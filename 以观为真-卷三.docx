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SimSun" w:hAnsi="SimSun" w:eastAsia="宋体"/>
          <w:b/>
          <w:sz w:val="40"/>
        </w:rPr>
        <w:t>以观为真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2"/>
        </w:rPr>
        <w:t>第三卷 观测员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第七十四章 十一个</w:t>
      </w:r>
    </w:p>
    <w:p>
      <w:r>
        <w:t>走廊很长。</w:t>
      </w:r>
    </w:p>
    <w:p>
      <w:r>
        <w:t>十一个人走在里面，脚步声在磨石子地面上敲出很脆的响。</w:t>
      </w:r>
    </w:p>
    <w:p>
      <w:r>
        <w:t>韩秋每三十秒报一次数。</w:t>
      </w:r>
    </w:p>
    <w:p>
      <w:r>
        <w:t>“十一。”</w:t>
      </w:r>
    </w:p>
    <w:p>
      <w:r>
        <w:t>“十一。”</w:t>
      </w:r>
    </w:p>
    <w:p>
      <w:r>
        <w:t>“十一。”</w:t>
      </w:r>
    </w:p>
    <w:p>
      <w:r>
        <w:t>许照喊名字，从他右边挨个喊过去。他现在只能站在别人右边，也只能被人站在右边，队伍因此排成一条歪歪扭扭的斜线。</w:t>
      </w:r>
    </w:p>
    <w:p>
      <w:r>
        <w:t>“韦成。”</w:t>
      </w:r>
    </w:p>
    <w:p>
      <w:r>
        <w:t>“在。”</w:t>
      </w:r>
    </w:p>
    <w:p>
      <w:r>
        <w:t>“方妍。”</w:t>
      </w:r>
    </w:p>
    <w:p>
      <w:r>
        <w:t>“……在。”</w:t>
      </w:r>
    </w:p>
    <w:p>
      <w:r>
        <w:t>“董学勤。”</w:t>
      </w:r>
    </w:p>
    <w:p>
      <w:r>
        <w:t>“在。”</w:t>
      </w:r>
    </w:p>
    <w:p>
      <w:r>
        <w:t>“胡文亮。”</w:t>
      </w:r>
    </w:p>
    <w:p>
      <w:r>
        <w:t>“在。”</w:t>
      </w:r>
    </w:p>
    <w:p>
      <w:r>
        <w:t>“白鸽。”</w:t>
      </w:r>
    </w:p>
    <w:p>
      <w:r>
        <w:t>“在。”</w:t>
      </w:r>
    </w:p>
    <w:p>
      <w:r>
        <w:t>“顾言。”</w:t>
      </w:r>
    </w:p>
    <w:p>
      <w:r>
        <w:t>“嗯。”</w:t>
      </w:r>
    </w:p>
    <w:p>
      <w:r>
        <w:t>“韩秋。”</w:t>
      </w:r>
    </w:p>
    <w:p>
      <w:r>
        <w:t>“在。”</w:t>
      </w:r>
    </w:p>
    <w:p>
      <w:r>
        <w:t>他喊到这里停了。</w:t>
      </w:r>
    </w:p>
    <w:p>
      <w:r>
        <w:t>“姐。”他说。</w:t>
      </w:r>
    </w:p>
    <w:p>
      <w:r>
        <w:t>舒宁走在最后面，离所有人两步远。</w:t>
      </w:r>
    </w:p>
    <w:p>
      <w:r>
        <w:t>“我不用。”她说。</w:t>
      </w:r>
    </w:p>
    <w:p>
      <w:r>
        <w:t>“我知道你不用。”许照说，“我就是想喊。”</w:t>
      </w:r>
    </w:p>
    <w:p>
      <w:r>
        <w:t>舒宁没有说话。</w:t>
      </w:r>
    </w:p>
    <w:p>
      <w:r>
        <w:t>许照又喊了一遍：“姐。”</w:t>
      </w:r>
    </w:p>
    <w:p>
      <w:r>
        <w:t>“……在。”</w:t>
      </w:r>
    </w:p>
    <w:p>
      <w:r>
        <w:t>沈默走在队伍中间。</w:t>
      </w:r>
    </w:p>
    <w:p>
      <w:r>
        <w:t>他一直在数灯。</w:t>
      </w:r>
    </w:p>
    <w:p>
      <w:r>
        <w:t>第七盏灯的罩子右下角缺一块三角。第十九盏，第三十一盏。十二盏一段，一段一段接下去。</w:t>
      </w:r>
    </w:p>
    <w:p>
      <w:r>
        <w:t>和上一条走廊一模一样。</w:t>
      </w:r>
    </w:p>
    <w:p>
      <w:r>
        <w:t>“沈默。”林晚说。</w:t>
      </w:r>
    </w:p>
    <w:p>
      <w:r>
        <w:t>她走在他右手边半步。</w:t>
      </w:r>
    </w:p>
    <w:p>
      <w:r>
        <w:t>“嗯。”</w:t>
      </w:r>
    </w:p>
    <w:p>
      <w:r>
        <w:t>“你在数灯。”</w:t>
      </w:r>
    </w:p>
    <w:p>
      <w:r>
        <w:t>“我在数。”</w:t>
      </w:r>
    </w:p>
    <w:p>
      <w:r>
        <w:t>“数到多少了。”</w:t>
      </w:r>
    </w:p>
    <w:p>
      <w:r>
        <w:t>“第四段的第九盏。”沈默说。</w:t>
      </w:r>
    </w:p>
    <w:p>
      <w:r>
        <w:t>林晚点了点头。</w:t>
      </w:r>
    </w:p>
    <w:p>
      <w:r>
        <w:t>“你昨天说过一句话。”她说。</w:t>
      </w:r>
    </w:p>
    <w:p>
      <w:r>
        <w:t>“哪句。”</w:t>
      </w:r>
    </w:p>
    <w:p>
      <w:r>
        <w:t>“你说这栋楼是旧的。”</w:t>
      </w:r>
    </w:p>
    <w:p>
      <w:r>
        <w:t>沈默停住了。</w:t>
      </w:r>
    </w:p>
    <w:p>
      <w:r>
        <w:t>不是脚步停了——是他忽然意识到一件事。</w:t>
      </w:r>
    </w:p>
    <w:p>
      <w:r>
        <w:t>“昨天。”他说。</w:t>
      </w:r>
    </w:p>
    <w:p>
      <w:r>
        <w:t>“怎么。”</w:t>
      </w:r>
    </w:p>
    <w:p>
      <w:r>
        <w:t>“我们没有昨天。”</w:t>
      </w:r>
    </w:p>
    <w:p>
      <w:r>
        <w:t>林晚看着他。</w:t>
      </w:r>
    </w:p>
    <w:p>
      <w:r>
        <w:t>“表停在十点十七分。”沈默说，“手机不显示时间。走廊上没有窗，那些灯一盏都不闪。我们醒过来到现在，没有天亮过，没有天黑过。”</w:t>
      </w:r>
    </w:p>
    <w:p>
      <w:r>
        <w:t>他抬起眼。</w:t>
      </w:r>
    </w:p>
    <w:p>
      <w:r>
        <w:t>“可你刚才说‘昨天’。”</w:t>
      </w:r>
    </w:p>
    <w:p>
      <w:r>
        <w:t>林晚没有立刻回答。</w:t>
      </w:r>
    </w:p>
    <w:p>
      <w:r>
        <w:t>她走了几步。</w:t>
      </w:r>
    </w:p>
    <w:p>
      <w:r>
        <w:t>“我说错了。”她说。</w:t>
      </w:r>
    </w:p>
    <w:p>
      <w:r>
        <w:t>“你没有说错。”沈默说，“你是做身份核对的。你这种人不会随口用一个时间词。”</w:t>
      </w:r>
    </w:p>
    <w:p>
      <w:r>
        <w:t>“……”</w:t>
      </w:r>
    </w:p>
    <w:p>
      <w:r>
        <w:t>“你为什么会说昨天。”</w:t>
      </w:r>
    </w:p>
    <w:p>
      <w:r>
        <w:t>林晚停下来。</w:t>
      </w:r>
    </w:p>
    <w:p>
      <w:r>
        <w:t>她在走廊中间站住，那些人从他们身边走过去，没有人回头——他们都在往前走，许照还在喊名字。</w:t>
      </w:r>
    </w:p>
    <w:p>
      <w:r>
        <w:t>“因为我觉得过了一夜。”她说。</w:t>
      </w:r>
    </w:p>
    <w:p>
      <w:r>
        <w:t>沈默看着她。</w:t>
      </w:r>
    </w:p>
    <w:p>
      <w:r>
        <w:t>“我不知道为什么。”林晚说，“我就是有一种很明确的感觉：从我们出那部电梯到现在，中间有一段东西。我睡过。”</w:t>
      </w:r>
    </w:p>
    <w:p>
      <w:r>
        <w:t>她抬起眼。</w:t>
      </w:r>
    </w:p>
    <w:p>
      <w:r>
        <w:t>“可我知道我没有睡。”</w:t>
      </w:r>
    </w:p>
    <w:p>
      <w:r>
        <w:t>第五段走廊的尽头，那种一段接一段的重复断了。</w:t>
      </w:r>
    </w:p>
    <w:p>
      <w:r>
        <w:t>前面的光不一样。</w:t>
      </w:r>
    </w:p>
    <w:p>
      <w:r>
        <w:t>一道白线横在地上，从一个很窄的口子里漏出来。</w:t>
      </w:r>
    </w:p>
    <w:p>
      <w:r>
        <w:t>“又来了。”许照说。</w:t>
      </w:r>
    </w:p>
    <w:p>
      <w:r>
        <w:t>十一个人在离那部电梯二十米的地方停了下来。</w:t>
      </w:r>
    </w:p>
    <w:p>
      <w:r>
        <w:t>拉丝不锈钢的门。门框上方一块空白的金属板。门右侧的墙上也是一块空白的金属板。</w:t>
      </w:r>
    </w:p>
    <w:p>
      <w:r>
        <w:t>门开着一条缝，两指宽。</w:t>
      </w:r>
    </w:p>
    <w:p>
      <w:r>
        <w:t>“一样的。”方妍说。她的声音很虚，“跟上一部一模一样的。”</w:t>
      </w:r>
    </w:p>
    <w:p>
      <w:r>
        <w:t>“不一样。”沈默说。</w:t>
      </w:r>
    </w:p>
    <w:p>
      <w:r>
        <w:t>他往前走了两步。</w:t>
      </w:r>
    </w:p>
    <w:p>
      <w:r>
        <w:t>“上一部开着两指，是因为里面有人锁着。”</w:t>
      </w:r>
    </w:p>
    <w:p>
      <w:r>
        <w:t>他抬起手，指了指那道缝。</w:t>
      </w:r>
    </w:p>
    <w:p>
      <w:r>
        <w:t>“这一部没有人。”</w:t>
      </w:r>
    </w:p>
    <w:p>
      <w:r>
        <w:t>“你怎么知道。”韦成说。</w:t>
      </w:r>
    </w:p>
    <w:p>
      <w:r>
        <w:t>“我不知道。”沈默说，“我猜的。”</w:t>
      </w:r>
    </w:p>
    <w:p>
      <w:r>
        <w:t>“那你——”</w:t>
      </w:r>
    </w:p>
    <w:p>
      <w:r>
        <w:t>“但有一个办法能试。”</w:t>
      </w:r>
    </w:p>
    <w:p>
      <w:r>
        <w:t>他走到门前，蹲下来，把眼睛贴到那道缝上。</w:t>
      </w:r>
    </w:p>
    <w:p>
      <w:r>
        <w:t>冷白色的光。拉丝不锈钢的墙。深灰色的防滑垫。</w:t>
      </w:r>
    </w:p>
    <w:p>
      <w:r>
        <w:t>他先看地板。</w:t>
      </w:r>
    </w:p>
    <w:p>
      <w:r>
        <w:t>左下角。</w:t>
      </w:r>
    </w:p>
    <w:p>
      <w:r>
        <w:t>“有。”他说。</w:t>
      </w:r>
    </w:p>
    <w:p>
      <w:r>
        <w:t>“有什么。”</w:t>
      </w:r>
    </w:p>
    <w:p>
      <w:r>
        <w:t>“手印。”</w:t>
      </w:r>
    </w:p>
    <w:p>
      <w:r>
        <w:t>他站起来，往后退了半步。</w:t>
      </w:r>
    </w:p>
    <w:p>
      <w:r>
        <w:t>“许照，光。”</w:t>
      </w:r>
    </w:p>
    <w:p>
      <w:r>
        <w:t>许照把手机递过来。沈默压低光柱，几乎贴着地面，从门缝里横着扫进去。</w:t>
      </w:r>
    </w:p>
    <w:p>
      <w:r>
        <w:t>那块浅痕浮了出来。</w:t>
      </w:r>
    </w:p>
    <w:p>
      <w:r>
        <w:t>五根手指张开，边缘发白，指节的位置更深。</w:t>
      </w:r>
    </w:p>
    <w:p>
      <w:r>
        <w:t>“左手。”沈默说。</w:t>
      </w:r>
    </w:p>
    <w:p>
      <w:r>
        <w:t>“那跟上一部一样。”顾言说。</w:t>
      </w:r>
    </w:p>
    <w:p>
      <w:r>
        <w:t>“不一样。”</w:t>
      </w:r>
    </w:p>
    <w:p>
      <w:r>
        <w:t>沈默把光柱又调了一点角度。</w:t>
      </w:r>
    </w:p>
    <w:p>
      <w:r>
        <w:t>“上一部那只，拇指朝门。”他说，“这一只，拇指朝墙。”</w:t>
      </w:r>
    </w:p>
    <w:p>
      <w:r>
        <w:t>他直起身。</w:t>
      </w:r>
    </w:p>
    <w:p>
      <w:r>
        <w:t>“是反过来按的。”</w:t>
      </w:r>
    </w:p>
    <w:p>
      <w:r>
        <w:t>轿厢外面没有人说话。</w:t>
      </w:r>
    </w:p>
    <w:p>
      <w:r>
        <w:t>“也就是说，”顾言慢慢地说，“这是第三只手。”</w:t>
      </w:r>
    </w:p>
    <w:p>
      <w:r>
        <w:t>“至少是第三次。”沈默说。</w:t>
      </w:r>
    </w:p>
    <w:p>
      <w:r>
        <w:t>他把手机还给许照。</w:t>
      </w:r>
    </w:p>
    <w:p>
      <w:r>
        <w:t>“里面有几个人。”韦成问。</w:t>
      </w:r>
    </w:p>
    <w:p>
      <w:r>
        <w:t>沈默重新蹲下去，把眼睛贴到缝上。</w:t>
      </w:r>
    </w:p>
    <w:p>
      <w:r>
        <w:t>他看了很久。</w:t>
      </w:r>
    </w:p>
    <w:p>
      <w:r>
        <w:t>“一个。”他说。</w:t>
      </w:r>
    </w:p>
    <w:p>
      <w:r>
        <w:t>“一个？”</w:t>
      </w:r>
    </w:p>
    <w:p>
      <w:r>
        <w:t>“地上躺着一个。”沈默说，“正对门那面墙下面。侧躺着，背对我。”</w:t>
      </w:r>
    </w:p>
    <w:p>
      <w:r>
        <w:t>他站起来。</w:t>
      </w:r>
    </w:p>
    <w:p>
      <w:r>
        <w:t>“就一个。”</w:t>
      </w:r>
    </w:p>
    <w:p>
      <w:r>
        <w:t>十一个人面面相觑。</w:t>
      </w:r>
    </w:p>
    <w:p>
      <w:r>
        <w:t>“前两部都是七个八个。”许照说，“这次一个？”</w:t>
      </w:r>
    </w:p>
    <w:p>
      <w:r>
        <w:t>“我们十一个。”白鸽忽然说。</w:t>
      </w:r>
    </w:p>
    <w:p>
      <w:r>
        <w:t>所有人转向她。</w:t>
      </w:r>
    </w:p>
    <w:p>
      <w:r>
        <w:t>十八岁的女孩站在许照右边——从卷末那一场开始，她就一直站在那儿。</w:t>
      </w:r>
    </w:p>
    <w:p>
      <w:r>
        <w:t>“十一加一，十二。”她说。</w:t>
      </w:r>
    </w:p>
    <w:p>
      <w:r>
        <w:t>轿厢外面安静下来。</w:t>
      </w:r>
    </w:p>
    <w:p>
      <w:r>
        <w:t>“上一局也是十二。”方妍说。她的声音一下子抖起来，“上一局也是十二个，然后死了三个——”</w:t>
      </w:r>
    </w:p>
    <w:p>
      <w:r>
        <w:t>“方妍。”唐荧说。</w:t>
      </w:r>
    </w:p>
    <w:p>
      <w:r>
        <w:t>没有人接。</w:t>
      </w:r>
    </w:p>
    <w:p>
      <w:r>
        <w:t>方妍自己也愣住了。</w:t>
      </w:r>
    </w:p>
    <w:p>
      <w:r>
        <w:t>“谁说话。”她说。</w:t>
      </w:r>
    </w:p>
    <w:p>
      <w:r>
        <w:t>十一个人一个一个看过去。</w:t>
      </w:r>
    </w:p>
    <w:p>
      <w:r>
        <w:t>没有人。</w:t>
      </w:r>
    </w:p>
    <w:p>
      <w:r>
        <w:t>沈默的后背一寸一寸凉下去。</w:t>
      </w:r>
    </w:p>
    <w:p>
      <w:r>
        <w:t>“我刚才听见有人叫我。”方妍说，“一个女的。她叫我方妍。”</w:t>
      </w:r>
    </w:p>
    <w:p>
      <w:r>
        <w:t>“我们这儿没有——”许照说到一半停住了。</w:t>
      </w:r>
    </w:p>
    <w:p>
      <w:r>
        <w:t>他抬起手，堵住自己的左耳。</w:t>
      </w:r>
    </w:p>
    <w:p>
      <w:r>
        <w:t>“你们刚才听见了吗。”他说。</w:t>
      </w:r>
    </w:p>
    <w:p>
      <w:r>
        <w:t>“听见什么。”</w:t>
      </w:r>
    </w:p>
    <w:p>
      <w:r>
        <w:t>“有人说话。”</w:t>
      </w:r>
    </w:p>
    <w:p>
      <w:r>
        <w:t>“谁说的。”</w:t>
      </w:r>
    </w:p>
    <w:p>
      <w:r>
        <w:t>“我不知道。”许照说，“我右边听不见。我左边听见了。”</w:t>
      </w:r>
    </w:p>
    <w:p>
      <w:r>
        <w:t>他放下手。</w:t>
      </w:r>
    </w:p>
    <w:p>
      <w:r>
        <w:t>“是个女的。”</w:t>
      </w:r>
    </w:p>
    <w:p>
      <w:r>
        <w:t>（第七十四章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第七十五章 名字不掉了</w:t>
      </w:r>
    </w:p>
    <w:p>
      <w:r>
        <w:t>沈默站在原地，一动没动。</w:t>
      </w:r>
    </w:p>
    <w:p>
      <w:r>
        <w:t>他刚才什么都没有听见。</w:t>
      </w:r>
    </w:p>
    <w:p>
      <w:r>
        <w:t>“别乱。”顾言说，“方妍，你把你听见的原话说一遍。”</w:t>
      </w:r>
    </w:p>
    <w:p>
      <w:r>
        <w:t>“她叫我名字。”</w:t>
      </w:r>
    </w:p>
    <w:p>
      <w:r>
        <w:t>“就叫了名字？”</w:t>
      </w:r>
    </w:p>
    <w:p>
      <w:r>
        <w:t>“不是。”方妍摇头，“她叫了我名字，然后……然后我就说话了。”</w:t>
      </w:r>
    </w:p>
    <w:p>
      <w:r>
        <w:t>“你说什么了。”</w:t>
      </w:r>
    </w:p>
    <w:p>
      <w:r>
        <w:t>“我说‘上一局也是十二个，然后死了三个’。”</w:t>
      </w:r>
    </w:p>
    <w:p>
      <w:r>
        <w:t>顾言的呼吸停了一下。</w:t>
      </w:r>
    </w:p>
    <w:p>
      <w:r>
        <w:t>“不对。”他说，“你这句话是自己说的。”</w:t>
      </w:r>
    </w:p>
    <w:p>
      <w:r>
        <w:t>“我知道我自己说的！”方妍的声音拔高了，“可是我说完，有人叫我。她叫我方妍。”</w:t>
      </w:r>
    </w:p>
    <w:p>
      <w:r>
        <w:t>她抬起手，捂住自己的嘴。</w:t>
      </w:r>
    </w:p>
    <w:p>
      <w:r>
        <w:t>“……我为什么记得这个名字。”</w:t>
      </w:r>
    </w:p>
    <w:p>
      <w:r>
        <w:t>轿厢外面安静了下来。</w:t>
      </w:r>
    </w:p>
    <w:p>
      <w:r>
        <w:t>沈默感觉到有什么东西不对。</w:t>
      </w:r>
    </w:p>
    <w:p>
      <w:r>
        <w:t>不是方妍。</w:t>
      </w:r>
    </w:p>
    <w:p>
      <w:r>
        <w:t>是所有人。</w:t>
      </w:r>
    </w:p>
    <w:p>
      <w:r>
        <w:t>“许照。”他说。</w:t>
      </w:r>
    </w:p>
    <w:p>
      <w:r>
        <w:t>“哎。”</w:t>
      </w:r>
    </w:p>
    <w:p>
      <w:r>
        <w:t>“喊一遍名字。”</w:t>
      </w:r>
    </w:p>
    <w:p>
      <w:r>
        <w:t>许照愣了一下，随即开始喊。</w:t>
      </w:r>
    </w:p>
    <w:p>
      <w:r>
        <w:t>“韦成。方妍。董学勤。胡文亮。白鸽。顾言。韩秋。姐。”</w:t>
      </w:r>
    </w:p>
    <w:p>
      <w:r>
        <w:t>他停住了。</w:t>
      </w:r>
    </w:p>
    <w:p>
      <w:r>
        <w:t>“……我怎么一口气喊出来了。”</w:t>
      </w:r>
    </w:p>
    <w:p>
      <w:r>
        <w:t>“喊第二遍。”沈默说。</w:t>
      </w:r>
    </w:p>
    <w:p>
      <w:r>
        <w:t>“韦成。方妍。董学勤。胡文亮。白鸽。顾言。韩秋。”</w:t>
      </w:r>
    </w:p>
    <w:p>
      <w:r>
        <w:t>“闭眼。”</w:t>
      </w:r>
    </w:p>
    <w:p>
      <w:r>
        <w:t>许照闭上眼睛。</w:t>
      </w:r>
    </w:p>
    <w:p>
      <w:r>
        <w:t>“他们都叫什么。”</w:t>
      </w:r>
    </w:p>
    <w:p>
      <w:r>
        <w:t>“韦成、方妍、董学勤、胡文亮、白鸽、顾言、韩秋。”</w:t>
      </w:r>
    </w:p>
    <w:p>
      <w:r>
        <w:t>许照睁开眼睛。</w:t>
      </w:r>
    </w:p>
    <w:p>
      <w:r>
        <w:t>他自己僵在那里。</w:t>
      </w:r>
    </w:p>
    <w:p>
      <w:r>
        <w:t>“我闭着眼说的。”他说。</w:t>
      </w:r>
    </w:p>
    <w:p>
      <w:r>
        <w:t>“韩秋。”沈默说，“数。”</w:t>
      </w:r>
    </w:p>
    <w:p>
      <w:r>
        <w:t>“我在数。”韩秋说，“三十秒了。四十。五十。一分钟。”</w:t>
      </w:r>
    </w:p>
    <w:p>
      <w:r>
        <w:t>“许照。”</w:t>
      </w:r>
    </w:p>
    <w:p>
      <w:r>
        <w:t>“我知道你要问什么。”许照说。</w:t>
      </w:r>
    </w:p>
    <w:p>
      <w:r>
        <w:t>他抬起手，指了指周围的人。</w:t>
      </w:r>
    </w:p>
    <w:p>
      <w:r>
        <w:t>“他们叫韦成、方妍、董学勤、胡文亮、白鸽、顾言、韩秋。”</w:t>
      </w:r>
    </w:p>
    <w:p>
      <w:r>
        <w:t>“两分钟。”韩秋说。</w:t>
      </w:r>
    </w:p>
    <w:p>
      <w:r>
        <w:t>“他们叫韦成、方妍、董学勤——”</w:t>
      </w:r>
    </w:p>
    <w:p>
      <w:r>
        <w:t>“三分钟。”</w:t>
      </w:r>
    </w:p>
    <w:p>
      <w:r>
        <w:t>许照说不下去了。</w:t>
      </w:r>
    </w:p>
    <w:p>
      <w:r>
        <w:t>他转过身，看着沈默，那只剩下的右眼睁得很大。</w:t>
      </w:r>
    </w:p>
    <w:p>
      <w:r>
        <w:t>“我记住了。”他说。</w:t>
      </w:r>
    </w:p>
    <w:p>
      <w:r>
        <w:t>“不止你。”顾言说。</w:t>
      </w:r>
    </w:p>
    <w:p>
      <w:r>
        <w:t>他的脸色很难看。</w:t>
      </w:r>
    </w:p>
    <w:p>
      <w:r>
        <w:t>“我从走廊上就开始不对劲。”顾言说，“我一直没说，因为我以为是我自己的问题。”</w:t>
      </w:r>
    </w:p>
    <w:p>
      <w:r>
        <w:t>“你怎么了。”</w:t>
      </w:r>
    </w:p>
    <w:p>
      <w:r>
        <w:t>“我记得住。”顾言说，“我从出那部电梯开始，就一直记得住他们所有人的名字。一次都没有滑过。”</w:t>
      </w:r>
    </w:p>
    <w:p>
      <w:r>
        <w:t>轿厢外面没有人说话。</w:t>
      </w:r>
    </w:p>
    <w:p>
      <w:r>
        <w:t>“我也是。”白鸽说。</w:t>
      </w:r>
    </w:p>
    <w:p>
      <w:r>
        <w:t>“我也是。”胡文亮说。</w:t>
      </w:r>
    </w:p>
    <w:p>
      <w:r>
        <w:t>“我不是。”韩秋说。</w:t>
      </w:r>
    </w:p>
    <w:p>
      <w:r>
        <w:t>所有人转向她。</w:t>
      </w:r>
    </w:p>
    <w:p>
      <w:r>
        <w:t>十九岁的女孩抱着手机，眼睛红着。</w:t>
      </w:r>
    </w:p>
    <w:p>
      <w:r>
        <w:t>“我记不住。”她说，“我从头到尾都记不住。我一直在数，我数得出十一个人，可我一个名字都拿不出来。”</w:t>
      </w:r>
    </w:p>
    <w:p>
      <w:r>
        <w:t>她抬起头。</w:t>
      </w:r>
    </w:p>
    <w:p>
      <w:r>
        <w:t>“我以为是我笨。”</w:t>
      </w:r>
    </w:p>
    <w:p>
      <w:r>
        <w:t>“不是你笨。”沈默说。</w:t>
      </w:r>
    </w:p>
    <w:p>
      <w:r>
        <w:t>他往前走了一步。</w:t>
      </w:r>
    </w:p>
    <w:p>
      <w:r>
        <w:t>“韩秋。”</w:t>
      </w:r>
    </w:p>
    <w:p>
      <w:r>
        <w:t>“……嗯。”</w:t>
      </w:r>
    </w:p>
    <w:p>
      <w:r>
        <w:t>“撩起袖子。”</w:t>
      </w:r>
    </w:p>
    <w:p>
      <w:r>
        <w:t>韩秋把左边袖子撩上去。</w:t>
      </w:r>
    </w:p>
    <w:p>
      <w:r>
        <w:t>小臂内侧，那两个暗红色的字还在。</w:t>
      </w:r>
    </w:p>
    <w:p>
      <w:r>
        <w:t>韩秋。</w:t>
      </w:r>
    </w:p>
    <w:p>
      <w:r>
        <w:t>“它还在。”她说。</w:t>
      </w:r>
    </w:p>
    <w:p>
      <w:r>
        <w:t>“对。”沈默说，“它还在。”</w:t>
      </w:r>
    </w:p>
    <w:p>
      <w:r>
        <w:t>他转过身，面对所有人。</w:t>
      </w:r>
    </w:p>
    <w:p>
      <w:r>
        <w:t>“撩袖子。”他说，“全部。”</w:t>
      </w:r>
    </w:p>
    <w:p>
      <w:r>
        <w:t>十一个人撩起左边的袖子。</w:t>
      </w:r>
    </w:p>
    <w:p>
      <w:r>
        <w:t>许照的还在。顾言的还在。白鸽的还在。胡文亮的、董学勤的、方妍的，都还在。</w:t>
      </w:r>
    </w:p>
    <w:p>
      <w:r>
        <w:t>韦成的还在。</w:t>
      </w:r>
    </w:p>
    <w:p>
      <w:r>
        <w:t>舒宁没有撩。她的手臂上从来没有过——她说她不能看。</w:t>
      </w:r>
    </w:p>
    <w:p>
      <w:r>
        <w:t>沈默最后撩起自己的。</w:t>
      </w:r>
    </w:p>
    <w:p>
      <w:r>
        <w:t>沈默。</w:t>
      </w:r>
    </w:p>
    <w:p>
      <w:r>
        <w:t>林晚写的。</w:t>
      </w:r>
    </w:p>
    <w:p>
      <w:r>
        <w:t>“都在。”顾言说，“那这有什么问题。”</w:t>
      </w:r>
    </w:p>
    <w:p>
      <w:r>
        <w:t>“问题是我们现在不需要它了。”沈默说。</w:t>
      </w:r>
    </w:p>
    <w:p>
      <w:r>
        <w:t>轿厢外面静了下来。</w:t>
      </w:r>
    </w:p>
    <w:p>
      <w:r>
        <w:t>“你们记得住名字。”沈默说，“不用喊，不用写，不用低头看胳膊。你们闭上眼睛都能背出来。”</w:t>
      </w:r>
    </w:p>
    <w:p>
      <w:r>
        <w:t>他抬起眼。</w:t>
      </w:r>
    </w:p>
    <w:p>
      <w:r>
        <w:t>“这栋楼从第一分钟起，锁的就是这一样东西。”</w:t>
      </w:r>
    </w:p>
    <w:p>
      <w:r>
        <w:t>他停了一下。</w:t>
      </w:r>
    </w:p>
    <w:p>
      <w:r>
        <w:t>“它松开了。”</w:t>
      </w:r>
    </w:p>
    <w:p>
      <w:r>
        <w:t>“这是好事。”方妍说。</w:t>
      </w:r>
    </w:p>
    <w:p>
      <w:r>
        <w:t>她说得很快，快得像在求人同意。</w:t>
      </w:r>
    </w:p>
    <w:p>
      <w:r>
        <w:t>“这是好事吧？我们记得住了，我们不用再喊了，我们——”</w:t>
      </w:r>
    </w:p>
    <w:p>
      <w:r>
        <w:t>“唐荧说过一句话。”</w:t>
      </w:r>
    </w:p>
    <w:p>
      <w:r>
        <w:t>打断她的是韩秋。</w:t>
      </w:r>
    </w:p>
    <w:p>
      <w:r>
        <w:t>所有人转向她。</w:t>
      </w:r>
    </w:p>
    <w:p>
      <w:r>
        <w:t>“我不知道唐荧是谁。”韩秋说，“我脑子里没有这个人。可我记得有人说过一句话。”</w:t>
      </w:r>
    </w:p>
    <w:p>
      <w:r>
        <w:t>她抬起眼。</w:t>
      </w:r>
    </w:p>
    <w:p>
      <w:r>
        <w:t>“她说，它有松紧。有松紧的东西就能被拧开。”</w:t>
      </w:r>
    </w:p>
    <w:p>
      <w:r>
        <w:t>轿厢外面安静下来。</w:t>
      </w:r>
    </w:p>
    <w:p>
      <w:r>
        <w:t>“然后另外一个人说，”韩秋看向顾言，“如果它会松，它就会紧。”</w:t>
      </w:r>
    </w:p>
    <w:p>
      <w:r>
        <w:t>顾言的表情僵住了。</w:t>
      </w:r>
    </w:p>
    <w:p>
      <w:r>
        <w:t>“我说的。”他说。</w:t>
      </w:r>
    </w:p>
    <w:p>
      <w:r>
        <w:t>“你不记得？”</w:t>
      </w:r>
    </w:p>
    <w:p>
      <w:r>
        <w:t>“我记得这句话。”顾言说，“我不记得我在哪儿说的，也不记得我在跟谁说。”</w:t>
      </w:r>
    </w:p>
    <w:p>
      <w:r>
        <w:t>他抬起手，很用力地按了按自己的额头。</w:t>
      </w:r>
    </w:p>
    <w:p>
      <w:r>
        <w:t>“我以为我在说一个道理。”</w:t>
      </w:r>
    </w:p>
    <w:p>
      <w:r>
        <w:t>沈默一直没有说话。</w:t>
      </w:r>
    </w:p>
    <w:p>
      <w:r>
        <w:t>他在数。</w:t>
      </w:r>
    </w:p>
    <w:p>
      <w:r>
        <w:t>他数这个走廊上，从他们走出第二部电梯到现在，一共变了多少件事。</w:t>
      </w:r>
    </w:p>
    <w:p>
      <w:r>
        <w:t>第一件：名字锁松开了。所有人都记得住，除了韩秋。</w:t>
      </w:r>
    </w:p>
    <w:p>
      <w:r>
        <w:t>第二件：方妍听见了一个女人叫她的名字。许照的左耳也听见了。他自己什么都没听见。</w:t>
      </w:r>
    </w:p>
    <w:p>
      <w:r>
        <w:t>第三件：林晚说了“昨天”。</w:t>
      </w:r>
    </w:p>
    <w:p>
      <w:r>
        <w:t>第四件：韩秋在复述一句唐荧说过的话，而她不认识唐荧。</w:t>
      </w:r>
    </w:p>
    <w:p>
      <w:r>
        <w:t>四件事。</w:t>
      </w:r>
    </w:p>
    <w:p>
      <w:r>
        <w:t>他把它们摆开，像摆一副牌。</w:t>
      </w:r>
    </w:p>
    <w:p>
      <w:r>
        <w:t>“沈默。”林晚说。</w:t>
      </w:r>
    </w:p>
    <w:p>
      <w:r>
        <w:t>“嗯。”</w:t>
      </w:r>
    </w:p>
    <w:p>
      <w:r>
        <w:t>“你在算什么。”</w:t>
      </w:r>
    </w:p>
    <w:p>
      <w:r>
        <w:t>“我在算它松开的是什么。”</w:t>
      </w:r>
    </w:p>
    <w:p>
      <w:r>
        <w:t>“名字。”</w:t>
      </w:r>
    </w:p>
    <w:p>
      <w:r>
        <w:t>“不止。”沈默说。</w:t>
      </w:r>
    </w:p>
    <w:p>
      <w:r>
        <w:t>他抬起头。</w:t>
      </w:r>
    </w:p>
    <w:p>
      <w:r>
        <w:t>“韩秋刚才复述了一句唐荧说过的话。可唐荧已经不在了，而且这屋里除了我，没有人记得她存在过。”</w:t>
      </w:r>
    </w:p>
    <w:p>
      <w:r>
        <w:t>顾言猛地抬起头。</w:t>
      </w:r>
    </w:p>
    <w:p>
      <w:r>
        <w:t>“她怎么复述得出来。”</w:t>
      </w:r>
    </w:p>
    <w:p>
      <w:r>
        <w:t>“她记得那句话。”沈默说，“她不记得那句话是谁说的。”</w:t>
      </w:r>
    </w:p>
    <w:p>
      <w:r>
        <w:t>他转向韩秋。</w:t>
      </w:r>
    </w:p>
    <w:p>
      <w:r>
        <w:t>“你还记得别的吗。”</w:t>
      </w:r>
    </w:p>
    <w:p>
      <w:r>
        <w:t>韩秋想了想。</w:t>
      </w:r>
    </w:p>
    <w:p>
      <w:r>
        <w:t>“记得。”她说，“我记得有人跟我说过‘你叫韩秋，我记住了’。”</w:t>
      </w:r>
    </w:p>
    <w:p>
      <w:r>
        <w:t>沈默的呼吸停了一下。</w:t>
      </w:r>
    </w:p>
    <w:p>
      <w:r>
        <w:t>“还有吗。”</w:t>
      </w:r>
    </w:p>
    <w:p>
      <w:r>
        <w:t>“我记得有人说，别记我怎么没的，记我干过的事。”</w:t>
      </w:r>
    </w:p>
    <w:p>
      <w:r>
        <w:t>轿厢外面没有一个人说话。</w:t>
      </w:r>
    </w:p>
    <w:p>
      <w:r>
        <w:t>韩秋自己也听出来了。</w:t>
      </w:r>
    </w:p>
    <w:p>
      <w:r>
        <w:t>她抬起手，捂住自己的嘴。</w:t>
      </w:r>
    </w:p>
    <w:p>
      <w:r>
        <w:t>“这些话是谁说的。”她说。</w:t>
      </w:r>
    </w:p>
    <w:p>
      <w:r>
        <w:t>“唐荧。”沈默说。</w:t>
      </w:r>
    </w:p>
    <w:p>
      <w:r>
        <w:t>“唐荧。”韩秋跟着念了一遍。</w:t>
      </w:r>
    </w:p>
    <w:p>
      <w:r>
        <w:t>三秒。</w:t>
      </w:r>
    </w:p>
    <w:p>
      <w:r>
        <w:t>“……没落下来。”她说。</w:t>
      </w:r>
    </w:p>
    <w:p>
      <w:r>
        <w:t>“我知道。”</w:t>
      </w:r>
    </w:p>
    <w:p>
      <w:r>
        <w:t>“可我记得那些话。”</w:t>
      </w:r>
    </w:p>
    <w:p>
      <w:r>
        <w:t>“我知道。”沈默说。</w:t>
      </w:r>
    </w:p>
    <w:p>
      <w:r>
        <w:t>他转过身，面对所有人。</w:t>
      </w:r>
    </w:p>
    <w:p>
      <w:r>
        <w:t>“它松开的不是名字。”他说。</w:t>
      </w:r>
    </w:p>
    <w:p>
      <w:r>
        <w:t>“那是什么。”顾言问。</w:t>
      </w:r>
    </w:p>
    <w:p>
      <w:r>
        <w:t>沈默看着那道两指宽的门缝。</w:t>
      </w:r>
    </w:p>
    <w:p>
      <w:r>
        <w:t>冷白色的光从里面漏出来，横在磨石子地面上，像一道用尺子画出来的线。</w:t>
      </w:r>
    </w:p>
    <w:p>
      <w:r>
        <w:t>“是死人。”他说。</w:t>
      </w:r>
    </w:p>
    <w:p>
      <w:r>
        <w:t>（第七十五章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第七十六章 对门</w:t>
      </w:r>
    </w:p>
    <w:p>
      <w:r>
        <w:t>“你说清楚。”韦成说。</w:t>
      </w:r>
    </w:p>
    <w:p>
      <w:r>
        <w:t>“唐荧说过的话，”沈默说，“留在她脑子里了。”</w:t>
      </w:r>
    </w:p>
    <w:p>
      <w:r>
        <w:t>他指了指韩秋。</w:t>
      </w:r>
    </w:p>
    <w:p>
      <w:r>
        <w:t>“陆信呢。”</w:t>
      </w:r>
    </w:p>
    <w:p>
      <w:r>
        <w:t>他环视一圈。</w:t>
      </w:r>
    </w:p>
    <w:p>
      <w:r>
        <w:t>“有谁记得‘数字留得住，名字留不住’这句话吗。”</w:t>
      </w:r>
    </w:p>
    <w:p>
      <w:r>
        <w:t>“我记得。”韩秋立刻说。</w:t>
      </w:r>
    </w:p>
    <w:p>
      <w:r>
        <w:t>“谁说的。”</w:t>
      </w:r>
    </w:p>
    <w:p>
      <w:r>
        <w:t>“我不知道。”</w:t>
      </w:r>
    </w:p>
    <w:p>
      <w:r>
        <w:t>“郑小满呢。”沈默说，“有谁记得有人举着胳膊喊‘我看着它就知道了’吗。”</w:t>
      </w:r>
    </w:p>
    <w:p>
      <w:r>
        <w:t>“我记得。”胡文亮说。</w:t>
      </w:r>
    </w:p>
    <w:p>
      <w:r>
        <w:t>他的声音很闷。</w:t>
      </w:r>
    </w:p>
    <w:p>
      <w:r>
        <w:t>“我一直记得。我以为那是我自己想的。”</w:t>
      </w:r>
    </w:p>
    <w:p>
      <w:r>
        <w:t>沈默站在原地。</w:t>
      </w:r>
    </w:p>
    <w:p>
      <w:r>
        <w:t>他忽然觉得胸口很紧。</w:t>
      </w:r>
    </w:p>
    <w:p>
      <w:r>
        <w:t>“它在还东西。”他说。</w:t>
      </w:r>
    </w:p>
    <w:p>
      <w:r>
        <w:t>“什么？”</w:t>
      </w:r>
    </w:p>
    <w:p>
      <w:r>
        <w:t>“它把名字锁住了很久。”沈默说，“现在它松开了一部分。松开的那一部分里，掉出来的不只是活人的名字。”</w:t>
      </w:r>
    </w:p>
    <w:p>
      <w:r>
        <w:t>他抬起眼。</w:t>
      </w:r>
    </w:p>
    <w:p>
      <w:r>
        <w:t>“还有死人说过的话。”</w:t>
      </w:r>
    </w:p>
    <w:p>
      <w:r>
        <w:t>轿厢外面安静得可怕。</w:t>
      </w:r>
    </w:p>
    <w:p>
      <w:r>
        <w:t>“这是好事。”方妍又说了一遍。</w:t>
      </w:r>
    </w:p>
    <w:p>
      <w:r>
        <w:t>这一次她的声音在抖。</w:t>
      </w:r>
    </w:p>
    <w:p>
      <w:r>
        <w:t>“这是好事对不对。”</w:t>
      </w:r>
    </w:p>
    <w:p>
      <w:r>
        <w:t>“不一定。”沈默说。</w:t>
      </w:r>
    </w:p>
    <w:p>
      <w:r>
        <w:t>“为什么不一定！他们回来了！他们说过的话回来了！”</w:t>
      </w:r>
    </w:p>
    <w:p>
      <w:r>
        <w:t>“回来的是话。”沈默说，“不是人。”</w:t>
      </w:r>
    </w:p>
    <w:p>
      <w:r>
        <w:t>他转过身。</w:t>
      </w:r>
    </w:p>
    <w:p>
      <w:r>
        <w:t>“韩秋记得‘你叫韩秋，我记住了’。她不知道是谁说的。胡文亮记得有人举着胳膊喊那句话，他以为是他自己想的。”</w:t>
      </w:r>
    </w:p>
    <w:p>
      <w:r>
        <w:t>他抬起眼。</w:t>
      </w:r>
    </w:p>
    <w:p>
      <w:r>
        <w:t>“这不是记起来。这是那些话没有了主人，飘着，落到谁身上就是谁的。”</w:t>
      </w:r>
    </w:p>
    <w:p>
      <w:r>
        <w:t>轿厢外面没有人说话。</w:t>
      </w:r>
    </w:p>
    <w:p>
      <w:r>
        <w:t>“那我们该怎么办。”白鸽问。</w:t>
      </w:r>
    </w:p>
    <w:p>
      <w:r>
        <w:t>沈默转向那道门缝。</w:t>
      </w:r>
    </w:p>
    <w:p>
      <w:r>
        <w:t>“先弄清楚里面躺着的是谁。”</w:t>
      </w:r>
    </w:p>
    <w:p>
      <w:r>
        <w:t>他走过去，蹲下来，把眼睛重新贴上去。</w:t>
      </w:r>
    </w:p>
    <w:p>
      <w:r>
        <w:t>冷白色的光。地上躺着一个人，侧躺，背对着门。</w:t>
      </w:r>
    </w:p>
    <w:p>
      <w:r>
        <w:t>看不见脸。</w:t>
      </w:r>
    </w:p>
    <w:p>
      <w:r>
        <w:t>沈默把注意力放到那个背影上。</w:t>
      </w:r>
    </w:p>
    <w:p>
      <w:r>
        <w:t>深色的外套。头发很短。个子中等。</w:t>
      </w:r>
    </w:p>
    <w:p>
      <w:r>
        <w:t>他一直看，看了将近一分钟。</w:t>
      </w:r>
    </w:p>
    <w:p>
      <w:r>
        <w:t>然后他站起来。</w:t>
      </w:r>
    </w:p>
    <w:p>
      <w:r>
        <w:t>他的手在抖。</w:t>
      </w:r>
    </w:p>
    <w:p>
      <w:r>
        <w:t>“怎么了。”林晚说。</w:t>
      </w:r>
    </w:p>
    <w:p>
      <w:r>
        <w:t>沈默没有回答。</w:t>
      </w:r>
    </w:p>
    <w:p>
      <w:r>
        <w:t>他转过身，往后退了两步，靠在对面的墙上。</w:t>
      </w:r>
    </w:p>
    <w:p>
      <w:r>
        <w:t>“沈默。”</w:t>
      </w:r>
    </w:p>
    <w:p>
      <w:r>
        <w:t>“我认识他。”沈默说。</w:t>
      </w:r>
    </w:p>
    <w:p>
      <w:r>
        <w:t>轿厢外面所有人转过来。</w:t>
      </w:r>
    </w:p>
    <w:p>
      <w:r>
        <w:t>“你名册上有？”顾言说。</w:t>
      </w:r>
    </w:p>
    <w:p>
      <w:r>
        <w:t>“不是名册。”</w:t>
      </w:r>
    </w:p>
    <w:p>
      <w:r>
        <w:t>沈默抬起头。</w:t>
      </w:r>
    </w:p>
    <w:p>
      <w:r>
        <w:t>“我以前认识他。”</w:t>
      </w:r>
    </w:p>
    <w:p>
      <w:r>
        <w:t>轿厢外面安静得可怕。</w:t>
      </w:r>
    </w:p>
    <w:p>
      <w:r>
        <w:t>“在这儿之前。”沈默说，“在电梯之前，在这栋楼之前。”</w:t>
      </w:r>
    </w:p>
    <w:p>
      <w:r>
        <w:t>他的呼吸乱了。</w:t>
      </w:r>
    </w:p>
    <w:p>
      <w:r>
        <w:t>“我记得他。我记得他住在哪一层，我记得他晚上几点回来，我记得他抽什么烟。”</w:t>
      </w:r>
    </w:p>
    <w:p>
      <w:r>
        <w:t>他抬起眼。</w:t>
      </w:r>
    </w:p>
    <w:p>
      <w:r>
        <w:t>“他是我出租屋对门的邻居。”</w:t>
      </w:r>
    </w:p>
    <w:p>
      <w:r>
        <w:t>“你确定。”顾言说。</w:t>
      </w:r>
    </w:p>
    <w:p>
      <w:r>
        <w:t>“确定。”</w:t>
      </w:r>
    </w:p>
    <w:p>
      <w:r>
        <w:t>“你在这栋楼里认识的所有人，都是它塞给你的。”顾言说，“名字，年龄，职业。你自己说的，那是一份发下来的登记簿。”</w:t>
      </w:r>
    </w:p>
    <w:p>
      <w:r>
        <w:t>“对。”</w:t>
      </w:r>
    </w:p>
    <w:p>
      <w:r>
        <w:t>“那这个不一样在哪儿。”</w:t>
      </w:r>
    </w:p>
    <w:p>
      <w:r>
        <w:t>“不一样在我知道他家门是什么颜色。”沈默说。</w:t>
      </w:r>
    </w:p>
    <w:p>
      <w:r>
        <w:t>轿厢外面没有人说话。</w:t>
      </w:r>
    </w:p>
    <w:p>
      <w:r>
        <w:t>“深绿色。”沈默说，“漆掉了一块，在门把手下面，大概巴掌大。他门口常年放一双拖鞋，蓝色的，右脚那只后跟磨秃了。”</w:t>
      </w:r>
    </w:p>
    <w:p>
      <w:r>
        <w:t>他抬起眼。</w:t>
      </w:r>
    </w:p>
    <w:p>
      <w:r>
        <w:t>“他晚上十一点多回来，钥匙串上有个小铃铛。我在屋里能听见那个声音，先是铃铛，然后是锁，然后是他把鞋踢掉的两下。”</w:t>
      </w:r>
    </w:p>
    <w:p>
      <w:r>
        <w:t>他停了一下。</w:t>
      </w:r>
    </w:p>
    <w:p>
      <w:r>
        <w:t>“他抽红南京。楼道里那个味儿一到晚上就有。”</w:t>
      </w:r>
    </w:p>
    <w:p>
      <w:r>
        <w:t>顾言说不出话。</w:t>
      </w:r>
    </w:p>
    <w:p>
      <w:r>
        <w:t>“这些东西没有一样是名字和年龄。”沈默说，“这是我自己的东西。”</w:t>
      </w:r>
    </w:p>
    <w:p>
      <w:r>
        <w:t>“那他叫什么。”白鸽问。</w:t>
      </w:r>
    </w:p>
    <w:p>
      <w:r>
        <w:t>沈默停住了。</w:t>
      </w:r>
    </w:p>
    <w:p>
      <w:r>
        <w:t>他试着去找。</w:t>
      </w:r>
    </w:p>
    <w:p>
      <w:r>
        <w:t>那扇深绿色的门，那双蓝拖鞋，那个铃铛，那股烟味。全都在。</w:t>
      </w:r>
    </w:p>
    <w:p>
      <w:r>
        <w:t>名字那一栏是空的。</w:t>
      </w:r>
    </w:p>
    <w:p>
      <w:r>
        <w:t>“我不知道。”他说，“我从来不知道。我们没说过话。”</w:t>
      </w:r>
    </w:p>
    <w:p>
      <w:r>
        <w:t>“一次都没有？”</w:t>
      </w:r>
    </w:p>
    <w:p>
      <w:r>
        <w:t>“打过照面。”沈默说，“他点过一次头。”</w:t>
      </w:r>
    </w:p>
    <w:p>
      <w:r>
        <w:t>轿厢外面安静了很久。</w:t>
      </w:r>
    </w:p>
    <w:p>
      <w:r>
        <w:t>“那就更麻烦了。”顾言说。</w:t>
      </w:r>
    </w:p>
    <w:p>
      <w:r>
        <w:t>“怎么麻烦。”</w:t>
      </w:r>
    </w:p>
    <w:p>
      <w:r>
        <w:t>“你的名册上有他吗。”</w:t>
      </w:r>
    </w:p>
    <w:p>
      <w:r>
        <w:t>沈默闭上眼睛。</w:t>
      </w:r>
    </w:p>
    <w:p>
      <w:r>
        <w:t>他从头念了一遍。</w:t>
      </w:r>
    </w:p>
    <w:p>
      <w:r>
        <w:t>唐荧。许照。顾言。韩秋。周既明。林晚。韦成。方妍。董学勤。胡文亮。白鸽。郑小满。陆信。舒宁。</w:t>
      </w:r>
    </w:p>
    <w:p>
      <w:r>
        <w:t>十四个。</w:t>
      </w:r>
    </w:p>
    <w:p>
      <w:r>
        <w:t>第十五行在那儿——他看得见那个位置，念不出来。</w:t>
      </w:r>
    </w:p>
    <w:p>
      <w:r>
        <w:t>没有第十六行。</w:t>
      </w:r>
    </w:p>
    <w:p>
      <w:r>
        <w:t>“没有。”他说。</w:t>
      </w:r>
    </w:p>
    <w:p>
      <w:r>
        <w:t>“那他不在这一局里。”</w:t>
      </w:r>
    </w:p>
    <w:p>
      <w:r>
        <w:t>“他躺在这一局的电梯里。”</w:t>
      </w:r>
    </w:p>
    <w:p>
      <w:r>
        <w:t>“可他不在名册上。”顾言说，“你上一局连一个隔着门缝说话的人都记上了，连一个从来没报过名字的人都自己冒出来了。”</w:t>
      </w:r>
    </w:p>
    <w:p>
      <w:r>
        <w:t>他抬起眼。</w:t>
      </w:r>
    </w:p>
    <w:p>
      <w:r>
        <w:t>“它给了你所有人，唯独没给你他。”</w:t>
      </w:r>
    </w:p>
    <w:p>
      <w:r>
        <w:t>沈默看着那道两指宽的缝。</w:t>
      </w:r>
    </w:p>
    <w:p>
      <w:r>
        <w:t>“对。”他说。</w:t>
      </w:r>
    </w:p>
    <w:p>
      <w:r>
        <w:t>“那你还进去吗。”方妍问。</w:t>
      </w:r>
    </w:p>
    <w:p>
      <w:r>
        <w:t>沈默没有回答。</w:t>
      </w:r>
    </w:p>
    <w:p>
      <w:r>
        <w:t>他走到门前，把手指伸进那道缝，往两边一分。</w:t>
      </w:r>
    </w:p>
    <w:p>
      <w:r>
        <w:t>门开了。</w:t>
      </w:r>
    </w:p>
    <w:p>
      <w:r>
        <w:t>没有声音，没有阻力，像一张被人抽走的纸。</w:t>
      </w:r>
    </w:p>
    <w:p>
      <w:r>
        <w:t>冷白色的光泼出来。</w:t>
      </w:r>
    </w:p>
    <w:p>
      <w:r>
        <w:t>（第七十六章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第七十七章 空着的</w:t>
      </w:r>
    </w:p>
    <w:p>
      <w:r>
        <w:t>十一个人站在门口。</w:t>
      </w:r>
    </w:p>
    <w:p>
      <w:r>
        <w:t>轿厢里躺着一个人。侧躺，背对门，深色外套，短头发。</w:t>
      </w:r>
    </w:p>
    <w:p>
      <w:r>
        <w:t>沈默走进去。</w:t>
      </w:r>
    </w:p>
    <w:p>
      <w:r>
        <w:t>林晚跟在他后面半步。</w:t>
      </w:r>
    </w:p>
    <w:p>
      <w:r>
        <w:t>他绕过去，蹲在那个人前面。</w:t>
      </w:r>
    </w:p>
    <w:p>
      <w:r>
        <w:t>那张脸。</w:t>
      </w:r>
    </w:p>
    <w:p>
      <w:r>
        <w:t>四十出头，有点发福，下巴上一片没刮干净的胡茬，眼角有很深的笑纹——那种常年笑的人才有的纹路。</w:t>
      </w:r>
    </w:p>
    <w:p>
      <w:r>
        <w:t>沈默认识这张脸。</w:t>
      </w:r>
    </w:p>
    <w:p>
      <w:r>
        <w:t>他在楼道里见过它至少两百次。</w:t>
      </w:r>
    </w:p>
    <w:p>
      <w:r>
        <w:t>“喂。”沈默说。</w:t>
      </w:r>
    </w:p>
    <w:p>
      <w:r>
        <w:t>那个人没有动。</w:t>
      </w:r>
    </w:p>
    <w:p>
      <w:r>
        <w:t>“喂。”</w:t>
      </w:r>
    </w:p>
    <w:p>
      <w:r>
        <w:t>他伸手推了推那个人的肩膀。</w:t>
      </w:r>
    </w:p>
    <w:p>
      <w:r>
        <w:t>那人“唔”了一声，眉头皱起来，翻了个身，又翻回来。</w:t>
      </w:r>
    </w:p>
    <w:p>
      <w:r>
        <w:t>然后他睁开眼睛。</w:t>
      </w:r>
    </w:p>
    <w:p>
      <w:r>
        <w:t>他看见蹲在自己面前的沈默。</w:t>
      </w:r>
    </w:p>
    <w:p>
      <w:r>
        <w:t>他一下子往后缩，后背撞在墙上，整个人弹坐起来。</w:t>
      </w:r>
    </w:p>
    <w:p>
      <w:r>
        <w:t>“操——”他喊了一声，“你谁啊！”</w:t>
      </w:r>
    </w:p>
    <w:p>
      <w:r>
        <w:t>“别急。”沈默说。</w:t>
      </w:r>
    </w:p>
    <w:p>
      <w:r>
        <w:t>“这什么地方！”那个人的眼睛在轿厢里扫了一圈，扫到门口那十个人，声音一下子劈了，“你们谁啊！”</w:t>
      </w:r>
    </w:p>
    <w:p>
      <w:r>
        <w:t>“我们跟你一样。”顾言在门口说，“我们也是醒过来就在这儿。”</w:t>
      </w:r>
    </w:p>
    <w:p>
      <w:r>
        <w:t>“什么醒过来！我他妈在家躺着呢！”</w:t>
      </w:r>
    </w:p>
    <w:p>
      <w:r>
        <w:t>那个人撑着墙站起来。他的动作很慌，膝盖一软又坐回去，第二次才站稳。</w:t>
      </w:r>
    </w:p>
    <w:p>
      <w:r>
        <w:t>“我刚洗完澡。”他说，“我刚洗完澡躺床上，我手机还在充电——”</w:t>
      </w:r>
    </w:p>
    <w:p>
      <w:r>
        <w:t>他一把摸自己口袋。</w:t>
      </w:r>
    </w:p>
    <w:p>
      <w:r>
        <w:t>“我手机呢。”</w:t>
      </w:r>
    </w:p>
    <w:p>
      <w:r>
        <w:t>“先坐下。”唐荧说。</w:t>
      </w:r>
    </w:p>
    <w:p>
      <w:r>
        <w:t>十一个人同时僵了一下。</w:t>
      </w:r>
    </w:p>
    <w:p>
      <w:r>
        <w:t>“谁说话。”方妍说。</w:t>
      </w:r>
    </w:p>
    <w:p>
      <w:r>
        <w:t>没有人。</w:t>
      </w:r>
    </w:p>
    <w:p>
      <w:r>
        <w:t>那个人也听见了。他抬起头：“刚才谁说的坐下。”</w:t>
      </w:r>
    </w:p>
    <w:p>
      <w:r>
        <w:t>“没有人。”顾言说。</w:t>
      </w:r>
    </w:p>
    <w:p>
      <w:r>
        <w:t>“我听见了！一个女的！”</w:t>
      </w:r>
    </w:p>
    <w:p>
      <w:r>
        <w:t>“我们也听见了。”白鸽说。</w:t>
      </w:r>
    </w:p>
    <w:p>
      <w:r>
        <w:t>轿厢里安静下来。</w:t>
      </w:r>
    </w:p>
    <w:p>
      <w:r>
        <w:t>沈默站在那个人面前，一动没动。</w:t>
      </w:r>
    </w:p>
    <w:p>
      <w:r>
        <w:t>“你叫什么。”他说。</w:t>
      </w:r>
    </w:p>
    <w:p>
      <w:r>
        <w:t>那个人愣了一下。</w:t>
      </w:r>
    </w:p>
    <w:p>
      <w:r>
        <w:t>“陈——”</w:t>
      </w:r>
    </w:p>
    <w:p>
      <w:r>
        <w:t>他停住了。</w:t>
      </w:r>
    </w:p>
    <w:p>
      <w:r>
        <w:t>他的嘴还张着，舌头停在半空，那个音卡在喉咙里出不来。</w:t>
      </w:r>
    </w:p>
    <w:p>
      <w:r>
        <w:t>“陈……”</w:t>
      </w:r>
    </w:p>
    <w:p>
      <w:r>
        <w:t>他试了第二次。</w:t>
      </w:r>
    </w:p>
    <w:p>
      <w:r>
        <w:t>“我他妈叫什么来着。”</w:t>
      </w:r>
    </w:p>
    <w:p>
      <w:r>
        <w:t>轿厢里没有一个人说话。</w:t>
      </w:r>
    </w:p>
    <w:p>
      <w:r>
        <w:t>“别慌。”沈默说，“这里所有人一开始都这样。”</w:t>
      </w:r>
    </w:p>
    <w:p>
      <w:r>
        <w:t>“什么叫一开始都这样！”</w:t>
      </w:r>
    </w:p>
    <w:p>
      <w:r>
        <w:t>“你记得自己住哪儿吗。”</w:t>
      </w:r>
    </w:p>
    <w:p>
      <w:r>
        <w:t>“记得！”</w:t>
      </w:r>
    </w:p>
    <w:p>
      <w:r>
        <w:t>“说。”</w:t>
      </w:r>
    </w:p>
    <w:p>
      <w:r>
        <w:t>“建新路，那个老小区，六号楼四层。”那个人说得飞快，“402。”</w:t>
      </w:r>
    </w:p>
    <w:p>
      <w:r>
        <w:t>沈默的呼吸停了一下。</w:t>
      </w:r>
    </w:p>
    <w:p>
      <w:r>
        <w:t>“403呢。”他说。</w:t>
      </w:r>
    </w:p>
    <w:p>
      <w:r>
        <w:t>“403？”</w:t>
      </w:r>
    </w:p>
    <w:p>
      <w:r>
        <w:t>“对门。”</w:t>
      </w:r>
    </w:p>
    <w:p>
      <w:r>
        <w:t>那个人皱起眉。</w:t>
      </w:r>
    </w:p>
    <w:p>
      <w:r>
        <w:t>“403没人住。”</w:t>
      </w:r>
    </w:p>
    <w:p>
      <w:r>
        <w:t>沈默站在原地。</w:t>
      </w:r>
    </w:p>
    <w:p>
      <w:r>
        <w:t>他忽然觉得脚底下的地板不太稳。</w:t>
      </w:r>
    </w:p>
    <w:p>
      <w:r>
        <w:t>“你说什么。”</w:t>
      </w:r>
    </w:p>
    <w:p>
      <w:r>
        <w:t>“403没人住啊。”那个人说，“空了得有一年多了。上一家搬走以后就一直空着，物业还来问过我要不要打通——”</w:t>
      </w:r>
    </w:p>
    <w:p>
      <w:r>
        <w:t>他停下来。</w:t>
      </w:r>
    </w:p>
    <w:p>
      <w:r>
        <w:t>“你问这个干什么。”</w:t>
      </w:r>
    </w:p>
    <w:p>
      <w:r>
        <w:t>沈默没有回答。</w:t>
      </w:r>
    </w:p>
    <w:p>
      <w:r>
        <w:t>他在算。</w:t>
      </w:r>
    </w:p>
    <w:p>
      <w:r>
        <w:t>建新路，老小区，六号楼四层。402。</w:t>
      </w:r>
    </w:p>
    <w:p>
      <w:r>
        <w:t>他自己住的是403。</w:t>
      </w:r>
    </w:p>
    <w:p>
      <w:r>
        <w:t>他记得那扇门。他记得走廊里的声控灯坏了半年，他每次上楼都要跺一脚。他记得那个楼道拐角堆着别人家的旧沙发，他每次都要侧身过。</w:t>
      </w:r>
    </w:p>
    <w:p>
      <w:r>
        <w:t>他记得对门的铃铛声。</w:t>
      </w:r>
    </w:p>
    <w:p>
      <w:r>
        <w:t>“沈默。”林晚说。</w:t>
      </w:r>
    </w:p>
    <w:p>
      <w:r>
        <w:t>她走到他旁边。</w:t>
      </w:r>
    </w:p>
    <w:p>
      <w:r>
        <w:t>“你脸色不对。”</w:t>
      </w:r>
    </w:p>
    <w:p>
      <w:r>
        <w:t>“他说403空着。”沈默说。</w:t>
      </w:r>
    </w:p>
    <w:p>
      <w:r>
        <w:t>“你住403。”</w:t>
      </w:r>
    </w:p>
    <w:p>
      <w:r>
        <w:t>“我住403。”</w:t>
      </w:r>
    </w:p>
    <w:p>
      <w:r>
        <w:t>轿厢里没有人说话。</w:t>
      </w:r>
    </w:p>
    <w:p>
      <w:r>
        <w:t>“他不认识你。”林晚说。</w:t>
      </w:r>
    </w:p>
    <w:p>
      <w:r>
        <w:t>“他不认识我。”</w:t>
      </w:r>
    </w:p>
    <w:p>
      <w:r>
        <w:t>“他也不记得403有人。”</w:t>
      </w:r>
    </w:p>
    <w:p>
      <w:r>
        <w:t>“他也不记得403有人。”沈默说。</w:t>
      </w:r>
    </w:p>
    <w:p>
      <w:r>
        <w:t>他抬起眼。</w:t>
      </w:r>
    </w:p>
    <w:p>
      <w:r>
        <w:t>“这不是名字锁。”</w:t>
      </w:r>
    </w:p>
    <w:p>
      <w:r>
        <w:t>“我知道。”林晚说。</w:t>
      </w:r>
    </w:p>
    <w:p>
      <w:r>
        <w:t>“名字锁只掐名字。”沈默说，“他记得他自己住哪儿，记得402，记得物业来问过话，记得楼道，记得一年多。”</w:t>
      </w:r>
    </w:p>
    <w:p>
      <w:r>
        <w:t>他的声音开始不稳。</w:t>
      </w:r>
    </w:p>
    <w:p>
      <w:r>
        <w:t>“他什么都记得。就是那扇门后面没有人。”</w:t>
      </w:r>
    </w:p>
    <w:p>
      <w:r>
        <w:t>轿厢里安静得可怕。</w:t>
      </w:r>
    </w:p>
    <w:p>
      <w:r>
        <w:t>“我在那儿住了三年。”沈默说。</w:t>
      </w:r>
    </w:p>
    <w:p>
      <w:r>
        <w:t>“沈默——”</w:t>
      </w:r>
    </w:p>
    <w:p>
      <w:r>
        <w:t>“我每天下楼买早饭，我每天上楼都要跺一脚开灯，我在那个楼道里跟他打过至少两百次照面。”</w:t>
      </w:r>
    </w:p>
    <w:p>
      <w:r>
        <w:t>他转过身，面对那个人。</w:t>
      </w:r>
    </w:p>
    <w:p>
      <w:r>
        <w:t>那个人正靠着墙，一脸茫然地看着他们。</w:t>
      </w:r>
    </w:p>
    <w:p>
      <w:r>
        <w:t>“他抽红南京。”沈默说，“他钥匙串上有个铃铛。他十一点多回来，回来先踢鞋，两下。”</w:t>
      </w:r>
    </w:p>
    <w:p>
      <w:r>
        <w:t>那个人的表情变了。</w:t>
      </w:r>
    </w:p>
    <w:p>
      <w:r>
        <w:t>“你怎么知道。”</w:t>
      </w:r>
    </w:p>
    <w:p>
      <w:r>
        <w:t>“因为我住你对门。”</w:t>
      </w:r>
    </w:p>
    <w:p>
      <w:r>
        <w:t>那个人看着他。</w:t>
      </w:r>
    </w:p>
    <w:p>
      <w:r>
        <w:t>看了很久。</w:t>
      </w:r>
    </w:p>
    <w:p>
      <w:r>
        <w:t>“兄弟。”他说，“我对门没人。”</w:t>
      </w:r>
    </w:p>
    <w:p>
      <w:r>
        <w:t>（第七十七章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第七十八章 谁在走</w:t>
      </w:r>
    </w:p>
    <w:p>
      <w:r>
        <w:t>墙响了。</w:t>
      </w:r>
    </w:p>
    <w:p>
      <w:r>
        <w:t>不是长字。是那种极细的、像铁锈剥落的簌簌声，从正对门那面墙里传出来。</w:t>
      </w:r>
    </w:p>
    <w:p>
      <w:r>
        <w:t>十二个人同时抬头。</w:t>
      </w:r>
    </w:p>
    <w:p>
      <w:r>
        <w:t>深红色的颜料从缝里一点一点渗满。</w:t>
      </w:r>
    </w:p>
    <w:p>
      <w:r>
        <w:t>【本局共有十二名参与者。】</w:t>
      </w:r>
    </w:p>
    <w:p>
      <w:r>
        <w:t>轿厢里没有一个人说话。</w:t>
      </w:r>
    </w:p>
    <w:p>
      <w:r>
        <w:t>“十二。”韩秋数了一遍人，“正好十二。”</w:t>
      </w:r>
    </w:p>
    <w:p>
      <w:r>
        <w:t>“正好。”顾言说。</w:t>
      </w:r>
    </w:p>
    <w:p>
      <w:r>
        <w:t>他的声音很紧。</w:t>
      </w:r>
    </w:p>
    <w:p>
      <w:r>
        <w:t>“上一局也是正好。”方妍说。</w:t>
      </w:r>
    </w:p>
    <w:p>
      <w:r>
        <w:t>“上一局一开始就是正好。”沈默说，“我们自己把它弄不平的。”</w:t>
      </w:r>
    </w:p>
    <w:p>
      <w:r>
        <w:t>墙还在写。</w:t>
      </w:r>
    </w:p>
    <w:p>
      <w:r>
        <w:t>第二行。</w:t>
      </w:r>
    </w:p>
    <w:p>
      <w:r>
        <w:t>【请确认本局的时刻。】</w:t>
      </w:r>
    </w:p>
    <w:p>
      <w:r>
        <w:t>轿厢里安静了很长时间。</w:t>
      </w:r>
    </w:p>
    <w:p>
      <w:r>
        <w:t>“时刻。”顾言念了一遍，“不是人数。”</w:t>
      </w:r>
    </w:p>
    <w:p>
      <w:r>
        <w:t>“换题了。”白鸽说。</w:t>
      </w:r>
    </w:p>
    <w:p>
      <w:r>
        <w:t>“换题了。”</w:t>
      </w:r>
    </w:p>
    <w:p>
      <w:r>
        <w:t>沈默走到墙前。</w:t>
      </w:r>
    </w:p>
    <w:p>
      <w:r>
        <w:t>他看着那六个字。</w:t>
      </w:r>
    </w:p>
    <w:p>
      <w:r>
        <w:t>请确认本局的时刻。</w:t>
      </w:r>
    </w:p>
    <w:p>
      <w:r>
        <w:t>“什么叫时刻。”韦成说，“几点？”</w:t>
      </w:r>
    </w:p>
    <w:p>
      <w:r>
        <w:t>“十点十七分。”顾言立刻说。</w:t>
      </w:r>
    </w:p>
    <w:p>
      <w:r>
        <w:t>他抬起手，把袖子推上去，露出那块黑色表盘的机械表。</w:t>
      </w:r>
    </w:p>
    <w:p>
      <w:r>
        <w:t>指针停在十点十七分。</w:t>
      </w:r>
    </w:p>
    <w:p>
      <w:r>
        <w:t>“我这块表从进第一部电梯就停在这儿。”他说，“唐——”</w:t>
      </w:r>
    </w:p>
    <w:p>
      <w:r>
        <w:t>他停住了。</w:t>
      </w:r>
    </w:p>
    <w:p>
      <w:r>
        <w:t>“有人跟我说过，机械表停摆不是没电。如果是在进电梯那一刻停的，那就是十点十七分。”</w:t>
      </w:r>
    </w:p>
    <w:p>
      <w:r>
        <w:t>他抬起眼。</w:t>
      </w:r>
    </w:p>
    <w:p>
      <w:r>
        <w:t>“谁说的我不记得了。”</w:t>
      </w:r>
    </w:p>
    <w:p>
      <w:r>
        <w:t>“那就报十点十七。”方妍说，“简单啊，这有什么难的——”</w:t>
      </w:r>
    </w:p>
    <w:p>
      <w:r>
        <w:t>“不对。”沈默说。</w:t>
      </w:r>
    </w:p>
    <w:p>
      <w:r>
        <w:t>所有人转向他。</w:t>
      </w:r>
    </w:p>
    <w:p>
      <w:r>
        <w:t>“哪儿不对。”</w:t>
      </w:r>
    </w:p>
    <w:p>
      <w:r>
        <w:t>“它问的是‘本局的时刻’。”沈默说，“十点十七分是我们进第一部电梯的时刻。”</w:t>
      </w:r>
    </w:p>
    <w:p>
      <w:r>
        <w:t>他抬起眼。</w:t>
      </w:r>
    </w:p>
    <w:p>
      <w:r>
        <w:t>“这是第三局了。”</w:t>
      </w:r>
    </w:p>
    <w:p>
      <w:r>
        <w:t>轿厢里的空气凝住了。</w:t>
      </w:r>
    </w:p>
    <w:p>
      <w:r>
        <w:t>“那本局是几点。”韦成说。</w:t>
      </w:r>
    </w:p>
    <w:p>
      <w:r>
        <w:t>没有人回答。</w:t>
      </w:r>
    </w:p>
    <w:p>
      <w:r>
        <w:t>“我们不知道过了多久。”顾言说。他的语速一下子拉起来，“表全停了。手机不显示时间。没有窗，没有天亮天黑。我们睡过吗？没有。我们吃过东西吗？没有。我们饿吗？”</w:t>
      </w:r>
    </w:p>
    <w:p>
      <w:r>
        <w:t>他停住了。</w:t>
      </w:r>
    </w:p>
    <w:p>
      <w:r>
        <w:t>轿厢里十二个人，一个一个地愣住。</w:t>
      </w:r>
    </w:p>
    <w:p>
      <w:r>
        <w:t>“我不饿。”白鸽说。</w:t>
      </w:r>
    </w:p>
    <w:p>
      <w:r>
        <w:t>“我也不饿。”胡文亮说。</w:t>
      </w:r>
    </w:p>
    <w:p>
      <w:r>
        <w:t>“我们从醒过来到现在，”顾言说，“没有一个人饿过，渴过，困过，想上厕所。”</w:t>
      </w:r>
    </w:p>
    <w:p>
      <w:r>
        <w:t>他抬起头。</w:t>
      </w:r>
    </w:p>
    <w:p>
      <w:r>
        <w:t>“我们身上没有一样东西在走。”</w:t>
      </w:r>
    </w:p>
    <w:p>
      <w:r>
        <w:t>“有一样。”</w:t>
      </w:r>
    </w:p>
    <w:p>
      <w:r>
        <w:t>说话的是韩秋。</w:t>
      </w:r>
    </w:p>
    <w:p>
      <w:r>
        <w:t>她抱着手机，站在门口那一侧。</w:t>
      </w:r>
    </w:p>
    <w:p>
      <w:r>
        <w:t>“什么。”顾言说。</w:t>
      </w:r>
    </w:p>
    <w:p>
      <w:r>
        <w:t>韩秋没有回答，她低下头，把手机屏幕转过来。</w:t>
      </w:r>
    </w:p>
    <w:p>
      <w:r>
        <w:t>右上角。</w:t>
      </w:r>
    </w:p>
    <w:p>
      <w:r>
        <w:t>六十。</w:t>
      </w:r>
    </w:p>
    <w:p>
      <w:r>
        <w:t>“他的。”她说。</w:t>
      </w:r>
    </w:p>
    <w:p>
      <w:r>
        <w:t>轿厢里安静下来。</w:t>
      </w:r>
    </w:p>
    <w:p>
      <w:r>
        <w:t>“它只减不增。”韩秋说，“它减了十三次。我全记着。”</w:t>
      </w:r>
    </w:p>
    <w:p>
      <w:r>
        <w:t>她抬起眼。</w:t>
      </w:r>
    </w:p>
    <w:p>
      <w:r>
        <w:t>“它在走。”</w:t>
      </w:r>
    </w:p>
    <w:p>
      <w:r>
        <w:t>沈默看着那个数字。</w:t>
      </w:r>
    </w:p>
    <w:p>
      <w:r>
        <w:t>他忽然明白了一件事。</w:t>
      </w:r>
    </w:p>
    <w:p>
      <w:r>
        <w:t>“不对。”他说。</w:t>
      </w:r>
    </w:p>
    <w:p>
      <w:r>
        <w:t>“怎么不对。”</w:t>
      </w:r>
    </w:p>
    <w:p>
      <w:r>
        <w:t>“它不是时间。”沈默说，“它是次数。它只有在有人确认我的时候才动。我们在走廊上走了几个小时，它一格没动。”</w:t>
      </w:r>
    </w:p>
    <w:p>
      <w:r>
        <w:t>他抬起眼。</w:t>
      </w:r>
    </w:p>
    <w:p>
      <w:r>
        <w:t>“它记的是事，不是时间。”</w:t>
      </w:r>
    </w:p>
    <w:p>
      <w:r>
        <w:t>轿厢里没有人说话。</w:t>
      </w:r>
    </w:p>
    <w:p>
      <w:r>
        <w:t>“那就没有了。”方妍说，“那这儿什么都不走。”</w:t>
      </w:r>
    </w:p>
    <w:p>
      <w:r>
        <w:t>“有一样。”</w:t>
      </w:r>
    </w:p>
    <w:p>
      <w:r>
        <w:t>这一次说话的是林晚。</w:t>
      </w:r>
    </w:p>
    <w:p>
      <w:r>
        <w:t>她从人群里走出来。</w:t>
      </w:r>
    </w:p>
    <w:p>
      <w:r>
        <w:t>“他在走。”</w:t>
      </w:r>
    </w:p>
    <w:p>
      <w:r>
        <w:t>她抬起手，指了指沈默。</w:t>
      </w:r>
    </w:p>
    <w:p>
      <w:r>
        <w:t>轿厢里所有人转过去。</w:t>
      </w:r>
    </w:p>
    <w:p>
      <w:r>
        <w:t>“什么意思。”韦成说。</w:t>
      </w:r>
    </w:p>
    <w:p>
      <w:r>
        <w:t>“他一直在数。”林晚说。</w:t>
      </w:r>
    </w:p>
    <w:p>
      <w:r>
        <w:t>她转向沈默。</w:t>
      </w:r>
    </w:p>
    <w:p>
      <w:r>
        <w:t>“你数灯。你数秒。你数人。你数呼吸。从我认识你到现在，你没有一分钟不在数。”</w:t>
      </w:r>
    </w:p>
    <w:p>
      <w:r>
        <w:t>沈默看着她。</w:t>
      </w:r>
    </w:p>
    <w:p>
      <w:r>
        <w:t>“对。”他说。</w:t>
      </w:r>
    </w:p>
    <w:p>
      <w:r>
        <w:t>“你数到多少了。”</w:t>
      </w:r>
    </w:p>
    <w:p>
      <w:r>
        <w:t>“哪一样。”</w:t>
      </w:r>
    </w:p>
    <w:p>
      <w:r>
        <w:t>“灯。”</w:t>
      </w:r>
    </w:p>
    <w:p>
      <w:r>
        <w:t>“第五段的第二盏。”沈默说，“从走出第二部电梯开始，一共走了五十段，六百盏。”</w:t>
      </w:r>
    </w:p>
    <w:p>
      <w:r>
        <w:t>轿厢里安静得可怕。</w:t>
      </w:r>
    </w:p>
    <w:p>
      <w:r>
        <w:t>“心跳呢。”林晚说。</w:t>
      </w:r>
    </w:p>
    <w:p>
      <w:r>
        <w:t>“我没数心跳。”</w:t>
      </w:r>
    </w:p>
    <w:p>
      <w:r>
        <w:t>“为什么。”</w:t>
      </w:r>
    </w:p>
    <w:p>
      <w:r>
        <w:t>“因为我数过一次。”沈默说，“在第一部电梯里。我发现数心跳没有用——人一紧张就快，一放松就慢。它跟着我走，不跟着外面走。”</w:t>
      </w:r>
    </w:p>
    <w:p>
      <w:r>
        <w:t>“那你数什么。”</w:t>
      </w:r>
    </w:p>
    <w:p>
      <w:r>
        <w:t>“我数不会变的东西。”沈默说，“灯的盏数。脚步。呼吸。别人说了几句话，别人停了几秒。”</w:t>
      </w:r>
    </w:p>
    <w:p>
      <w:r>
        <w:t>他停了一下。</w:t>
      </w:r>
    </w:p>
    <w:p>
      <w:r>
        <w:t>“数别人。”</w:t>
      </w:r>
    </w:p>
    <w:p>
      <w:r>
        <w:t>林晚点了点头。</w:t>
      </w:r>
    </w:p>
    <w:p>
      <w:r>
        <w:t>“所以你是这儿唯一在走的东西。”她说。</w:t>
      </w:r>
    </w:p>
    <w:p>
      <w:r>
        <w:t>轿厢里没有一个人出声。</w:t>
      </w:r>
    </w:p>
    <w:p>
      <w:r>
        <w:t>沈默站在原地，忽然感觉到一阵很冷的东西从后颈爬上来。</w:t>
      </w:r>
    </w:p>
    <w:p>
      <w:r>
        <w:t>“不。”他说。</w:t>
      </w:r>
    </w:p>
    <w:p>
      <w:r>
        <w:t>“怎么。”</w:t>
      </w:r>
    </w:p>
    <w:p>
      <w:r>
        <w:t>“如果我是那个走的东西——”</w:t>
      </w:r>
    </w:p>
    <w:p>
      <w:r>
        <w:t>他抬起眼，看着墙上那六个字。</w:t>
      </w:r>
    </w:p>
    <w:p>
      <w:r>
        <w:t>请确认本局的时刻。</w:t>
      </w:r>
    </w:p>
    <w:p>
      <w:r>
        <w:t>“那这道题要我们确认的，就是我。”</w:t>
      </w:r>
    </w:p>
    <w:p>
      <w:r>
        <w:t>（第七十八章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第七十九章 十点十七分</w:t>
      </w:r>
    </w:p>
    <w:p>
      <w:r>
        <w:t>“不行。”</w:t>
      </w:r>
    </w:p>
    <w:p>
      <w:r>
        <w:t>第一个反对的是林晚。</w:t>
      </w:r>
    </w:p>
    <w:p>
      <w:r>
        <w:t>“为什么不行。”韦成说，“他刚才自己说的，这儿唯一在走的东西是他。那这道题的答案就是他。”</w:t>
      </w:r>
    </w:p>
    <w:p>
      <w:r>
        <w:t>“正因为是他，所以不行。”林晚说。</w:t>
      </w:r>
    </w:p>
    <w:p>
      <w:r>
        <w:t>她转过身，面对所有人。</w:t>
      </w:r>
    </w:p>
    <w:p>
      <w:r>
        <w:t>“他不能确认自己。这是我们花了两条命买回来的。”</w:t>
      </w:r>
    </w:p>
    <w:p>
      <w:r>
        <w:t>轿厢里安静下来。</w:t>
      </w:r>
    </w:p>
    <w:p>
      <w:r>
        <w:t>“那怎么办。”方妍说，“他是答案，可他不能说。”</w:t>
      </w:r>
    </w:p>
    <w:p>
      <w:r>
        <w:t>“别人替他说。”白鸽说。</w:t>
      </w:r>
    </w:p>
    <w:p>
      <w:r>
        <w:t>“上一局试过。”顾言说，“上一局她替他说了两次，都成立。”</w:t>
      </w:r>
    </w:p>
    <w:p>
      <w:r>
        <w:t>他指了指林晚。</w:t>
      </w:r>
    </w:p>
    <w:p>
      <w:r>
        <w:t>“可那说的是‘他不是参与者’。”沈默说。</w:t>
      </w:r>
    </w:p>
    <w:p>
      <w:r>
        <w:t>所有人转向他。</w:t>
      </w:r>
    </w:p>
    <w:p>
      <w:r>
        <w:t>“不一样。”他说，“‘他不是参与者’是一句关于身份的话。这道题问的是时刻。”</w:t>
      </w:r>
    </w:p>
    <w:p>
      <w:r>
        <w:t>他抬起手，指了指墙。</w:t>
      </w:r>
    </w:p>
    <w:p>
      <w:r>
        <w:t>“它要一个答案，不要一个身份。”</w:t>
      </w:r>
    </w:p>
    <w:p>
      <w:r>
        <w:t>轿厢里没有人说话。</w:t>
      </w:r>
    </w:p>
    <w:p>
      <w:r>
        <w:t>“那就先试最简单的。”韦成说。</w:t>
      </w:r>
    </w:p>
    <w:p>
      <w:r>
        <w:t>“什么最简单。”</w:t>
      </w:r>
    </w:p>
    <w:p>
      <w:r>
        <w:t>“十点十七分。”</w:t>
      </w:r>
    </w:p>
    <w:p>
      <w:r>
        <w:t>顾言皱起眉。</w:t>
      </w:r>
    </w:p>
    <w:p>
      <w:r>
        <w:t>“我刚才说了，那是我们进第一部电梯的时刻。”</w:t>
      </w:r>
    </w:p>
    <w:p>
      <w:r>
        <w:t>“对。”韦成说，“可它也可能就是唯一的时刻。”</w:t>
      </w:r>
    </w:p>
    <w:p>
      <w:r>
        <w:t>他往前走了一步。</w:t>
      </w:r>
    </w:p>
    <w:p>
      <w:r>
        <w:t>“你们想想。所有表都停在这儿。没有天亮天黑。没有人饿没有人困。这栋楼从头到尾就没有过第二个时刻。”</w:t>
      </w:r>
    </w:p>
    <w:p>
      <w:r>
        <w:t>他抬起眼。</w:t>
      </w:r>
    </w:p>
    <w:p>
      <w:r>
        <w:t>“也许这儿一直是十点十七分。”</w:t>
      </w:r>
    </w:p>
    <w:p>
      <w:r>
        <w:t>轿厢里安静了很久。</w:t>
      </w:r>
    </w:p>
    <w:p>
      <w:r>
        <w:t>“有道理。”顾言说。</w:t>
      </w:r>
    </w:p>
    <w:p>
      <w:r>
        <w:t>他说得很慢。</w:t>
      </w:r>
    </w:p>
    <w:p>
      <w:r>
        <w:t>“但我不敢说它对。”</w:t>
      </w:r>
    </w:p>
    <w:p>
      <w:r>
        <w:t>“那你敢说它错吗。”</w:t>
      </w:r>
    </w:p>
    <w:p>
      <w:r>
        <w:t>顾言没有回答。</w:t>
      </w:r>
    </w:p>
    <w:p>
      <w:r>
        <w:t>“我们有几次机会。”沈默问。</w:t>
      </w:r>
    </w:p>
    <w:p>
      <w:r>
        <w:t>“它没说。”白鸽说。</w:t>
      </w:r>
    </w:p>
    <w:p>
      <w:r>
        <w:t>轿厢里的十二个人同时看向那面墙。</w:t>
      </w:r>
    </w:p>
    <w:p>
      <w:r>
        <w:t>【本局共有十二名参与者。】</w:t>
      </w:r>
    </w:p>
    <w:p>
      <w:r>
        <w:t>【请确认本局的时刻。】</w:t>
      </w:r>
    </w:p>
    <w:p>
      <w:r>
        <w:t>两行。没有第三行。没有次数，没有倒计时，没有“剩余”。</w:t>
      </w:r>
    </w:p>
    <w:p>
      <w:r>
        <w:t>“上两局它都给了次数。”顾言说。</w:t>
      </w:r>
    </w:p>
    <w:p>
      <w:r>
        <w:t>“这一局没给。”</w:t>
      </w:r>
    </w:p>
    <w:p>
      <w:r>
        <w:t>“那是好事还是坏事。”方妍说。</w:t>
      </w:r>
    </w:p>
    <w:p>
      <w:r>
        <w:t>没有人回答她。</w:t>
      </w:r>
    </w:p>
    <w:p>
      <w:r>
        <w:t>沈默一直在看那两行字。</w:t>
      </w:r>
    </w:p>
    <w:p>
      <w:r>
        <w:t>他忽然想起一件事——一件很小的、他一直没有说出来的事。</w:t>
      </w:r>
    </w:p>
    <w:p>
      <w:r>
        <w:t>上一局，广播是在他们不动之后才给出次数的。第一次广播只念规则。等他们僵在原地，它才补了一句“剩余确认次数：三”。</w:t>
      </w:r>
    </w:p>
    <w:p>
      <w:r>
        <w:t>它不是一开始就给。</w:t>
      </w:r>
    </w:p>
    <w:p>
      <w:r>
        <w:t>它是等你不动，才给。</w:t>
      </w:r>
    </w:p>
    <w:p>
      <w:r>
        <w:t>“别等。”沈默说。</w:t>
      </w:r>
    </w:p>
    <w:p>
      <w:r>
        <w:t>所有人转向他。</w:t>
      </w:r>
    </w:p>
    <w:p>
      <w:r>
        <w:t>“什么。”</w:t>
      </w:r>
    </w:p>
    <w:p>
      <w:r>
        <w:t>“它没给次数，是因为我们还没有动。”沈默说，“上两局都是这样。我们僵在那儿不动，它才开始压我们。”</w:t>
      </w:r>
    </w:p>
    <w:p>
      <w:r>
        <w:t>他抬起眼。</w:t>
      </w:r>
    </w:p>
    <w:p>
      <w:r>
        <w:t>“所以现在这个空白，是我们唯一自由的时候。”</w:t>
      </w:r>
    </w:p>
    <w:p>
      <w:r>
        <w:t>“那就报。”韦成说。</w:t>
      </w:r>
    </w:p>
    <w:p>
      <w:r>
        <w:t>“报什么。”</w:t>
      </w:r>
    </w:p>
    <w:p>
      <w:r>
        <w:t>“十点十七分。”</w:t>
      </w:r>
    </w:p>
    <w:p>
      <w:r>
        <w:t>轿厢里安静了两秒。</w:t>
      </w:r>
    </w:p>
    <w:p>
      <w:r>
        <w:t>“我不同意。”林晚说。</w:t>
      </w:r>
    </w:p>
    <w:p>
      <w:r>
        <w:t>“你有别的答案吗。”</w:t>
      </w:r>
    </w:p>
    <w:p>
      <w:r>
        <w:t>“没有。”</w:t>
      </w:r>
    </w:p>
    <w:p>
      <w:r>
        <w:t>“那就报。”</w:t>
      </w:r>
    </w:p>
    <w:p>
      <w:r>
        <w:t>十二个人站成一个不太圆的圈。</w:t>
      </w:r>
    </w:p>
    <w:p>
      <w:r>
        <w:t>沈默站在圈里，一直没有说话。</w:t>
      </w:r>
    </w:p>
    <w:p>
      <w:r>
        <w:t>他在算——他在算这一句报下去之后，最坏的情况是什么。</w:t>
      </w:r>
    </w:p>
    <w:p>
      <w:r>
        <w:t>上一局报错的代价是灭一条灯，加一次速。第一局报错的代价一样。</w:t>
      </w:r>
    </w:p>
    <w:p>
      <w:r>
        <w:t>代价一直是可承受的。</w:t>
      </w:r>
    </w:p>
    <w:p>
      <w:r>
        <w:t>那是因为他们一直有次数。</w:t>
      </w:r>
    </w:p>
    <w:p>
      <w:r>
        <w:t>而这一局没有次数。</w:t>
      </w:r>
    </w:p>
    <w:p>
      <w:r>
        <w:t>“等一下。”他说。</w:t>
      </w:r>
    </w:p>
    <w:p>
      <w:r>
        <w:t>“又怎么了。”</w:t>
      </w:r>
    </w:p>
    <w:p>
      <w:r>
        <w:t>“如果它不给次数，”沈默说，“那它可能也不给第二次。”</w:t>
      </w:r>
    </w:p>
    <w:p>
      <w:r>
        <w:t>轿厢里的空气一下子凝住了。</w:t>
      </w:r>
    </w:p>
    <w:p>
      <w:r>
        <w:t>“你的意思是这一次就是唯一一次。”顾言说。</w:t>
      </w:r>
    </w:p>
    <w:p>
      <w:r>
        <w:t>“我不知道。”沈默说，“我只是把它摆出来。”</w:t>
      </w:r>
    </w:p>
    <w:p>
      <w:r>
        <w:t>十二个人站在圈上，谁也没有动。</w:t>
      </w:r>
    </w:p>
    <w:p>
      <w:r>
        <w:t>最后是那个刚醒来的人开口了。</w:t>
      </w:r>
    </w:p>
    <w:p>
      <w:r>
        <w:t>“你们……”他说。他的声音还是抖的，“你们这样站着能站多久。”</w:t>
      </w:r>
    </w:p>
    <w:p>
      <w:r>
        <w:t>没有人回答他。</w:t>
      </w:r>
    </w:p>
    <w:p>
      <w:r>
        <w:t>“我刚洗完澡。”他说，“我躺床上，手机在充电。我就想睡一觉。”</w:t>
      </w:r>
    </w:p>
    <w:p>
      <w:r>
        <w:t>他抬起头。</w:t>
      </w:r>
    </w:p>
    <w:p>
      <w:r>
        <w:t>“我不想站在这儿等一辈子。”</w:t>
      </w:r>
    </w:p>
    <w:p>
      <w:r>
        <w:t>轿厢里安静下来。</w:t>
      </w:r>
    </w:p>
    <w:p>
      <w:r>
        <w:t>“报。”沈默说。</w:t>
      </w:r>
    </w:p>
    <w:p>
      <w:r>
        <w:t>“三——”白鸽数。</w:t>
      </w:r>
    </w:p>
    <w:p>
      <w:r>
        <w:t>“二——”</w:t>
      </w:r>
    </w:p>
    <w:p>
      <w:r>
        <w:t>“一。”</w:t>
      </w:r>
    </w:p>
    <w:p>
      <w:r>
        <w:t>十二个声音同时响起来。</w:t>
      </w:r>
    </w:p>
    <w:p>
      <w:r>
        <w:t>“十点十七分。”</w:t>
      </w:r>
    </w:p>
    <w:p>
      <w:r>
        <w:t>有一秒钟，什么都没有发生。</w:t>
      </w:r>
    </w:p>
    <w:p>
      <w:r>
        <w:t>然后墙响了。</w:t>
      </w:r>
    </w:p>
    <w:p>
      <w:r>
        <w:t>不是长字。是那两行字往下沉——【本局共有十二名参与者。】和【请确认本局的时刻。】同时退回金属里面，像水渗进沙子。</w:t>
      </w:r>
    </w:p>
    <w:p>
      <w:r>
        <w:t>墙面变得干干净净。</w:t>
      </w:r>
    </w:p>
    <w:p>
      <w:r>
        <w:t>“成了？”方妍说。</w:t>
      </w:r>
    </w:p>
    <w:p>
      <w:r>
        <w:t>“别高兴。”顾言说。</w:t>
      </w:r>
    </w:p>
    <w:p>
      <w:r>
        <w:t>新的东西正在顶出来。</w:t>
      </w:r>
    </w:p>
    <w:p>
      <w:r>
        <w:t>四个字符。</w:t>
      </w:r>
    </w:p>
    <w:p>
      <w:r>
        <w:t>【00:12】</w:t>
      </w:r>
    </w:p>
    <w:p>
      <w:r>
        <w:t>轿厢里没有一个人说话。</w:t>
      </w:r>
    </w:p>
    <w:p>
      <w:r>
        <w:t>“零零一二。”许照念了出来。</w:t>
      </w:r>
    </w:p>
    <w:p>
      <w:r>
        <w:t>“十二分钟？”方妍说。</w:t>
      </w:r>
    </w:p>
    <w:p>
      <w:r>
        <w:t>“不知道。”</w:t>
      </w:r>
    </w:p>
    <w:p>
      <w:r>
        <w:t>“它没有单位。”顾言说，“它只写了这四个数。”</w:t>
      </w:r>
    </w:p>
    <w:p>
      <w:r>
        <w:t>“那也是倒计时啊！”方妍的声音一下子拔高，“它给我们十二分钟！我们得快点——”</w:t>
      </w:r>
    </w:p>
    <w:p>
      <w:r>
        <w:t>“别急。”沈默说。</w:t>
      </w:r>
    </w:p>
    <w:p>
      <w:r>
        <w:t>他走到墙前，蹲下来。</w:t>
      </w:r>
    </w:p>
    <w:p>
      <w:r>
        <w:t>那四个字符刻得很深，凹槽边缘翻着毛刺，深红色的颜料渗满。</w:t>
      </w:r>
    </w:p>
    <w:p>
      <w:r>
        <w:t>“它没有在走。”他说。</w:t>
      </w:r>
    </w:p>
    <w:p>
      <w:r>
        <w:t>“什么？”</w:t>
      </w:r>
    </w:p>
    <w:p>
      <w:r>
        <w:t>“你们看着它。”沈默说，“我数了三十秒。它没有变。”</w:t>
      </w:r>
    </w:p>
    <w:p>
      <w:r>
        <w:t>十二个人挤到墙前，盯着那四个数。</w:t>
      </w:r>
    </w:p>
    <w:p>
      <w:r>
        <w:t>00:12。</w:t>
      </w:r>
    </w:p>
    <w:p>
      <w:r>
        <w:t>一分钟。</w:t>
      </w:r>
    </w:p>
    <w:p>
      <w:r>
        <w:t>00:12。</w:t>
      </w:r>
    </w:p>
    <w:p>
      <w:r>
        <w:t>“它真不走。”白鸽说。</w:t>
      </w:r>
    </w:p>
    <w:p>
      <w:r>
        <w:t>“那它是什么。”</w:t>
      </w:r>
    </w:p>
    <w:p>
      <w:r>
        <w:t>“不知道。”</w:t>
      </w:r>
    </w:p>
    <w:p>
      <w:r>
        <w:t>“会不会是坏的。”方妍说。</w:t>
      </w:r>
    </w:p>
    <w:p>
      <w:r>
        <w:t>“这地方没有坏的东西。”沈默说。</w:t>
      </w:r>
    </w:p>
    <w:p>
      <w:r>
        <w:t>他站起来。</w:t>
      </w:r>
    </w:p>
    <w:p>
      <w:r>
        <w:t>“它不走，是因为还没有到该走的时候。”</w:t>
      </w:r>
    </w:p>
    <w:p>
      <w:r>
        <w:t>轿厢里安静下来。</w:t>
      </w:r>
    </w:p>
    <w:p>
      <w:r>
        <w:t>“那什么时候走。”韦成说。</w:t>
      </w:r>
    </w:p>
    <w:p>
      <w:r>
        <w:t>“我不知道。”沈默说，“但我知道一件事——它是我们报错之后才出现的。”</w:t>
      </w:r>
    </w:p>
    <w:p>
      <w:r>
        <w:t>“所以我们报错了。”</w:t>
      </w:r>
    </w:p>
    <w:p>
      <w:r>
        <w:t>“我们报错了。”</w:t>
      </w:r>
    </w:p>
    <w:p>
      <w:r>
        <w:t>方妍“啊”了一声，往后退了两步。</w:t>
      </w:r>
    </w:p>
    <w:p>
      <w:r>
        <w:t>“那怎么办！我们连有几次机会都不知道，我们已经错了一次——”</w:t>
      </w:r>
    </w:p>
    <w:p>
      <w:r>
        <w:t>“方妍。”韦成说。</w:t>
      </w:r>
    </w:p>
    <w:p>
      <w:r>
        <w:t>“你别叫我！”</w:t>
      </w:r>
    </w:p>
    <w:p>
      <w:r>
        <w:t>“方妍。”</w:t>
      </w:r>
    </w:p>
    <w:p>
      <w:r>
        <w:t>“我说了你别——”</w:t>
      </w:r>
    </w:p>
    <w:p>
      <w:r>
        <w:t>【00:11】</w:t>
      </w:r>
    </w:p>
    <w:p>
      <w:r>
        <w:t>轿厢里所有人同时僵住。</w:t>
      </w:r>
    </w:p>
    <w:p>
      <w:r>
        <w:t>沈默猛地转过头。</w:t>
      </w:r>
    </w:p>
    <w:p>
      <w:r>
        <w:t>那四个数变了。</w:t>
      </w:r>
    </w:p>
    <w:p>
      <w:r>
        <w:t>00:11。</w:t>
      </w:r>
    </w:p>
    <w:p>
      <w:r>
        <w:t>“它动了。”白鸽说。</w:t>
      </w:r>
    </w:p>
    <w:p>
      <w:r>
        <w:t>“它刚才动的！”许照喊，“就刚才！我看见了！”</w:t>
      </w:r>
    </w:p>
    <w:p>
      <w:r>
        <w:t>“谁看见它怎么动的。”顾言说。</w:t>
      </w:r>
    </w:p>
    <w:p>
      <w:r>
        <w:t>“我看见了。”白鸽说，“它不是慢慢变的。是一下子换的，跟灯灭那样，啪一下。”</w:t>
      </w:r>
    </w:p>
    <w:p>
      <w:r>
        <w:t>“为什么会动。”</w:t>
      </w:r>
    </w:p>
    <w:p>
      <w:r>
        <w:t>没有人回答。</w:t>
      </w:r>
    </w:p>
    <w:p>
      <w:r>
        <w:t>沈默站在原地，一动没动。</w:t>
      </w:r>
    </w:p>
    <w:p>
      <w:r>
        <w:t>他在把刚才那十秒钟倒回去。</w:t>
      </w:r>
    </w:p>
    <w:p>
      <w:r>
        <w:t>方妍往后退。她喊“那怎么办”。韦成说“方妍”。方妍说“你别叫我”。韦成说“方妍”。方妍说“我说了你别——”</w:t>
      </w:r>
    </w:p>
    <w:p>
      <w:r>
        <w:t>然后数字掉了。</w:t>
      </w:r>
    </w:p>
    <w:p>
      <w:r>
        <w:t>“再叫一次。”沈默说。</w:t>
      </w:r>
    </w:p>
    <w:p>
      <w:r>
        <w:t>“什么？”</w:t>
      </w:r>
    </w:p>
    <w:p>
      <w:r>
        <w:t>“韦成。”沈默说，“再叫她一次。”</w:t>
      </w:r>
    </w:p>
    <w:p>
      <w:r>
        <w:t>韦成愣了一下。</w:t>
      </w:r>
    </w:p>
    <w:p>
      <w:r>
        <w:t>“方妍。”他说。</w:t>
      </w:r>
    </w:p>
    <w:p>
      <w:r>
        <w:t>【00:10】</w:t>
      </w:r>
    </w:p>
    <w:p>
      <w:r>
        <w:t>（第七十九章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第八十章 别叫名字</w:t>
      </w:r>
    </w:p>
    <w:p>
      <w:r>
        <w:t>轿厢里彻底安静了。</w:t>
      </w:r>
    </w:p>
    <w:p>
      <w:r>
        <w:t>十二个人站在那面墙前面，没有一个人敢出声。</w:t>
      </w:r>
    </w:p>
    <w:p>
      <w:r>
        <w:t>“别说话。”顾言说得很轻，“所有人，别说话。”</w:t>
      </w:r>
    </w:p>
    <w:p>
      <w:r>
        <w:t>沈默盯着那四个数。</w:t>
      </w:r>
    </w:p>
    <w:p>
      <w:r>
        <w:t>00:10。</w:t>
      </w:r>
    </w:p>
    <w:p>
      <w:r>
        <w:t>十秒过去了。二十秒。三十秒。</w:t>
      </w:r>
    </w:p>
    <w:p>
      <w:r>
        <w:t>它没有动。</w:t>
      </w:r>
    </w:p>
    <w:p>
      <w:r>
        <w:t>“不是说话。”他说。</w:t>
      </w:r>
    </w:p>
    <w:p>
      <w:r>
        <w:t>他的声音压得很低。</w:t>
      </w:r>
    </w:p>
    <w:p>
      <w:r>
        <w:t>“是名字。”</w:t>
      </w:r>
    </w:p>
    <w:p>
      <w:r>
        <w:t>轿厢里没有人回应。</w:t>
      </w:r>
    </w:p>
    <w:p>
      <w:r>
        <w:t>“我们从第一局开始就在干这件事。”沈默说，“我们互相喊名字。我们喊了几百遍，几千遍。那是我们活下来的办法。”</w:t>
      </w:r>
    </w:p>
    <w:p>
      <w:r>
        <w:t>他抬起眼。</w:t>
      </w:r>
    </w:p>
    <w:p>
      <w:r>
        <w:t>“现在它开始收费了。”</w:t>
      </w:r>
    </w:p>
    <w:p>
      <w:r>
        <w:t>“十次。”白鸽说。</w:t>
      </w:r>
    </w:p>
    <w:p>
      <w:r>
        <w:t>她的声音很轻，但很稳。</w:t>
      </w:r>
    </w:p>
    <w:p>
      <w:r>
        <w:t>“还剩十次。”</w:t>
      </w:r>
    </w:p>
    <w:p>
      <w:r>
        <w:t>“十次之后呢。”方妍说。</w:t>
      </w:r>
    </w:p>
    <w:p>
      <w:r>
        <w:t>“不知道。”</w:t>
      </w:r>
    </w:p>
    <w:p>
      <w:r>
        <w:t>“那就别喊了！”方妍的声音一下子破了，“谁都别喊了！我们撑到——”</w:t>
      </w:r>
    </w:p>
    <w:p>
      <w:r>
        <w:t>“撑到什么时候。”顾言说。</w:t>
      </w:r>
    </w:p>
    <w:p>
      <w:r>
        <w:t>方妍停住了。</w:t>
      </w:r>
    </w:p>
    <w:p>
      <w:r>
        <w:t>“我们不喊名字，能撑多久。”顾言说，“这一局名字锁松了，我们记得住。可这栋楼的规矩你们忘了吗？一个人不被确认，就会被数丢。”</w:t>
      </w:r>
    </w:p>
    <w:p>
      <w:r>
        <w:t>他抬起眼。</w:t>
      </w:r>
    </w:p>
    <w:p>
      <w:r>
        <w:t>“我们不喊，就不是不花钱。”</w:t>
      </w:r>
    </w:p>
    <w:p>
      <w:r>
        <w:t>“是等着有人自己没掉。”</w:t>
      </w:r>
    </w:p>
    <w:p>
      <w:r>
        <w:t>轿厢里的空气沉得像水。</w:t>
      </w:r>
    </w:p>
    <w:p>
      <w:r>
        <w:t>“那我们现在做什么。”胡文亮说。</w:t>
      </w:r>
    </w:p>
    <w:p>
      <w:r>
        <w:t>“做题。”沈默说。</w:t>
      </w:r>
    </w:p>
    <w:p>
      <w:r>
        <w:t>他转过身，面对那面墙。</w:t>
      </w:r>
    </w:p>
    <w:p>
      <w:r>
        <w:t>【00:10】</w:t>
      </w:r>
    </w:p>
    <w:p>
      <w:r>
        <w:t>“它撤掉了那两行字。”他说，“可题还在。它问的是本局的时刻。”</w:t>
      </w:r>
    </w:p>
    <w:p>
      <w:r>
        <w:t>“我们答了十点十七分，错了。”</w:t>
      </w:r>
    </w:p>
    <w:p>
      <w:r>
        <w:t>“它给了我们这个。”</w:t>
      </w:r>
    </w:p>
    <w:p>
      <w:r>
        <w:t>他抬起手，指了指那四个数。</w:t>
      </w:r>
    </w:p>
    <w:p>
      <w:r>
        <w:t>“这不是惩罚。”</w:t>
      </w:r>
    </w:p>
    <w:p>
      <w:r>
        <w:t>轿厢里所有人转向他。</w:t>
      </w:r>
    </w:p>
    <w:p>
      <w:r>
        <w:t>“这是提示。”沈默说。</w:t>
      </w:r>
    </w:p>
    <w:p>
      <w:r>
        <w:t>“什么提示。”</w:t>
      </w:r>
    </w:p>
    <w:p>
      <w:r>
        <w:t>“它把答案的格式给我们了。”沈默说，“它要的不是‘十点十七分’那种时刻。”</w:t>
      </w:r>
    </w:p>
    <w:p>
      <w:r>
        <w:t>他抬起眼。</w:t>
      </w:r>
    </w:p>
    <w:p>
      <w:r>
        <w:t>“它要的是这种。”</w:t>
      </w:r>
    </w:p>
    <w:p>
      <w:r>
        <w:t>“00:10。”白鸽念出来。</w:t>
      </w:r>
    </w:p>
    <w:p>
      <w:r>
        <w:t>“对。”</w:t>
      </w:r>
    </w:p>
    <w:p>
      <w:r>
        <w:t>“那是什么。”</w:t>
      </w:r>
    </w:p>
    <w:p>
      <w:r>
        <w:t>沈默看着那四个数，看了很久。</w:t>
      </w:r>
    </w:p>
    <w:p>
      <w:r>
        <w:t>“是剩下的。”他说。</w:t>
      </w:r>
    </w:p>
    <w:p>
      <w:r>
        <w:t>轿厢里没有一个人说话。</w:t>
      </w:r>
    </w:p>
    <w:p>
      <w:r>
        <w:t>“时刻有两种。”沈默说，“一种是几点几分——那是位置，告诉你你在哪儿。另一种是还剩多少——那是距离，告诉你你离终点还有多远。”</w:t>
      </w:r>
    </w:p>
    <w:p>
      <w:r>
        <w:t>他转过身。</w:t>
      </w:r>
    </w:p>
    <w:p>
      <w:r>
        <w:t>“我们一直在找第一种。所有表都停在十点十七分，我们就以为这儿的时刻是一个位置。”</w:t>
      </w:r>
    </w:p>
    <w:p>
      <w:r>
        <w:t>他抬起手，指了指那四个数。</w:t>
      </w:r>
    </w:p>
    <w:p>
      <w:r>
        <w:t>“它告诉我们不是。”</w:t>
      </w:r>
    </w:p>
    <w:p>
      <w:r>
        <w:t>“这儿的时刻，是还剩多少。”</w:t>
      </w:r>
    </w:p>
    <w:p>
      <w:r>
        <w:t>“剩多少什么。”韦成说。</w:t>
      </w:r>
    </w:p>
    <w:p>
      <w:r>
        <w:t>“不知道。”</w:t>
      </w:r>
    </w:p>
    <w:p>
      <w:r>
        <w:t>“那这跟没说一样！”</w:t>
      </w:r>
    </w:p>
    <w:p>
      <w:r>
        <w:t>“不一样。”顾言说。</w:t>
      </w:r>
    </w:p>
    <w:p>
      <w:r>
        <w:t>他的语速一下子拉起来。</w:t>
      </w:r>
    </w:p>
    <w:p>
      <w:r>
        <w:t>“这把问题缩小了一半。我们不用再找几点几分，我们要找的是一个余量。”</w:t>
      </w:r>
    </w:p>
    <w:p>
      <w:r>
        <w:t>他转过身。</w:t>
      </w:r>
    </w:p>
    <w:p>
      <w:r>
        <w:t>“这栋楼里有余量的东西有几样。”</w:t>
      </w:r>
    </w:p>
    <w:p>
      <w:r>
        <w:t>“他的。”白鸽立刻说。</w:t>
      </w:r>
    </w:p>
    <w:p>
      <w:r>
        <w:t>她指了指韩秋抱着的那台手机。</w:t>
      </w:r>
    </w:p>
    <w:p>
      <w:r>
        <w:t>六十。</w:t>
      </w:r>
    </w:p>
    <w:p>
      <w:r>
        <w:t>“还有她的。”白鸽说。</w:t>
      </w:r>
    </w:p>
    <w:p>
      <w:r>
        <w:t>她指了指舒宁。</w:t>
      </w:r>
    </w:p>
    <w:p>
      <w:r>
        <w:t>舒宁靠在右墙上，没有说话。</w:t>
      </w:r>
    </w:p>
    <w:p>
      <w:r>
        <w:t>“八。”她说。</w:t>
      </w:r>
    </w:p>
    <w:p>
      <w:r>
        <w:t>“还有那个。”白鸽指了指墙。</w:t>
      </w:r>
    </w:p>
    <w:p>
      <w:r>
        <w:t>【00:10】</w:t>
      </w:r>
    </w:p>
    <w:p>
      <w:r>
        <w:t>“三样。”顾言说，“六十，八，十。”</w:t>
      </w:r>
    </w:p>
    <w:p>
      <w:r>
        <w:t>“不对。”沈默说。</w:t>
      </w:r>
    </w:p>
    <w:p>
      <w:r>
        <w:t>“哪儿不对。”</w:t>
      </w:r>
    </w:p>
    <w:p>
      <w:r>
        <w:t>“还有一样。”</w:t>
      </w:r>
    </w:p>
    <w:p>
      <w:r>
        <w:t>他抬起手，指了指许照。</w:t>
      </w:r>
    </w:p>
    <w:p>
      <w:r>
        <w:t>“他还剩多少。”</w:t>
      </w:r>
    </w:p>
    <w:p>
      <w:r>
        <w:t>轿厢里安静了。</w:t>
      </w:r>
    </w:p>
    <w:p>
      <w:r>
        <w:t>许照愣了一下。</w:t>
      </w:r>
    </w:p>
    <w:p>
      <w:r>
        <w:t>“我？”</w:t>
      </w:r>
    </w:p>
    <w:p>
      <w:r>
        <w:t>“你左眼没了。”沈默说，“右耳没了。”</w:t>
      </w:r>
    </w:p>
    <w:p>
      <w:r>
        <w:t>许照的手慢慢抬起来，摸了摸自己的左脸，又摸了摸右耳。</w:t>
      </w:r>
    </w:p>
    <w:p>
      <w:r>
        <w:t>“我还剩多少。”他说。</w:t>
      </w:r>
    </w:p>
    <w:p>
      <w:r>
        <w:t>他自己把这句话说了出来。</w:t>
      </w:r>
    </w:p>
    <w:p>
      <w:r>
        <w:t>然后他笑了一下。那个笑很难看。</w:t>
      </w:r>
    </w:p>
    <w:p>
      <w:r>
        <w:t>“我他妈还剩多少啊。”</w:t>
      </w:r>
    </w:p>
    <w:p>
      <w:r>
        <w:t>“别数这个。”韩秋忽然说。</w:t>
      </w:r>
    </w:p>
    <w:p>
      <w:r>
        <w:t>所有人转向她。</w:t>
      </w:r>
    </w:p>
    <w:p>
      <w:r>
        <w:t>“别数人身上的。”她说，“我盘过两年货。有一样东西我们从来不数——已经坏了的。”</w:t>
      </w:r>
    </w:p>
    <w:p>
      <w:r>
        <w:t>她抬起眼。</w:t>
      </w:r>
    </w:p>
    <w:p>
      <w:r>
        <w:t>“坏了的不进账。它不算库存，它算损耗。”</w:t>
      </w:r>
    </w:p>
    <w:p>
      <w:r>
        <w:t>轿厢里没有一个人说话。</w:t>
      </w:r>
    </w:p>
    <w:p>
      <w:r>
        <w:t>“损耗只记一次。”韩秋说，“记完就划掉了。”</w:t>
      </w:r>
    </w:p>
    <w:p>
      <w:r>
        <w:t>“你的意思是他不能当答案。”</w:t>
      </w:r>
    </w:p>
    <w:p>
      <w:r>
        <w:t>“我的意思是这栋楼不会拿一个人当余量。”韩秋说。</w:t>
      </w:r>
    </w:p>
    <w:p>
      <w:r>
        <w:t>她抱紧了手机。</w:t>
      </w:r>
    </w:p>
    <w:p>
      <w:r>
        <w:t>“它拿他当损耗。”</w:t>
      </w:r>
    </w:p>
    <w:p>
      <w:r>
        <w:t>沈默看着她。</w:t>
      </w:r>
    </w:p>
    <w:p>
      <w:r>
        <w:t>十九岁。圆脸。眼睛大得有些过分。这一局唯一一个记不住名字的人。</w:t>
      </w:r>
    </w:p>
    <w:p>
      <w:r>
        <w:t>“你说得对。”他说。</w:t>
      </w:r>
    </w:p>
    <w:p>
      <w:r>
        <w:t>他转回墙前。</w:t>
      </w:r>
    </w:p>
    <w:p>
      <w:r>
        <w:t>“那就剩三样。六十，八，十。”</w:t>
      </w:r>
    </w:p>
    <w:p>
      <w:r>
        <w:t>“十是墙上的。”顾言说，“它不能是答案，它是题目。”</w:t>
      </w:r>
    </w:p>
    <w:p>
      <w:r>
        <w:t>“那就两样。”</w:t>
      </w:r>
    </w:p>
    <w:p>
      <w:r>
        <w:t>沈默看着那四个数。</w:t>
      </w:r>
    </w:p>
    <w:p>
      <w:r>
        <w:t>00:10。</w:t>
      </w:r>
    </w:p>
    <w:p>
      <w:r>
        <w:t>“六十，八。”他说。</w:t>
      </w:r>
    </w:p>
    <w:p>
      <w:r>
        <w:t>他忽然停住了。</w:t>
      </w:r>
    </w:p>
    <w:p>
      <w:r>
        <w:t>“不对。”</w:t>
      </w:r>
    </w:p>
    <w:p>
      <w:r>
        <w:t>“又不对？”</w:t>
      </w:r>
    </w:p>
    <w:p>
      <w:r>
        <w:t>“它们不是一类东西。”沈默说，“我的是确认额度，她的也是。可墙上这个不是——它掉一格是因为有人叫了名字。”</w:t>
      </w:r>
    </w:p>
    <w:p>
      <w:r>
        <w:t>他抬起眼。</w:t>
      </w:r>
    </w:p>
    <w:p>
      <w:r>
        <w:t>“三样东西，两种规则。”</w:t>
      </w:r>
    </w:p>
    <w:p>
      <w:r>
        <w:t>轿厢里安静下来。</w:t>
      </w:r>
    </w:p>
    <w:p>
      <w:r>
        <w:t>“除非，”顾言慢慢地说，“它们本来就是一样东西。”</w:t>
      </w:r>
    </w:p>
    <w:p>
      <w:r>
        <w:t>沈默转过头。</w:t>
      </w:r>
    </w:p>
    <w:p>
      <w:r>
        <w:t>“什么意思。”</w:t>
      </w:r>
    </w:p>
    <w:p>
      <w:r>
        <w:t>“你的那个，掉一格是因为有人确认了你。”顾言说，“墙上这个，掉一格是因为有人叫了一个名字。”</w:t>
      </w:r>
    </w:p>
    <w:p>
      <w:r>
        <w:t>他抬起眼。</w:t>
      </w:r>
    </w:p>
    <w:p>
      <w:r>
        <w:t>“叫名字是不是确认。”</w:t>
      </w:r>
    </w:p>
    <w:p>
      <w:r>
        <w:t>轿厢里所有人同时僵住。</w:t>
      </w:r>
    </w:p>
    <w:p>
      <w:r>
        <w:t>“是。”林晚说。</w:t>
      </w:r>
    </w:p>
    <w:p>
      <w:r>
        <w:t>（第八十章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第八十一章 剩多少</w:t>
      </w:r>
    </w:p>
    <w:p>
      <w:r>
        <w:t>“是。”林晚说。</w:t>
      </w:r>
    </w:p>
    <w:p>
      <w:r>
        <w:t>她走到轿厢中间。</w:t>
      </w:r>
    </w:p>
    <w:p>
      <w:r>
        <w:t>“叫一个人的名字，看着他，让他应一声——这就是确认。我们从第一局就在做这件事。”</w:t>
      </w:r>
    </w:p>
    <w:p>
      <w:r>
        <w:t>她抬起眼。</w:t>
      </w:r>
    </w:p>
    <w:p>
      <w:r>
        <w:t>“我们只是一直没有给它起名字。”</w:t>
      </w:r>
    </w:p>
    <w:p>
      <w:r>
        <w:t>轿厢里安静得可怕。</w:t>
      </w:r>
    </w:p>
    <w:p>
      <w:r>
        <w:t>“所以墙上那个数，”顾言说，“是这一局还能确认多少次。”</w:t>
      </w:r>
    </w:p>
    <w:p>
      <w:r>
        <w:t>“十次。”白鸽说。</w:t>
      </w:r>
    </w:p>
    <w:p>
      <w:r>
        <w:t>“十次。”</w:t>
      </w:r>
    </w:p>
    <w:p>
      <w:r>
        <w:t>“十二个人。”方妍的声音已经不成形了，“十二个人，十次。”</w:t>
      </w:r>
    </w:p>
    <w:p>
      <w:r>
        <w:t>轿厢里没有人说话。</w:t>
      </w:r>
    </w:p>
    <w:p>
      <w:r>
        <w:t>“不够。”胡文亮说。</w:t>
      </w:r>
    </w:p>
    <w:p>
      <w:r>
        <w:t>“不是不够。”沈默说，“是根本不是一个量级。”</w:t>
      </w:r>
    </w:p>
    <w:p>
      <w:r>
        <w:t>他转过身。</w:t>
      </w:r>
    </w:p>
    <w:p>
      <w:r>
        <w:t>“我们在走廊上走了五十段。这一路上互相喊了多少次名字？”</w:t>
      </w:r>
    </w:p>
    <w:p>
      <w:r>
        <w:t>没有人答得出来。</w:t>
      </w:r>
    </w:p>
    <w:p>
      <w:r>
        <w:t>“许照一个人就喊了几百次。”沈默说，“我们靠这个活到现在。”</w:t>
      </w:r>
    </w:p>
    <w:p>
      <w:r>
        <w:t>他抬起眼。</w:t>
      </w:r>
    </w:p>
    <w:p>
      <w:r>
        <w:t>“现在总共只剩十次。”</w:t>
      </w:r>
    </w:p>
    <w:p>
      <w:r>
        <w:t>轿厢里的空气沉得像铁。</w:t>
      </w:r>
    </w:p>
    <w:p>
      <w:r>
        <w:t>“那我们就不喊。”方妍说。</w:t>
      </w:r>
    </w:p>
    <w:p>
      <w:r>
        <w:t>她说得很急。</w:t>
      </w:r>
    </w:p>
    <w:p>
      <w:r>
        <w:t>“我们不喊，一次都不喊，我们省着——”</w:t>
      </w:r>
    </w:p>
    <w:p>
      <w:r>
        <w:t>“省不住。”</w:t>
      </w:r>
    </w:p>
    <w:p>
      <w:r>
        <w:t>说这话的是舒宁。</w:t>
      </w:r>
    </w:p>
    <w:p>
      <w:r>
        <w:t>她从右墙那边直起身。这是她进这个轿厢之后第一次说话。</w:t>
      </w:r>
    </w:p>
    <w:p>
      <w:r>
        <w:t>“我第一局的时候，”她说，“我们省过。”</w:t>
      </w:r>
    </w:p>
    <w:p>
      <w:r>
        <w:t>所有人转向她。</w:t>
      </w:r>
    </w:p>
    <w:p>
      <w:r>
        <w:t>“我们那一局也有一个数。不在墙上，在一块玻璃上。我们发现它会掉，掉的原因我们花了很久才弄明白。”</w:t>
      </w:r>
    </w:p>
    <w:p>
      <w:r>
        <w:t>她抬起眼。</w:t>
      </w:r>
    </w:p>
    <w:p>
      <w:r>
        <w:t>“弄明白之后，我们定了一条规矩：谁都不许叫名字。”</w:t>
      </w:r>
    </w:p>
    <w:p>
      <w:r>
        <w:t>“然后呢。”</w:t>
      </w:r>
    </w:p>
    <w:p>
      <w:r>
        <w:t>“撑了很久。”舒宁说，“那个数一格没掉。”</w:t>
      </w:r>
    </w:p>
    <w:p>
      <w:r>
        <w:t>她停了一下。</w:t>
      </w:r>
    </w:p>
    <w:p>
      <w:r>
        <w:t>“人掉了四个。”</w:t>
      </w:r>
    </w:p>
    <w:p>
      <w:r>
        <w:t>轿厢里没有一个人出声。</w:t>
      </w:r>
    </w:p>
    <w:p>
      <w:r>
        <w:t>“不叫名字，不是省钱。”舒宁说，“是把该花的钱不花。”</w:t>
      </w:r>
    </w:p>
    <w:p>
      <w:r>
        <w:t>“人不被确认就会被数丢——这是第一局第一分钟就写在墙上的东西。”</w:t>
      </w:r>
    </w:p>
    <w:p>
      <w:r>
        <w:t>她转过头，看着那四个数。</w:t>
      </w:r>
    </w:p>
    <w:p>
      <w:r>
        <w:t>【00:10】</w:t>
      </w:r>
    </w:p>
    <w:p>
      <w:r>
        <w:t>“它不是给你省的。”她说，“它是在问你，这十次，你打算花在谁身上。”</w:t>
      </w:r>
    </w:p>
    <w:p>
      <w:r>
        <w:t>轿厢里安静了很久。</w:t>
      </w:r>
    </w:p>
    <w:p>
      <w:r>
        <w:t>“十二个人。”韦成说，“十次。”</w:t>
      </w:r>
    </w:p>
    <w:p>
      <w:r>
        <w:t>他抬起头。</w:t>
      </w:r>
    </w:p>
    <w:p>
      <w:r>
        <w:t>“那就是有两个人，一次都轮不上。”</w:t>
      </w:r>
    </w:p>
    <w:p>
      <w:r>
        <w:t>“不。”唐荧说。</w:t>
      </w:r>
    </w:p>
    <w:p>
      <w:r>
        <w:t>十二个人同时僵住。</w:t>
      </w:r>
    </w:p>
    <w:p>
      <w:r>
        <w:t>“谁说话。”方妍的声音尖了。</w:t>
      </w:r>
    </w:p>
    <w:p>
      <w:r>
        <w:t>“我听见了。”许照说。他堵着自己的左耳，“我这边听见了。是个女的。”</w:t>
      </w:r>
    </w:p>
    <w:p>
      <w:r>
        <w:t>“她说什么。”</w:t>
      </w:r>
    </w:p>
    <w:p>
      <w:r>
        <w:t>“她说‘不’。”</w:t>
      </w:r>
    </w:p>
    <w:p>
      <w:r>
        <w:t>轿厢里安静下来。</w:t>
      </w:r>
    </w:p>
    <w:p>
      <w:r>
        <w:t>沈默站在原地，一动没动。</w:t>
      </w:r>
    </w:p>
    <w:p>
      <w:r>
        <w:t>他什么都没有听见。</w:t>
      </w:r>
    </w:p>
    <w:p>
      <w:r>
        <w:t>“这是第三次了。”白鸽说。</w:t>
      </w:r>
    </w:p>
    <w:p>
      <w:r>
        <w:t>她的声音很稳。</w:t>
      </w:r>
    </w:p>
    <w:p>
      <w:r>
        <w:t>“门外那一次，她叫方妍。刚才那个人醒的时候，她说‘先坐下’。现在她说‘不’。”</w:t>
      </w:r>
    </w:p>
    <w:p>
      <w:r>
        <w:t>她抬起眼。</w:t>
      </w:r>
    </w:p>
    <w:p>
      <w:r>
        <w:t>“每一次她说的话，都在我们要做一个决定的时候。”</w:t>
      </w:r>
    </w:p>
    <w:p>
      <w:r>
        <w:t>轿厢里没有人说话。</w:t>
      </w:r>
    </w:p>
    <w:p>
      <w:r>
        <w:t>“她在纠我们。”顾言说。</w:t>
      </w:r>
    </w:p>
    <w:p>
      <w:r>
        <w:t>“对。”</w:t>
      </w:r>
    </w:p>
    <w:p>
      <w:r>
        <w:t>“上一次她说‘先坐下’，我们没听。”白鸽说，“我们让他站着，他一直站到现在。”</w:t>
      </w:r>
    </w:p>
    <w:p>
      <w:r>
        <w:t>她转过头看那个刚醒的人。</w:t>
      </w:r>
    </w:p>
    <w:p>
      <w:r>
        <w:t>那个人还靠着墙，两只手抱着自己的胳膊，脸色白得像纸。</w:t>
      </w:r>
    </w:p>
    <w:p>
      <w:r>
        <w:t>“坐下。”白鸽说。</w:t>
      </w:r>
    </w:p>
    <w:p>
      <w:r>
        <w:t>那个人愣了一下，然后顺着墙滑下去，坐在了地上。</w:t>
      </w:r>
    </w:p>
    <w:p>
      <w:r>
        <w:t>他长长地出了一口气。</w:t>
      </w:r>
    </w:p>
    <w:p>
      <w:r>
        <w:t>“谢谢。”他说，“我腿早就软了。”</w:t>
      </w:r>
    </w:p>
    <w:p>
      <w:r>
        <w:t>“她刚才说‘不’。”顾言说，“我们刚才在说什么。”</w:t>
      </w:r>
    </w:p>
    <w:p>
      <w:r>
        <w:t>“说有两个人一次都轮不上。”韦成说。</w:t>
      </w:r>
    </w:p>
    <w:p>
      <w:r>
        <w:t>轿厢里安静了两秒。</w:t>
      </w:r>
    </w:p>
    <w:p>
      <w:r>
        <w:t>“她在说这句话是错的。”沈默说。</w:t>
      </w:r>
    </w:p>
    <w:p>
      <w:r>
        <w:t>他忽然抬起头。</w:t>
      </w:r>
    </w:p>
    <w:p>
      <w:r>
        <w:t>“我们算错了。”</w:t>
      </w:r>
    </w:p>
    <w:p>
      <w:r>
        <w:t>“哪儿错了。”</w:t>
      </w:r>
    </w:p>
    <w:p>
      <w:r>
        <w:t>“我们默认十二个人每人要一次。”沈默说，“可确认不是这么用的。”</w:t>
      </w:r>
    </w:p>
    <w:p>
      <w:r>
        <w:t>他走到轿厢中间。</w:t>
      </w:r>
    </w:p>
    <w:p>
      <w:r>
        <w:t>“上一局我们是怎么把韩秋从除名里拽回来的？”</w:t>
      </w:r>
    </w:p>
    <w:p>
      <w:r>
        <w:t>顾言的呼吸变了。</w:t>
      </w:r>
    </w:p>
    <w:p>
      <w:r>
        <w:t>“六个人一起。”</w:t>
      </w:r>
    </w:p>
    <w:p>
      <w:r>
        <w:t>“六个人一起看着她，一起叫她的名字。”沈默说，“扣了几格？”</w:t>
      </w:r>
    </w:p>
    <w:p>
      <w:r>
        <w:t>“一格。”白鸽说。</w:t>
      </w:r>
    </w:p>
    <w:p>
      <w:r>
        <w:t>“一格。”</w:t>
      </w:r>
    </w:p>
    <w:p>
      <w:r>
        <w:t>轿厢里的空气变了。</w:t>
      </w:r>
    </w:p>
    <w:p>
      <w:r>
        <w:t>“它按人头收费，不按嘴收费。”沈默说，“十二个人同时叫一个人，也是一格。”</w:t>
      </w:r>
    </w:p>
    <w:p>
      <w:r>
        <w:t>他抬起眼。</w:t>
      </w:r>
    </w:p>
    <w:p>
      <w:r>
        <w:t>“那十次能确认十个人。”</w:t>
      </w:r>
    </w:p>
    <w:p>
      <w:r>
        <w:t>“还差两个。”方妍说。</w:t>
      </w:r>
    </w:p>
    <w:p>
      <w:r>
        <w:t>“还差两个。”沈默说。</w:t>
      </w:r>
    </w:p>
    <w:p>
      <w:r>
        <w:t>他停了一下。</w:t>
      </w:r>
    </w:p>
    <w:p>
      <w:r>
        <w:t>“但我们有两个人不用确认。”</w:t>
      </w:r>
    </w:p>
    <w:p>
      <w:r>
        <w:t>轿厢里所有人转向他。</w:t>
      </w:r>
    </w:p>
    <w:p>
      <w:r>
        <w:t>“我。”沈默说，“和她。”</w:t>
      </w:r>
    </w:p>
    <w:p>
      <w:r>
        <w:t>他抬起手，指了指舒宁。</w:t>
      </w:r>
    </w:p>
    <w:p>
      <w:r>
        <w:t>“我们两个不在册。这栋楼从来没有把我们数进去过。所以我们不会被数丢——上一局我在走廊上一个人走了四分钟，没有一双眼睛落在我身上，我什么事都没有。”</w:t>
      </w:r>
    </w:p>
    <w:p>
      <w:r>
        <w:t>他放下手。</w:t>
      </w:r>
    </w:p>
    <w:p>
      <w:r>
        <w:t>“十二个人，十个在册的，十次确认。”</w:t>
      </w:r>
    </w:p>
    <w:p>
      <w:r>
        <w:t>他转过身，面对那四个数。</w:t>
      </w:r>
    </w:p>
    <w:p>
      <w:r>
        <w:t>“正好。”</w:t>
      </w:r>
    </w:p>
    <w:p>
      <w:r>
        <w:t>轿厢里安静下来。</w:t>
      </w:r>
    </w:p>
    <w:p>
      <w:r>
        <w:t>然后顾言说了一句话。</w:t>
      </w:r>
    </w:p>
    <w:p>
      <w:r>
        <w:t>“太顺了。”</w:t>
      </w:r>
    </w:p>
    <w:p>
      <w:r>
        <w:t>（第八十一章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第八十二章 谁不用</w:t>
      </w:r>
    </w:p>
    <w:p>
      <w:r>
        <w:t>那三个字落下去，轿厢里的空气一下子凉了。</w:t>
      </w:r>
    </w:p>
    <w:p>
      <w:r>
        <w:t>“又来。”许照说。</w:t>
      </w:r>
    </w:p>
    <w:p>
      <w:r>
        <w:t>“你自己说过的。”顾言看着沈默，“一份太干净的材料，要回头看看是谁整理成这样的。”</w:t>
      </w:r>
    </w:p>
    <w:p>
      <w:r>
        <w:t>“那是你说的。”</w:t>
      </w:r>
    </w:p>
    <w:p>
      <w:r>
        <w:t>“那是我说的。”顾言说，“可你在第一局里，用这句话拦住了我们一次。”</w:t>
      </w:r>
    </w:p>
    <w:p>
      <w:r>
        <w:t>他抬起眼。</w:t>
      </w:r>
    </w:p>
    <w:p>
      <w:r>
        <w:t>“现在轮到我拦你。”</w:t>
      </w:r>
    </w:p>
    <w:p>
      <w:r>
        <w:t>沈默没有反驳。</w:t>
      </w:r>
    </w:p>
    <w:p>
      <w:r>
        <w:t>他站在那儿，重新算了一遍。</w:t>
      </w:r>
    </w:p>
    <w:p>
      <w:r>
        <w:t>十二个人。十个在册的。十次确认。</w:t>
      </w:r>
    </w:p>
    <w:p>
      <w:r>
        <w:t>严丝合缝。</w:t>
      </w:r>
    </w:p>
    <w:p>
      <w:r>
        <w:t>“它在给我们一个刚好够用的答案。”他说。</w:t>
      </w:r>
    </w:p>
    <w:p>
      <w:r>
        <w:t>“对。”</w:t>
      </w:r>
    </w:p>
    <w:p>
      <w:r>
        <w:t>“刚好够用，意味着一次都不能错。”</w:t>
      </w:r>
    </w:p>
    <w:p>
      <w:r>
        <w:t>“对。”</w:t>
      </w:r>
    </w:p>
    <w:p>
      <w:r>
        <w:t>“也意味着——”</w:t>
      </w:r>
    </w:p>
    <w:p>
      <w:r>
        <w:t>沈默停住了。</w:t>
      </w:r>
    </w:p>
    <w:p>
      <w:r>
        <w:t>他的手指忽然凉了。</w:t>
      </w:r>
    </w:p>
    <w:p>
      <w:r>
        <w:t>“也意味着只要死一个人，这个账就永远平不了。”</w:t>
      </w:r>
    </w:p>
    <w:p>
      <w:r>
        <w:t>轿厢里没有一个人说话。</w:t>
      </w:r>
    </w:p>
    <w:p>
      <w:r>
        <w:t>“上一局。”白鸽说。</w:t>
      </w:r>
    </w:p>
    <w:p>
      <w:r>
        <w:t>她的声音很轻。</w:t>
      </w:r>
    </w:p>
    <w:p>
      <w:r>
        <w:t>“上一局也是这样。十五个人，十二个名额，账从第一分钟就是平的。然后死了三个，就再也平不回来了。”</w:t>
      </w:r>
    </w:p>
    <w:p>
      <w:r>
        <w:t>她抬起眼。</w:t>
      </w:r>
    </w:p>
    <w:p>
      <w:r>
        <w:t>“它每一次给我们的都是刚好。”</w:t>
      </w:r>
    </w:p>
    <w:p>
      <w:r>
        <w:t>“然后看着我们自己把它弄坏。”</w:t>
      </w:r>
    </w:p>
    <w:p>
      <w:r>
        <w:t>轿厢里安静得可怕。</w:t>
      </w:r>
    </w:p>
    <w:p>
      <w:r>
        <w:t>那个刚醒的人从地上抬起头。</w:t>
      </w:r>
    </w:p>
    <w:p>
      <w:r>
        <w:t>“你们……”他说，“你们说的是什么意思。”</w:t>
      </w:r>
    </w:p>
    <w:p>
      <w:r>
        <w:t>没有人回答他。</w:t>
      </w:r>
    </w:p>
    <w:p>
      <w:r>
        <w:t>“你们是说会死人吗。”</w:t>
      </w:r>
    </w:p>
    <w:p>
      <w:r>
        <w:t>“会。”沈默说。</w:t>
      </w:r>
    </w:p>
    <w:p>
      <w:r>
        <w:t>那个人的脸一下子白了。</w:t>
      </w:r>
    </w:p>
    <w:p>
      <w:r>
        <w:t>“我什么都不知道啊。”他说，“我刚洗完澡，我躺床上，我他妈就想睡一觉——”</w:t>
      </w:r>
    </w:p>
    <w:p>
      <w:r>
        <w:t>“我知道。”</w:t>
      </w:r>
    </w:p>
    <w:p>
      <w:r>
        <w:t>“我什么都没干！”</w:t>
      </w:r>
    </w:p>
    <w:p>
      <w:r>
        <w:t>“我知道。”沈默说。</w:t>
      </w:r>
    </w:p>
    <w:p>
      <w:r>
        <w:t>他蹲下去，蹲到那个人面前。</w:t>
      </w:r>
    </w:p>
    <w:p>
      <w:r>
        <w:t>“你听我说三件事。”</w:t>
      </w:r>
    </w:p>
    <w:p>
      <w:r>
        <w:t>那个人看着他，眼睛里全是水。</w:t>
      </w:r>
    </w:p>
    <w:p>
      <w:r>
        <w:t>“第一，这儿的规矩是：一个人如果长时间没有被别人确认，就会被这个地方数丢。数丢了不是死，是从来没有过——所有人都不会记得你。”</w:t>
      </w:r>
    </w:p>
    <w:p>
      <w:r>
        <w:t>“第二，确认的办法是有人看着你，叫你的名字，你应一声。”</w:t>
      </w:r>
    </w:p>
    <w:p>
      <w:r>
        <w:t>“第三——”</w:t>
      </w:r>
    </w:p>
    <w:p>
      <w:r>
        <w:t>沈默停了一下。</w:t>
      </w:r>
    </w:p>
    <w:p>
      <w:r>
        <w:t>“第三，我们现在只剩十次。”</w:t>
      </w:r>
    </w:p>
    <w:p>
      <w:r>
        <w:t>那个人的呼吸急了。</w:t>
      </w:r>
    </w:p>
    <w:p>
      <w:r>
        <w:t>“那我怎么办。”</w:t>
      </w:r>
    </w:p>
    <w:p>
      <w:r>
        <w:t>“你叫什么。”</w:t>
      </w:r>
    </w:p>
    <w:p>
      <w:r>
        <w:t>“我说不出来。”</w:t>
      </w:r>
    </w:p>
    <w:p>
      <w:r>
        <w:t>“我知道。”沈默说，“所以我们得给你写一个。”</w:t>
      </w:r>
    </w:p>
    <w:p>
      <w:r>
        <w:t>他抬起头。</w:t>
      </w:r>
    </w:p>
    <w:p>
      <w:r>
        <w:t>“许照。”</w:t>
      </w:r>
    </w:p>
    <w:p>
      <w:r>
        <w:t>【00:09】</w:t>
      </w:r>
    </w:p>
    <w:p>
      <w:r>
        <w:t>轿厢里所有人同时看向墙。</w:t>
      </w:r>
    </w:p>
    <w:p>
      <w:r>
        <w:t>九。</w:t>
      </w:r>
    </w:p>
    <w:p>
      <w:r>
        <w:t>“操。”许照说。</w:t>
      </w:r>
    </w:p>
    <w:p>
      <w:r>
        <w:t>“不是他。”沈默站起来，声音一下子紧了，“我刚才叫的是‘许照’，掉的是这一格。”</w:t>
      </w:r>
    </w:p>
    <w:p>
      <w:r>
        <w:t>他抬起眼。</w:t>
      </w:r>
    </w:p>
    <w:p>
      <w:r>
        <w:t>“它连我们要不要给他写名字都不肯免费。”</w:t>
      </w:r>
    </w:p>
    <w:p>
      <w:r>
        <w:t>“九次。”白鸽说。</w:t>
      </w:r>
    </w:p>
    <w:p>
      <w:r>
        <w:t>“十二个人。”方妍说。</w:t>
      </w:r>
    </w:p>
    <w:p>
      <w:r>
        <w:t>她的声音已经完全散了。</w:t>
      </w:r>
    </w:p>
    <w:p>
      <w:r>
        <w:t>“十个在册的，九次。”</w:t>
      </w:r>
    </w:p>
    <w:p>
      <w:r>
        <w:t>“少一次。”</w:t>
      </w:r>
    </w:p>
    <w:p>
      <w:r>
        <w:t>轿厢里没有一个人说话。</w:t>
      </w:r>
    </w:p>
    <w:p>
      <w:r>
        <w:t>沈默站在原地。</w:t>
      </w:r>
    </w:p>
    <w:p>
      <w:r>
        <w:t>他能感觉到那种东西又来了——和上一局一模一样的那种东西。</w:t>
      </w:r>
    </w:p>
    <w:p>
      <w:r>
        <w:t>十二个人挤在一个两米见方的铁盒子里，账差一格，而账差一格的意思是有一个人要没。</w:t>
      </w:r>
    </w:p>
    <w:p>
      <w:r>
        <w:t>“我不叫。”韦成先开口。</w:t>
      </w:r>
    </w:p>
    <w:p>
      <w:r>
        <w:t>所有人转向他。</w:t>
      </w:r>
    </w:p>
    <w:p>
      <w:r>
        <w:t>“我不用。”他说，“我这一局不用人叫我。”</w:t>
      </w:r>
    </w:p>
    <w:p>
      <w:r>
        <w:t>“韦成——”</w:t>
      </w:r>
    </w:p>
    <w:p>
      <w:r>
        <w:t>【00:08】</w:t>
      </w:r>
    </w:p>
    <w:p>
      <w:r>
        <w:t>轿厢里所有人同时僵住。</w:t>
      </w:r>
    </w:p>
    <w:p>
      <w:r>
        <w:t>“谁叫的。”韦成说。</w:t>
      </w:r>
    </w:p>
    <w:p>
      <w:r>
        <w:t>他自己也听见了。</w:t>
      </w:r>
    </w:p>
    <w:p>
      <w:r>
        <w:t>“是我。”方妍说。</w:t>
      </w:r>
    </w:p>
    <w:p>
      <w:r>
        <w:t>她捂住嘴，整个人往后退。</w:t>
      </w:r>
    </w:p>
    <w:p>
      <w:r>
        <w:t>“对不起对不起对不起——我下意识的，我一直这样，你说话我就应——”</w:t>
      </w:r>
    </w:p>
    <w:p>
      <w:r>
        <w:t>“八次。”白鸽说。</w:t>
      </w:r>
    </w:p>
    <w:p>
      <w:r>
        <w:t>“十个人，八次。”</w:t>
      </w:r>
    </w:p>
    <w:p>
      <w:r>
        <w:t>“少两次了。”</w:t>
      </w:r>
    </w:p>
    <w:p>
      <w:r>
        <w:t>“别说话。”顾言说，“所有人闭嘴。”</w:t>
      </w:r>
    </w:p>
    <w:p>
      <w:r>
        <w:t>轿厢里静了下来。</w:t>
      </w:r>
    </w:p>
    <w:p>
      <w:r>
        <w:t>沈默盯着那四个数。</w:t>
      </w:r>
    </w:p>
    <w:p>
      <w:r>
        <w:t>00:08。</w:t>
      </w:r>
    </w:p>
    <w:p>
      <w:r>
        <w:t>他在数——他在数这个屋子里还剩多少可以用的东西。</w:t>
      </w:r>
    </w:p>
    <w:p>
      <w:r>
        <w:t>八次确认。十个在册的人。</w:t>
      </w:r>
    </w:p>
    <w:p>
      <w:r>
        <w:t>差两个。</w:t>
      </w:r>
    </w:p>
    <w:p>
      <w:r>
        <w:t>“我有办法。”他说。</w:t>
      </w:r>
    </w:p>
    <w:p>
      <w:r>
        <w:t>所有人转向他。</w:t>
      </w:r>
    </w:p>
    <w:p>
      <w:r>
        <w:t>“说。”</w:t>
      </w:r>
    </w:p>
    <w:p>
      <w:r>
        <w:t>“我们不用确认十个。”沈默说，“我们只需要保证没有一个人被数丢。”</w:t>
      </w:r>
    </w:p>
    <w:p>
      <w:r>
        <w:t>“那不是一回事吗。”</w:t>
      </w:r>
    </w:p>
    <w:p>
      <w:r>
        <w:t>“不是。”沈默说，“上一局韩秋被数丢之前，有一个过程。她先是被漏掉一次，然后是第二次，然后我们才发现。”</w:t>
      </w:r>
    </w:p>
    <w:p>
      <w:r>
        <w:t>他抬起眼。</w:t>
      </w:r>
    </w:p>
    <w:p>
      <w:r>
        <w:t>“那个过程有先后。谁先被漏，谁就先出事。”</w:t>
      </w:r>
    </w:p>
    <w:p>
      <w:r>
        <w:t>“所以呢。”</w:t>
      </w:r>
    </w:p>
    <w:p>
      <w:r>
        <w:t>“所以我们不用一次给十个人上保险。”沈默说，“我们盯着谁快掉了，就给谁。”</w:t>
      </w:r>
    </w:p>
    <w:p>
      <w:r>
        <w:t>“怎么盯。”</w:t>
      </w:r>
    </w:p>
    <w:p>
      <w:r>
        <w:t>沈默转过头。</w:t>
      </w:r>
    </w:p>
    <w:p>
      <w:r>
        <w:t>“韩秋。”</w:t>
      </w:r>
    </w:p>
    <w:p>
      <w:r>
        <w:t>【00:07】</w:t>
      </w:r>
    </w:p>
    <w:p>
      <w:r>
        <w:t>轿厢里所有人同时抬起头。</w:t>
      </w:r>
    </w:p>
    <w:p>
      <w:r>
        <w:t>“……操。”许照说。</w:t>
      </w:r>
    </w:p>
    <w:p>
      <w:r>
        <w:t>沈默站在原地，一动没动。</w:t>
      </w:r>
    </w:p>
    <w:p>
      <w:r>
        <w:t>他刚才叫了她的名字。</w:t>
      </w:r>
    </w:p>
    <w:p>
      <w:r>
        <w:t>他自己叫的。</w:t>
      </w:r>
    </w:p>
    <w:p>
      <w:r>
        <w:t>他在说“我们要省着用”的同一分钟里，自己花掉了一格。</w:t>
      </w:r>
    </w:p>
    <w:p>
      <w:r>
        <w:t>“对不起。”他说。</w:t>
      </w:r>
    </w:p>
    <w:p>
      <w:r>
        <w:t>韩秋抬起头看他。</w:t>
      </w:r>
    </w:p>
    <w:p>
      <w:r>
        <w:t>“不用对不起。”她说。</w:t>
      </w:r>
    </w:p>
    <w:p>
      <w:r>
        <w:t>“七次。”</w:t>
      </w:r>
    </w:p>
    <w:p>
      <w:r>
        <w:t>“我知道。”</w:t>
      </w:r>
    </w:p>
    <w:p>
      <w:r>
        <w:t>她抱着手机，往前走了一步。</w:t>
      </w:r>
    </w:p>
    <w:p>
      <w:r>
        <w:t>“我数。”她说，“我一直在数。谁被漏掉，我第一个知道。”</w:t>
      </w:r>
    </w:p>
    <w:p>
      <w:r>
        <w:t>她抬起眼。</w:t>
      </w:r>
    </w:p>
    <w:p>
      <w:r>
        <w:t>“我不叫名字。我只报数。”</w:t>
      </w:r>
    </w:p>
    <w:p>
      <w:r>
        <w:t>（第八十二章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第八十三章 九次</w:t>
      </w:r>
    </w:p>
    <w:p>
      <w:r>
        <w:t>接下来的一段时间，轿厢里几乎没有声音。</w:t>
      </w:r>
    </w:p>
    <w:p>
      <w:r>
        <w:t>十二个人站开，插花排布，每个人的眼角挂着另一个人。这一套是唐荧定下来的，虽然现在只有沈默知道那是谁定的。</w:t>
      </w:r>
    </w:p>
    <w:p>
      <w:r>
        <w:t>韩秋每三十秒报一次数。</w:t>
      </w:r>
    </w:p>
    <w:p>
      <w:r>
        <w:t>“十二。”</w:t>
      </w:r>
    </w:p>
    <w:p>
      <w:r>
        <w:t>“十二。”</w:t>
      </w:r>
    </w:p>
    <w:p>
      <w:r>
        <w:t>“十二。”</w:t>
      </w:r>
    </w:p>
    <w:p>
      <w:r>
        <w:t>墙上那四个数没有动。</w:t>
      </w:r>
    </w:p>
    <w:p>
      <w:r>
        <w:t>00:07。</w:t>
      </w:r>
    </w:p>
    <w:p>
      <w:r>
        <w:t>“行得通。”顾言说。他压着嗓子，“只要不叫名字，它就不掉。”</w:t>
      </w:r>
    </w:p>
    <w:p>
      <w:r>
        <w:t>“撑到什么时候。”</w:t>
      </w:r>
    </w:p>
    <w:p>
      <w:r>
        <w:t>“撑到我们想明白那道题。”</w:t>
      </w:r>
    </w:p>
    <w:p>
      <w:r>
        <w:t>“那道题的答案是‘还剩多少’。”白鸽说，“我们现在还剩七。”</w:t>
      </w:r>
    </w:p>
    <w:p>
      <w:r>
        <w:t>“那就是七？”方妍说，“报七不就完了吗！”</w:t>
      </w:r>
    </w:p>
    <w:p>
      <w:r>
        <w:t>“别报。”沈默说。</w:t>
      </w:r>
    </w:p>
    <w:p>
      <w:r>
        <w:t>“为什么！”</w:t>
      </w:r>
    </w:p>
    <w:p>
      <w:r>
        <w:t>“因为七是它给的。”沈默说，“它给你一个数，你再把这个数还给它，这不叫确认，这叫复读。”</w:t>
      </w:r>
    </w:p>
    <w:p>
      <w:r>
        <w:t>他抬起眼。</w:t>
      </w:r>
    </w:p>
    <w:p>
      <w:r>
        <w:t>“上一局我们喊七、喊六，全错。它要的从来不是把它写好的东西念一遍。”</w:t>
      </w:r>
    </w:p>
    <w:p>
      <w:r>
        <w:t>轿厢里安静下来。</w:t>
      </w:r>
    </w:p>
    <w:p>
      <w:r>
        <w:t>“十二。”韩秋报数。</w:t>
      </w:r>
    </w:p>
    <w:p>
      <w:r>
        <w:t>“十二。”</w:t>
      </w:r>
    </w:p>
    <w:p>
      <w:r>
        <w:t>“十——”</w:t>
      </w:r>
    </w:p>
    <w:p>
      <w:r>
        <w:t>她停住了。</w:t>
      </w:r>
    </w:p>
    <w:p>
      <w:r>
        <w:t>轿厢里所有人同时转过去。</w:t>
      </w:r>
    </w:p>
    <w:p>
      <w:r>
        <w:t>韩秋站在原地，抱着手机，眼睛在人群里一个一个扫。</w:t>
      </w:r>
    </w:p>
    <w:p>
      <w:r>
        <w:t>她又数了一遍。</w:t>
      </w:r>
    </w:p>
    <w:p>
      <w:r>
        <w:t>“十一。”她说。</w:t>
      </w:r>
    </w:p>
    <w:p>
      <w:r>
        <w:t>轿厢里的空气瞬间冻住。</w:t>
      </w:r>
    </w:p>
    <w:p>
      <w:r>
        <w:t>“谁。”顾言说。</w:t>
      </w:r>
    </w:p>
    <w:p>
      <w:r>
        <w:t>沈默已经在数了。</w:t>
      </w:r>
    </w:p>
    <w:p>
      <w:r>
        <w:t>他自己，林晚，许照，顾言，韩秋，舒宁，韦成，方妍，董学勤，胡文亮，白鸽。</w:t>
      </w:r>
    </w:p>
    <w:p>
      <w:r>
        <w:t>十一个。</w:t>
      </w:r>
    </w:p>
    <w:p>
      <w:r>
        <w:t>他转过头。</w:t>
      </w:r>
    </w:p>
    <w:p>
      <w:r>
        <w:t>正对门那面墙下面，靠墙坐着的那个位置。</w:t>
      </w:r>
    </w:p>
    <w:p>
      <w:r>
        <w:t>空的。</w:t>
      </w:r>
    </w:p>
    <w:p>
      <w:r>
        <w:t>“不。”沈默说。</w:t>
      </w:r>
    </w:p>
    <w:p>
      <w:r>
        <w:t>他一步跨过去。</w:t>
      </w:r>
    </w:p>
    <w:p>
      <w:r>
        <w:t>那块地方是空的。深灰色的防滑垫，什么都没有。</w:t>
      </w:r>
    </w:p>
    <w:p>
      <w:r>
        <w:t>“谁不见了。”方妍说。</w:t>
      </w:r>
    </w:p>
    <w:p>
      <w:r>
        <w:t>“他还在。”沈默说。</w:t>
      </w:r>
    </w:p>
    <w:p>
      <w:r>
        <w:t>“谁？”</w:t>
      </w:r>
    </w:p>
    <w:p>
      <w:r>
        <w:t>“坐在这儿的那个人。”沈默说，“四十来岁，深色外套，短头发。他刚才说他刚洗完澡，手机还在充电。他说他就想睡一觉。”</w:t>
      </w:r>
    </w:p>
    <w:p>
      <w:r>
        <w:t>轿厢里没有一个人说话。</w:t>
      </w:r>
    </w:p>
    <w:p>
      <w:r>
        <w:t>“我不记得有这个人。”韦成说。</w:t>
      </w:r>
    </w:p>
    <w:p>
      <w:r>
        <w:t>“我记得。”白鸽说。</w:t>
      </w:r>
    </w:p>
    <w:p>
      <w:r>
        <w:t>所有人转向她。</w:t>
      </w:r>
    </w:p>
    <w:p>
      <w:r>
        <w:t>“我记得我让他坐下。”白鸽说，“我记得他说谢谢，他说他腿早就软了。”</w:t>
      </w:r>
    </w:p>
    <w:p>
      <w:r>
        <w:t>她抬起眼。</w:t>
      </w:r>
    </w:p>
    <w:p>
      <w:r>
        <w:t>“我不记得他长什么样。”</w:t>
      </w:r>
    </w:p>
    <w:p>
      <w:r>
        <w:t>沈默蹲了下去。</w:t>
      </w:r>
    </w:p>
    <w:p>
      <w:r>
        <w:t>他把手按在那块空地上。</w:t>
      </w:r>
    </w:p>
    <w:p>
      <w:r>
        <w:t>冰凉。平整。</w:t>
      </w:r>
    </w:p>
    <w:p>
      <w:r>
        <w:t>“他没有名字。”他说。</w:t>
      </w:r>
    </w:p>
    <w:p>
      <w:r>
        <w:t>“什么意思。”顾言说。</w:t>
      </w:r>
    </w:p>
    <w:p>
      <w:r>
        <w:t>“他说不出自己的名字。”沈默说，“我们没有给他写。他手臂上什么都没有。”</w:t>
      </w:r>
    </w:p>
    <w:p>
      <w:r>
        <w:t>他站起来。</w:t>
      </w:r>
    </w:p>
    <w:p>
      <w:r>
        <w:t>“这一屋子人，每一个人身上都有两个字，只有他没有。”</w:t>
      </w:r>
    </w:p>
    <w:p>
      <w:r>
        <w:t>轿厢里安静得可怕。</w:t>
      </w:r>
    </w:p>
    <w:p>
      <w:r>
        <w:t>“我们本来要写的。”白鸽说。</w:t>
      </w:r>
    </w:p>
    <w:p>
      <w:r>
        <w:t>“我们本来要写的。”沈默说，“我叫了一声许照，掉了一格，然后我们就开始省着用，就把这件事忘了。”</w:t>
      </w:r>
    </w:p>
    <w:p>
      <w:r>
        <w:t>他转过身。</w:t>
      </w:r>
    </w:p>
    <w:p>
      <w:r>
        <w:t>“我们省的那一格，就是他。”</w:t>
      </w:r>
    </w:p>
    <w:p>
      <w:r>
        <w:t>没有人说话。</w:t>
      </w:r>
    </w:p>
    <w:p>
      <w:r>
        <w:t>“他还没走远。”沈默说。</w:t>
      </w:r>
    </w:p>
    <w:p>
      <w:r>
        <w:t>“什么？”</w:t>
      </w:r>
    </w:p>
    <w:p>
      <w:r>
        <w:t>“韩秋刚才才数出十一。”沈默说，“上一局韩秋被数丢的时候，我们花了六个人一起确认，把她拽了回来。那时候她已经被漏了两次。”</w:t>
      </w:r>
    </w:p>
    <w:p>
      <w:r>
        <w:t>他抬起眼。</w:t>
      </w:r>
    </w:p>
    <w:p>
      <w:r>
        <w:t>“这个才刚开始。”</w:t>
      </w:r>
    </w:p>
    <w:p>
      <w:r>
        <w:t>“那就叫他！”方妍说。</w:t>
      </w:r>
    </w:p>
    <w:p>
      <w:r>
        <w:t>“他没有名字。”</w:t>
      </w:r>
    </w:p>
    <w:p>
      <w:r>
        <w:t>“那怎么办！”</w:t>
      </w:r>
    </w:p>
    <w:p>
      <w:r>
        <w:t>“我来。”沈默说。</w:t>
      </w:r>
    </w:p>
    <w:p>
      <w:r>
        <w:t>他走到那块空地前面，蹲下去。</w:t>
      </w:r>
    </w:p>
    <w:p>
      <w:r>
        <w:t>“沈默。”林晚说。</w:t>
      </w:r>
    </w:p>
    <w:p>
      <w:r>
        <w:t>“我知道。”</w:t>
      </w:r>
    </w:p>
    <w:p>
      <w:r>
        <w:t>“那要花你的。”</w:t>
      </w:r>
    </w:p>
    <w:p>
      <w:r>
        <w:t>“我知道。”</w:t>
      </w:r>
    </w:p>
    <w:p>
      <w:r>
        <w:t>他抬起头。</w:t>
      </w:r>
    </w:p>
    <w:p>
      <w:r>
        <w:t>“他是我对门。”</w:t>
      </w:r>
    </w:p>
    <w:p>
      <w:r>
        <w:t>轿厢里没有人再说话。</w:t>
      </w:r>
    </w:p>
    <w:p>
      <w:r>
        <w:t>沈默把手按在那块防滑垫上。</w:t>
      </w:r>
    </w:p>
    <w:p>
      <w:r>
        <w:t>“住建新路老小区六号楼四层的那个人。”他说。</w:t>
      </w:r>
    </w:p>
    <w:p>
      <w:r>
        <w:t>“402。他家门是深绿色的，把手下面掉了一块漆，巴掌大。门口常年放一双蓝拖鞋，右脚那只后跟磨秃了。”</w:t>
      </w:r>
    </w:p>
    <w:p>
      <w:r>
        <w:t>“他钥匙串上有个小铃铛。他晚上十一点多回来，先是铃铛响，然后是锁，然后是他把鞋踢掉，两下。”</w:t>
      </w:r>
    </w:p>
    <w:p>
      <w:r>
        <w:t>“他抽红南京。楼道里那个味儿一到晚上就有。”</w:t>
      </w:r>
    </w:p>
    <w:p>
      <w:r>
        <w:t>“他有眼角的笑纹，很深，是常年笑的人才有的。”</w:t>
      </w:r>
    </w:p>
    <w:p>
      <w:r>
        <w:t>沈默停了一下。</w:t>
      </w:r>
    </w:p>
    <w:p>
      <w:r>
        <w:t>“他刚洗完澡。他手机在充电。他就想睡一觉。”</w:t>
      </w:r>
    </w:p>
    <w:p>
      <w:r>
        <w:t>他抬起头。</w:t>
      </w:r>
    </w:p>
    <w:p>
      <w:r>
        <w:t>“他在这儿。”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墙响了。</w:t>
      </w:r>
    </w:p>
    <w:p>
      <w:r>
        <w:t>不是那四个数。是那四个数旁边——一行新的字，正在被一笔一笔顶出来。</w:t>
      </w:r>
    </w:p>
    <w:p>
      <w:r>
        <w:t>【八、观测员不得确认不在册者。】</w:t>
      </w:r>
    </w:p>
    <w:p>
      <w:r>
        <w:t>轿厢里没有一个人出声。</w:t>
      </w:r>
    </w:p>
    <w:p>
      <w:r>
        <w:t>“五十九。”韩秋说。</w:t>
      </w:r>
    </w:p>
    <w:p>
      <w:r>
        <w:t>她的声音很轻。</w:t>
      </w:r>
    </w:p>
    <w:p>
      <w:r>
        <w:t>“六十掉到五十九了。”</w:t>
      </w:r>
    </w:p>
    <w:p>
      <w:r>
        <w:t>沈默跪在那块空地前面，一动没动。</w:t>
      </w:r>
    </w:p>
    <w:p>
      <w:r>
        <w:t>他知道这个意思。</w:t>
      </w:r>
    </w:p>
    <w:p>
      <w:r>
        <w:t>上一局唐荧走的时候，也是这样。</w:t>
      </w:r>
    </w:p>
    <w:p>
      <w:r>
        <w:t>它收了钱，没办事。</w:t>
      </w:r>
    </w:p>
    <w:p>
      <w:r>
        <w:t>（第八十三章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第八十四章 他没有名字</w:t>
      </w:r>
    </w:p>
    <w:p>
      <w:r>
        <w:t>“不在册。”顾言念出来。</w:t>
      </w:r>
    </w:p>
    <w:p>
      <w:r>
        <w:t>他的脸色白得吓人。</w:t>
      </w:r>
    </w:p>
    <w:p>
      <w:r>
        <w:t>“他不在册。”</w:t>
      </w:r>
    </w:p>
    <w:p>
      <w:r>
        <w:t>“他不在我的名册上。”沈默说，“我们在门外就发现了。他躺在这一局的电梯里，可我脑子里那份登记簿上没有他。”</w:t>
      </w:r>
    </w:p>
    <w:p>
      <w:r>
        <w:t>他站起来。</w:t>
      </w:r>
    </w:p>
    <w:p>
      <w:r>
        <w:t>“我们当时以为那是个怪事。”</w:t>
      </w:r>
    </w:p>
    <w:p>
      <w:r>
        <w:t>他抬起眼。</w:t>
      </w:r>
    </w:p>
    <w:p>
      <w:r>
        <w:t>“那不是怪事。那是他从一开始就不算数。”</w:t>
      </w:r>
    </w:p>
    <w:p>
      <w:r>
        <w:t>轿厢里没有人说话。</w:t>
      </w:r>
    </w:p>
    <w:p>
      <w:r>
        <w:t>“那他是什么。”白鸽问。</w:t>
      </w:r>
    </w:p>
    <w:p>
      <w:r>
        <w:t>“我不知道。”</w:t>
      </w:r>
    </w:p>
    <w:p>
      <w:r>
        <w:t>“那墙上写十二个人。”方妍说。</w:t>
      </w:r>
    </w:p>
    <w:p>
      <w:r>
        <w:t>沈默停住了。</w:t>
      </w:r>
    </w:p>
    <w:p>
      <w:r>
        <w:t>他猛地转过头。</w:t>
      </w:r>
    </w:p>
    <w:p>
      <w:r>
        <w:t>【本局共有十二名参与者。】</w:t>
      </w:r>
    </w:p>
    <w:p>
      <w:r>
        <w:t>那行字已经沉下去了，可他记得。</w:t>
      </w:r>
    </w:p>
    <w:p>
      <w:r>
        <w:t>“十二个。”他说。</w:t>
      </w:r>
    </w:p>
    <w:p>
      <w:r>
        <w:t>他开始数。</w:t>
      </w:r>
    </w:p>
    <w:p>
      <w:r>
        <w:t>他自己。林晚。许照。顾言。韩秋。舒宁。韦成。方妍。董学勤。胡文亮。白鸽。</w:t>
      </w:r>
    </w:p>
    <w:p>
      <w:r>
        <w:t>十一个。</w:t>
      </w:r>
    </w:p>
    <w:p>
      <w:r>
        <w:t>加上那个人，十二个。</w:t>
      </w:r>
    </w:p>
    <w:p>
      <w:r>
        <w:t>“它把他算进去了。”顾言说。</w:t>
      </w:r>
    </w:p>
    <w:p>
      <w:r>
        <w:t>“它把他算进去了。”沈默说。</w:t>
      </w:r>
    </w:p>
    <w:p>
      <w:r>
        <w:t>“可它又说他不在册。”</w:t>
      </w:r>
    </w:p>
    <w:p>
      <w:r>
        <w:t>“对。”</w:t>
      </w:r>
    </w:p>
    <w:p>
      <w:r>
        <w:t>“这两句话打架。”</w:t>
      </w:r>
    </w:p>
    <w:p>
      <w:r>
        <w:t>“不打架。”</w:t>
      </w:r>
    </w:p>
    <w:p>
      <w:r>
        <w:t>说这话的是舒宁。</w:t>
      </w:r>
    </w:p>
    <w:p>
      <w:r>
        <w:t>她从右墙那边走出来。</w:t>
      </w:r>
    </w:p>
    <w:p>
      <w:r>
        <w:t>“它没有说他不在这一局。”她说，“它说的是‘不在册’。”</w:t>
      </w:r>
    </w:p>
    <w:p>
      <w:r>
        <w:t>她抬起眼。</w:t>
      </w:r>
    </w:p>
    <w:p>
      <w:r>
        <w:t>“册子上没有他，可他人在这儿。它把他算进十二个里，然后不给他登记。”</w:t>
      </w:r>
    </w:p>
    <w:p>
      <w:r>
        <w:t>轿厢里安静得可怕。</w:t>
      </w:r>
    </w:p>
    <w:p>
      <w:r>
        <w:t>“那是什么。”韦成说。</w:t>
      </w:r>
    </w:p>
    <w:p>
      <w:r>
        <w:t>“是凑数。”舒宁说。</w:t>
      </w:r>
    </w:p>
    <w:p>
      <w:r>
        <w:t>她说得很平。</w:t>
      </w:r>
    </w:p>
    <w:p>
      <w:r>
        <w:t>“我第二局见过一个。一个女孩，从头到尾没说过话。我们做完题，出去的时候她没跟上来。我回头看了一眼，那块地方是空的。”</w:t>
      </w:r>
    </w:p>
    <w:p>
      <w:r>
        <w:t>她停了一下。</w:t>
      </w:r>
    </w:p>
    <w:p>
      <w:r>
        <w:t>“我当时以为她死了。”</w:t>
      </w:r>
    </w:p>
    <w:p>
      <w:r>
        <w:t>“现在呢。”</w:t>
      </w:r>
    </w:p>
    <w:p>
      <w:r>
        <w:t>“现在我觉得她本来就不是人。”舒宁说，“她是墙上那个数字凑够所需要的一个东西。”</w:t>
      </w:r>
    </w:p>
    <w:p>
      <w:r>
        <w:t>她转过头，看着那块空地。</w:t>
      </w:r>
    </w:p>
    <w:p>
      <w:r>
        <w:t>“用完就收走了。”</w:t>
      </w:r>
    </w:p>
    <w:p>
      <w:r>
        <w:t>轿厢里没有一个人说话。</w:t>
      </w:r>
    </w:p>
    <w:p>
      <w:r>
        <w:t>沈默站在原地。</w:t>
      </w:r>
    </w:p>
    <w:p>
      <w:r>
        <w:t>他脑子里在过一件事。</w:t>
      </w:r>
    </w:p>
    <w:p>
      <w:r>
        <w:t>那扇深绿色的门。那双蓝拖鞋。那个铃铛。红南京的味道。他在楼道里跟那个人打过至少两百次照面。</w:t>
      </w:r>
    </w:p>
    <w:p>
      <w:r>
        <w:t>而那个人说：403没人住，空了一年多了。</w:t>
      </w:r>
    </w:p>
    <w:p>
      <w:r>
        <w:t>“不对。”沈默说。</w:t>
      </w:r>
    </w:p>
    <w:p>
      <w:r>
        <w:t>所有人转向他。</w:t>
      </w:r>
    </w:p>
    <w:p>
      <w:r>
        <w:t>“他不是凑数的。”</w:t>
      </w:r>
    </w:p>
    <w:p>
      <w:r>
        <w:t>“你怎么知道。”</w:t>
      </w:r>
    </w:p>
    <w:p>
      <w:r>
        <w:t>“因为我认识他。”沈默说。</w:t>
      </w:r>
    </w:p>
    <w:p>
      <w:r>
        <w:t>他抬起眼。</w:t>
      </w:r>
    </w:p>
    <w:p>
      <w:r>
        <w:t>“凑数的东西，不会有一个我在楼道里闻了三年的烟味。”</w:t>
      </w:r>
    </w:p>
    <w:p>
      <w:r>
        <w:t>“那他是什么。”白鸽说。</w:t>
      </w:r>
    </w:p>
    <w:p>
      <w:r>
        <w:t>沈默没有回答。</w:t>
      </w:r>
    </w:p>
    <w:p>
      <w:r>
        <w:t>他在想另一件事。</w:t>
      </w:r>
    </w:p>
    <w:p>
      <w:r>
        <w:t>一件他从看见那张脸开始就一直压着、一直不敢往下想的事。</w:t>
      </w:r>
    </w:p>
    <w:p>
      <w:r>
        <w:t>那个人不认识他。</w:t>
      </w:r>
    </w:p>
    <w:p>
      <w:r>
        <w:t>那个人说403空着。</w:t>
      </w:r>
    </w:p>
    <w:p>
      <w:r>
        <w:t>而这栋楼里所有的人——唐荧、许照、顾言、韩秋、周既明、林晚、韦成、方妍、董学勤、胡文亮、白鸽、郑小满、陆信、舒宁——没有一个人认识他。</w:t>
      </w:r>
    </w:p>
    <w:p>
      <w:r>
        <w:t>十四个人。加上刚才那个，十五个。</w:t>
      </w:r>
    </w:p>
    <w:p>
      <w:r>
        <w:t>没有一个。</w:t>
      </w:r>
    </w:p>
    <w:p>
      <w:r>
        <w:t>“沈默。”林晚说。</w:t>
      </w:r>
    </w:p>
    <w:p>
      <w:r>
        <w:t>她走到他旁边。</w:t>
      </w:r>
    </w:p>
    <w:p>
      <w:r>
        <w:t>“你脸色不对。”</w:t>
      </w:r>
    </w:p>
    <w:p>
      <w:r>
        <w:t>沈默转过头。</w:t>
      </w:r>
    </w:p>
    <w:p>
      <w:r>
        <w:t>“林晚。”</w:t>
      </w:r>
    </w:p>
    <w:p>
      <w:r>
        <w:t>“嗯。”</w:t>
      </w:r>
    </w:p>
    <w:p>
      <w:r>
        <w:t>“你核对过我七次。”</w:t>
      </w:r>
    </w:p>
    <w:p>
      <w:r>
        <w:t>“八次。”林晚说，“刚才在走廊上那次你没察觉。”</w:t>
      </w:r>
    </w:p>
    <w:p>
      <w:r>
        <w:t>“八次。”沈默说，“每一次你都对上了。”</w:t>
      </w:r>
    </w:p>
    <w:p>
      <w:r>
        <w:t>“对上了。”</w:t>
      </w:r>
    </w:p>
    <w:p>
      <w:r>
        <w:t>“你对的是什么。”</w:t>
      </w:r>
    </w:p>
    <w:p>
      <w:r>
        <w:t>林晚停住了。</w:t>
      </w:r>
    </w:p>
    <w:p>
      <w:r>
        <w:t>“我对的是你和你的名字。”</w:t>
      </w:r>
    </w:p>
    <w:p>
      <w:r>
        <w:t>“我的名字是谁告诉你的。”</w:t>
      </w:r>
    </w:p>
    <w:p>
      <w:r>
        <w:t>轿厢里的空气忽然变了。</w:t>
      </w:r>
    </w:p>
    <w:p>
      <w:r>
        <w:t>林晚站在那儿，很长时间没有说话。</w:t>
      </w:r>
    </w:p>
    <w:p>
      <w:r>
        <w:t>“你。”她说。</w:t>
      </w:r>
    </w:p>
    <w:p>
      <w:r>
        <w:t>“我什么时候说的。”</w:t>
      </w:r>
    </w:p>
    <w:p>
      <w:r>
        <w:t>“第一局。你在电梯里跟他说的。”她指了指许照，“我在旁边。”</w:t>
      </w:r>
    </w:p>
    <w:p>
      <w:r>
        <w:t>“他记得吗。”</w:t>
      </w:r>
    </w:p>
    <w:p>
      <w:r>
        <w:t>许照愣了一下。</w:t>
      </w:r>
    </w:p>
    <w:p>
      <w:r>
        <w:t>“我记得。”他说，“你冲着我镜头说的，说了三个字。我记得你说话的时候左边眉毛往上抬了一下。”</w:t>
      </w:r>
    </w:p>
    <w:p>
      <w:r>
        <w:t>“那三个字是什么。”</w:t>
      </w:r>
    </w:p>
    <w:p>
      <w:r>
        <w:t>许照张开嘴。</w:t>
      </w:r>
    </w:p>
    <w:p>
      <w:r>
        <w:t>“沈默。”他说。</w:t>
      </w:r>
    </w:p>
    <w:p>
      <w:r>
        <w:t>“不。”沈默说，“你不是想起来的。你是刚才听见她说的。”</w:t>
      </w:r>
    </w:p>
    <w:p>
      <w:r>
        <w:t>许照僵住了。</w:t>
      </w:r>
    </w:p>
    <w:p>
      <w:r>
        <w:t>轿厢里没有一个人出声。</w:t>
      </w:r>
    </w:p>
    <w:p>
      <w:r>
        <w:t>“这一局你们全都记得住名字。”沈默说，“连韩秋记不住的时候，你们都记得住。”</w:t>
      </w:r>
    </w:p>
    <w:p>
      <w:r>
        <w:t>他抬起眼。</w:t>
      </w:r>
    </w:p>
    <w:p>
      <w:r>
        <w:t>“你们记得住我的吗。”</w:t>
      </w:r>
    </w:p>
    <w:p>
      <w:r>
        <w:t>十一个人站在那儿。</w:t>
      </w:r>
    </w:p>
    <w:p>
      <w:r>
        <w:t>顾言的嘴动了一下。</w:t>
      </w:r>
    </w:p>
    <w:p>
      <w:r>
        <w:t>白鸽低下头。</w:t>
      </w:r>
    </w:p>
    <w:p>
      <w:r>
        <w:t>方妍往后退了半步。</w:t>
      </w:r>
    </w:p>
    <w:p>
      <w:r>
        <w:t>“我记得。”许照说。</w:t>
      </w:r>
    </w:p>
    <w:p>
      <w:r>
        <w:t>“我叫什么。”</w:t>
      </w:r>
    </w:p>
    <w:p>
      <w:r>
        <w:t>许照看着他。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“……”</w:t>
      </w:r>
    </w:p>
    <w:p>
      <w:r>
        <w:t>他的脸慢慢白下去。</w:t>
      </w:r>
    </w:p>
    <w:p>
      <w:r>
        <w:t>“我他妈刚才还说得出来。”他说。</w:t>
      </w:r>
    </w:p>
    <w:p>
      <w:r>
        <w:t>（第八十四章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第八十五章 不在册</w:t>
      </w:r>
    </w:p>
    <w:p>
      <w:r>
        <w:t>“别慌。”顾言说。</w:t>
      </w:r>
    </w:p>
    <w:p>
      <w:r>
        <w:t>他说这三个字的时候，自己的声音是抖的。</w:t>
      </w:r>
    </w:p>
    <w:p>
      <w:r>
        <w:t>“别慌。这不新鲜。他的名字从第一局开始就接不住，这我们早就知道。”</w:t>
      </w:r>
    </w:p>
    <w:p>
      <w:r>
        <w:t>“不一样。”白鸽说。</w:t>
      </w:r>
    </w:p>
    <w:p>
      <w:r>
        <w:t>“哪儿不一样。”</w:t>
      </w:r>
    </w:p>
    <w:p>
      <w:r>
        <w:t>“我们这一局记得住所有人。”白鸽说，“唯独他不行。”</w:t>
      </w:r>
    </w:p>
    <w:p>
      <w:r>
        <w:t>她抬起眼。</w:t>
      </w:r>
    </w:p>
    <w:p>
      <w:r>
        <w:t>“上一局我们所有人都不行。这一局只有他不行。”</w:t>
      </w:r>
    </w:p>
    <w:p>
      <w:r>
        <w:t>轿厢里的空气凝住了。</w:t>
      </w:r>
    </w:p>
    <w:p>
      <w:r>
        <w:t>“他更不在了。”白鸽说。</w:t>
      </w:r>
    </w:p>
    <w:p>
      <w:r>
        <w:t>沈默站在原地。</w:t>
      </w:r>
    </w:p>
    <w:p>
      <w:r>
        <w:t>他忽然听见自己的心跳。</w:t>
      </w:r>
    </w:p>
    <w:p>
      <w:r>
        <w:t>“韩秋。”他说。</w:t>
      </w:r>
    </w:p>
    <w:p>
      <w:r>
        <w:t>“……”</w:t>
      </w:r>
    </w:p>
    <w:p>
      <w:r>
        <w:t>“韩秋，数。”</w:t>
      </w:r>
    </w:p>
    <w:p>
      <w:r>
        <w:t>韩秋抱着手机，抬起头。</w:t>
      </w:r>
    </w:p>
    <w:p>
      <w:r>
        <w:t>她的眼睛在人群里扫。</w:t>
      </w:r>
    </w:p>
    <w:p>
      <w:r>
        <w:t>一。二。三。四。五。六。七。八。九。十。</w:t>
      </w:r>
    </w:p>
    <w:p>
      <w:r>
        <w:t>她停住了。</w:t>
      </w:r>
    </w:p>
    <w:p>
      <w:r>
        <w:t>“十个。”她说。</w:t>
      </w:r>
    </w:p>
    <w:p>
      <w:r>
        <w:t>“不对。”方妍尖叫，“刚才是十一个！”</w:t>
      </w:r>
    </w:p>
    <w:p>
      <w:r>
        <w:t>“十个。”韩秋说。</w:t>
      </w:r>
    </w:p>
    <w:p>
      <w:r>
        <w:t>“谁没了！”</w:t>
      </w:r>
    </w:p>
    <w:p>
      <w:r>
        <w:t>“我不知道！”</w:t>
      </w:r>
    </w:p>
    <w:p>
      <w:r>
        <w:t>“数！你不是数东西不会错吗！”</w:t>
      </w:r>
    </w:p>
    <w:p>
      <w:r>
        <w:t>“我数出十个！”韩秋喊，“我数得出十个人！我不知道少的是谁！”</w:t>
      </w:r>
    </w:p>
    <w:p>
      <w:r>
        <w:t>“董学勤呢。”顾言忽然说。</w:t>
      </w:r>
    </w:p>
    <w:p>
      <w:r>
        <w:t>轿厢里所有人转过去。</w:t>
      </w:r>
    </w:p>
    <w:p>
      <w:r>
        <w:t>那个教了三十四年语文的男人，本来一直靠着左墙坐着。</w:t>
      </w:r>
    </w:p>
    <w:p>
      <w:r>
        <w:t>那块地方是空的。</w:t>
      </w:r>
    </w:p>
    <w:p>
      <w:r>
        <w:t>“董——”方妍开口。</w:t>
      </w:r>
    </w:p>
    <w:p>
      <w:r>
        <w:t>【00:06】</w:t>
      </w:r>
    </w:p>
    <w:p>
      <w:r>
        <w:t>“别叫！”顾言吼道。</w:t>
      </w:r>
    </w:p>
    <w:p>
      <w:r>
        <w:t>太晚了。</w:t>
      </w:r>
    </w:p>
    <w:p>
      <w:r>
        <w:t>“董学勤！”方妍已经喊出来了，“董学勤！你在哪儿！”</w:t>
      </w:r>
    </w:p>
    <w:p>
      <w:r>
        <w:t>【00:05】</w:t>
      </w:r>
    </w:p>
    <w:p>
      <w:r>
        <w:t>【00:04】</w:t>
      </w:r>
    </w:p>
    <w:p>
      <w:r>
        <w:t>“闭嘴！”韦成一把捂住她的嘴。</w:t>
      </w:r>
    </w:p>
    <w:p>
      <w:r>
        <w:t>方妍在他手底下挣扎，眼泪糊了满脸。</w:t>
      </w:r>
    </w:p>
    <w:p>
      <w:r>
        <w:t>轿厢里没有一个人敢出声。</w:t>
      </w:r>
    </w:p>
    <w:p>
      <w:r>
        <w:t>00:04。</w:t>
      </w:r>
    </w:p>
    <w:p>
      <w:r>
        <w:t>沈默站在那儿，看着那四个数。</w:t>
      </w:r>
    </w:p>
    <w:p>
      <w:r>
        <w:t>他在算。</w:t>
      </w:r>
    </w:p>
    <w:p>
      <w:r>
        <w:t>十个人。四次确认。</w:t>
      </w:r>
    </w:p>
    <w:p>
      <w:r>
        <w:t>差六个。</w:t>
      </w:r>
    </w:p>
    <w:p>
      <w:r>
        <w:t>“完了。”胡文亮说。</w:t>
      </w:r>
    </w:p>
    <w:p>
      <w:r>
        <w:t>“别说话。”顾言说。</w:t>
      </w:r>
    </w:p>
    <w:p>
      <w:r>
        <w:t>“完了！”胡文亮的声音一下子破了，“十个人四次！你算得过来吗！这他妈——”</w:t>
      </w:r>
    </w:p>
    <w:p>
      <w:r>
        <w:t>“胡文亮。”方妍从韦成手里挣出来，抓住他，“胡文亮你冷静点——”</w:t>
      </w:r>
    </w:p>
    <w:p>
      <w:r>
        <w:t>【00:03】</w:t>
      </w:r>
    </w:p>
    <w:p>
      <w:r>
        <w:t>胡文亮猛地推开她。</w:t>
      </w:r>
    </w:p>
    <w:p>
      <w:r>
        <w:t>“方妍你别叫我名字！”</w:t>
      </w:r>
    </w:p>
    <w:p>
      <w:r>
        <w:t>【00:02】</w:t>
      </w:r>
    </w:p>
    <w:p>
      <w:r>
        <w:t>轿厢里所有人同时僵住。</w:t>
      </w:r>
    </w:p>
    <w:p>
      <w:r>
        <w:t>方妍捂住嘴，整个人往下滑，跪在地上。</w:t>
      </w:r>
    </w:p>
    <w:p>
      <w:r>
        <w:t>“对不起。”她说。</w:t>
      </w:r>
    </w:p>
    <w:p>
      <w:r>
        <w:t>“对不起对不起对不起——”</w:t>
      </w:r>
    </w:p>
    <w:p>
      <w:r>
        <w:t>“方妍别说了。”韦成蹲下去扶她。</w:t>
      </w:r>
    </w:p>
    <w:p>
      <w:r>
        <w:t>【00:01】</w:t>
      </w:r>
    </w:p>
    <w:p>
      <w:r>
        <w:t>韦成的手停在半空。</w:t>
      </w:r>
    </w:p>
    <w:p>
      <w:r>
        <w:t>他自己听见了自己说了什么。</w:t>
      </w:r>
    </w:p>
    <w:p>
      <w:r>
        <w:t>轿厢里安静得可以听见电流声。</w:t>
      </w:r>
    </w:p>
    <w:p>
      <w:r>
        <w:t>00:01。</w:t>
      </w:r>
    </w:p>
    <w:p>
      <w:r>
        <w:t>十个人站在一个两米见方的铁盒子里，没有一个人敢呼吸。</w:t>
      </w:r>
    </w:p>
    <w:p>
      <w:r>
        <w:t>沈默看着那个数。</w:t>
      </w:r>
    </w:p>
    <w:p>
      <w:r>
        <w:t>他知道下一秒会发生什么。</w:t>
      </w:r>
    </w:p>
    <w:p>
      <w:r>
        <w:t>他不知道怎么阻止。</w:t>
      </w:r>
    </w:p>
    <w:p>
      <w:r>
        <w:t>“听我说。”他开口了。</w:t>
      </w:r>
    </w:p>
    <w:p>
      <w:r>
        <w:t>十个人转过来。</w:t>
      </w:r>
    </w:p>
    <w:p>
      <w:r>
        <w:t>“接下来无论发生什么——”</w:t>
      </w:r>
    </w:p>
    <w:p>
      <w:r>
        <w:t>“沈默。”</w:t>
      </w:r>
    </w:p>
    <w:p>
      <w:r>
        <w:t>林晚叫了他一声。</w:t>
      </w:r>
    </w:p>
    <w:p>
      <w:r>
        <w:t>【00:00】</w:t>
      </w:r>
    </w:p>
    <w:p>
      <w:r>
        <w:t>“又来了。”</w:t>
      </w:r>
    </w:p>
    <w:p>
      <w:r>
        <w:t>沈默睁开眼睛。</w:t>
      </w:r>
    </w:p>
    <w:p>
      <w:r>
        <w:t>他站在走廊上。</w:t>
      </w:r>
    </w:p>
    <w:p>
      <w:r>
        <w:t>米黄色的墙，掉漆的踢脚线，磨石子地面。前面二十米，一部电梯，拉丝不锈钢的门，开着一条两指宽的缝，一道白线横在地上。</w:t>
      </w:r>
    </w:p>
    <w:p>
      <w:r>
        <w:t>他的右手举在半空，指尖离那道缝还有一米。</w:t>
      </w:r>
    </w:p>
    <w:p>
      <w:r>
        <w:t>许照站在他右后方，手里举着手机。</w:t>
      </w:r>
    </w:p>
    <w:p>
      <w:r>
        <w:t>“又来了。”许照又说了一遍。</w:t>
      </w:r>
    </w:p>
    <w:p>
      <w:r>
        <w:t>沈默一动没动。</w:t>
      </w:r>
    </w:p>
    <w:p>
      <w:r>
        <w:t>他听见自己的心跳，一下，一下，很沉。</w:t>
      </w:r>
    </w:p>
    <w:p>
      <w:r>
        <w:t>他转过头。</w:t>
      </w:r>
    </w:p>
    <w:p>
      <w:r>
        <w:t>十一个人站在他身后。</w:t>
      </w:r>
    </w:p>
    <w:p>
      <w:r>
        <w:t>许照。顾言。韩秋。林晚。舒宁。韦成。方妍。董学勤。胡文亮。白鸽。</w:t>
      </w:r>
    </w:p>
    <w:p>
      <w:r>
        <w:t>董学勤在。</w:t>
      </w:r>
    </w:p>
    <w:p>
      <w:r>
        <w:t>他站在墙边，扶着墙，头发花白，手在抖——和沈默记忆里第一次走到这儿时一模一样。</w:t>
      </w:r>
    </w:p>
    <w:p>
      <w:r>
        <w:t>“老董。”沈默说。</w:t>
      </w:r>
    </w:p>
    <w:p>
      <w:r>
        <w:t>“……哎？”</w:t>
      </w:r>
    </w:p>
    <w:p>
      <w:r>
        <w:t>董学勤抬起头。</w:t>
      </w:r>
    </w:p>
    <w:p>
      <w:r>
        <w:t>“怎么了。”</w:t>
      </w:r>
    </w:p>
    <w:p>
      <w:r>
        <w:t>沈默没有回答。</w:t>
      </w:r>
    </w:p>
    <w:p>
      <w:r>
        <w:t>他能感觉到自己的手在抖，他把它按在裤缝上，压住。</w:t>
      </w:r>
    </w:p>
    <w:p>
      <w:r>
        <w:t>“沈默。”林晚说。</w:t>
      </w:r>
    </w:p>
    <w:p>
      <w:r>
        <w:t>她走过来，站到他右手边半步。</w:t>
      </w:r>
    </w:p>
    <w:p>
      <w:r>
        <w:t>“你脸色不对。”</w:t>
      </w:r>
    </w:p>
    <w:p>
      <w:r>
        <w:t>“我知道。”</w:t>
      </w:r>
    </w:p>
    <w:p>
      <w:r>
        <w:t>“你在数什么。”</w:t>
      </w:r>
    </w:p>
    <w:p>
      <w:r>
        <w:t>“我在数你说这句话是第几次。”沈默说。</w:t>
      </w:r>
    </w:p>
    <w:p>
      <w:r>
        <w:t>林晚停住了。</w:t>
      </w:r>
    </w:p>
    <w:p>
      <w:r>
        <w:t>“第二次。”沈默说。</w:t>
      </w:r>
    </w:p>
    <w:p>
      <w:r>
        <w:t>轿厢外面没有人说话——不，是走廊上。</w:t>
      </w:r>
    </w:p>
    <w:p>
      <w:r>
        <w:t>他们还在走廊上。</w:t>
      </w:r>
    </w:p>
    <w:p>
      <w:r>
        <w:t>“沈默。”顾言开口了，“你怎么了。”</w:t>
      </w:r>
    </w:p>
    <w:p>
      <w:r>
        <w:t>沈默转过身，面对所有人。</w:t>
      </w:r>
    </w:p>
    <w:p>
      <w:r>
        <w:t>他在算。</w:t>
      </w:r>
    </w:p>
    <w:p>
      <w:r>
        <w:t>他在算这句话说出去之后会发生什么。</w:t>
      </w:r>
    </w:p>
    <w:p>
      <w:r>
        <w:t>他会说：我们已经走过一遍了。我们进了那部电梯，那里面躺着一个我认识的人，墙上问我们时刻，我们答了十点十七分，错了。然后墙上出现【00:12】。每叫一个名字掉一格。老董没了，那个人没了，最后归零。</w:t>
      </w:r>
    </w:p>
    <w:p>
      <w:r>
        <w:t>他们会问：证据呢。</w:t>
      </w:r>
    </w:p>
    <w:p>
      <w:r>
        <w:t>他拿不出来。</w:t>
      </w:r>
    </w:p>
    <w:p>
      <w:r>
        <w:t>孤证。</w:t>
      </w:r>
    </w:p>
    <w:p>
      <w:r>
        <w:t>“我什么都没有。”沈默说。</w:t>
      </w:r>
    </w:p>
    <w:p>
      <w:r>
        <w:t>“什么？”</w:t>
      </w:r>
    </w:p>
    <w:p>
      <w:r>
        <w:t>沈默抬起头。</w:t>
      </w:r>
    </w:p>
    <w:p>
      <w:r>
        <w:t>他看着那道两指宽的缝。</w:t>
      </w:r>
    </w:p>
    <w:p>
      <w:r>
        <w:t>“方妍。”他说。</w:t>
      </w:r>
    </w:p>
    <w:p>
      <w:r>
        <w:t>方妍愣了一下：“啊？”</w:t>
      </w:r>
    </w:p>
    <w:p>
      <w:r>
        <w:t>“你等一下会听见有人叫你的名字。”沈默说，“一个女的。她叫方妍。”</w:t>
      </w:r>
    </w:p>
    <w:p>
      <w:r>
        <w:t>方妍的表情僵住了。</w:t>
      </w:r>
    </w:p>
    <w:p>
      <w:r>
        <w:t>“你说什么。”</w:t>
      </w:r>
    </w:p>
    <w:p>
      <w:r>
        <w:t>“你会听见。”沈默说，“你听见之后，会说一句‘上一局也是十二个，然后死了三个’。”</w:t>
      </w:r>
    </w:p>
    <w:p>
      <w:r>
        <w:t>轿厢外面——走廊上，所有人都不动了。</w:t>
      </w:r>
    </w:p>
    <w:p>
      <w:r>
        <w:t>“你在干什么。”顾言说。</w:t>
      </w:r>
    </w:p>
    <w:p>
      <w:r>
        <w:t>“我在攒证据。”沈默说。</w:t>
      </w:r>
    </w:p>
    <w:p>
      <w:r>
        <w:t>他转过身。</w:t>
      </w:r>
    </w:p>
    <w:p>
      <w:r>
        <w:t>“许照。”</w:t>
      </w:r>
    </w:p>
    <w:p>
      <w:r>
        <w:t>“哎。”</w:t>
      </w:r>
    </w:p>
    <w:p>
      <w:r>
        <w:t>“你左边耳朵也会听见。你会说‘是个女的’。”</w:t>
      </w:r>
    </w:p>
    <w:p>
      <w:r>
        <w:t>许照张了张嘴。</w:t>
      </w:r>
    </w:p>
    <w:p>
      <w:r>
        <w:t>“白鸽。”</w:t>
      </w:r>
    </w:p>
    <w:p>
      <w:r>
        <w:t>“……嗯。”</w:t>
      </w:r>
    </w:p>
    <w:p>
      <w:r>
        <w:t>“你等一下会说一句话。你会说‘我们十一个，十一加一，十二’。”</w:t>
      </w:r>
    </w:p>
    <w:p>
      <w:r>
        <w:t>白鸽看着他。</w:t>
      </w:r>
    </w:p>
    <w:p>
      <w:r>
        <w:t>十八岁的女孩，站在许照右边，两只手垂着。</w:t>
      </w:r>
    </w:p>
    <w:p>
      <w:r>
        <w:t>“我现在就可以不说。”她说。</w:t>
      </w:r>
    </w:p>
    <w:p>
      <w:r>
        <w:t>沈默停住了。</w:t>
      </w:r>
    </w:p>
    <w:p>
      <w:r>
        <w:t>“对。”他说，“你可以不说。”</w:t>
      </w:r>
    </w:p>
    <w:p>
      <w:r>
        <w:t>“那你这个证据就不成立。”</w:t>
      </w:r>
    </w:p>
    <w:p>
      <w:r>
        <w:t>“对。”</w:t>
      </w:r>
    </w:p>
    <w:p>
      <w:r>
        <w:t>“那你为什么还要说出来。”</w:t>
      </w:r>
    </w:p>
    <w:p>
      <w:r>
        <w:t>沈默看着她。</w:t>
      </w:r>
    </w:p>
    <w:p>
      <w:r>
        <w:t>“因为我需要有人相信我。”他说，“我不需要有人被我说服。”</w:t>
      </w:r>
    </w:p>
    <w:p>
      <w:r>
        <w:t>（第八十五章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第八十六章 归零</w:t>
      </w:r>
    </w:p>
    <w:p>
      <w:r>
        <w:t>“我们先弄清楚一件事。”顾言说。</w:t>
      </w:r>
    </w:p>
    <w:p>
      <w:r>
        <w:t>他往前走了两步。</w:t>
      </w:r>
    </w:p>
    <w:p>
      <w:r>
        <w:t>“你要我们信什么。”</w:t>
      </w:r>
    </w:p>
    <w:p>
      <w:r>
        <w:t>“我走过一遍了。”沈默说。</w:t>
      </w:r>
    </w:p>
    <w:p>
      <w:r>
        <w:t>“从哪儿到哪儿。”</w:t>
      </w:r>
    </w:p>
    <w:p>
      <w:r>
        <w:t>“从这儿。”沈默抬起手，指了指自己脚下，“到那部电梯里，到墙上那个数归零。”</w:t>
      </w:r>
    </w:p>
    <w:p>
      <w:r>
        <w:t>“多久。”</w:t>
      </w:r>
    </w:p>
    <w:p>
      <w:r>
        <w:t>“不知道。”沈默说，“这儿没有时间。但我数过——从我把手指伸进那道缝，到最后，一共换过六十七次话题，走过三次位，报过一次数。”</w:t>
      </w:r>
    </w:p>
    <w:p>
      <w:r>
        <w:t>顾言的眉毛动了一下。</w:t>
      </w:r>
    </w:p>
    <w:p>
      <w:r>
        <w:t>“你连这个都数。”</w:t>
      </w:r>
    </w:p>
    <w:p>
      <w:r>
        <w:t>“我一直在数。”</w:t>
      </w:r>
    </w:p>
    <w:p>
      <w:r>
        <w:t>“那你告诉我，”顾言说，“最后是怎么完的。”</w:t>
      </w:r>
    </w:p>
    <w:p>
      <w:r>
        <w:t>“归零。”沈默说，“墙上有一个数，从十二开始。每有人叫一次别人的名字，掉一格。”</w:t>
      </w:r>
    </w:p>
    <w:p>
      <w:r>
        <w:t>轿厢外面——走廊上，所有人同时僵住。</w:t>
      </w:r>
    </w:p>
    <w:p>
      <w:r>
        <w:t>“叫名字要收费。”白鸽说。</w:t>
      </w:r>
    </w:p>
    <w:p>
      <w:r>
        <w:t>“叫名字要收费。”</w:t>
      </w:r>
    </w:p>
    <w:p>
      <w:r>
        <w:t>“那我们刚才在走廊上喊了一路。”许照说。</w:t>
      </w:r>
    </w:p>
    <w:p>
      <w:r>
        <w:t>“在走廊上不收。”沈默说，“进那部电梯，答错第一题之后才开始收。”</w:t>
      </w:r>
    </w:p>
    <w:p>
      <w:r>
        <w:t>“那我们不答错不就完了。”方妍说。</w:t>
      </w:r>
    </w:p>
    <w:p>
      <w:r>
        <w:t>“我们会答错。”</w:t>
      </w:r>
    </w:p>
    <w:p>
      <w:r>
        <w:t>“那你告诉我们正确答案啊！”</w:t>
      </w:r>
    </w:p>
    <w:p>
      <w:r>
        <w:t>“我不知道。”沈默说。</w:t>
      </w:r>
    </w:p>
    <w:p>
      <w:r>
        <w:t>走廊上安静下来。</w:t>
      </w:r>
    </w:p>
    <w:p>
      <w:r>
        <w:t>“你走过一遍，你不知道答案。”韦成说。</w:t>
      </w:r>
    </w:p>
    <w:p>
      <w:r>
        <w:t>“我不知道。”沈默说，“我们那一遍没有答出来。我们死在半路上。”</w:t>
      </w:r>
    </w:p>
    <w:p>
      <w:r>
        <w:t>他抬起眼。</w:t>
      </w:r>
    </w:p>
    <w:p>
      <w:r>
        <w:t>“我知道的全是错的答案。”</w:t>
      </w:r>
    </w:p>
    <w:p>
      <w:r>
        <w:t>“那也有用。”顾言说。</w:t>
      </w:r>
    </w:p>
    <w:p>
      <w:r>
        <w:t>他的语速一下子拉起来。</w:t>
      </w:r>
    </w:p>
    <w:p>
      <w:r>
        <w:t>“错的答案也是信息。你告诉我们哪些是错的，我们就不用再花机会去撞。”</w:t>
      </w:r>
    </w:p>
    <w:p>
      <w:r>
        <w:t>“十点十七分是错的。”沈默说。</w:t>
      </w:r>
    </w:p>
    <w:p>
      <w:r>
        <w:t>“还有呢。”</w:t>
      </w:r>
    </w:p>
    <w:p>
      <w:r>
        <w:t>“报墙上给的那个数是错的——我拦住了，没试。”</w:t>
      </w:r>
    </w:p>
    <w:p>
      <w:r>
        <w:t>“还有呢。”</w:t>
      </w:r>
    </w:p>
    <w:p>
      <w:r>
        <w:t>“没有了。”沈默说，“我们只答了一次，就开始省着用，然后就来不及了。”</w:t>
      </w:r>
    </w:p>
    <w:p>
      <w:r>
        <w:t>走廊上没有人说话。</w:t>
      </w:r>
    </w:p>
    <w:p>
      <w:r>
        <w:t>“我有个问题。”舒宁忽然开口。</w:t>
      </w:r>
    </w:p>
    <w:p>
      <w:r>
        <w:t>所有人转向她。</w:t>
      </w:r>
    </w:p>
    <w:p>
      <w:r>
        <w:t>“你说你走过一遍。”她说，“那你现在是什么。”</w:t>
      </w:r>
    </w:p>
    <w:p>
      <w:r>
        <w:t>沈默看着她。</w:t>
      </w:r>
    </w:p>
    <w:p>
      <w:r>
        <w:t>“什么意思。”</w:t>
      </w:r>
    </w:p>
    <w:p>
      <w:r>
        <w:t>“你是走回来了，还是重新开始了。”舒宁说。</w:t>
      </w:r>
    </w:p>
    <w:p>
      <w:r>
        <w:t>她往前走了一步。</w:t>
      </w:r>
    </w:p>
    <w:p>
      <w:r>
        <w:t>“这两件事不一样。走回来，是你带着一身东西回到起点。重新开始，是这一切从来没有发生过，只有你脑子里多了一段。”</w:t>
      </w:r>
    </w:p>
    <w:p>
      <w:r>
        <w:t>她抬起眼。</w:t>
      </w:r>
    </w:p>
    <w:p>
      <w:r>
        <w:t>“你的额度是多少。”</w:t>
      </w:r>
    </w:p>
    <w:p>
      <w:r>
        <w:t>沈默的呼吸停了一下。</w:t>
      </w:r>
    </w:p>
    <w:p>
      <w:r>
        <w:t>他猛地转过头。</w:t>
      </w:r>
    </w:p>
    <w:p>
      <w:r>
        <w:t>“韩秋。”</w:t>
      </w:r>
    </w:p>
    <w:p>
      <w:r>
        <w:t>韩秋抱着手机，低下头。</w:t>
      </w:r>
    </w:p>
    <w:p>
      <w:r>
        <w:t>她看了一眼屏幕。</w:t>
      </w:r>
    </w:p>
    <w:p>
      <w:r>
        <w:t>然后她抬起头。</w:t>
      </w:r>
    </w:p>
    <w:p>
      <w:r>
        <w:t>“五十九。”她说。</w:t>
      </w:r>
    </w:p>
    <w:p>
      <w:r>
        <w:t>“五十九。”</w:t>
      </w:r>
    </w:p>
    <w:p>
      <w:r>
        <w:t>那三个字落下去，走廊上没有一个人说话。</w:t>
      </w:r>
    </w:p>
    <w:p>
      <w:r>
        <w:t>沈默站在原地。</w:t>
      </w:r>
    </w:p>
    <w:p>
      <w:r>
        <w:t>他在算。</w:t>
      </w:r>
    </w:p>
    <w:p>
      <w:r>
        <w:t>他们走出第二部电梯的时候是六十。</w:t>
      </w:r>
    </w:p>
    <w:p>
      <w:r>
        <w:t>那一遍里，他花过一次——他跪在那块空地上，念了对门那个人的三年，系统收了账，没办事。</w:t>
      </w:r>
    </w:p>
    <w:p>
      <w:r>
        <w:t>六十掉到五十九。</w:t>
      </w:r>
    </w:p>
    <w:p>
      <w:r>
        <w:t>现在是五十九。</w:t>
      </w:r>
    </w:p>
    <w:p>
      <w:r>
        <w:t>“它没有还给我。”沈默说。</w:t>
      </w:r>
    </w:p>
    <w:p>
      <w:r>
        <w:t>“什么？”</w:t>
      </w:r>
    </w:p>
    <w:p>
      <w:r>
        <w:t>“那一遍里我花掉的那一格。”沈默说，“它没有还给我。”</w:t>
      </w:r>
    </w:p>
    <w:p>
      <w:r>
        <w:t>他抬起头。</w:t>
      </w:r>
    </w:p>
    <w:p>
      <w:r>
        <w:t>“所有人都活着。老董活着，那个人躺在里面还没醒。可我的账没有回。”</w:t>
      </w:r>
    </w:p>
    <w:p>
      <w:r>
        <w:t>走廊上的空气一下子凉了。</w:t>
      </w:r>
    </w:p>
    <w:p>
      <w:r>
        <w:t>“那就是说，”顾言说得很慢，“那一遍是真的发生过的。”</w:t>
      </w:r>
    </w:p>
    <w:p>
      <w:r>
        <w:t>“对。”</w:t>
      </w:r>
    </w:p>
    <w:p>
      <w:r>
        <w:t>“不是你做梦。”</w:t>
      </w:r>
    </w:p>
    <w:p>
      <w:r>
        <w:t>“不是。”</w:t>
      </w:r>
    </w:p>
    <w:p>
      <w:r>
        <w:t>“不是这栋楼给你看的幻觉。”</w:t>
      </w:r>
    </w:p>
    <w:p>
      <w:r>
        <w:t>“不是。”</w:t>
      </w:r>
    </w:p>
    <w:p>
      <w:r>
        <w:t>顾言的呼吸变了。</w:t>
      </w:r>
    </w:p>
    <w:p>
      <w:r>
        <w:t>“那就是说它把人退回来了，把账没退。”</w:t>
      </w:r>
    </w:p>
    <w:p>
      <w:r>
        <w:t>“对。”沈默说。</w:t>
      </w:r>
    </w:p>
    <w:p>
      <w:r>
        <w:t>他抬起眼。</w:t>
      </w:r>
    </w:p>
    <w:p>
      <w:r>
        <w:t>“它把你们退回来了。它没有把我退回来。”</w:t>
      </w:r>
    </w:p>
    <w:p>
      <w:r>
        <w:t>走廊上安静得可怕。</w:t>
      </w:r>
    </w:p>
    <w:p>
      <w:r>
        <w:t>“为什么。”白鸽问。</w:t>
      </w:r>
    </w:p>
    <w:p>
      <w:r>
        <w:t>“因为我不在册。”沈默说。</w:t>
      </w:r>
    </w:p>
    <w:p>
      <w:r>
        <w:t>他说得很平。</w:t>
      </w:r>
    </w:p>
    <w:p>
      <w:r>
        <w:t>“它退的是这一局的参与者。它把十一个在册的人退回到门口，退回到什么都还没发生的时候。”</w:t>
      </w:r>
    </w:p>
    <w:p>
      <w:r>
        <w:t>他抬起手，指了指自己。</w:t>
      </w:r>
    </w:p>
    <w:p>
      <w:r>
        <w:t>“我不在那份名单上。所以它退不了我。”</w:t>
      </w:r>
    </w:p>
    <w:p>
      <w:r>
        <w:t>“所以你带着账过来了。”</w:t>
      </w:r>
    </w:p>
    <w:p>
      <w:r>
        <w:t>“我带着账过来了。”</w:t>
      </w:r>
    </w:p>
    <w:p>
      <w:r>
        <w:t>沈默停了一下。</w:t>
      </w:r>
    </w:p>
    <w:p>
      <w:r>
        <w:t>“也带着那一遍。”</w:t>
      </w:r>
    </w:p>
    <w:p>
      <w:r>
        <w:t>走廊上没有人说话。</w:t>
      </w:r>
    </w:p>
    <w:p>
      <w:r>
        <w:t>“那你能重来几次。”韦成问。</w:t>
      </w:r>
    </w:p>
    <w:p>
      <w:r>
        <w:t>这是这一路上问得最狠的一句话。</w:t>
      </w:r>
    </w:p>
    <w:p>
      <w:r>
        <w:t>沈默转过头看他。</w:t>
      </w:r>
    </w:p>
    <w:p>
      <w:r>
        <w:t>“不知道。”</w:t>
      </w:r>
    </w:p>
    <w:p>
      <w:r>
        <w:t>“你猜。”</w:t>
      </w:r>
    </w:p>
    <w:p>
      <w:r>
        <w:t>沈默沉默了两秒。</w:t>
      </w:r>
    </w:p>
    <w:p>
      <w:r>
        <w:t>“看我还剩多少。”他说。</w:t>
      </w:r>
    </w:p>
    <w:p>
      <w:r>
        <w:t>“五十九。”</w:t>
      </w:r>
    </w:p>
    <w:p>
      <w:r>
        <w:t>“五十九。”</w:t>
      </w:r>
    </w:p>
    <w:p>
      <w:r>
        <w:t>“那不就是五十九次吗！”方妍忽然说。她的声音一下子亮起来，“那我们有五十九次机会！我们可以一直试！试到对为止！”</w:t>
      </w:r>
    </w:p>
    <w:p>
      <w:r>
        <w:t>“不是。”</w:t>
      </w:r>
    </w:p>
    <w:p>
      <w:r>
        <w:t>说这话的是舒宁。</w:t>
      </w:r>
    </w:p>
    <w:p>
      <w:r>
        <w:t>她站在人群最后面，靠着墙。</w:t>
      </w:r>
    </w:p>
    <w:p>
      <w:r>
        <w:t>“不是五十九次。”她说。</w:t>
      </w:r>
    </w:p>
    <w:p>
      <w:r>
        <w:t>“那是几次。”</w:t>
      </w:r>
    </w:p>
    <w:p>
      <w:r>
        <w:t>舒宁抬起眼。</w:t>
      </w:r>
    </w:p>
    <w:p>
      <w:r>
        <w:t>“是五十九次确认。”她说，“不是五十九次重来。”</w:t>
      </w:r>
    </w:p>
    <w:p>
      <w:r>
        <w:t>她往前走了一步。</w:t>
      </w:r>
    </w:p>
    <w:p>
      <w:r>
        <w:t>“他那一格是花在一个人身上的。他跪在地上，念了一个人的三年。那一格跟重来没有关系。”</w:t>
      </w:r>
    </w:p>
    <w:p>
      <w:r>
        <w:t>她看着沈默。</w:t>
      </w:r>
    </w:p>
    <w:p>
      <w:r>
        <w:t>“你不知道重来要花什么。”</w:t>
      </w:r>
    </w:p>
    <w:p>
      <w:r>
        <w:t>“我不知道。”沈默说。</w:t>
      </w:r>
    </w:p>
    <w:p>
      <w:r>
        <w:t>“那你就不知道你还剩几次。”</w:t>
      </w:r>
    </w:p>
    <w:p>
      <w:r>
        <w:t>“我不知道。”</w:t>
      </w:r>
    </w:p>
    <w:p>
      <w:r>
        <w:t>舒宁点了点头。</w:t>
      </w:r>
    </w:p>
    <w:p>
      <w:r>
        <w:t>“那我告诉你一件事。”她说。</w:t>
      </w:r>
    </w:p>
    <w:p>
      <w:r>
        <w:t>“你说。”</w:t>
      </w:r>
    </w:p>
    <w:p>
      <w:r>
        <w:t>“我走过三局。”舒宁说，“我第二局的时候，也遇见过一次这个。”</w:t>
      </w:r>
    </w:p>
    <w:p>
      <w:r>
        <w:t>走廊上所有人转向她。</w:t>
      </w:r>
    </w:p>
    <w:p>
      <w:r>
        <w:t>“遇见过什么。”</w:t>
      </w:r>
    </w:p>
    <w:p>
      <w:r>
        <w:t>“重来。”舒宁说。</w:t>
      </w:r>
    </w:p>
    <w:p>
      <w:r>
        <w:t>（第八十六章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第八十七章 一遍一格</w:t>
      </w:r>
    </w:p>
    <w:p>
      <w:r>
        <w:t>“遇见过什么。”顾言说。</w:t>
      </w:r>
    </w:p>
    <w:p>
      <w:r>
        <w:t>“重来。”舒宁说。</w:t>
      </w:r>
    </w:p>
    <w:p>
      <w:r>
        <w:t>走廊上没有一个人出声。</w:t>
      </w:r>
    </w:p>
    <w:p>
      <w:r>
        <w:t>“我第二局。”她说，“我们那一局是七个人，题目是‘请确认本局的顺序’。”</w:t>
      </w:r>
    </w:p>
    <w:p>
      <w:r>
        <w:t>“什么顺序。”</w:t>
      </w:r>
    </w:p>
    <w:p>
      <w:r>
        <w:t>“不知道。”舒宁说，“我们到最后也没弄明白。我们试了醒来的顺序、站位的顺序、说话的顺序，全错。”</w:t>
      </w:r>
    </w:p>
    <w:p>
      <w:r>
        <w:t>她抬起眼。</w:t>
      </w:r>
    </w:p>
    <w:p>
      <w:r>
        <w:t>“错到第四次的时候，我睁开眼，我们七个人又躺在地上了。”</w:t>
      </w:r>
    </w:p>
    <w:p>
      <w:r>
        <w:t>“跟他一样。”白鸽说。</w:t>
      </w:r>
    </w:p>
    <w:p>
      <w:r>
        <w:t>“跟他一样。”舒宁说，“除了一件事。”</w:t>
      </w:r>
    </w:p>
    <w:p>
      <w:r>
        <w:t>她转过头，看着沈默。</w:t>
      </w:r>
    </w:p>
    <w:p>
      <w:r>
        <w:t>“我不是唯一一个记得的。”</w:t>
      </w:r>
    </w:p>
    <w:p>
      <w:r>
        <w:t>沈默的呼吸停了一下。</w:t>
      </w:r>
    </w:p>
    <w:p>
      <w:r>
        <w:t>“还有谁。”</w:t>
      </w:r>
    </w:p>
    <w:p>
      <w:r>
        <w:t>“一个男的。”舒宁说，“三十多岁。他是那一局的观测员。”</w:t>
      </w:r>
    </w:p>
    <w:p>
      <w:r>
        <w:t>走廊上安静得可怕。</w:t>
      </w:r>
    </w:p>
    <w:p>
      <w:r>
        <w:t>“你们那一局有两个观测员？”顾言说。</w:t>
      </w:r>
    </w:p>
    <w:p>
      <w:r>
        <w:t>“有。”</w:t>
      </w:r>
    </w:p>
    <w:p>
      <w:r>
        <w:t>“怎么可能。”</w:t>
      </w:r>
    </w:p>
    <w:p>
      <w:r>
        <w:t>“我不知道怎么可能。”舒宁说，“我只知道我们两个都记得，别人都不记得。”</w:t>
      </w:r>
    </w:p>
    <w:p>
      <w:r>
        <w:t>“然后呢。”沈默说。</w:t>
      </w:r>
    </w:p>
    <w:p>
      <w:r>
        <w:t>“然后我们两个把知道的东西凑到一起，用了三遍，把那道题做出来了。”</w:t>
      </w:r>
    </w:p>
    <w:p>
      <w:r>
        <w:t>“做出来了？”方妍的声音一下子亮起来，“那不是好事吗！那就是能做出来的！”</w:t>
      </w:r>
    </w:p>
    <w:p>
      <w:r>
        <w:t>“做出来了。”舒宁说。</w:t>
      </w:r>
    </w:p>
    <w:p>
      <w:r>
        <w:t>她停了一下。</w:t>
      </w:r>
    </w:p>
    <w:p>
      <w:r>
        <w:t>“他没出来。”</w:t>
      </w:r>
    </w:p>
    <w:p>
      <w:r>
        <w:t>走廊上没有人说话。</w:t>
      </w:r>
    </w:p>
    <w:p>
      <w:r>
        <w:t>“最后一遍的时候，我们知道答案了。”舒宁说，“我们只差一个人去说。”</w:t>
      </w:r>
    </w:p>
    <w:p>
      <w:r>
        <w:t>她抬起眼。</w:t>
      </w:r>
    </w:p>
    <w:p>
      <w:r>
        <w:t>“说这句话要花额度。他那时候还剩六，我还剩十九。”</w:t>
      </w:r>
    </w:p>
    <w:p>
      <w:r>
        <w:t>“那应该你说。”许照说。</w:t>
      </w:r>
    </w:p>
    <w:p>
      <w:r>
        <w:t>“对。”舒宁说，“我也是这么说的。”</w:t>
      </w:r>
    </w:p>
    <w:p>
      <w:r>
        <w:t>“那他——”</w:t>
      </w:r>
    </w:p>
    <w:p>
      <w:r>
        <w:t>“他先开的口。”舒宁说。</w:t>
      </w:r>
    </w:p>
    <w:p>
      <w:r>
        <w:t>她的声音很平。</w:t>
      </w:r>
    </w:p>
    <w:p>
      <w:r>
        <w:t>“他一句话说了大概十五秒。说到第九秒的时候，他的额度到零了。”</w:t>
      </w:r>
    </w:p>
    <w:p>
      <w:r>
        <w:t>走廊上安静得可怕。</w:t>
      </w:r>
    </w:p>
    <w:p>
      <w:r>
        <w:t>“然后呢。”白鸽问。</w:t>
      </w:r>
    </w:p>
    <w:p>
      <w:r>
        <w:t>“然后那句话没说完。”舒宁说。</w:t>
      </w:r>
    </w:p>
    <w:p>
      <w:r>
        <w:t>“他人呢。”</w:t>
      </w:r>
    </w:p>
    <w:p>
      <w:r>
        <w:t>“没有人。”舒宁说，“不是倒下去，不是化掉。是说到一半，声音断了，那块地方就没有人了。”</w:t>
      </w:r>
    </w:p>
    <w:p>
      <w:r>
        <w:t>她抬起眼。</w:t>
      </w:r>
    </w:p>
    <w:p>
      <w:r>
        <w:t>“剩下六个字是我说完的。”</w:t>
      </w:r>
    </w:p>
    <w:p>
      <w:r>
        <w:t>“到零会怎么样。”沈默问。</w:t>
      </w:r>
    </w:p>
    <w:p>
      <w:r>
        <w:t>这是他这一路上问得最直的一句话。</w:t>
      </w:r>
    </w:p>
    <w:p>
      <w:r>
        <w:t>舒宁看着他。</w:t>
      </w:r>
    </w:p>
    <w:p>
      <w:r>
        <w:t>“会没有。”她说。</w:t>
      </w:r>
    </w:p>
    <w:p>
      <w:r>
        <w:t>“怎么个没有法。”</w:t>
      </w:r>
    </w:p>
    <w:p>
      <w:r>
        <w:t>“就是没有。”舒宁说，“他不是死。死了会有尸体，会有人哭，会有人记得他死过。”</w:t>
      </w:r>
    </w:p>
    <w:p>
      <w:r>
        <w:t>她抬起眼。</w:t>
      </w:r>
    </w:p>
    <w:p>
      <w:r>
        <w:t>“他是从那一句话中间，直接不在了。”</w:t>
      </w:r>
    </w:p>
    <w:p>
      <w:r>
        <w:t>“别人记得吗。”</w:t>
      </w:r>
    </w:p>
    <w:p>
      <w:r>
        <w:t>“不记得。”舒宁说，“我们六个人做完题走出去，一路上没有一个人提起过他。我提了两次，他们看我的眼神跟看疯子一样。”</w:t>
      </w:r>
    </w:p>
    <w:p>
      <w:r>
        <w:t>她停了一下。</w:t>
      </w:r>
    </w:p>
    <w:p>
      <w:r>
        <w:t>“我到今天也想不起来他长什么样。”</w:t>
      </w:r>
    </w:p>
    <w:p>
      <w:r>
        <w:t>走廊上没有人说话。</w:t>
      </w:r>
    </w:p>
    <w:p>
      <w:r>
        <w:t>沈默站在原地。</w:t>
      </w:r>
    </w:p>
    <w:p>
      <w:r>
        <w:t>他脑子里那份名册上，第十五行的位置还是空的——不是空白，是一个连边都摸不着的地方。</w:t>
      </w:r>
    </w:p>
    <w:p>
      <w:r>
        <w:t>“他叫什么。”他问。</w:t>
      </w:r>
    </w:p>
    <w:p>
      <w:r>
        <w:t>舒宁的嘴角动了一下。</w:t>
      </w:r>
    </w:p>
    <w:p>
      <w:r>
        <w:t>“你也知道我答不上来。”</w:t>
      </w:r>
    </w:p>
    <w:p>
      <w:r>
        <w:t>“我知道。”沈默说，“我还是要问。”</w:t>
      </w:r>
    </w:p>
    <w:p>
      <w:r>
        <w:t>“为什么。”</w:t>
      </w:r>
    </w:p>
    <w:p>
      <w:r>
        <w:t>“因为我在数。”沈默说，“我这一路上收了两个说不出名字的人。一个是我对门。一个是他。”</w:t>
      </w:r>
    </w:p>
    <w:p>
      <w:r>
        <w:t>他抬起眼。</w:t>
      </w:r>
    </w:p>
    <w:p>
      <w:r>
        <w:t>“加上我名册上那一行念不出来的，三个。”</w:t>
      </w:r>
    </w:p>
    <w:p>
      <w:r>
        <w:t>走廊上安静下来。</w:t>
      </w:r>
    </w:p>
    <w:p>
      <w:r>
        <w:t>“三个说不出名字的人。”顾言说。</w:t>
      </w:r>
    </w:p>
    <w:p>
      <w:r>
        <w:t>“三个。”</w:t>
      </w:r>
    </w:p>
    <w:p>
      <w:r>
        <w:t>“这有意义吗。”</w:t>
      </w:r>
    </w:p>
    <w:p>
      <w:r>
        <w:t>“我不知道。”沈默说，“但我记着。”</w:t>
      </w:r>
    </w:p>
    <w:p>
      <w:r>
        <w:t>他转过身，面对那道两指宽的门缝。</w:t>
      </w:r>
    </w:p>
    <w:p>
      <w:r>
        <w:t>“舒宁。”</w:t>
      </w:r>
    </w:p>
    <w:p>
      <w:r>
        <w:t>“嗯。”</w:t>
      </w:r>
    </w:p>
    <w:p>
      <w:r>
        <w:t>“重来要花什么。”</w:t>
      </w:r>
    </w:p>
    <w:p>
      <w:r>
        <w:t>舒宁沉默了很久。</w:t>
      </w:r>
    </w:p>
    <w:p>
      <w:r>
        <w:t>“我不知道。”她说。</w:t>
      </w:r>
    </w:p>
    <w:p>
      <w:r>
        <w:t>“你走过三遍。”</w:t>
      </w:r>
    </w:p>
    <w:p>
      <w:r>
        <w:t>“三遍我都在里面。”舒宁说，“我看不见外面在扣什么。”</w:t>
      </w:r>
    </w:p>
    <w:p>
      <w:r>
        <w:t>她抬起眼。</w:t>
      </w:r>
    </w:p>
    <w:p>
      <w:r>
        <w:t>“但我可以告诉你一件事。”</w:t>
      </w:r>
    </w:p>
    <w:p>
      <w:r>
        <w:t>“说。”</w:t>
      </w:r>
    </w:p>
    <w:p>
      <w:r>
        <w:t>“我们那一局重来了三次。”舒宁说，“第一次重来之前，我的额度是二十六。”</w:t>
      </w:r>
    </w:p>
    <w:p>
      <w:r>
        <w:t>她停了一下。</w:t>
      </w:r>
    </w:p>
    <w:p>
      <w:r>
        <w:t>“第三次做完题，我出来的时候是十九。”</w:t>
      </w:r>
    </w:p>
    <w:p>
      <w:r>
        <w:t>沈默的手指凉了。</w:t>
      </w:r>
    </w:p>
    <w:p>
      <w:r>
        <w:t>“中间你花过几次。”</w:t>
      </w:r>
    </w:p>
    <w:p>
      <w:r>
        <w:t>“四次。”舒宁说，“我全记着。四次确认，四格。”</w:t>
      </w:r>
    </w:p>
    <w:p>
      <w:r>
        <w:t>“二十六减四是二十二。”</w:t>
      </w:r>
    </w:p>
    <w:p>
      <w:r>
        <w:t>“二十二。”舒宁说，“我出来的时候是十九。”</w:t>
      </w:r>
    </w:p>
    <w:p>
      <w:r>
        <w:t>走廊上没有一个人说话。</w:t>
      </w:r>
    </w:p>
    <w:p>
      <w:r>
        <w:t>“三格。”沈默说。</w:t>
      </w:r>
    </w:p>
    <w:p>
      <w:r>
        <w:t>“三格。”</w:t>
      </w:r>
    </w:p>
    <w:p>
      <w:r>
        <w:t>“三次重来，三格。”</w:t>
      </w:r>
    </w:p>
    <w:p>
      <w:r>
        <w:t>“三次重来，三格。”舒宁说。</w:t>
      </w:r>
    </w:p>
    <w:p>
      <w:r>
        <w:t>她看着他。</w:t>
      </w:r>
    </w:p>
    <w:p>
      <w:r>
        <w:t>“一遍一格。”</w:t>
      </w:r>
    </w:p>
    <w:p>
      <w:r>
        <w:t>（第八十七章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第八十八章 给他一个</w:t>
      </w:r>
    </w:p>
    <w:p>
      <w:r>
        <w:t>走廊上很长时间没有人说话。</w:t>
      </w:r>
    </w:p>
    <w:p>
      <w:r>
        <w:t>“五十九。”韩秋说。</w:t>
      </w:r>
    </w:p>
    <w:p>
      <w:r>
        <w:t>她抱着手机，声音很小。</w:t>
      </w:r>
    </w:p>
    <w:p>
      <w:r>
        <w:t>“他现在是五十九。”</w:t>
      </w:r>
    </w:p>
    <w:p>
      <w:r>
        <w:t>“那就是还能重来五十九遍。”方妍说。</w:t>
      </w:r>
    </w:p>
    <w:p>
      <w:r>
        <w:t>“不是。”沈默说。</w:t>
      </w:r>
    </w:p>
    <w:p>
      <w:r>
        <w:t>“为什么不是！她刚说一遍一格——”</w:t>
      </w:r>
    </w:p>
    <w:p>
      <w:r>
        <w:t>“因为额度还要用来救人。”沈默说。</w:t>
      </w:r>
    </w:p>
    <w:p>
      <w:r>
        <w:t>他转过身。</w:t>
      </w:r>
    </w:p>
    <w:p>
      <w:r>
        <w:t>“上一局我花了五格。三格救人，一格被人核对，一格没用上。”</w:t>
      </w:r>
    </w:p>
    <w:p>
      <w:r>
        <w:t>他抬起眼。</w:t>
      </w:r>
    </w:p>
    <w:p>
      <w:r>
        <w:t>“五十九格里，有多少要用在你们身上，我不知道。剩下的才是重来的次数。”</w:t>
      </w:r>
    </w:p>
    <w:p>
      <w:r>
        <w:t>走廊上安静下来。</w:t>
      </w:r>
    </w:p>
    <w:p>
      <w:r>
        <w:t>“那就是说，”顾言慢慢地说，“我们每救一个人，就少一次重来的机会。”</w:t>
      </w:r>
    </w:p>
    <w:p>
      <w:r>
        <w:t>“对。”</w:t>
      </w:r>
    </w:p>
    <w:p>
      <w:r>
        <w:t>“我们每重来一次，就少一次救人的机会。”</w:t>
      </w:r>
    </w:p>
    <w:p>
      <w:r>
        <w:t>“对。”</w:t>
      </w:r>
    </w:p>
    <w:p>
      <w:r>
        <w:t>顾言闭了一下眼睛。</w:t>
      </w:r>
    </w:p>
    <w:p>
      <w:r>
        <w:t>“它把两样东西放在同一个账上。”</w:t>
      </w:r>
    </w:p>
    <w:p>
      <w:r>
        <w:t>“它一直是这么干的。”沈默说。</w:t>
      </w:r>
    </w:p>
    <w:p>
      <w:r>
        <w:t>他往前走了一步，站到那道门缝前面。</w:t>
      </w:r>
    </w:p>
    <w:p>
      <w:r>
        <w:t>“所以这一遍我们不能乱试。”</w:t>
      </w:r>
    </w:p>
    <w:p>
      <w:r>
        <w:t>“你有把握吗。”韦成说。</w:t>
      </w:r>
    </w:p>
    <w:p>
      <w:r>
        <w:t>“没有。”沈默说，“但我有上一遍。”</w:t>
      </w:r>
    </w:p>
    <w:p>
      <w:r>
        <w:t>他转过身，面对所有人。</w:t>
      </w:r>
    </w:p>
    <w:p>
      <w:r>
        <w:t>“我把上一遍的全部告诉你们。你们听完，自己判断信不信。”</w:t>
      </w:r>
    </w:p>
    <w:p>
      <w:r>
        <w:t>“说。”顾言说。</w:t>
      </w:r>
    </w:p>
    <w:p>
      <w:r>
        <w:t>沈默开始说。</w:t>
      </w:r>
    </w:p>
    <w:p>
      <w:r>
        <w:t>他说得很快，也很干——他把那一遍从头到尾摆开，像摆一副牌。</w:t>
      </w:r>
    </w:p>
    <w:p>
      <w:r>
        <w:t>进电梯。一个人躺在里面，四十来岁，深色外套。他醒了，说他刚洗完澡，说他手机在充电。他说不出自己的名字。他说他住建新路老小区六号楼四层402，说403空着。</w:t>
      </w:r>
    </w:p>
    <w:p>
      <w:r>
        <w:t>墙上出字：本局共有十二名参与者，请确认本局的时刻。</w:t>
      </w:r>
    </w:p>
    <w:p>
      <w:r>
        <w:t>他们答十点十七分。错。</w:t>
      </w:r>
    </w:p>
    <w:p>
      <w:r>
        <w:t>墙上出【00:12】。不走。</w:t>
      </w:r>
    </w:p>
    <w:p>
      <w:r>
        <w:t>方妍喊了一声“方妍”——不是，是韦成叫的她。数字掉到十一。</w:t>
      </w:r>
    </w:p>
    <w:p>
      <w:r>
        <w:t>他们发现每叫一次名字掉一格。</w:t>
      </w:r>
    </w:p>
    <w:p>
      <w:r>
        <w:t>他们省着用。他们没有给那个人写名字。</w:t>
      </w:r>
    </w:p>
    <w:p>
      <w:r>
        <w:t>那个人被数丢。</w:t>
      </w:r>
    </w:p>
    <w:p>
      <w:r>
        <w:t>沈默跪下去念了他三年的楼道，系统扣了一格，没办事，然后浮出规则八。</w:t>
      </w:r>
    </w:p>
    <w:p>
      <w:r>
        <w:t>老董没了。</w:t>
      </w:r>
    </w:p>
    <w:p>
      <w:r>
        <w:t>然后是恐慌。数字从六掉到零。</w:t>
      </w:r>
    </w:p>
    <w:p>
      <w:r>
        <w:t>“最后一秒。”沈默说，“林晚叫了我一声。”</w:t>
      </w:r>
    </w:p>
    <w:p>
      <w:r>
        <w:t>他停了一下。</w:t>
      </w:r>
    </w:p>
    <w:p>
      <w:r>
        <w:t>“然后我就站在这儿了。”</w:t>
      </w:r>
    </w:p>
    <w:p>
      <w:r>
        <w:t>走廊上没有一个人说话。</w:t>
      </w:r>
    </w:p>
    <w:p>
      <w:r>
        <w:t>“我有个问题。”白鸽说。</w:t>
      </w:r>
    </w:p>
    <w:p>
      <w:r>
        <w:t>“你问。”</w:t>
      </w:r>
    </w:p>
    <w:p>
      <w:r>
        <w:t>“那个人为什么被数丢。”</w:t>
      </w:r>
    </w:p>
    <w:p>
      <w:r>
        <w:t>“因为他没有名字。”</w:t>
      </w:r>
    </w:p>
    <w:p>
      <w:r>
        <w:t>“不对。”白鸽说。</w:t>
      </w:r>
    </w:p>
    <w:p>
      <w:r>
        <w:t>沈默抬起头。</w:t>
      </w:r>
    </w:p>
    <w:p>
      <w:r>
        <w:t>“你们叫不出他的名字，所以确认不了他。”白鸽说，“可你们叫不出，是因为你们没有。”</w:t>
      </w:r>
    </w:p>
    <w:p>
      <w:r>
        <w:t>她往前走了一步。</w:t>
      </w:r>
    </w:p>
    <w:p>
      <w:r>
        <w:t>“那给他一个不就行了。”</w:t>
      </w:r>
    </w:p>
    <w:p>
      <w:r>
        <w:t>走廊上安静得可怕。</w:t>
      </w:r>
    </w:p>
    <w:p>
      <w:r>
        <w:t>“给他一个什么。”方妍说。</w:t>
      </w:r>
    </w:p>
    <w:p>
      <w:r>
        <w:t>“名字。”白鸽说。</w:t>
      </w:r>
    </w:p>
    <w:p>
      <w:r>
        <w:t>“那是瞎编的！”</w:t>
      </w:r>
    </w:p>
    <w:p>
      <w:r>
        <w:t>“对。”白鸽说，“瞎编的。”</w:t>
      </w:r>
    </w:p>
    <w:p>
      <w:r>
        <w:t>她抬起眼。</w:t>
      </w:r>
    </w:p>
    <w:p>
      <w:r>
        <w:t>“可这地方从来没有说过名字必须是真的。”</w:t>
      </w:r>
    </w:p>
    <w:p>
      <w:r>
        <w:t>顾言的呼吸猛地变了。</w:t>
      </w:r>
    </w:p>
    <w:p>
      <w:r>
        <w:t>“它说的是‘确认以被看见为准’。”</w:t>
      </w:r>
    </w:p>
    <w:p>
      <w:r>
        <w:t>“对。”白鸽说。</w:t>
      </w:r>
    </w:p>
    <w:p>
      <w:r>
        <w:t>“它没说过‘确认以名字正确为准’。”</w:t>
      </w:r>
    </w:p>
    <w:p>
      <w:r>
        <w:t>“对。”</w:t>
      </w:r>
    </w:p>
    <w:p>
      <w:r>
        <w:t>走廊上的空气一下子变了。</w:t>
      </w:r>
    </w:p>
    <w:p>
      <w:r>
        <w:t>“不行。”方妍说，“不行不行，这怎么可能。你随便编两个字，它就认了？那我们编十二个名字不就完了吗，那还要——”</w:t>
      </w:r>
    </w:p>
    <w:p>
      <w:r>
        <w:t>“它不认名字。”沈默说。</w:t>
      </w:r>
    </w:p>
    <w:p>
      <w:r>
        <w:t>所有人转向他。</w:t>
      </w:r>
    </w:p>
    <w:p>
      <w:r>
        <w:t>“它认的是‘有人看着他，叫了他，他应了’。”沈默说，“这个动作是完整的。名字只是这个动作里的一个把手。”</w:t>
      </w:r>
    </w:p>
    <w:p>
      <w:r>
        <w:t>他抬起眼。</w:t>
      </w:r>
    </w:p>
    <w:p>
      <w:r>
        <w:t>“把手是什么材料的，它不管。”</w:t>
      </w:r>
    </w:p>
    <w:p>
      <w:r>
        <w:t>“那我们上一局怎么不早想到！”方妍说。</w:t>
      </w:r>
    </w:p>
    <w:p>
      <w:r>
        <w:t>“因为上一局所有人都有名字。”白鸽说。</w:t>
      </w:r>
    </w:p>
    <w:p>
      <w:r>
        <w:t>她的声音很稳。</w:t>
      </w:r>
    </w:p>
    <w:p>
      <w:r>
        <w:t>“我们从第一分钟起就有名字。我们记不住，但名字是在的。他没有。”</w:t>
      </w:r>
    </w:p>
    <w:p>
      <w:r>
        <w:t>她转过头。</w:t>
      </w:r>
    </w:p>
    <w:p>
      <w:r>
        <w:t>“他是第一个没有的。”</w:t>
      </w:r>
    </w:p>
    <w:p>
      <w:r>
        <w:t>走廊上没有人说话。</w:t>
      </w:r>
    </w:p>
    <w:p>
      <w:r>
        <w:t>沈默站在原地。</w:t>
      </w:r>
    </w:p>
    <w:p>
      <w:r>
        <w:t>他忽然感觉到一件事——他从睁开眼到现在，从来没有想过这个方向。</w:t>
      </w:r>
    </w:p>
    <w:p>
      <w:r>
        <w:t>他一直在找“他叫什么”。</w:t>
      </w:r>
    </w:p>
    <w:p>
      <w:r>
        <w:t>他从来没想过“他可以叫什么”。</w:t>
      </w:r>
    </w:p>
    <w:p>
      <w:r>
        <w:t>“白鸽。”他说。</w:t>
      </w:r>
    </w:p>
    <w:p>
      <w:r>
        <w:t>“嗯。”</w:t>
      </w:r>
    </w:p>
    <w:p>
      <w:r>
        <w:t>“你怎么想到的。”</w:t>
      </w:r>
    </w:p>
    <w:p>
      <w:r>
        <w:t>十八岁的女孩看着他。</w:t>
      </w:r>
    </w:p>
    <w:p>
      <w:r>
        <w:t>“我画画。”她说。</w:t>
      </w:r>
    </w:p>
    <w:p>
      <w:r>
        <w:t>“然后呢。”</w:t>
      </w:r>
    </w:p>
    <w:p>
      <w:r>
        <w:t>“我画过很多人。”白鸽说，“画室里那些石膏像，都有名字。大卫，伏尔泰，阿格里巴。”</w:t>
      </w:r>
    </w:p>
    <w:p>
      <w:r>
        <w:t>她停了一下。</w:t>
      </w:r>
    </w:p>
    <w:p>
      <w:r>
        <w:t>“可它们不叫这个。它们是石头。是有人给它们起的。”</w:t>
      </w:r>
    </w:p>
    <w:p>
      <w:r>
        <w:t>她抬起眼。</w:t>
      </w:r>
    </w:p>
    <w:p>
      <w:r>
        <w:t>“起了名字之后，我们才开始跟它们说话。”</w:t>
      </w:r>
    </w:p>
    <w:p>
      <w:r>
        <w:t>走廊上安静下来。</w:t>
      </w:r>
    </w:p>
    <w:p>
      <w:r>
        <w:t>“行。”韦成说，他的声音很哑，“那叫他什么。”</w:t>
      </w:r>
    </w:p>
    <w:p>
      <w:r>
        <w:t>“等一下。”沈默说。</w:t>
      </w:r>
    </w:p>
    <w:p>
      <w:r>
        <w:t>“又怎么了。”</w:t>
      </w:r>
    </w:p>
    <w:p>
      <w:r>
        <w:t>“得他自己接受。”沈默说，“不然那不是名字，那是我们贴的标签。”</w:t>
      </w:r>
    </w:p>
    <w:p>
      <w:r>
        <w:t>他转过身，看着那道两指宽的缝。</w:t>
      </w:r>
    </w:p>
    <w:p>
      <w:r>
        <w:t>“进去。”</w:t>
      </w:r>
    </w:p>
    <w:p>
      <w:r>
        <w:t>（第八十八章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第八十九章 小勇</w:t>
      </w:r>
    </w:p>
    <w:p>
      <w:r>
        <w:t>门开了。</w:t>
      </w:r>
    </w:p>
    <w:p>
      <w:r>
        <w:t>十二个人走进去。</w:t>
      </w:r>
    </w:p>
    <w:p>
      <w:r>
        <w:t>那个人还躺在正对门那面墙下面，侧躺，背对着门。深色外套，短头发。</w:t>
      </w:r>
    </w:p>
    <w:p>
      <w:r>
        <w:t>沈默走过去，蹲下。</w:t>
      </w:r>
    </w:p>
    <w:p>
      <w:r>
        <w:t>“喂。”</w:t>
      </w:r>
    </w:p>
    <w:p>
      <w:r>
        <w:t>那个人“唔”了一声，翻了个身，又翻回来。</w:t>
      </w:r>
    </w:p>
    <w:p>
      <w:r>
        <w:t>然后他睁开眼睛。</w:t>
      </w:r>
    </w:p>
    <w:p>
      <w:r>
        <w:t>他看见蹲在自己面前的沈默，往后一缩，后背撞在墙上。</w:t>
      </w:r>
    </w:p>
    <w:p>
      <w:r>
        <w:t>“操——你谁啊！”</w:t>
      </w:r>
    </w:p>
    <w:p>
      <w:r>
        <w:t>“我住你对门。”沈默说。</w:t>
      </w:r>
    </w:p>
    <w:p>
      <w:r>
        <w:t>那个人愣住了。</w:t>
      </w:r>
    </w:p>
    <w:p>
      <w:r>
        <w:t>“……什么？”</w:t>
      </w:r>
    </w:p>
    <w:p>
      <w:r>
        <w:t>“建新路，老小区，六号楼四层。”沈默说，“你402，我403。”</w:t>
      </w:r>
    </w:p>
    <w:p>
      <w:r>
        <w:t>“403没人——”</w:t>
      </w:r>
    </w:p>
    <w:p>
      <w:r>
        <w:t>“我知道你要说什么。”沈默说，“你先听我说完。”</w:t>
      </w:r>
    </w:p>
    <w:p>
      <w:r>
        <w:t>那个人张着嘴，没出声。</w:t>
      </w:r>
    </w:p>
    <w:p>
      <w:r>
        <w:t>“你家门是深绿色的，把手底下掉了一块漆，巴掌大。”沈默说，“你门口放一双蓝拖鞋，右脚那只后跟磨秃了。你钥匙串上有个小铃铛。你十一点多回来，先是铃铛，然后是锁，然后你踢鞋，两下。”</w:t>
      </w:r>
    </w:p>
    <w:p>
      <w:r>
        <w:t>他停了一下。</w:t>
      </w:r>
    </w:p>
    <w:p>
      <w:r>
        <w:t>“你抽红南京。”</w:t>
      </w:r>
    </w:p>
    <w:p>
      <w:r>
        <w:t>那个人的表情一点一点变了。</w:t>
      </w:r>
    </w:p>
    <w:p>
      <w:r>
        <w:t>“……你他妈是谁。”</w:t>
      </w:r>
    </w:p>
    <w:p>
      <w:r>
        <w:t>“这不重要。”沈默说，“重要的是你现在得回答一个问题。”</w:t>
      </w:r>
    </w:p>
    <w:p>
      <w:r>
        <w:t>“什么问题。”</w:t>
      </w:r>
    </w:p>
    <w:p>
      <w:r>
        <w:t>“你叫什么。”</w:t>
      </w:r>
    </w:p>
    <w:p>
      <w:r>
        <w:t>那个人张开嘴。</w:t>
      </w:r>
    </w:p>
    <w:p>
      <w:r>
        <w:t>“陈——”</w:t>
      </w:r>
    </w:p>
    <w:p>
      <w:r>
        <w:t>他卡住了。</w:t>
      </w:r>
    </w:p>
    <w:p>
      <w:r>
        <w:t>“陈……”</w:t>
      </w:r>
    </w:p>
    <w:p>
      <w:r>
        <w:t>他试了第二次，第三次。</w:t>
      </w:r>
    </w:p>
    <w:p>
      <w:r>
        <w:t>那个音就是出不来。</w:t>
      </w:r>
    </w:p>
    <w:p>
      <w:r>
        <w:t>“我他妈叫什么来着。”他说。他的声音开始抖，“我叫什么来着！我姓陈啊，我知道我姓陈——”</w:t>
      </w:r>
    </w:p>
    <w:p>
      <w:r>
        <w:t>“别急。”白鸽说。</w:t>
      </w:r>
    </w:p>
    <w:p>
      <w:r>
        <w:t>她从人群里走出来，蹲到那个人面前。</w:t>
      </w:r>
    </w:p>
    <w:p>
      <w:r>
        <w:t>“我问你另一个问题。”</w:t>
      </w:r>
    </w:p>
    <w:p>
      <w:r>
        <w:t>那个人抬起头。</w:t>
      </w:r>
    </w:p>
    <w:p>
      <w:r>
        <w:t>“你妈以前怎么叫你。”</w:t>
      </w:r>
    </w:p>
    <w:p>
      <w:r>
        <w:t>那个人愣住了。</w:t>
      </w:r>
    </w:p>
    <w:p>
      <w:r>
        <w:t>轿厢里所有人都愣住了。</w:t>
      </w:r>
    </w:p>
    <w:p>
      <w:r>
        <w:t>那个人的嘴动了一下。</w:t>
      </w:r>
    </w:p>
    <w:p>
      <w:r>
        <w:t>“小勇。”他说。</w:t>
      </w:r>
    </w:p>
    <w:p>
      <w:r>
        <w:t>他自己也僵住了。</w:t>
      </w:r>
    </w:p>
    <w:p>
      <w:r>
        <w:t>“……我说出来了。”</w:t>
      </w:r>
    </w:p>
    <w:p>
      <w:r>
        <w:t>“再说一遍。”白鸽说。</w:t>
      </w:r>
    </w:p>
    <w:p>
      <w:r>
        <w:t>“小勇。”</w:t>
      </w:r>
    </w:p>
    <w:p>
      <w:r>
        <w:t>“再说一遍。”</w:t>
      </w:r>
    </w:p>
    <w:p>
      <w:r>
        <w:t>“小勇。小勇。我叫小勇。”</w:t>
      </w:r>
    </w:p>
    <w:p>
      <w:r>
        <w:t>他的眼泪一下子下来了。</w:t>
      </w:r>
    </w:p>
    <w:p>
      <w:r>
        <w:t>“我妈叫我小勇。我小时候在楼下疯跑，她在四楼窗户那儿喊，小勇——回家吃饭——”</w:t>
      </w:r>
    </w:p>
    <w:p>
      <w:r>
        <w:t>他捂住脸。</w:t>
      </w:r>
    </w:p>
    <w:p>
      <w:r>
        <w:t>轿厢里没有一个人说话。</w:t>
      </w:r>
    </w:p>
    <w:p>
      <w:r>
        <w:t>沈默站在原地，一动没动。</w:t>
      </w:r>
    </w:p>
    <w:p>
      <w:r>
        <w:t>他忽然明白了一件事。</w:t>
      </w:r>
    </w:p>
    <w:p>
      <w:r>
        <w:t>“它锁的是名字。”他说。</w:t>
      </w:r>
    </w:p>
    <w:p>
      <w:r>
        <w:t>所有人转向他。</w:t>
      </w:r>
    </w:p>
    <w:p>
      <w:r>
        <w:t>“是登记的那个。”沈默说，“身份证上那个，档案上那个，写在册子里那个。”</w:t>
      </w:r>
    </w:p>
    <w:p>
      <w:r>
        <w:t>他抬起眼。</w:t>
      </w:r>
    </w:p>
    <w:p>
      <w:r>
        <w:t>“小勇不在册子上。”</w:t>
      </w:r>
    </w:p>
    <w:p>
      <w:r>
        <w:t>“所以它管不着。”顾言说。</w:t>
      </w:r>
    </w:p>
    <w:p>
      <w:r>
        <w:t>他的语速一下子拉起来。</w:t>
      </w:r>
    </w:p>
    <w:p>
      <w:r>
        <w:t>“它锁的是一份表。表上没有的东西，它没有手去抓。”</w:t>
      </w:r>
    </w:p>
    <w:p>
      <w:r>
        <w:t>“那我们——”</w:t>
      </w:r>
    </w:p>
    <w:p>
      <w:r>
        <w:t>“先别激动。”沈默说。</w:t>
      </w:r>
    </w:p>
    <w:p>
      <w:r>
        <w:t>他转向那个人。</w:t>
      </w:r>
    </w:p>
    <w:p>
      <w:r>
        <w:t>“你愿意让我们叫你小勇吗。”</w:t>
      </w:r>
    </w:p>
    <w:p>
      <w:r>
        <w:t>那个人抬起头，脸上全是水。</w:t>
      </w:r>
    </w:p>
    <w:p>
      <w:r>
        <w:t>“愿意。”他说。</w:t>
      </w:r>
    </w:p>
    <w:p>
      <w:r>
        <w:t>“白鸽。”沈默说。</w:t>
      </w:r>
    </w:p>
    <w:p>
      <w:r>
        <w:t>“我知道。”</w:t>
      </w:r>
    </w:p>
    <w:p>
      <w:r>
        <w:t>她转过身，面对那个人。</w:t>
      </w:r>
    </w:p>
    <w:p>
      <w:r>
        <w:t>“看着我。”</w:t>
      </w:r>
    </w:p>
    <w:p>
      <w:r>
        <w:t>那个人看着她。</w:t>
      </w:r>
    </w:p>
    <w:p>
      <w:r>
        <w:t>“你叫小勇。”白鸽说。</w:t>
      </w:r>
    </w:p>
    <w:p>
      <w:r>
        <w:t>“我叫小勇。”</w:t>
      </w:r>
    </w:p>
    <w:p>
      <w:r>
        <w:t>“你住建新路老小区六号楼四层402。你门口有一双蓝拖鞋。你钥匙上有个铃铛。你抽红南京。”</w:t>
      </w:r>
    </w:p>
    <w:p>
      <w:r>
        <w:t>她停了一下。</w:t>
      </w:r>
    </w:p>
    <w:p>
      <w:r>
        <w:t>“你妈在四楼窗户那儿喊过你回家吃饭。”</w:t>
      </w:r>
    </w:p>
    <w:p>
      <w:r>
        <w:t>她抬起眼。</w:t>
      </w:r>
    </w:p>
    <w:p>
      <w:r>
        <w:t>“你是小勇。你在这儿。”</w:t>
      </w:r>
    </w:p>
    <w:p>
      <w:r>
        <w:t>一秒。</w:t>
      </w:r>
    </w:p>
    <w:p>
      <w:r>
        <w:t>两秒。</w:t>
      </w:r>
    </w:p>
    <w:p>
      <w:r>
        <w:t>墙上什么都没有出现。</w:t>
      </w:r>
    </w:p>
    <w:p>
      <w:r>
        <w:t>“成了吗。”方妍说。</w:t>
      </w:r>
    </w:p>
    <w:p>
      <w:r>
        <w:t>“不知道。”</w:t>
      </w:r>
    </w:p>
    <w:p>
      <w:r>
        <w:t>“怎么看出来成没成。”</w:t>
      </w:r>
    </w:p>
    <w:p>
      <w:r>
        <w:t>“看那个数。”韩秋说。</w:t>
      </w:r>
    </w:p>
    <w:p>
      <w:r>
        <w:t>她低下头。</w:t>
      </w:r>
    </w:p>
    <w:p>
      <w:r>
        <w:t>她看了很久。</w:t>
      </w:r>
    </w:p>
    <w:p>
      <w:r>
        <w:t>“他的没动。”她说，“还是五十九。”</w:t>
      </w:r>
    </w:p>
    <w:p>
      <w:r>
        <w:t>轿厢里的空气一下子沉了。</w:t>
      </w:r>
    </w:p>
    <w:p>
      <w:r>
        <w:t>“那就是没成。”方妍说。</w:t>
      </w:r>
    </w:p>
    <w:p>
      <w:r>
        <w:t>“不。”</w:t>
      </w:r>
    </w:p>
    <w:p>
      <w:r>
        <w:t>说这话的是舒宁。</w:t>
      </w:r>
    </w:p>
    <w:p>
      <w:r>
        <w:t>她靠在右墙上，一动没动。</w:t>
      </w:r>
    </w:p>
    <w:p>
      <w:r>
        <w:t>“成了。”她说。</w:t>
      </w:r>
    </w:p>
    <w:p>
      <w:r>
        <w:t>“你怎么知道。”</w:t>
      </w:r>
    </w:p>
    <w:p>
      <w:r>
        <w:t>舒宁抬起手，把右边的袖子往上撸。</w:t>
      </w:r>
    </w:p>
    <w:p>
      <w:r>
        <w:t>小臂内侧，靠近手腕的地方，有一小块颜色不太一样的皮肤——不是疤，不是伤，像被什么东西压过很久的印子。</w:t>
      </w:r>
    </w:p>
    <w:p>
      <w:r>
        <w:t>那上面有一个数字，很淡，几乎和皮肤一个颜色，像从里面透出来的。</w:t>
      </w:r>
    </w:p>
    <w:p>
      <w:r>
        <w:t>七。</w:t>
      </w:r>
    </w:p>
    <w:p>
      <w:r>
        <w:t>“刚才还是八。”舒宁说。</w:t>
      </w:r>
    </w:p>
    <w:p>
      <w:r>
        <w:t>轿厢里没有一个人出声。</w:t>
      </w:r>
    </w:p>
    <w:p>
      <w:r>
        <w:t>沈默一步跨过去。</w:t>
      </w:r>
    </w:p>
    <w:p>
      <w:r>
        <w:t>“为什么是你。”</w:t>
      </w:r>
    </w:p>
    <w:p>
      <w:r>
        <w:t>“我不知道。”</w:t>
      </w:r>
    </w:p>
    <w:p>
      <w:r>
        <w:t>“确认他的是白鸽。她是参与者。参与者确认别人，账记在观测员头上——记在我头上。”</w:t>
      </w:r>
    </w:p>
    <w:p>
      <w:r>
        <w:t>“可它记在我头上了。”舒宁说。</w:t>
      </w:r>
    </w:p>
    <w:p>
      <w:r>
        <w:t>她放下袖子。</w:t>
      </w:r>
    </w:p>
    <w:p>
      <w:r>
        <w:t>“你刚才没有说话。”</w:t>
      </w:r>
    </w:p>
    <w:p>
      <w:r>
        <w:t>“我没有说话。”</w:t>
      </w:r>
    </w:p>
    <w:p>
      <w:r>
        <w:t>“上一遍呢。”</w:t>
      </w:r>
    </w:p>
    <w:p>
      <w:r>
        <w:t>沈默僵住了。</w:t>
      </w:r>
    </w:p>
    <w:p>
      <w:r>
        <w:t>轿厢里安静得可怕。</w:t>
      </w:r>
    </w:p>
    <w:p>
      <w:r>
        <w:t>“上一遍我跪在这儿，”沈默说，声音很慢，“我念了他三年的楼道。它扣了我一格，没办事。”</w:t>
      </w:r>
    </w:p>
    <w:p>
      <w:r>
        <w:t>“然后呢。”</w:t>
      </w:r>
    </w:p>
    <w:p>
      <w:r>
        <w:t>“然后墙上出了规则八。”</w:t>
      </w:r>
    </w:p>
    <w:p>
      <w:r>
        <w:t>“观测员不得确认不在册者。”舒宁念了一遍。</w:t>
      </w:r>
    </w:p>
    <w:p>
      <w:r>
        <w:t>她抬起眼。</w:t>
      </w:r>
    </w:p>
    <w:p>
      <w:r>
        <w:t>“你试过了。它拒了你。”</w:t>
      </w:r>
    </w:p>
    <w:p>
      <w:r>
        <w:t>沈默的手指凉了。</w:t>
      </w:r>
    </w:p>
    <w:p>
      <w:r>
        <w:t>“它把我从这个人身上摘出去了。”</w:t>
      </w:r>
    </w:p>
    <w:p>
      <w:r>
        <w:t>“对。”舒宁说。</w:t>
      </w:r>
    </w:p>
    <w:p>
      <w:r>
        <w:t>“所以账转到了你身上。”</w:t>
      </w:r>
    </w:p>
    <w:p>
      <w:r>
        <w:t>“对。”</w:t>
      </w:r>
    </w:p>
    <w:p>
      <w:r>
        <w:t>轿厢里没有一个人说话。</w:t>
      </w:r>
    </w:p>
    <w:p>
      <w:r>
        <w:t>“对不起。”沈默说。</w:t>
      </w:r>
    </w:p>
    <w:p>
      <w:r>
        <w:t>舒宁摇了摇头。</w:t>
      </w:r>
    </w:p>
    <w:p>
      <w:r>
        <w:t>“不用。”</w:t>
      </w:r>
    </w:p>
    <w:p>
      <w:r>
        <w:t>“我上一遍那一下——”</w:t>
      </w:r>
    </w:p>
    <w:p>
      <w:r>
        <w:t>“你上一遍那一下救不了他。”舒宁说，“可它教了我们一件事。”</w:t>
      </w:r>
    </w:p>
    <w:p>
      <w:r>
        <w:t>她抬起眼。</w:t>
      </w:r>
    </w:p>
    <w:p>
      <w:r>
        <w:t>“现在我们知道，观测员一旦被拒，账会转给下一个。”</w:t>
      </w:r>
    </w:p>
    <w:p>
      <w:r>
        <w:t>她停了一下。</w:t>
      </w:r>
    </w:p>
    <w:p>
      <w:r>
        <w:t>“这是花钱买的。”</w:t>
      </w:r>
    </w:p>
    <w:p>
      <w:r>
        <w:t>（第八十九章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第九十章 没有人核对她</w:t>
      </w:r>
    </w:p>
    <w:p>
      <w:r>
        <w:t>轿厢里安静了很久。</w:t>
      </w:r>
    </w:p>
    <w:p>
      <w:r>
        <w:t>“七。”韦成说。</w:t>
      </w:r>
    </w:p>
    <w:p>
      <w:r>
        <w:t>他站在轿厢中间，两只手垂着。</w:t>
      </w:r>
    </w:p>
    <w:p>
      <w:r>
        <w:t>“你还剩七次。”</w:t>
      </w:r>
    </w:p>
    <w:p>
      <w:r>
        <w:t>“七次。”舒宁说。</w:t>
      </w:r>
    </w:p>
    <w:p>
      <w:r>
        <w:t>“他五十九次。”</w:t>
      </w:r>
    </w:p>
    <w:p>
      <w:r>
        <w:t>“他五十九次。”</w:t>
      </w:r>
    </w:p>
    <w:p>
      <w:r>
        <w:t>韦成抬起头。</w:t>
      </w:r>
    </w:p>
    <w:p>
      <w:r>
        <w:t>“那你为什么不躲。”</w:t>
      </w:r>
    </w:p>
    <w:p>
      <w:r>
        <w:t>轿厢里的人全都转过去。</w:t>
      </w:r>
    </w:p>
    <w:p>
      <w:r>
        <w:t>“什么意思。”方妍说。</w:t>
      </w:r>
    </w:p>
    <w:p>
      <w:r>
        <w:t>“字面意思。”韦成说，“她要是站远一点，或者干脆不进这个屋子，这一格是不是就不会记在她头上。”</w:t>
      </w:r>
    </w:p>
    <w:p>
      <w:r>
        <w:t>他转向舒宁。</w:t>
      </w:r>
    </w:p>
    <w:p>
      <w:r>
        <w:t>“你知道账会转吗。”</w:t>
      </w:r>
    </w:p>
    <w:p>
      <w:r>
        <w:t>“不知道。”舒宁说。</w:t>
      </w:r>
    </w:p>
    <w:p>
      <w:r>
        <w:t>“那你现在知道了。”</w:t>
      </w:r>
    </w:p>
    <w:p>
      <w:r>
        <w:t>“现在知道了。”</w:t>
      </w:r>
    </w:p>
    <w:p>
      <w:r>
        <w:t>“那你还进不进。”</w:t>
      </w:r>
    </w:p>
    <w:p>
      <w:r>
        <w:t>舒宁看着他。</w:t>
      </w:r>
    </w:p>
    <w:p>
      <w:r>
        <w:t>“进。”她说。</w:t>
      </w:r>
    </w:p>
    <w:p>
      <w:r>
        <w:t>“为什么。”</w:t>
      </w:r>
    </w:p>
    <w:p>
      <w:r>
        <w:t>“因为账要么记在我头上，要么记在他头上。”舒宁说，“记在他头上是五十九分之一，记在我头上是七分之一。”</w:t>
      </w:r>
    </w:p>
    <w:p>
      <w:r>
        <w:t>她抬起眼。</w:t>
      </w:r>
    </w:p>
    <w:p>
      <w:r>
        <w:t>“但他要拿他那五十九格去重来。”</w:t>
      </w:r>
    </w:p>
    <w:p>
      <w:r>
        <w:t>轿厢里没有人说话。</w:t>
      </w:r>
    </w:p>
    <w:p>
      <w:r>
        <w:t>“我重不了来。”舒宁说，“我这七格花完就没了，不会有第二遍。”</w:t>
      </w:r>
    </w:p>
    <w:p>
      <w:r>
        <w:t>她转过头，看着沈默。</w:t>
      </w:r>
    </w:p>
    <w:p>
      <w:r>
        <w:t>“所以这七格花在哪儿，得挑。”</w:t>
      </w:r>
    </w:p>
    <w:p>
      <w:r>
        <w:t>“挑什么。”</w:t>
      </w:r>
    </w:p>
    <w:p>
      <w:r>
        <w:t>“挑那些你不能花的。”舒宁说。</w:t>
      </w:r>
    </w:p>
    <w:p>
      <w:r>
        <w:t>她往前走了一步。</w:t>
      </w:r>
    </w:p>
    <w:p>
      <w:r>
        <w:t>“规则八把你从不在册的人身上摘出去了。这屋里不在册的有几个。”</w:t>
      </w:r>
    </w:p>
    <w:p>
      <w:r>
        <w:t>沈默停住了。</w:t>
      </w:r>
    </w:p>
    <w:p>
      <w:r>
        <w:t>他开始数。</w:t>
      </w:r>
    </w:p>
    <w:p>
      <w:r>
        <w:t>他自己。舒宁。林晚。</w:t>
      </w:r>
    </w:p>
    <w:p>
      <w:r>
        <w:t>还有小勇。</w:t>
      </w:r>
    </w:p>
    <w:p>
      <w:r>
        <w:t>“四个。”他说。</w:t>
      </w:r>
    </w:p>
    <w:p>
      <w:r>
        <w:t>“林晚呢。”舒宁问。</w:t>
      </w:r>
    </w:p>
    <w:p>
      <w:r>
        <w:t>“她不在册。”</w:t>
      </w:r>
    </w:p>
    <w:p>
      <w:r>
        <w:t>“那她被数丢的时候，你救不了她。”</w:t>
      </w:r>
    </w:p>
    <w:p>
      <w:r>
        <w:t>沈默的呼吸停住了。</w:t>
      </w:r>
    </w:p>
    <w:p>
      <w:r>
        <w:t>轿厢里所有人同时转向林晚。</w:t>
      </w:r>
    </w:p>
    <w:p>
      <w:r>
        <w:t>她站在沈默侧后方半步，那个她从第一局起就站惯了的位置。</w:t>
      </w:r>
    </w:p>
    <w:p>
      <w:r>
        <w:t>“我知道。”她说。</w:t>
      </w:r>
    </w:p>
    <w:p>
      <w:r>
        <w:t>“你早就知道？”许照说。</w:t>
      </w:r>
    </w:p>
    <w:p>
      <w:r>
        <w:t>“从上一局就知道。”林晚说，“上一局我替他说话，说了两次。我从来没让他替我说过一次。”</w:t>
      </w:r>
    </w:p>
    <w:p>
      <w:r>
        <w:t>她抬起眼。</w:t>
      </w:r>
    </w:p>
    <w:p>
      <w:r>
        <w:t>“不是我不肯。是不行。”</w:t>
      </w:r>
    </w:p>
    <w:p>
      <w:r>
        <w:t>轿厢里安静得可怕。</w:t>
      </w:r>
    </w:p>
    <w:p>
      <w:r>
        <w:t>“所以你——”</w:t>
      </w:r>
    </w:p>
    <w:p>
      <w:r>
        <w:t>“所以我不进那个账。”林晚说，“我从第一局到现在，一次都没有被人确认过。”</w:t>
      </w:r>
    </w:p>
    <w:p>
      <w:r>
        <w:t>她转过头，看着沈默。</w:t>
      </w:r>
    </w:p>
    <w:p>
      <w:r>
        <w:t>“我一直在核对你。没有人核对我。”</w:t>
      </w:r>
    </w:p>
    <w:p>
      <w:r>
        <w:t>沈默站在原地。</w:t>
      </w:r>
    </w:p>
    <w:p>
      <w:r>
        <w:t>他忽然听不见轿厢里的声音了。</w:t>
      </w:r>
    </w:p>
    <w:p>
      <w:r>
        <w:t>他在算。</w:t>
      </w:r>
    </w:p>
    <w:p>
      <w:r>
        <w:t>从第一部电梯开始。林晚叫过他的名字，五次。在走廊上，两次。在这一局，一次。</w:t>
      </w:r>
    </w:p>
    <w:p>
      <w:r>
        <w:t>八次。</w:t>
      </w:r>
    </w:p>
    <w:p>
      <w:r>
        <w:t>而他叫过她的名字吗。</w:t>
      </w:r>
    </w:p>
    <w:p>
      <w:r>
        <w:t>他叫过。他在电梯里指认十二个人的时候念过她。他在走廊上念过。</w:t>
      </w:r>
    </w:p>
    <w:p>
      <w:r>
        <w:t>那些都不是确认——那是清点。数别人不要钱。</w:t>
      </w:r>
    </w:p>
    <w:p>
      <w:r>
        <w:t>真正的确认是什么？是有人看着她，叫她的名字，她应一声，账掉一格。</w:t>
      </w:r>
    </w:p>
    <w:p>
      <w:r>
        <w:t>“一次都没有。”他说。</w:t>
      </w:r>
    </w:p>
    <w:p>
      <w:r>
        <w:t>“一次都没有。”林晚说。</w:t>
      </w:r>
    </w:p>
    <w:p>
      <w:r>
        <w:t>“那你怎么还在。”</w:t>
      </w:r>
    </w:p>
    <w:p>
      <w:r>
        <w:t>“我不知道。”</w:t>
      </w:r>
    </w:p>
    <w:p>
      <w:r>
        <w:t>“你不在册，没有人确认你，你按理早就——”</w:t>
      </w:r>
    </w:p>
    <w:p>
      <w:r>
        <w:t>“我知道。”林晚说。</w:t>
      </w:r>
    </w:p>
    <w:p>
      <w:r>
        <w:t>她的声音还是那么平。</w:t>
      </w:r>
    </w:p>
    <w:p>
      <w:r>
        <w:t>“我也想过这个问题。我想了很久。”</w:t>
      </w:r>
    </w:p>
    <w:p>
      <w:r>
        <w:t>“你的答案是什么。”</w:t>
      </w:r>
    </w:p>
    <w:p>
      <w:r>
        <w:t>林晚沉默了两秒。</w:t>
      </w:r>
    </w:p>
    <w:p>
      <w:r>
        <w:t>“我的答案是：这栋楼没有在数我。”</w:t>
      </w:r>
    </w:p>
    <w:p>
      <w:r>
        <w:t>轿厢里没有一个人说话。</w:t>
      </w:r>
    </w:p>
    <w:p>
      <w:r>
        <w:t>“它数你。”林晚说，“它给你一份名册，给你一个额度，给你一条规则说你不能离场。它把你算得清清楚楚。”</w:t>
      </w:r>
    </w:p>
    <w:p>
      <w:r>
        <w:t>她抬起眼。</w:t>
      </w:r>
    </w:p>
    <w:p>
      <w:r>
        <w:t>“它没有给我任何东西。”</w:t>
      </w:r>
    </w:p>
    <w:p>
      <w:r>
        <w:t>“那你——”</w:t>
      </w:r>
    </w:p>
    <w:p>
      <w:r>
        <w:t>“我不是这栋楼放进来的。”林晚说。</w:t>
      </w:r>
    </w:p>
    <w:p>
      <w:r>
        <w:t>那句话落进轿厢里。</w:t>
      </w:r>
    </w:p>
    <w:p>
      <w:r>
        <w:t>没有一个人接得上。</w:t>
      </w:r>
    </w:p>
    <w:p>
      <w:r>
        <w:t>沈默看着她。</w:t>
      </w:r>
    </w:p>
    <w:p>
      <w:r>
        <w:t>那双像结了薄冰的湖面一样的眼睛，一眨不眨。</w:t>
      </w:r>
    </w:p>
    <w:p>
      <w:r>
        <w:t>“你什么时候知道的。”他说。</w:t>
      </w:r>
    </w:p>
    <w:p>
      <w:r>
        <w:t>“上一局。”林晚说，“你念完十二个人，门开了。你说这十二个里有九个站着的、三个不在的。”</w:t>
      </w:r>
    </w:p>
    <w:p>
      <w:r>
        <w:t>她停了一下。</w:t>
      </w:r>
    </w:p>
    <w:p>
      <w:r>
        <w:t>“你没有念我。”</w:t>
      </w:r>
    </w:p>
    <w:p>
      <w:r>
        <w:t>沈默僵住了。</w:t>
      </w:r>
    </w:p>
    <w:p>
      <w:r>
        <w:t>他在心里把那一段倒回去。</w:t>
      </w:r>
    </w:p>
    <w:p>
      <w:r>
        <w:t>他念了唐荧、许照、顾言、韩秋、周既明——不对。他念的是韦成、方妍、董学勤、胡文亮、白鸽、许照、顾言、韩秋、林晚，然后是三个不在的。</w:t>
      </w:r>
    </w:p>
    <w:p>
      <w:r>
        <w:t>他念了林晚。</w:t>
      </w:r>
    </w:p>
    <w:p>
      <w:r>
        <w:t>“我念了。”他说。</w:t>
      </w:r>
    </w:p>
    <w:p>
      <w:r>
        <w:t>“你念了。”林晚说，“可它没有掉。”</w:t>
      </w:r>
    </w:p>
    <w:p>
      <w:r>
        <w:t>“它本来就不掉，那是清点——”</w:t>
      </w:r>
    </w:p>
    <w:p>
      <w:r>
        <w:t>“它掉了别人的。”林晚说。</w:t>
      </w:r>
    </w:p>
    <w:p>
      <w:r>
        <w:t>轿厢里的空气凝住了。</w:t>
      </w:r>
    </w:p>
    <w:p>
      <w:r>
        <w:t>“什么。”</w:t>
      </w:r>
    </w:p>
    <w:p>
      <w:r>
        <w:t>“你念韦成的时候，我看着他。”林晚说，“他动了一下。他自己没察觉，但他的肩膀往下沉了半寸。那是一个人被接住的样子。”</w:t>
      </w:r>
    </w:p>
    <w:p>
      <w:r>
        <w:t>她抬起眼。</w:t>
      </w:r>
    </w:p>
    <w:p>
      <w:r>
        <w:t>“念到我的时候，我什么都没有。”</w:t>
      </w:r>
    </w:p>
    <w:p>
      <w:r>
        <w:t>（第九十章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第九十一章 第二遍</w:t>
      </w:r>
    </w:p>
    <w:p>
      <w:r>
        <w:t>“先做题。”顾言说。</w:t>
      </w:r>
    </w:p>
    <w:p>
      <w:r>
        <w:t>他的声音把所有人从那件事里拽了出来。</w:t>
      </w:r>
    </w:p>
    <w:p>
      <w:r>
        <w:t>“我们现在有的东西比上一遍多。”他说，“我们知道十点十七分是错的。我们知道叫名字要收费。我们知道那个人叫小勇。”</w:t>
      </w:r>
    </w:p>
    <w:p>
      <w:r>
        <w:t>他转过身。</w:t>
      </w:r>
    </w:p>
    <w:p>
      <w:r>
        <w:t>“这三样，上一遍我们都是花了命才买到的。”</w:t>
      </w:r>
    </w:p>
    <w:p>
      <w:r>
        <w:t>“那答案呢。”方妍说。</w:t>
      </w:r>
    </w:p>
    <w:p>
      <w:r>
        <w:t>“我有一个。”沈默说。</w:t>
      </w:r>
    </w:p>
    <w:p>
      <w:r>
        <w:t>所有人转向他。</w:t>
      </w:r>
    </w:p>
    <w:p>
      <w:r>
        <w:t>“它问本局的时刻。”沈默说，“这栋楼里没有钟，没有天亮天黑，没有一样东西在走——除了一样。”</w:t>
      </w:r>
    </w:p>
    <w:p>
      <w:r>
        <w:t>他抬起眼。</w:t>
      </w:r>
    </w:p>
    <w:p>
      <w:r>
        <w:t>“遍数。”</w:t>
      </w:r>
    </w:p>
    <w:p>
      <w:r>
        <w:t>轿厢里安静下来。</w:t>
      </w:r>
    </w:p>
    <w:p>
      <w:r>
        <w:t>“你的意思是。”顾言说。</w:t>
      </w:r>
    </w:p>
    <w:p>
      <w:r>
        <w:t>“这一局跑过一遍了。”沈默说，“这是第二遍。”</w:t>
      </w:r>
    </w:p>
    <w:p>
      <w:r>
        <w:t>“可我们不记得第一遍。”</w:t>
      </w:r>
    </w:p>
    <w:p>
      <w:r>
        <w:t>“你们不记得，不等于没发生。”沈默说，“我的账没有退回来。这是证据。”</w:t>
      </w:r>
    </w:p>
    <w:p>
      <w:r>
        <w:t>他抬起手，指了指韩秋抱着的手机。</w:t>
      </w:r>
    </w:p>
    <w:p>
      <w:r>
        <w:t>“五十九。”</w:t>
      </w:r>
    </w:p>
    <w:p>
      <w:r>
        <w:t>轿厢里没有人说话。</w:t>
      </w:r>
    </w:p>
    <w:p>
      <w:r>
        <w:t>“它问‘本局的时刻’。”沈默说，“不是几点。是这一局走到哪儿了。”</w:t>
      </w:r>
    </w:p>
    <w:p>
      <w:r>
        <w:t>他停了一下。</w:t>
      </w:r>
    </w:p>
    <w:p>
      <w:r>
        <w:t>“第二遍。”</w:t>
      </w:r>
    </w:p>
    <w:p>
      <w:r>
        <w:t>“那就报。”韦成说。</w:t>
      </w:r>
    </w:p>
    <w:p>
      <w:r>
        <w:t>“等一下。”</w:t>
      </w:r>
    </w:p>
    <w:p>
      <w:r>
        <w:t>沈默转过身。</w:t>
      </w:r>
    </w:p>
    <w:p>
      <w:r>
        <w:t>“上一遍我们答错，是因为我们抢着答。这一遍我先说清楚三件事。”</w:t>
      </w:r>
    </w:p>
    <w:p>
      <w:r>
        <w:t>“说。”</w:t>
      </w:r>
    </w:p>
    <w:p>
      <w:r>
        <w:t>“第一，报之前不许叫任何人的名字。一次都不许。我们要把那个数留满。”</w:t>
      </w:r>
    </w:p>
    <w:p>
      <w:r>
        <w:t>“第二，如果报错了，墙上还是会出那个数。到时候谁都不许慌。慌就会喊名字，喊名字就会掉。上一遍我们就是这么完的。”</w:t>
      </w:r>
    </w:p>
    <w:p>
      <w:r>
        <w:t>“第三——”</w:t>
      </w:r>
    </w:p>
    <w:p>
      <w:r>
        <w:t>他停了一下。</w:t>
      </w:r>
    </w:p>
    <w:p>
      <w:r>
        <w:t>“如果错了，我会重来。你们会回到走廊上，什么都不记得。”</w:t>
      </w:r>
    </w:p>
    <w:p>
      <w:r>
        <w:t>轿厢里安静得可怕。</w:t>
      </w:r>
    </w:p>
    <w:p>
      <w:r>
        <w:t>“我们会死吗。”方妍说。</w:t>
      </w:r>
    </w:p>
    <w:p>
      <w:r>
        <w:t>“不知道。”沈默说，“上一遍你们全都没了。然后你们又站在走廊上。”</w:t>
      </w:r>
    </w:p>
    <w:p>
      <w:r>
        <w:t>“那算死吗。”</w:t>
      </w:r>
    </w:p>
    <w:p>
      <w:r>
        <w:t>“我不知道。”</w:t>
      </w:r>
    </w:p>
    <w:p>
      <w:r>
        <w:t>方妍的嘴唇抖了一下。</w:t>
      </w:r>
    </w:p>
    <w:p>
      <w:r>
        <w:t>“那你知道什么。”</w:t>
      </w:r>
    </w:p>
    <w:p>
      <w:r>
        <w:t>“我知道我会记得。”沈默说。</w:t>
      </w:r>
    </w:p>
    <w:p>
      <w:r>
        <w:t>轿厢里没有一个人出声。</w:t>
      </w:r>
    </w:p>
    <w:p>
      <w:r>
        <w:t>“报吧。”白鸽说。</w:t>
      </w:r>
    </w:p>
    <w:p>
      <w:r>
        <w:t>十二个人站成一个圈。</w:t>
      </w:r>
    </w:p>
    <w:p>
      <w:r>
        <w:t>小勇站在圈里——他刚被写上名字，血是许照胳膊上的，白鸽写的，两个暗红色的字。</w:t>
      </w:r>
    </w:p>
    <w:p>
      <w:r>
        <w:t>小勇。</w:t>
      </w:r>
    </w:p>
    <w:p>
      <w:r>
        <w:t>他低着头一直在看。</w:t>
      </w:r>
    </w:p>
    <w:p>
      <w:r>
        <w:t>“三——”白鸽数。</w:t>
      </w:r>
    </w:p>
    <w:p>
      <w:r>
        <w:t>“二——”</w:t>
      </w:r>
    </w:p>
    <w:p>
      <w:r>
        <w:t>“一。”</w:t>
      </w:r>
    </w:p>
    <w:p>
      <w:r>
        <w:t>“第二遍。”</w:t>
      </w:r>
    </w:p>
    <w:p>
      <w:r>
        <w:t>十二个声音同时落下。</w:t>
      </w:r>
    </w:p>
    <w:p>
      <w:r>
        <w:t>墙响了。</w:t>
      </w:r>
    </w:p>
    <w:p>
      <w:r>
        <w:t>那两行字往下沉。</w:t>
      </w:r>
    </w:p>
    <w:p>
      <w:r>
        <w:t>【本局共有十二名参与者。】</w:t>
      </w:r>
    </w:p>
    <w:p>
      <w:r>
        <w:t>【请确认本局的时刻。】</w:t>
      </w:r>
    </w:p>
    <w:p>
      <w:r>
        <w:t>沉下去，墙面变得干干净净。</w:t>
      </w:r>
    </w:p>
    <w:p>
      <w:r>
        <w:t>“成了！”方妍喊了出来。</w:t>
      </w:r>
    </w:p>
    <w:p>
      <w:r>
        <w:t>“别急。”沈默说。</w:t>
      </w:r>
    </w:p>
    <w:p>
      <w:r>
        <w:t>新的东西正在顶出来。</w:t>
      </w:r>
    </w:p>
    <w:p>
      <w:r>
        <w:t>四个字符。</w:t>
      </w:r>
    </w:p>
    <w:p>
      <w:r>
        <w:t>【00:12】</w:t>
      </w:r>
    </w:p>
    <w:p>
      <w:r>
        <w:t>轿厢里的空气瞬间凉了。</w:t>
      </w:r>
    </w:p>
    <w:p>
      <w:r>
        <w:t>“又是它。”许照说。</w:t>
      </w:r>
    </w:p>
    <w:p>
      <w:r>
        <w:t>“错了。”顾言说。</w:t>
      </w:r>
    </w:p>
    <w:p>
      <w:r>
        <w:t>“怎么会错！这明明——”</w:t>
      </w:r>
    </w:p>
    <w:p>
      <w:r>
        <w:t>“别喊。”沈默说。</w:t>
      </w:r>
    </w:p>
    <w:p>
      <w:r>
        <w:t>他走到墙前，蹲下来。</w:t>
      </w:r>
    </w:p>
    <w:p>
      <w:r>
        <w:t>00:12。</w:t>
      </w:r>
    </w:p>
    <w:p>
      <w:r>
        <w:t>一样的数。一样的位置。一样的深红。</w:t>
      </w:r>
    </w:p>
    <w:p>
      <w:r>
        <w:t>“它退回原样了。”他说。</w:t>
      </w:r>
    </w:p>
    <w:p>
      <w:r>
        <w:t>“什么意思。”</w:t>
      </w:r>
    </w:p>
    <w:p>
      <w:r>
        <w:t>“上一遍它给我十二。”沈默说，“这一遍还是十二。”</w:t>
      </w:r>
    </w:p>
    <w:p>
      <w:r>
        <w:t>他抬起眼。</w:t>
      </w:r>
    </w:p>
    <w:p>
      <w:r>
        <w:t>“它没有因为我走过一遍，就少给我一次。”</w:t>
      </w:r>
    </w:p>
    <w:p>
      <w:r>
        <w:t>“那是好事啊！”</w:t>
      </w:r>
    </w:p>
    <w:p>
      <w:r>
        <w:t>“不是。”沈默说。</w:t>
      </w:r>
    </w:p>
    <w:p>
      <w:r>
        <w:t>他站起来。</w:t>
      </w:r>
    </w:p>
    <w:p>
      <w:r>
        <w:t>“它的意思是，它不认这是第二遍。”</w:t>
      </w:r>
    </w:p>
    <w:p>
      <w:r>
        <w:t>轿厢里安静下来。</w:t>
      </w:r>
    </w:p>
    <w:p>
      <w:r>
        <w:t>“在它看来，这就是第一遍。”沈默说，“每一遍都是第一遍。它把所有人退回去，把计数器归位，然后重新开始。”</w:t>
      </w:r>
    </w:p>
    <w:p>
      <w:r>
        <w:t>“那你呢。”白鸽问。</w:t>
      </w:r>
    </w:p>
    <w:p>
      <w:r>
        <w:t>“我不在册。”沈默说，“它退不了我。”</w:t>
      </w:r>
    </w:p>
    <w:p>
      <w:r>
        <w:t>他抬起眼。</w:t>
      </w:r>
    </w:p>
    <w:p>
      <w:r>
        <w:t>“所以‘第二遍’这个说法，只在我一个人身上成立。”</w:t>
      </w:r>
    </w:p>
    <w:p>
      <w:r>
        <w:t>“那就是说，”顾言的声音很慢，“这道题问的时刻，只有你身上有。”</w:t>
      </w:r>
    </w:p>
    <w:p>
      <w:r>
        <w:t>“对。”</w:t>
      </w:r>
    </w:p>
    <w:p>
      <w:r>
        <w:t>“可你不能自己说。”</w:t>
      </w:r>
    </w:p>
    <w:p>
      <w:r>
        <w:t>“对。”</w:t>
      </w:r>
    </w:p>
    <w:p>
      <w:r>
        <w:t>轿厢里没有一个人出声。</w:t>
      </w:r>
    </w:p>
    <w:p>
      <w:r>
        <w:t>“那让别人替你说。”方妍说，“上一局不是这么干的吗！她替你说了两次，都成立！”</w:t>
      </w:r>
    </w:p>
    <w:p>
      <w:r>
        <w:t>“不一样。”林晚说。</w:t>
      </w:r>
    </w:p>
    <w:p>
      <w:r>
        <w:t>她走出来。</w:t>
      </w:r>
    </w:p>
    <w:p>
      <w:r>
        <w:t>“上一局我说的是‘他不是这一局的参与者’。那是关于他的一句话。”</w:t>
      </w:r>
    </w:p>
    <w:p>
      <w:r>
        <w:t>她抬起眼。</w:t>
      </w:r>
    </w:p>
    <w:p>
      <w:r>
        <w:t>“这一次要说的是‘现在是第二遍’。这是关于这一局的一句话。”</w:t>
      </w:r>
    </w:p>
    <w:p>
      <w:r>
        <w:t>她转过头。</w:t>
      </w:r>
    </w:p>
    <w:p>
      <w:r>
        <w:t>“说这句话的人，必须自己知道现在是第二遍。”</w:t>
      </w:r>
    </w:p>
    <w:p>
      <w:r>
        <w:t>轿厢里的空气凝住了。</w:t>
      </w:r>
    </w:p>
    <w:p>
      <w:r>
        <w:t>“我们不知道。”顾言说。</w:t>
      </w:r>
    </w:p>
    <w:p>
      <w:r>
        <w:t>“你们不知道。”沈默说。</w:t>
      </w:r>
    </w:p>
    <w:p>
      <w:r>
        <w:t>“我们只是听你说的。”</w:t>
      </w:r>
    </w:p>
    <w:p>
      <w:r>
        <w:t>“对。”</w:t>
      </w:r>
    </w:p>
    <w:p>
      <w:r>
        <w:t>“那我们说出来，就是复读。”</w:t>
      </w:r>
    </w:p>
    <w:p>
      <w:r>
        <w:t>“对。”</w:t>
      </w:r>
    </w:p>
    <w:p>
      <w:r>
        <w:t>顾言闭上眼睛。</w:t>
      </w:r>
    </w:p>
    <w:p>
      <w:r>
        <w:t>“死结。”</w:t>
      </w:r>
    </w:p>
    <w:p>
      <w:r>
        <w:t>（第九十一章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第九十二章 七格</w:t>
      </w:r>
    </w:p>
    <w:p>
      <w:r>
        <w:t>“不是死结。”舒宁说。</w:t>
      </w:r>
    </w:p>
    <w:p>
      <w:r>
        <w:t>所有人转向她。</w:t>
      </w:r>
    </w:p>
    <w:p>
      <w:r>
        <w:t>她从右墙那边走出来，走到轿厢中间。</w:t>
      </w:r>
    </w:p>
    <w:p>
      <w:r>
        <w:t>“我知道现在是第二遍。”她说。</w:t>
      </w:r>
    </w:p>
    <w:p>
      <w:r>
        <w:t>轿厢里安静了两秒。</w:t>
      </w:r>
    </w:p>
    <w:p>
      <w:r>
        <w:t>“你不知道。”顾言说，“你跟我们一样，你什么都不记得。”</w:t>
      </w:r>
    </w:p>
    <w:p>
      <w:r>
        <w:t>“我不记得。”舒宁说，“但我知道。”</w:t>
      </w:r>
    </w:p>
    <w:p>
      <w:r>
        <w:t>她抬起手，把右边袖子撸上去。</w:t>
      </w:r>
    </w:p>
    <w:p>
      <w:r>
        <w:t>小臂内侧那个数字。</w:t>
      </w:r>
    </w:p>
    <w:p>
      <w:r>
        <w:t>七。</w:t>
      </w:r>
    </w:p>
    <w:p>
      <w:r>
        <w:t>“我进这个轿厢的时候是八。”她说，“确认小勇掉了一格，七。”</w:t>
      </w:r>
    </w:p>
    <w:p>
      <w:r>
        <w:t>她抬起眼。</w:t>
      </w:r>
    </w:p>
    <w:p>
      <w:r>
        <w:t>“如果这是第一遍，我应该是八。”</w:t>
      </w:r>
    </w:p>
    <w:p>
      <w:r>
        <w:t>轿厢里没有一个人出声。</w:t>
      </w:r>
    </w:p>
    <w:p>
      <w:r>
        <w:t>“我的账跟他的账一样。”舒宁说，“我也是观测员。它也退不了我。”</w:t>
      </w:r>
    </w:p>
    <w:p>
      <w:r>
        <w:t>顾言猛地抬起头。</w:t>
      </w:r>
    </w:p>
    <w:p>
      <w:r>
        <w:t>“你也带着账过来了。”</w:t>
      </w:r>
    </w:p>
    <w:p>
      <w:r>
        <w:t>“我带着账过来了。”舒宁说。</w:t>
      </w:r>
    </w:p>
    <w:p>
      <w:r>
        <w:t>“可你不记得。”</w:t>
      </w:r>
    </w:p>
    <w:p>
      <w:r>
        <w:t>“我不需要记得。”舒宁说，“我只需要数。”</w:t>
      </w:r>
    </w:p>
    <w:p>
      <w:r>
        <w:t>她转过头，看着沈默。</w:t>
      </w:r>
    </w:p>
    <w:p>
      <w:r>
        <w:t>“我第二局跟一个人凑过三遍。”她说，“我那时候不知道为什么我的数总是对不上。我以为我记错了。”</w:t>
      </w:r>
    </w:p>
    <w:p>
      <w:r>
        <w:t>她停了一下。</w:t>
      </w:r>
    </w:p>
    <w:p>
      <w:r>
        <w:t>“现在我知道了。”</w:t>
      </w:r>
    </w:p>
    <w:p>
      <w:r>
        <w:t>轿厢里安静得可怕。</w:t>
      </w:r>
    </w:p>
    <w:p>
      <w:r>
        <w:t>“所以我可以说这句话。”舒宁说，“因为它对我是真的，不是听来的。”</w:t>
      </w:r>
    </w:p>
    <w:p>
      <w:r>
        <w:t>“那就说。”方妍说。</w:t>
      </w:r>
    </w:p>
    <w:p>
      <w:r>
        <w:t>“慢着。”沈默说。</w:t>
      </w:r>
    </w:p>
    <w:p>
      <w:r>
        <w:t>他的手指忽然凉了。</w:t>
      </w:r>
    </w:p>
    <w:p>
      <w:r>
        <w:t>“说这句话要花额度。”</w:t>
      </w:r>
    </w:p>
    <w:p>
      <w:r>
        <w:t>舒宁看着他。</w:t>
      </w:r>
    </w:p>
    <w:p>
      <w:r>
        <w:t>“要花。”</w:t>
      </w:r>
    </w:p>
    <w:p>
      <w:r>
        <w:t>“花几格。”</w:t>
      </w:r>
    </w:p>
    <w:p>
      <w:r>
        <w:t>“不知道。”</w:t>
      </w:r>
    </w:p>
    <w:p>
      <w:r>
        <w:t>“你只有七格。”</w:t>
      </w:r>
    </w:p>
    <w:p>
      <w:r>
        <w:t>“我知道。”</w:t>
      </w:r>
    </w:p>
    <w:p>
      <w:r>
        <w:t>沈默往前走了一步。</w:t>
      </w:r>
    </w:p>
    <w:p>
      <w:r>
        <w:t>“上一局唐荧的那次，我念了大概四十秒，扣一格。”他说，“可你要说的不是一个人，是一整局的时刻。”</w:t>
      </w:r>
    </w:p>
    <w:p>
      <w:r>
        <w:t>他抬起眼。</w:t>
      </w:r>
    </w:p>
    <w:p>
      <w:r>
        <w:t>“它可能不止一格。”</w:t>
      </w:r>
    </w:p>
    <w:p>
      <w:r>
        <w:t>“可能。”舒宁说。</w:t>
      </w:r>
    </w:p>
    <w:p>
      <w:r>
        <w:t>“可能七格。”</w:t>
      </w:r>
    </w:p>
    <w:p>
      <w:r>
        <w:t>“可能。”</w:t>
      </w:r>
    </w:p>
    <w:p>
      <w:r>
        <w:t>“可能不够。”</w:t>
      </w:r>
    </w:p>
    <w:p>
      <w:r>
        <w:t>“可能。”舒宁说。</w:t>
      </w:r>
    </w:p>
    <w:p>
      <w:r>
        <w:t>她转过身，面对那面墙。</w:t>
      </w:r>
    </w:p>
    <w:p>
      <w:r>
        <w:t>“那我们就等着看它够不够。”</w:t>
      </w:r>
    </w:p>
    <w:p>
      <w:r>
        <w:t>“舒宁——”</w:t>
      </w:r>
    </w:p>
    <w:p>
      <w:r>
        <w:t>“你听我说完。”</w:t>
      </w:r>
    </w:p>
    <w:p>
      <w:r>
        <w:t>她没有回头。</w:t>
      </w:r>
    </w:p>
    <w:p>
      <w:r>
        <w:t>“我第二局那个人，他还剩六，我还剩十九。他先开的口。”</w:t>
      </w:r>
    </w:p>
    <w:p>
      <w:r>
        <w:t>她抬起眼。</w:t>
      </w:r>
    </w:p>
    <w:p>
      <w:r>
        <w:t>“我这辈子想了三局，想他为什么先开口。”</w:t>
      </w:r>
    </w:p>
    <w:p>
      <w:r>
        <w:t>轿厢里没有一个人说话。</w:t>
      </w:r>
    </w:p>
    <w:p>
      <w:r>
        <w:t>“我现在明白了。”舒宁说。</w:t>
      </w:r>
    </w:p>
    <w:p>
      <w:r>
        <w:t>“为什么。”</w:t>
      </w:r>
    </w:p>
    <w:p>
      <w:r>
        <w:t>“因为他知道我剩得多。”舒宁说，“他知道他六格说不完的话，我十九格能说完。”</w:t>
      </w:r>
    </w:p>
    <w:p>
      <w:r>
        <w:t>她转过身。</w:t>
      </w:r>
    </w:p>
    <w:p>
      <w:r>
        <w:t>“他不是在牺牲。他是在算账。”</w:t>
      </w:r>
    </w:p>
    <w:p>
      <w:r>
        <w:t>她看着沈默。</w:t>
      </w:r>
    </w:p>
    <w:p>
      <w:r>
        <w:t>“你五十九。我七。”</w:t>
      </w:r>
    </w:p>
    <w:p>
      <w:r>
        <w:t>“不行。”沈默说。</w:t>
      </w:r>
    </w:p>
    <w:p>
      <w:r>
        <w:t>“为什么不行。”</w:t>
      </w:r>
    </w:p>
    <w:p>
      <w:r>
        <w:t>“因为你会没。”</w:t>
      </w:r>
    </w:p>
    <w:p>
      <w:r>
        <w:t>“那你来说。”舒宁说。</w:t>
      </w:r>
    </w:p>
    <w:p>
      <w:r>
        <w:t>沈默张开嘴。</w:t>
      </w:r>
    </w:p>
    <w:p>
      <w:r>
        <w:t>他说不出话。</w:t>
      </w:r>
    </w:p>
    <w:p>
      <w:r>
        <w:t>“你说不了。”舒宁说，“你自己知道这是第二遍，可这句话从你嘴里出去，就是自证。它不接。”</w:t>
      </w:r>
    </w:p>
    <w:p>
      <w:r>
        <w:t>她往前走了一步。</w:t>
      </w:r>
    </w:p>
    <w:p>
      <w:r>
        <w:t>“这屋里能说这句话的，只有我一个。”</w:t>
      </w:r>
    </w:p>
    <w:p>
      <w:r>
        <w:t>轿厢里没有一个人出声。</w:t>
      </w:r>
    </w:p>
    <w:p>
      <w:r>
        <w:t>“我有个办法。”顾言忽然说。</w:t>
      </w:r>
    </w:p>
    <w:p>
      <w:r>
        <w:t>所有人转向他。</w:t>
      </w:r>
    </w:p>
    <w:p>
      <w:r>
        <w:t>“分开说。”他说，“她说一半，别人接一半。这样账不会全压在她身上。”</w:t>
      </w:r>
    </w:p>
    <w:p>
      <w:r>
        <w:t>“不行。”舒宁说。</w:t>
      </w:r>
    </w:p>
    <w:p>
      <w:r>
        <w:t>“为什么不行。”</w:t>
      </w:r>
    </w:p>
    <w:p>
      <w:r>
        <w:t>“因为别人不知道。”舒宁说，“他们接的那一半是复读。”</w:t>
      </w:r>
    </w:p>
    <w:p>
      <w:r>
        <w:t>顾言的脸绷住了。</w:t>
      </w:r>
    </w:p>
    <w:p>
      <w:r>
        <w:t>“那就——”</w:t>
      </w:r>
    </w:p>
    <w:p>
      <w:r>
        <w:t>“顾言。”舒宁说。</w:t>
      </w:r>
    </w:p>
    <w:p>
      <w:r>
        <w:t>她第一次叫了一个人的名字。</w:t>
      </w:r>
    </w:p>
    <w:p>
      <w:r>
        <w:t>【00:11】</w:t>
      </w:r>
    </w:p>
    <w:p>
      <w:r>
        <w:t>轿厢里所有人同时抬起头。</w:t>
      </w:r>
    </w:p>
    <w:p>
      <w:r>
        <w:t>“你干什么！”方妍尖叫。</w:t>
      </w:r>
    </w:p>
    <w:p>
      <w:r>
        <w:t>“我在试。”舒宁说。</w:t>
      </w:r>
    </w:p>
    <w:p>
      <w:r>
        <w:t>她的手臂上那个数字没有动。</w:t>
      </w:r>
    </w:p>
    <w:p>
      <w:r>
        <w:t>七。</w:t>
      </w:r>
    </w:p>
    <w:p>
      <w:r>
        <w:t>“看见了吗。”她说，“叫名字扣墙上的，不扣我的。”</w:t>
      </w:r>
    </w:p>
    <w:p>
      <w:r>
        <w:t>她抬起眼。</w:t>
      </w:r>
    </w:p>
    <w:p>
      <w:r>
        <w:t>“两个账是分开的。”</w:t>
      </w:r>
    </w:p>
    <w:p>
      <w:r>
        <w:t>沈默的呼吸停住了。</w:t>
      </w:r>
    </w:p>
    <w:p>
      <w:r>
        <w:t>“这也是花钱买的。”舒宁说。</w:t>
      </w:r>
    </w:p>
    <w:p>
      <w:r>
        <w:t>她转过身，面对那面墙。</w:t>
      </w:r>
    </w:p>
    <w:p>
      <w:r>
        <w:t>“十一次。够你们撑一阵。”</w:t>
      </w:r>
    </w:p>
    <w:p>
      <w:r>
        <w:t>“舒宁。”沈默说。</w:t>
      </w:r>
    </w:p>
    <w:p>
      <w:r>
        <w:t>“我要开始了。”</w:t>
      </w:r>
    </w:p>
    <w:p>
      <w:r>
        <w:t>“舒宁。”</w:t>
      </w:r>
    </w:p>
    <w:p>
      <w:r>
        <w:t>“你听着。”她说，“你听清楚我说到第几个字。”</w:t>
      </w:r>
    </w:p>
    <w:p>
      <w:r>
        <w:t>轿厢里安静得可怕。</w:t>
      </w:r>
    </w:p>
    <w:p>
      <w:r>
        <w:t>沈默站在原地，两只手垂着。</w:t>
      </w:r>
    </w:p>
    <w:p>
      <w:r>
        <w:t>他知道自己拦不住。</w:t>
      </w:r>
    </w:p>
    <w:p>
      <w:r>
        <w:t>他也知道，她要他数。</w:t>
      </w:r>
    </w:p>
    <w:p>
      <w:r>
        <w:t>“我数。”他说。</w:t>
      </w:r>
    </w:p>
    <w:p>
      <w:r>
        <w:t>“好。”舒宁说。</w:t>
      </w:r>
    </w:p>
    <w:p>
      <w:r>
        <w:t>她抬起头，面对那面墙。</w:t>
      </w:r>
    </w:p>
    <w:p>
      <w:r>
        <w:t>“这一局，”她说，“不是第一次跑。”</w:t>
      </w:r>
    </w:p>
    <w:p>
      <w:r>
        <w:t>一。</w:t>
      </w:r>
    </w:p>
    <w:p>
      <w:r>
        <w:t>“我进这个轿厢的时候，我身上的数是八。”</w:t>
      </w:r>
    </w:p>
    <w:p>
      <w:r>
        <w:t>二。</w:t>
      </w:r>
    </w:p>
    <w:p>
      <w:r>
        <w:t>“我在这一局里只花过一次——我确认了一个叫小勇的人。”</w:t>
      </w:r>
    </w:p>
    <w:p>
      <w:r>
        <w:t>三。</w:t>
      </w:r>
    </w:p>
    <w:p>
      <w:r>
        <w:t>“八减一是七。”</w:t>
      </w:r>
    </w:p>
    <w:p>
      <w:r>
        <w:t>四。</w:t>
      </w:r>
    </w:p>
    <w:p>
      <w:r>
        <w:t>“如果这是第一次跑，我现在应该是八。”</w:t>
      </w:r>
    </w:p>
    <w:p>
      <w:r>
        <w:t>五。</w:t>
      </w:r>
    </w:p>
    <w:p>
      <w:r>
        <w:t>“我是七。”</w:t>
      </w:r>
    </w:p>
    <w:p>
      <w:r>
        <w:t>六。</w:t>
      </w:r>
    </w:p>
    <w:p>
      <w:r>
        <w:t>“所以在这一次之前，还有过一次。”</w:t>
      </w:r>
    </w:p>
    <w:p>
      <w:r>
        <w:t>七。</w:t>
      </w:r>
    </w:p>
    <w:p>
      <w:r>
        <w:t>轿厢里没有一个人出声。</w:t>
      </w:r>
    </w:p>
    <w:p>
      <w:r>
        <w:t>沈默盯着她的手臂。</w:t>
      </w:r>
    </w:p>
    <w:p>
      <w:r>
        <w:t>那个数字在褪。</w:t>
      </w:r>
    </w:p>
    <w:p>
      <w:r>
        <w:t>七变成六的时候他没看清，六变成五的时候他看清了——不是跳，是褪，像那个数从皮肤底下往回缩。</w:t>
      </w:r>
    </w:p>
    <w:p>
      <w:r>
        <w:t>五。</w:t>
      </w:r>
    </w:p>
    <w:p>
      <w:r>
        <w:t>四。</w:t>
      </w:r>
    </w:p>
    <w:p>
      <w:r>
        <w:t>“我是这一局的观测员。”舒宁说。</w:t>
      </w:r>
    </w:p>
    <w:p>
      <w:r>
        <w:t>三。</w:t>
      </w:r>
    </w:p>
    <w:p>
      <w:r>
        <w:t>“我没有被这一局登记。”</w:t>
      </w:r>
    </w:p>
    <w:p>
      <w:r>
        <w:t>二。</w:t>
      </w:r>
    </w:p>
    <w:p>
      <w:r>
        <w:t>“所以它退不了我。”</w:t>
      </w:r>
    </w:p>
    <w:p>
      <w:r>
        <w:t>一。</w:t>
      </w:r>
    </w:p>
    <w:p>
      <w:r>
        <w:t>“所以我知道——”</w:t>
      </w:r>
    </w:p>
    <w:p>
      <w:r>
        <w:t>（第九十二章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第九十三章 六个字</w:t>
      </w:r>
    </w:p>
    <w:p>
      <w:r>
        <w:t>“所以我知道——”</w:t>
      </w:r>
    </w:p>
    <w:p>
      <w:r>
        <w:t>声音断了。</w:t>
      </w:r>
    </w:p>
    <w:p>
      <w:r>
        <w:t>不是停。不是被打断。是那个句子说到一半，后面那一截没有出来，像一根线被人从中间剪掉。</w:t>
      </w:r>
    </w:p>
    <w:p>
      <w:r>
        <w:t>轿厢中间那块地方是空的。</w:t>
      </w:r>
    </w:p>
    <w:p>
      <w:r>
        <w:t>沈默站在原地，一动没动。</w:t>
      </w:r>
    </w:p>
    <w:p>
      <w:r>
        <w:t>他的嘴还张着，他刚才在数。</w:t>
      </w:r>
    </w:p>
    <w:p>
      <w:r>
        <w:t>“七。”他说。</w:t>
      </w:r>
    </w:p>
    <w:p>
      <w:r>
        <w:t>轿厢里没有人回应。</w:t>
      </w:r>
    </w:p>
    <w:p>
      <w:r>
        <w:t>“她说了七句。”沈默说，“第八句说到‘所以我知道’，四个字。”</w:t>
      </w:r>
    </w:p>
    <w:p>
      <w:r>
        <w:t>他抬起头。</w:t>
      </w:r>
    </w:p>
    <w:p>
      <w:r>
        <w:t>“还差六个字。”</w:t>
      </w:r>
    </w:p>
    <w:p>
      <w:r>
        <w:t>“什么六个字。”方妍说。</w:t>
      </w:r>
    </w:p>
    <w:p>
      <w:r>
        <w:t>她的声音很茫然。</w:t>
      </w:r>
    </w:p>
    <w:p>
      <w:r>
        <w:t>“她要说的最后一句。”沈默说，“‘现在是第二遍’。六个字。”</w:t>
      </w:r>
    </w:p>
    <w:p>
      <w:r>
        <w:t>“谁要说这句话。”</w:t>
      </w:r>
    </w:p>
    <w:p>
      <w:r>
        <w:t>沈默转过头。</w:t>
      </w:r>
    </w:p>
    <w:p>
      <w:r>
        <w:t>方妍站在那儿，脸上什么都没有——不是害怕，不是难过，是真的什么都没有。</w:t>
      </w:r>
    </w:p>
    <w:p>
      <w:r>
        <w:t>“刚才站在这儿的人。”沈默说。</w:t>
      </w:r>
    </w:p>
    <w:p>
      <w:r>
        <w:t>“这儿没人啊。”</w:t>
      </w:r>
    </w:p>
    <w:p>
      <w:r>
        <w:t>“她三十一岁。殡仪馆的，给遗体整容，干了九年。”沈默说，“她说她这辈子听过一千多次‘是他’。”</w:t>
      </w:r>
    </w:p>
    <w:p>
      <w:r>
        <w:t>“……”</w:t>
      </w:r>
    </w:p>
    <w:p>
      <w:r>
        <w:t>“她胳膊上有个数字，透在皮肤里的。刚才是七，然后一格一格往下褪。”</w:t>
      </w:r>
    </w:p>
    <w:p>
      <w:r>
        <w:t>方妍看着他。</w:t>
      </w:r>
    </w:p>
    <w:p>
      <w:r>
        <w:t>“我不认识这个人。”她说。</w:t>
      </w:r>
    </w:p>
    <w:p>
      <w:r>
        <w:t>沈默没有再说。</w:t>
      </w:r>
    </w:p>
    <w:p>
      <w:r>
        <w:t>他转过身，看着那面墙。</w:t>
      </w:r>
    </w:p>
    <w:p>
      <w:r>
        <w:t>【00:11】</w:t>
      </w:r>
    </w:p>
    <w:p>
      <w:r>
        <w:t>十一。</w:t>
      </w:r>
    </w:p>
    <w:p>
      <w:r>
        <w:t>一格没掉。</w:t>
      </w:r>
    </w:p>
    <w:p>
      <w:r>
        <w:t>“她说那七句话，一格没掉。”他说。</w:t>
      </w:r>
    </w:p>
    <w:p>
      <w:r>
        <w:t>“什么？”</w:t>
      </w:r>
    </w:p>
    <w:p>
      <w:r>
        <w:t>“墙上的数是叫名字才掉的。”沈默说，“她说了七句，一个人名都没提。”</w:t>
      </w:r>
    </w:p>
    <w:p>
      <w:r>
        <w:t>他抬起眼。</w:t>
      </w:r>
    </w:p>
    <w:p>
      <w:r>
        <w:t>“她算得很清楚。”</w:t>
      </w:r>
    </w:p>
    <w:p>
      <w:r>
        <w:t>轿厢里没有一个人说话。</w:t>
      </w:r>
    </w:p>
    <w:p>
      <w:r>
        <w:t>“她把十一格给我们留着了。”沈默说。</w:t>
      </w:r>
    </w:p>
    <w:p>
      <w:r>
        <w:t>“沈默。”</w:t>
      </w:r>
    </w:p>
    <w:p>
      <w:r>
        <w:t>叫他的是林晚。</w:t>
      </w:r>
    </w:p>
    <w:p>
      <w:r>
        <w:t>“嗯。”</w:t>
      </w:r>
    </w:p>
    <w:p>
      <w:r>
        <w:t>“你刚才说她说了七句。”</w:t>
      </w:r>
    </w:p>
    <w:p>
      <w:r>
        <w:t>“七句。”</w:t>
      </w:r>
    </w:p>
    <w:p>
      <w:r>
        <w:t>“第八句四个字。”</w:t>
      </w:r>
    </w:p>
    <w:p>
      <w:r>
        <w:t>“四个字。”</w:t>
      </w:r>
    </w:p>
    <w:p>
      <w:r>
        <w:t>林晚看着他。</w:t>
      </w:r>
    </w:p>
    <w:p>
      <w:r>
        <w:t>“你数了。”</w:t>
      </w:r>
    </w:p>
    <w:p>
      <w:r>
        <w:t>“我数了。”</w:t>
      </w:r>
    </w:p>
    <w:p>
      <w:r>
        <w:t>“为什么。”</w:t>
      </w:r>
    </w:p>
    <w:p>
      <w:r>
        <w:t>沈默停住了。</w:t>
      </w:r>
    </w:p>
    <w:p>
      <w:r>
        <w:t>“她要我数的。”他说，“她说，你听清楚我说到第几个字。”</w:t>
      </w:r>
    </w:p>
    <w:p>
      <w:r>
        <w:t>轿厢里安静下来。</w:t>
      </w:r>
    </w:p>
    <w:p>
      <w:r>
        <w:t>“她为什么要你数。”林晚说。</w:t>
      </w:r>
    </w:p>
    <w:p>
      <w:r>
        <w:t>“因为——”</w:t>
      </w:r>
    </w:p>
    <w:p>
      <w:r>
        <w:t>沈默的声音停在半空。</w:t>
      </w:r>
    </w:p>
    <w:p>
      <w:r>
        <w:t>他忽然明白了。</w:t>
      </w:r>
    </w:p>
    <w:p>
      <w:r>
        <w:t>“因为下一遍我要接着说。”他说。</w:t>
      </w:r>
    </w:p>
    <w:p>
      <w:r>
        <w:t>顾言猛地抬起头。</w:t>
      </w:r>
    </w:p>
    <w:p>
      <w:r>
        <w:t>“接着说？”</w:t>
      </w:r>
    </w:p>
    <w:p>
      <w:r>
        <w:t>“她算过。”沈默说，“她七格说不完那八句。她知道自己说不完。”</w:t>
      </w:r>
    </w:p>
    <w:p>
      <w:r>
        <w:t>他抬起眼。</w:t>
      </w:r>
    </w:p>
    <w:p>
      <w:r>
        <w:t>“所以她把能说的说完了，让我数着，剩下六个字留给下一遍。”</w:t>
      </w:r>
    </w:p>
    <w:p>
      <w:r>
        <w:t>“可下一遍她不在了。”</w:t>
      </w:r>
    </w:p>
    <w:p>
      <w:r>
        <w:t>“下一遍她不在了。”沈默说。</w:t>
      </w:r>
    </w:p>
    <w:p>
      <w:r>
        <w:t>“那谁说那六个字。”</w:t>
      </w:r>
    </w:p>
    <w:p>
      <w:r>
        <w:t>轿厢里没有一个人出声。</w:t>
      </w:r>
    </w:p>
    <w:p>
      <w:r>
        <w:t>“我说不了。”沈默说。</w:t>
      </w:r>
    </w:p>
    <w:p>
      <w:r>
        <w:t>“你们说了是复读。”</w:t>
      </w:r>
    </w:p>
    <w:p>
      <w:r>
        <w:t>“对。”顾言说。</w:t>
      </w:r>
    </w:p>
    <w:p>
      <w:r>
        <w:t>“那就没有人能说。”</w:t>
      </w:r>
    </w:p>
    <w:p>
      <w:r>
        <w:t>“对。”</w:t>
      </w:r>
    </w:p>
    <w:p>
      <w:r>
        <w:t>轿厢里的空气沉得像铁。</w:t>
      </w:r>
    </w:p>
    <w:p>
      <w:r>
        <w:t>“除非，”沈默说，“下一遍有人记得。”</w:t>
      </w:r>
    </w:p>
    <w:p>
      <w:r>
        <w:t>所有人转向他。</w:t>
      </w:r>
    </w:p>
    <w:p>
      <w:r>
        <w:t>“记得什么。”</w:t>
      </w:r>
    </w:p>
    <w:p>
      <w:r>
        <w:t>“记得这一遍。”沈默说，“记得她说了那七句，记得她说到‘所以我知道’就没了。”</w:t>
      </w:r>
    </w:p>
    <w:p>
      <w:r>
        <w:t>他抬起眼。</w:t>
      </w:r>
    </w:p>
    <w:p>
      <w:r>
        <w:t>“一个记得这些的人，说‘现在是第三遍’，那就不是复读。”</w:t>
      </w:r>
    </w:p>
    <w:p>
      <w:r>
        <w:t>“可我们不会记得。”方妍说。</w:t>
      </w:r>
    </w:p>
    <w:p>
      <w:r>
        <w:t>“我知道。”</w:t>
      </w:r>
    </w:p>
    <w:p>
      <w:r>
        <w:t>“那——”</w:t>
      </w:r>
    </w:p>
    <w:p>
      <w:r>
        <w:t>“我不知道。”沈默说，“我只知道我要再来一遍。”</w:t>
      </w:r>
    </w:p>
    <w:p>
      <w:r>
        <w:t>他转过身，面对那面墙。</w:t>
      </w:r>
    </w:p>
    <w:p>
      <w:r>
        <w:t>“怎么重来。”白鸽问。</w:t>
      </w:r>
    </w:p>
    <w:p>
      <w:r>
        <w:t>沈默停住了。</w:t>
      </w:r>
    </w:p>
    <w:p>
      <w:r>
        <w:t>上一遍是墙上的数归零。他们全都没了，他睁开眼就在走廊上。</w:t>
      </w:r>
    </w:p>
    <w:p>
      <w:r>
        <w:t>这一遍还剩十一格。</w:t>
      </w:r>
    </w:p>
    <w:p>
      <w:r>
        <w:t>“把它花完。”他说。</w:t>
      </w:r>
    </w:p>
    <w:p>
      <w:r>
        <w:t>（第九十三章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第九十四章 花完</w:t>
      </w:r>
    </w:p>
    <w:p>
      <w:r>
        <w:t>“你说什么。”韦成说。</w:t>
      </w:r>
    </w:p>
    <w:p>
      <w:r>
        <w:t>“把墙上那个数花完。”沈默说。</w:t>
      </w:r>
    </w:p>
    <w:p>
      <w:r>
        <w:t>“那我们就全没了！”</w:t>
      </w:r>
    </w:p>
    <w:p>
      <w:r>
        <w:t>“上一遍就是这样。”沈默说，“数字归零，全没，然后我睁开眼，你们全都活着站在走廊上。”</w:t>
      </w:r>
    </w:p>
    <w:p>
      <w:r>
        <w:t>他转过身。</w:t>
      </w:r>
    </w:p>
    <w:p>
      <w:r>
        <w:t>“你们没有死。”</w:t>
      </w:r>
    </w:p>
    <w:p>
      <w:r>
        <w:t>“你怎么知道。”</w:t>
      </w:r>
    </w:p>
    <w:p>
      <w:r>
        <w:t>“因为你们现在站在这儿。”沈默说。</w:t>
      </w:r>
    </w:p>
    <w:p>
      <w:r>
        <w:t>轿厢里没有一个人说话。</w:t>
      </w:r>
    </w:p>
    <w:p>
      <w:r>
        <w:t>“可我们不记得。”白鸽说。</w:t>
      </w:r>
    </w:p>
    <w:p>
      <w:r>
        <w:t>“你们不记得。”</w:t>
      </w:r>
    </w:p>
    <w:p>
      <w:r>
        <w:t>“那我们等于死了一次。”</w:t>
      </w:r>
    </w:p>
    <w:p>
      <w:r>
        <w:t>沈默看着她。</w:t>
      </w:r>
    </w:p>
    <w:p>
      <w:r>
        <w:t>十八岁。美术生。左腕上一圈三年以上的旧疤。刚才是她想出给小勇起名字的办法。</w:t>
      </w:r>
    </w:p>
    <w:p>
      <w:r>
        <w:t>“对。”他说。</w:t>
      </w:r>
    </w:p>
    <w:p>
      <w:r>
        <w:t>他没有回避。</w:t>
      </w:r>
    </w:p>
    <w:p>
      <w:r>
        <w:t>“你们每重来一次，就死一次。你们不知道，不疼，不怕，可你们身上那一段就是没了。”</w:t>
      </w:r>
    </w:p>
    <w:p>
      <w:r>
        <w:t>他抬起眼。</w:t>
      </w:r>
    </w:p>
    <w:p>
      <w:r>
        <w:t>“我要你们同意。”</w:t>
      </w:r>
    </w:p>
    <w:p>
      <w:r>
        <w:t>“同意什么。”</w:t>
      </w:r>
    </w:p>
    <w:p>
      <w:r>
        <w:t>“同意我把你们花掉。”</w:t>
      </w:r>
    </w:p>
    <w:p>
      <w:r>
        <w:t>轿厢里安静得可怕。</w:t>
      </w:r>
    </w:p>
    <w:p>
      <w:r>
        <w:t>“这算什么同意。”韦成说，“我们同意了，下一遍我们也不记得同意过。”</w:t>
      </w:r>
    </w:p>
    <w:p>
      <w:r>
        <w:t>“对。”</w:t>
      </w:r>
    </w:p>
    <w:p>
      <w:r>
        <w:t>“那你问我们干什么。”</w:t>
      </w:r>
    </w:p>
    <w:p>
      <w:r>
        <w:t>“因为我要记得你们同意过。”沈默说。</w:t>
      </w:r>
    </w:p>
    <w:p>
      <w:r>
        <w:t>韦成看着他。</w:t>
      </w:r>
    </w:p>
    <w:p>
      <w:r>
        <w:t>很久，他笑了一声。那个笑很难听。</w:t>
      </w:r>
    </w:p>
    <w:p>
      <w:r>
        <w:t>“行。”他说。</w:t>
      </w:r>
    </w:p>
    <w:p>
      <w:r>
        <w:t>“行？”</w:t>
      </w:r>
    </w:p>
    <w:p>
      <w:r>
        <w:t>“我在工地上带过十七年队。”韦成说，“我干过很多让人不痛快的事。我这辈子最恨的是那种不打招呼就把事做了的人。”</w:t>
      </w:r>
    </w:p>
    <w:p>
      <w:r>
        <w:t>他抬起眼。</w:t>
      </w:r>
    </w:p>
    <w:p>
      <w:r>
        <w:t>“你打了招呼。”</w:t>
      </w:r>
    </w:p>
    <w:p>
      <w:r>
        <w:t>他往前走了一步。</w:t>
      </w:r>
    </w:p>
    <w:p>
      <w:r>
        <w:t>“我同意。”</w:t>
      </w:r>
    </w:p>
    <w:p>
      <w:r>
        <w:t>“我也同意。”白鸽说。</w:t>
      </w:r>
    </w:p>
    <w:p>
      <w:r>
        <w:t>“同意。”胡文亮说。</w:t>
      </w:r>
    </w:p>
    <w:p>
      <w:r>
        <w:t>“同意。”许照说。他咧了咧嘴，“反正我这身零件也不齐了，掉一次少一次。”</w:t>
      </w:r>
    </w:p>
    <w:p>
      <w:r>
        <w:t>董学勤扶着墙站起来。他抬起手，很慢地捏了捏鼻梁。</w:t>
      </w:r>
    </w:p>
    <w:p>
      <w:r>
        <w:t>“我教了三十四年书。”他说，“我送走过很多届学生。他们出了那个门就不记得我了。”</w:t>
      </w:r>
    </w:p>
    <w:p>
      <w:r>
        <w:t>他抬起眼。</w:t>
      </w:r>
    </w:p>
    <w:p>
      <w:r>
        <w:t>“我习惯了。”</w:t>
      </w:r>
    </w:p>
    <w:p>
      <w:r>
        <w:t>方妍捂着嘴，肩膀在抖，最后点了点头。</w:t>
      </w:r>
    </w:p>
    <w:p>
      <w:r>
        <w:t>韩秋抱着手机。</w:t>
      </w:r>
    </w:p>
    <w:p>
      <w:r>
        <w:t>“我数。”她说，“我下一遍还数。”</w:t>
      </w:r>
    </w:p>
    <w:p>
      <w:r>
        <w:t>小勇坐在墙边，低头看着自己手臂上那两个暗红色的字。</w:t>
      </w:r>
    </w:p>
    <w:p>
      <w:r>
        <w:t>“我这名字下一遍还在吗。”他说。</w:t>
      </w:r>
    </w:p>
    <w:p>
      <w:r>
        <w:t>“不在。”沈默说。</w:t>
      </w:r>
    </w:p>
    <w:p>
      <w:r>
        <w:t>“那你会记得吗。”</w:t>
      </w:r>
    </w:p>
    <w:p>
      <w:r>
        <w:t>“会。”</w:t>
      </w:r>
    </w:p>
    <w:p>
      <w:r>
        <w:t>小勇沉默了很久。</w:t>
      </w:r>
    </w:p>
    <w:p>
      <w:r>
        <w:t>“那你下一遍还叫我小勇。”</w:t>
      </w:r>
    </w:p>
    <w:p>
      <w:r>
        <w:t>“我叫。”</w:t>
      </w:r>
    </w:p>
    <w:p>
      <w:r>
        <w:t>“行。”小勇说，“那我同意。”</w:t>
      </w:r>
    </w:p>
    <w:p>
      <w:r>
        <w:t>最后是顾言。</w:t>
      </w:r>
    </w:p>
    <w:p>
      <w:r>
        <w:t>他站在那儿，两只手抱着胳膊，眉头拧成一个死结。</w:t>
      </w:r>
    </w:p>
    <w:p>
      <w:r>
        <w:t>“我有一个条件。”他说。</w:t>
      </w:r>
    </w:p>
    <w:p>
      <w:r>
        <w:t>“你说。”</w:t>
      </w:r>
    </w:p>
    <w:p>
      <w:r>
        <w:t>“下一遍你先做一件事。”顾言说，“别做题，别救人，别解释。”</w:t>
      </w:r>
    </w:p>
    <w:p>
      <w:r>
        <w:t>他抬起眼。</w:t>
      </w:r>
    </w:p>
    <w:p>
      <w:r>
        <w:t>“你先告诉我们，我们已经死过两次了。”</w:t>
      </w:r>
    </w:p>
    <w:p>
      <w:r>
        <w:t>墙上那个数掉得很快。</w:t>
      </w:r>
    </w:p>
    <w:p>
      <w:r>
        <w:t>不是恐慌。这一次没有人恐慌。</w:t>
      </w:r>
    </w:p>
    <w:p>
      <w:r>
        <w:t>他们围成一圈，一个一个地叫。</w:t>
      </w:r>
    </w:p>
    <w:p>
      <w:r>
        <w:t>“许照。”</w:t>
      </w:r>
    </w:p>
    <w:p>
      <w:r>
        <w:t>【00:10】</w:t>
      </w:r>
    </w:p>
    <w:p>
      <w:r>
        <w:t>“顾言。”</w:t>
      </w:r>
    </w:p>
    <w:p>
      <w:r>
        <w:t>【00:09】</w:t>
      </w:r>
    </w:p>
    <w:p>
      <w:r>
        <w:t>“韩秋。”</w:t>
      </w:r>
    </w:p>
    <w:p>
      <w:r>
        <w:t>【00:08】</w:t>
      </w:r>
    </w:p>
    <w:p>
      <w:r>
        <w:t>每叫一个，被叫的那个人应一声。</w:t>
      </w:r>
    </w:p>
    <w:p>
      <w:r>
        <w:t>沈默站在圈里，看着这一幕。</w:t>
      </w:r>
    </w:p>
    <w:p>
      <w:r>
        <w:t>他忽然发现，这是他们从第一部电梯开始，做过最多次的一件事。</w:t>
      </w:r>
    </w:p>
    <w:p>
      <w:r>
        <w:t>喊名字。应一声。</w:t>
      </w:r>
    </w:p>
    <w:p>
      <w:r>
        <w:t>他们靠这个活到今天。</w:t>
      </w:r>
    </w:p>
    <w:p>
      <w:r>
        <w:t>现在他们用它把自己关掉。</w:t>
      </w:r>
    </w:p>
    <w:p>
      <w:r>
        <w:t>“白鸽。”</w:t>
      </w:r>
    </w:p>
    <w:p>
      <w:r>
        <w:t>【00:07】</w:t>
      </w:r>
    </w:p>
    <w:p>
      <w:r>
        <w:t>“胡文亮。”</w:t>
      </w:r>
    </w:p>
    <w:p>
      <w:r>
        <w:t>【00:06】</w:t>
      </w:r>
    </w:p>
    <w:p>
      <w:r>
        <w:t>“方妍。”</w:t>
      </w:r>
    </w:p>
    <w:p>
      <w:r>
        <w:t>【00:05】</w:t>
      </w:r>
    </w:p>
    <w:p>
      <w:r>
        <w:t>方妍应完那一声，眼泪就下来了。</w:t>
      </w:r>
    </w:p>
    <w:p>
      <w:r>
        <w:t>“董学勤。”</w:t>
      </w:r>
    </w:p>
    <w:p>
      <w:r>
        <w:t>【00:04】</w:t>
      </w:r>
    </w:p>
    <w:p>
      <w:r>
        <w:t>“韦成。”</w:t>
      </w:r>
    </w:p>
    <w:p>
      <w:r>
        <w:t>【00:03】</w:t>
      </w:r>
    </w:p>
    <w:p>
      <w:r>
        <w:t>“小勇。”</w:t>
      </w:r>
    </w:p>
    <w:p>
      <w:r>
        <w:t>【00:02】</w:t>
      </w:r>
    </w:p>
    <w:p>
      <w:r>
        <w:t>小勇低头看了一眼自己的手臂，抬起头。</w:t>
      </w:r>
    </w:p>
    <w:p>
      <w:r>
        <w:t>“哎。”他说。</w:t>
      </w:r>
    </w:p>
    <w:p>
      <w:r>
        <w:t>轿厢里只剩最后一个。</w:t>
      </w:r>
    </w:p>
    <w:p>
      <w:r>
        <w:t>十一个人站着，谁都没有动。</w:t>
      </w:r>
    </w:p>
    <w:p>
      <w:r>
        <w:t>“林晚。”许照说。</w:t>
      </w:r>
    </w:p>
    <w:p>
      <w:r>
        <w:t>【00:01】</w:t>
      </w:r>
    </w:p>
    <w:p>
      <w:r>
        <w:t>林晚没有应。</w:t>
      </w:r>
    </w:p>
    <w:p>
      <w:r>
        <w:t>她一直在看沈默。</w:t>
      </w:r>
    </w:p>
    <w:p>
      <w:r>
        <w:t>“沈默。”她说。</w:t>
      </w:r>
    </w:p>
    <w:p>
      <w:r>
        <w:t>【00:00】</w:t>
      </w:r>
    </w:p>
    <w:p>
      <w:r>
        <w:t>沈默睁开眼睛。</w:t>
      </w:r>
    </w:p>
    <w:p>
      <w:r>
        <w:t>他站在走廊上。</w:t>
      </w:r>
    </w:p>
    <w:p>
      <w:r>
        <w:t>米黄色的墙，掉漆的踢脚线，磨石子地面。前面二十米，一部电梯，两指宽的缝，一道白线横在地上。</w:t>
      </w:r>
    </w:p>
    <w:p>
      <w:r>
        <w:t>他的右手举在半空。</w:t>
      </w:r>
    </w:p>
    <w:p>
      <w:r>
        <w:t>“又来了。”</w:t>
      </w:r>
    </w:p>
    <w:p>
      <w:r>
        <w:t>沈默的呼吸停住了。</w:t>
      </w:r>
    </w:p>
    <w:p>
      <w:r>
        <w:t>那不是许照的声音。</w:t>
      </w:r>
    </w:p>
    <w:p>
      <w:r>
        <w:t>他猛地转过头。</w:t>
      </w:r>
    </w:p>
    <w:p>
      <w:r>
        <w:t>林晚站在他右手边半步。</w:t>
      </w:r>
    </w:p>
    <w:p>
      <w:r>
        <w:t>她的眼睛是睁着的。</w:t>
      </w:r>
    </w:p>
    <w:p>
      <w:r>
        <w:t>“又来了。”她说了第二遍。</w:t>
      </w:r>
    </w:p>
    <w:p>
      <w:r>
        <w:t>（第九十四章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第九十五章 卡在里面</w:t>
      </w:r>
    </w:p>
    <w:p>
      <w:r>
        <w:t>“你记得。”沈默说。</w:t>
      </w:r>
    </w:p>
    <w:p>
      <w:r>
        <w:t>“我记得。”林晚说。</w:t>
      </w:r>
    </w:p>
    <w:p>
      <w:r>
        <w:t>走廊上，其他十个人还在原来的位置——许照举着手机，顾言抱着胳膊，韩秋抱着手机低头看屏幕，董学勤扶着墙。</w:t>
      </w:r>
    </w:p>
    <w:p>
      <w:r>
        <w:t>没有一个人转过来。</w:t>
      </w:r>
    </w:p>
    <w:p>
      <w:r>
        <w:t>对他们来说，什么都还没有发生。</w:t>
      </w:r>
    </w:p>
    <w:p>
      <w:r>
        <w:t>“你记得多少。”沈默说。</w:t>
      </w:r>
    </w:p>
    <w:p>
      <w:r>
        <w:t>“全部。”林晚说。</w:t>
      </w:r>
    </w:p>
    <w:p>
      <w:r>
        <w:t>“说一件。”</w:t>
      </w:r>
    </w:p>
    <w:p>
      <w:r>
        <w:t>“小勇。”</w:t>
      </w:r>
    </w:p>
    <w:p>
      <w:r>
        <w:t>沈默的呼吸停了一下。</w:t>
      </w:r>
    </w:p>
    <w:p>
      <w:r>
        <w:t>“他妈在四楼窗户那儿喊他回家吃饭。”林晚说，“白鸽问他，你妈以前怎么叫你。”</w:t>
      </w:r>
    </w:p>
    <w:p>
      <w:r>
        <w:t>“还有。”</w:t>
      </w:r>
    </w:p>
    <w:p>
      <w:r>
        <w:t>“舒宁说了七句。第八句说到‘所以我知道’，四个字。”</w:t>
      </w:r>
    </w:p>
    <w:p>
      <w:r>
        <w:t>沈默看着她。</w:t>
      </w:r>
    </w:p>
    <w:p>
      <w:r>
        <w:t>“还差六个字。”他说。</w:t>
      </w:r>
    </w:p>
    <w:p>
      <w:r>
        <w:t>“还差六个字。”林晚说。</w:t>
      </w:r>
    </w:p>
    <w:p>
      <w:r>
        <w:t>走廊上安静了两秒。</w:t>
      </w:r>
    </w:p>
    <w:p>
      <w:r>
        <w:t>“你为什么记得。”沈默说。</w:t>
      </w:r>
    </w:p>
    <w:p>
      <w:r>
        <w:t>“我不知道。”</w:t>
      </w:r>
    </w:p>
    <w:p>
      <w:r>
        <w:t>“上一遍你不记得。”</w:t>
      </w:r>
    </w:p>
    <w:p>
      <w:r>
        <w:t>“上一遍我不记得。”林晚说。</w:t>
      </w:r>
    </w:p>
    <w:p>
      <w:r>
        <w:t>“这一遍你记得。”</w:t>
      </w:r>
    </w:p>
    <w:p>
      <w:r>
        <w:t>“这一遍我记得。”</w:t>
      </w:r>
    </w:p>
    <w:p>
      <w:r>
        <w:t>沈默在算。</w:t>
      </w:r>
    </w:p>
    <w:p>
      <w:r>
        <w:t>他把那最后十秒钟倒回去。</w:t>
      </w:r>
    </w:p>
    <w:p>
      <w:r>
        <w:t>十一个人围成一圈，一个一个地叫。许照喊到最后一个，喊了“林晚”。数字掉到 00:01。</w:t>
      </w:r>
    </w:p>
    <w:p>
      <w:r>
        <w:t>林晚没有应。</w:t>
      </w:r>
    </w:p>
    <w:p>
      <w:r>
        <w:t>她说了两个字。</w:t>
      </w:r>
    </w:p>
    <w:p>
      <w:r>
        <w:t>“沈默。”</w:t>
      </w:r>
    </w:p>
    <w:p>
      <w:r>
        <w:t>然后是 00:00。</w:t>
      </w:r>
    </w:p>
    <w:p>
      <w:r>
        <w:t>“你没有应。”沈默说。</w:t>
      </w:r>
    </w:p>
    <w:p>
      <w:r>
        <w:t>林晚看着他。</w:t>
      </w:r>
    </w:p>
    <w:p>
      <w:r>
        <w:t>“我没有应。”</w:t>
      </w:r>
    </w:p>
    <w:p>
      <w:r>
        <w:t>“许照叫你，你没有应。”沈默说，“你叫的是我。”</w:t>
      </w:r>
    </w:p>
    <w:p>
      <w:r>
        <w:t>“我叫的是你。”</w:t>
      </w:r>
    </w:p>
    <w:p>
      <w:r>
        <w:t>“那是一次核对。”</w:t>
      </w:r>
    </w:p>
    <w:p>
      <w:r>
        <w:t>“那是一次核对。”</w:t>
      </w:r>
    </w:p>
    <w:p>
      <w:r>
        <w:t>沈默的手指凉了。</w:t>
      </w:r>
    </w:p>
    <w:p>
      <w:r>
        <w:t>“它没有做完。”他说。</w:t>
      </w:r>
    </w:p>
    <w:p>
      <w:r>
        <w:t>“什么意思。”</w:t>
      </w:r>
    </w:p>
    <w:p>
      <w:r>
        <w:t>问这句话的是许照。</w:t>
      </w:r>
    </w:p>
    <w:p>
      <w:r>
        <w:t>沈默转过头。</w:t>
      </w:r>
    </w:p>
    <w:p>
      <w:r>
        <w:t>十个人已经围过来了——他们不知道刚才发生了什么，可他们看得出这两个人站在那儿说了很久的话，而且脸色都不对。</w:t>
      </w:r>
    </w:p>
    <w:p>
      <w:r>
        <w:t>“你们先听我说一件事。”沈默说。</w:t>
      </w:r>
    </w:p>
    <w:p>
      <w:r>
        <w:t>“说。”</w:t>
      </w:r>
    </w:p>
    <w:p>
      <w:r>
        <w:t>“这是第三遍。”</w:t>
      </w:r>
    </w:p>
    <w:p>
      <w:r>
        <w:t>走廊上安静了两秒。</w:t>
      </w:r>
    </w:p>
    <w:p>
      <w:r>
        <w:t>“什么第三遍。”方妍说。</w:t>
      </w:r>
    </w:p>
    <w:p>
      <w:r>
        <w:t>“我们已经走过两遍了。”沈默说，“两遍都完了。你们两次站在这条走廊上，两次走进那部电梯，两次死在里面。”</w:t>
      </w:r>
    </w:p>
    <w:p>
      <w:r>
        <w:t>他抬起眼。</w:t>
      </w:r>
    </w:p>
    <w:p>
      <w:r>
        <w:t>“你们同意过一次。”</w:t>
      </w:r>
    </w:p>
    <w:p>
      <w:r>
        <w:t>“同意什么。”</w:t>
      </w:r>
    </w:p>
    <w:p>
      <w:r>
        <w:t>“同意我把你们花掉。”</w:t>
      </w:r>
    </w:p>
    <w:p>
      <w:r>
        <w:t>方妍往后退了半步。</w:t>
      </w:r>
    </w:p>
    <w:p>
      <w:r>
        <w:t>“你等一下——”</w:t>
      </w:r>
    </w:p>
    <w:p>
      <w:r>
        <w:t>“顾言。”沈默说。</w:t>
      </w:r>
    </w:p>
    <w:p>
      <w:r>
        <w:t>顾言抬起头。</w:t>
      </w:r>
    </w:p>
    <w:p>
      <w:r>
        <w:t>“上一遍你提了一个条件。”沈默说，“你说下一遍我先做一件事：别做题，别救人，别解释。”</w:t>
      </w:r>
    </w:p>
    <w:p>
      <w:r>
        <w:t>他停了一下。</w:t>
      </w:r>
    </w:p>
    <w:p>
      <w:r>
        <w:t>“你说，你先告诉我们，我们已经死过两次了。”</w:t>
      </w:r>
    </w:p>
    <w:p>
      <w:r>
        <w:t>顾言的脸僵住了。</w:t>
      </w:r>
    </w:p>
    <w:p>
      <w:r>
        <w:t>“我现在告诉你们。”沈默说。</w:t>
      </w:r>
    </w:p>
    <w:p>
      <w:r>
        <w:t>走廊上没有一个人说话。</w:t>
      </w:r>
    </w:p>
    <w:p>
      <w:r>
        <w:t>“证据呢。”韦成说。</w:t>
      </w:r>
    </w:p>
    <w:p>
      <w:r>
        <w:t>“没有。”沈默说，“我没有任何证据。”</w:t>
      </w:r>
    </w:p>
    <w:p>
      <w:r>
        <w:t>“那——”</w:t>
      </w:r>
    </w:p>
    <w:p>
      <w:r>
        <w:t>“但有一个人也记得。”</w:t>
      </w:r>
    </w:p>
    <w:p>
      <w:r>
        <w:t>所有人转向林晚。</w:t>
      </w:r>
    </w:p>
    <w:p>
      <w:r>
        <w:t>“我记得。”她说。</w:t>
      </w:r>
    </w:p>
    <w:p>
      <w:r>
        <w:t>“你凭什么记得。”韦成说。</w:t>
      </w:r>
    </w:p>
    <w:p>
      <w:r>
        <w:t>“我不知道。”林晚说。</w:t>
      </w:r>
    </w:p>
    <w:p>
      <w:r>
        <w:t>“那你——”</w:t>
      </w:r>
    </w:p>
    <w:p>
      <w:r>
        <w:t>“我知道。”沈默说。</w:t>
      </w:r>
    </w:p>
    <w:p>
      <w:r>
        <w:t>他往前走了一步。</w:t>
      </w:r>
    </w:p>
    <w:p>
      <w:r>
        <w:t>“上一遍最后一秒，许照叫了她的名字。她没有应。”</w:t>
      </w:r>
    </w:p>
    <w:p>
      <w:r>
        <w:t>他抬起眼。</w:t>
      </w:r>
    </w:p>
    <w:p>
      <w:r>
        <w:t>“她在同一秒叫了我。”</w:t>
      </w:r>
    </w:p>
    <w:p>
      <w:r>
        <w:t>走廊上安静下来。</w:t>
      </w:r>
    </w:p>
    <w:p>
      <w:r>
        <w:t>“那是一次核对。”沈默说，“核对做到一半，数字归零了。”</w:t>
      </w:r>
    </w:p>
    <w:p>
      <w:r>
        <w:t>顾言的呼吸猛地变了。</w:t>
      </w:r>
    </w:p>
    <w:p>
      <w:r>
        <w:t>“它没做完。”</w:t>
      </w:r>
    </w:p>
    <w:p>
      <w:r>
        <w:t>“它没做完。”沈默说。</w:t>
      </w:r>
    </w:p>
    <w:p>
      <w:r>
        <w:t>“所以——”</w:t>
      </w:r>
    </w:p>
    <w:p>
      <w:r>
        <w:t>“所以它退不掉。”沈默说，“它退的是已经结账的东西。她那一次卡在中间，没结。”</w:t>
      </w:r>
    </w:p>
    <w:p>
      <w:r>
        <w:t>他转过头，看着林晚。</w:t>
      </w:r>
    </w:p>
    <w:p>
      <w:r>
        <w:t>“你被卡在里面了。”</w:t>
      </w:r>
    </w:p>
    <w:p>
      <w:r>
        <w:t>林晚点了点头。</w:t>
      </w:r>
    </w:p>
    <w:p>
      <w:r>
        <w:t>“对。”她说。</w:t>
      </w:r>
    </w:p>
    <w:p>
      <w:r>
        <w:t>“难受吗。”</w:t>
      </w:r>
    </w:p>
    <w:p>
      <w:r>
        <w:t>林晚沉默了两秒。</w:t>
      </w:r>
    </w:p>
    <w:p>
      <w:r>
        <w:t>“像一句话说到一半被人捂住嘴。”她说。</w:t>
      </w:r>
    </w:p>
    <w:p>
      <w:r>
        <w:t>（第九十五章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第九十六章 那六个字</w:t>
      </w:r>
    </w:p>
    <w:p>
      <w:r>
        <w:t>“好。”顾言说。</w:t>
      </w:r>
    </w:p>
    <w:p>
      <w:r>
        <w:t>他说这个字的时候，声音是硬的。</w:t>
      </w:r>
    </w:p>
    <w:p>
      <w:r>
        <w:t>“我信。”</w:t>
      </w:r>
    </w:p>
    <w:p>
      <w:r>
        <w:t>“你就信了？”方妍说。</w:t>
      </w:r>
    </w:p>
    <w:p>
      <w:r>
        <w:t>“我不信也没有别的路。”顾言说，“他刚才说的那句话——‘你说下一遍我先做一件事’——那是我会说的话。”</w:t>
      </w:r>
    </w:p>
    <w:p>
      <w:r>
        <w:t>他抬起眼。</w:t>
      </w:r>
    </w:p>
    <w:p>
      <w:r>
        <w:t>“我这辈子提条件都是这个句式。”</w:t>
      </w:r>
    </w:p>
    <w:p>
      <w:r>
        <w:t>他转向沈默。</w:t>
      </w:r>
    </w:p>
    <w:p>
      <w:r>
        <w:t>“讲重点。上两遍我们死在哪儿。”</w:t>
      </w:r>
    </w:p>
    <w:p>
      <w:r>
        <w:t>沈默把它说完了。</w:t>
      </w:r>
    </w:p>
    <w:p>
      <w:r>
        <w:t>他说得很快，也很干。他把两遍从头摆开：十点十七分是错的；墙上会出【00:12】；叫名字掉一格；小勇没有名字，问他妈以前怎么叫他；老董会被数丢；规则八；账会从被拒的观测员转到下一个；舒宁只有八格；她会说七句话；第八句说到“所以我知道”。</w:t>
      </w:r>
    </w:p>
    <w:p>
      <w:r>
        <w:t>“还差六个字。”他说。</w:t>
      </w:r>
    </w:p>
    <w:p>
      <w:r>
        <w:t>“哪六个。”白鸽问。</w:t>
      </w:r>
    </w:p>
    <w:p>
      <w:r>
        <w:t>“现在是第三遍。”</w:t>
      </w:r>
    </w:p>
    <w:p>
      <w:r>
        <w:t>走廊上安静得可怕。</w:t>
      </w:r>
    </w:p>
    <w:p>
      <w:r>
        <w:t>“那就让她说。”方妍指了指林晚，“她记得！她说这六个字就不是复读！”</w:t>
      </w:r>
    </w:p>
    <w:p>
      <w:r>
        <w:t>“对。”沈默说。</w:t>
      </w:r>
    </w:p>
    <w:p>
      <w:r>
        <w:t>“那还等什么！”</w:t>
      </w:r>
    </w:p>
    <w:p>
      <w:r>
        <w:t>“等一件事。”沈默说。</w:t>
      </w:r>
    </w:p>
    <w:p>
      <w:r>
        <w:t>他转过头。</w:t>
      </w:r>
    </w:p>
    <w:p>
      <w:r>
        <w:t>“林晚，你有额度吗。”</w:t>
      </w:r>
    </w:p>
    <w:p>
      <w:r>
        <w:t>林晚看着他。</w:t>
      </w:r>
    </w:p>
    <w:p>
      <w:r>
        <w:t>走廊上所有人同时安静下来。</w:t>
      </w:r>
    </w:p>
    <w:p>
      <w:r>
        <w:t>“我不知道。”她说。</w:t>
      </w:r>
    </w:p>
    <w:p>
      <w:r>
        <w:t>“你从来没有看见过一个数字。”</w:t>
      </w:r>
    </w:p>
    <w:p>
      <w:r>
        <w:t>“从来没有。”</w:t>
      </w:r>
    </w:p>
    <w:p>
      <w:r>
        <w:t>“你也没有被人确认过。”</w:t>
      </w:r>
    </w:p>
    <w:p>
      <w:r>
        <w:t>“一次都没有。”</w:t>
      </w:r>
    </w:p>
    <w:p>
      <w:r>
        <w:t>沈默的手指收紧了。</w:t>
      </w:r>
    </w:p>
    <w:p>
      <w:r>
        <w:t>“那你说这六个字，扣的是谁的。”</w:t>
      </w:r>
    </w:p>
    <w:p>
      <w:r>
        <w:t>林晚没有回答。</w:t>
      </w:r>
    </w:p>
    <w:p>
      <w:r>
        <w:t>“扣他的。”许照说，“账都记在观测员头上，这不是早就——”</w:t>
      </w:r>
    </w:p>
    <w:p>
      <w:r>
        <w:t>“我不是观测员。”林晚说。</w:t>
      </w:r>
    </w:p>
    <w:p>
      <w:r>
        <w:t>走廊上没有人说话。</w:t>
      </w:r>
    </w:p>
    <w:p>
      <w:r>
        <w:t>“我不在册，可我也不是观测员。”林晚说，“这栋楼没有给我名册，没有给我额度，没有给我规则。”</w:t>
      </w:r>
    </w:p>
    <w:p>
      <w:r>
        <w:t>她抬起眼。</w:t>
      </w:r>
    </w:p>
    <w:p>
      <w:r>
        <w:t>“它从头到尾没有认过我。”</w:t>
      </w:r>
    </w:p>
    <w:p>
      <w:r>
        <w:t>“那你说话它认吗。”顾言说。</w:t>
      </w:r>
    </w:p>
    <w:p>
      <w:r>
        <w:t>林晚沉默了两秒。</w:t>
      </w:r>
    </w:p>
    <w:p>
      <w:r>
        <w:t>“上一局认了。”她说，“我替他说了两次，都成立，都扣了他的。”</w:t>
      </w:r>
    </w:p>
    <w:p>
      <w:r>
        <w:t>“那这次呢。”</w:t>
      </w:r>
    </w:p>
    <w:p>
      <w:r>
        <w:t>“这次说的不是他。”林晚说。</w:t>
      </w:r>
    </w:p>
    <w:p>
      <w:r>
        <w:t>“说的是这一局。”</w:t>
      </w:r>
    </w:p>
    <w:p>
      <w:r>
        <w:t>“说的是这一局。”</w:t>
      </w:r>
    </w:p>
    <w:p>
      <w:r>
        <w:t>走廊上的空气凝住了。</w:t>
      </w:r>
    </w:p>
    <w:p>
      <w:r>
        <w:t>“所以扣谁的，我们不知道。”顾言说。</w:t>
      </w:r>
    </w:p>
    <w:p>
      <w:r>
        <w:t>“不知道。”</w:t>
      </w:r>
    </w:p>
    <w:p>
      <w:r>
        <w:t>“可能扣他的。”</w:t>
      </w:r>
    </w:p>
    <w:p>
      <w:r>
        <w:t>“可能。”</w:t>
      </w:r>
    </w:p>
    <w:p>
      <w:r>
        <w:t>“也可能扣你的。”</w:t>
      </w:r>
    </w:p>
    <w:p>
      <w:r>
        <w:t>“可能。”林晚说，“如果我有的话。”</w:t>
      </w:r>
    </w:p>
    <w:p>
      <w:r>
        <w:t>沈默看着她。</w:t>
      </w:r>
    </w:p>
    <w:p>
      <w:r>
        <w:t>“如果你没有呢。”</w:t>
      </w:r>
    </w:p>
    <w:p>
      <w:r>
        <w:t>林晚看着他。</w:t>
      </w:r>
    </w:p>
    <w:p>
      <w:r>
        <w:t>“那就从别的地方扣。”她说。</w:t>
      </w:r>
    </w:p>
    <w:p>
      <w:r>
        <w:t>“先别急着说。”沈默说。</w:t>
      </w:r>
    </w:p>
    <w:p>
      <w:r>
        <w:t>“为什么。”</w:t>
      </w:r>
    </w:p>
    <w:p>
      <w:r>
        <w:t>“因为我们还有两件事没干。”</w:t>
      </w:r>
    </w:p>
    <w:p>
      <w:r>
        <w:t>他转过身。</w:t>
      </w:r>
    </w:p>
    <w:p>
      <w:r>
        <w:t>“第一，老董。”</w:t>
      </w:r>
    </w:p>
    <w:p>
      <w:r>
        <w:t>董学勤抬起头。</w:t>
      </w:r>
    </w:p>
    <w:p>
      <w:r>
        <w:t>“我怎么了。”</w:t>
      </w:r>
    </w:p>
    <w:p>
      <w:r>
        <w:t>“上两遍你都是第一个被数丢的。”沈默说，“你靠着左墙坐着，你一直没怎么说话。我们所有人的注意力都在别的地方。”</w:t>
      </w:r>
    </w:p>
    <w:p>
      <w:r>
        <w:t>老董的脸白了一层。</w:t>
      </w:r>
    </w:p>
    <w:p>
      <w:r>
        <w:t>“那怎么办。”</w:t>
      </w:r>
    </w:p>
    <w:p>
      <w:r>
        <w:t>“这一遍你不许坐左墙。”沈默说，“你站中间。谁都能看见你的地方。”</w:t>
      </w:r>
    </w:p>
    <w:p>
      <w:r>
        <w:t>“行。”</w:t>
      </w:r>
    </w:p>
    <w:p>
      <w:r>
        <w:t>“第二件。”沈默说，“小勇。”</w:t>
      </w:r>
    </w:p>
    <w:p>
      <w:r>
        <w:t>他抬起手，指了指那部电梯。</w:t>
      </w:r>
    </w:p>
    <w:p>
      <w:r>
        <w:t>“他还在里面躺着。我们进去先给他名字，别管别的。”</w:t>
      </w:r>
    </w:p>
    <w:p>
      <w:r>
        <w:t>“怎么给。”白鸽问。</w:t>
      </w:r>
    </w:p>
    <w:p>
      <w:r>
        <w:t>沈默转过头看她。</w:t>
      </w:r>
    </w:p>
    <w:p>
      <w:r>
        <w:t>“上一遍是你想出来的。”</w:t>
      </w:r>
    </w:p>
    <w:p>
      <w:r>
        <w:t>白鸽愣住了。</w:t>
      </w:r>
    </w:p>
    <w:p>
      <w:r>
        <w:t>“我？”</w:t>
      </w:r>
    </w:p>
    <w:p>
      <w:r>
        <w:t>“你说你画过很多石膏像，大卫、伏尔泰、阿格里巴。你说它们不叫这个，是有人给它们起的。起了名字之后，我们才开始跟它们说话。”</w:t>
      </w:r>
    </w:p>
    <w:p>
      <w:r>
        <w:t>白鸽站在那儿，很长时间没有说话。</w:t>
      </w:r>
    </w:p>
    <w:p>
      <w:r>
        <w:t>“这话是我说的。”她说。</w:t>
      </w:r>
    </w:p>
    <w:p>
      <w:r>
        <w:t>“是你说的。”</w:t>
      </w:r>
    </w:p>
    <w:p>
      <w:r>
        <w:t>“我怎么一点都不记得。”</w:t>
      </w:r>
    </w:p>
    <w:p>
      <w:r>
        <w:t>“你不会记得。”沈默说。</w:t>
      </w:r>
    </w:p>
    <w:p>
      <w:r>
        <w:t>白鸽低下头。</w:t>
      </w:r>
    </w:p>
    <w:p>
      <w:r>
        <w:t>“那你告诉我，”她说，“我上一遍还干过什么。”</w:t>
      </w:r>
    </w:p>
    <w:p>
      <w:r>
        <w:t>沈默看着她。</w:t>
      </w:r>
    </w:p>
    <w:p>
      <w:r>
        <w:t>十八岁。左腕上一圈三年以上的旧疤。</w:t>
      </w:r>
    </w:p>
    <w:p>
      <w:r>
        <w:t>“全场最先说‘试’的是你。”他说，“上一局也是。”</w:t>
      </w:r>
    </w:p>
    <w:p>
      <w:r>
        <w:t>“上一局？”</w:t>
      </w:r>
    </w:p>
    <w:p>
      <w:r>
        <w:t>“上一局你说了两次‘试’。这一局你说了一次。”</w:t>
      </w:r>
    </w:p>
    <w:p>
      <w:r>
        <w:t>白鸽抬起头。</w:t>
      </w:r>
    </w:p>
    <w:p>
      <w:r>
        <w:t>她的眼睛红了。</w:t>
      </w:r>
    </w:p>
    <w:p>
      <w:r>
        <w:t>“那我下一遍还会说吗。”</w:t>
      </w:r>
    </w:p>
    <w:p>
      <w:r>
        <w:t>“会。”沈默说。</w:t>
      </w:r>
    </w:p>
    <w:p>
      <w:r>
        <w:t>“你怎么知道。”</w:t>
      </w:r>
    </w:p>
    <w:p>
      <w:r>
        <w:t>“因为你已经说过三次了。”</w:t>
      </w:r>
    </w:p>
    <w:p>
      <w:r>
        <w:t>走廊上没有人说话。</w:t>
      </w:r>
    </w:p>
    <w:p>
      <w:r>
        <w:t>白鸽抬起手，用手背抹了一下眼睛。</w:t>
      </w:r>
    </w:p>
    <w:p>
      <w:r>
        <w:t>“行。”她说，“那进去吧。”</w:t>
      </w:r>
    </w:p>
    <w:p>
      <w:r>
        <w:t>十一个人往那部电梯走。</w:t>
      </w:r>
    </w:p>
    <w:p>
      <w:r>
        <w:t>沈默走在最后。</w:t>
      </w:r>
    </w:p>
    <w:p>
      <w:r>
        <w:t>林晚走在他前面半步——那个位置，从第一局到现在。</w:t>
      </w:r>
    </w:p>
    <w:p>
      <w:r>
        <w:t>“沈默。”她说。</w:t>
      </w:r>
    </w:p>
    <w:p>
      <w:r>
        <w:t>“嗯。”</w:t>
      </w:r>
    </w:p>
    <w:p>
      <w:r>
        <w:t>“如果扣的是我的。”</w:t>
      </w:r>
    </w:p>
    <w:p>
      <w:r>
        <w:t>沈默停住了。</w:t>
      </w:r>
    </w:p>
    <w:p>
      <w:r>
        <w:t>“我没有额度，”林晚说，“它从别的地方扣。”</w:t>
      </w:r>
    </w:p>
    <w:p>
      <w:r>
        <w:t>她转过头。</w:t>
      </w:r>
    </w:p>
    <w:p>
      <w:r>
        <w:t>“我想让你先知道一件事。”</w:t>
      </w:r>
    </w:p>
    <w:p>
      <w:r>
        <w:t>（第九十六章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第九十七章 我先醒的</w:t>
      </w:r>
    </w:p>
    <w:p>
      <w:r>
        <w:t>“你说。”沈默说。</w:t>
      </w:r>
    </w:p>
    <w:p>
      <w:r>
        <w:t>林晚站在那部电梯前面，没有回头。</w:t>
      </w:r>
    </w:p>
    <w:p>
      <w:r>
        <w:t>“第一部电梯。”她说，“我们七个人躺在地上。”</w:t>
      </w:r>
    </w:p>
    <w:p>
      <w:r>
        <w:t>“嗯。”</w:t>
      </w:r>
    </w:p>
    <w:p>
      <w:r>
        <w:t>“周既明说过一句话。他说，你睡着的时候，我醒着。”</w:t>
      </w:r>
    </w:p>
    <w:p>
      <w:r>
        <w:t>“我记得。”</w:t>
      </w:r>
    </w:p>
    <w:p>
      <w:r>
        <w:t>“他没有说全。”林晚说。</w:t>
      </w:r>
    </w:p>
    <w:p>
      <w:r>
        <w:t>沈默停住了。</w:t>
      </w:r>
    </w:p>
    <w:p>
      <w:r>
        <w:t>“什么。”</w:t>
      </w:r>
    </w:p>
    <w:p>
      <w:r>
        <w:t>林晚转过身。</w:t>
      </w:r>
    </w:p>
    <w:p>
      <w:r>
        <w:t>“我比他先醒。”</w:t>
      </w:r>
    </w:p>
    <w:p>
      <w:r>
        <w:t>走廊上没有一个人说话。</w:t>
      </w:r>
    </w:p>
    <w:p>
      <w:r>
        <w:t>“比我早？”沈默说。</w:t>
      </w:r>
    </w:p>
    <w:p>
      <w:r>
        <w:t>“比你早。”</w:t>
      </w:r>
    </w:p>
    <w:p>
      <w:r>
        <w:t>沈默的呼吸停了一下。</w:t>
      </w:r>
    </w:p>
    <w:p>
      <w:r>
        <w:t>“多早。”</w:t>
      </w:r>
    </w:p>
    <w:p>
      <w:r>
        <w:t>“我不知道。”林晚说，“那时候没有东西可以数。我睁开眼，天花板是灰白的，两条灯管，一条明灭不定。”</w:t>
      </w:r>
    </w:p>
    <w:p>
      <w:r>
        <w:t>她抬起眼。</w:t>
      </w:r>
    </w:p>
    <w:p>
      <w:r>
        <w:t>“我躺在那儿，一直没有动。”</w:t>
      </w:r>
    </w:p>
    <w:p>
      <w:r>
        <w:t>“为什么不动。”</w:t>
      </w:r>
    </w:p>
    <w:p>
      <w:r>
        <w:t>“因为我在核对。”</w:t>
      </w:r>
    </w:p>
    <w:p>
      <w:r>
        <w:t>走廊上的空气一下子变了。</w:t>
      </w:r>
    </w:p>
    <w:p>
      <w:r>
        <w:t>“我做了六年这个。”林晚说，“一个人送到我面前，我第一件事从来不是问他是谁。我先看。”</w:t>
      </w:r>
    </w:p>
    <w:p>
      <w:r>
        <w:t>她的声音很平。</w:t>
      </w:r>
    </w:p>
    <w:p>
      <w:r>
        <w:t>“我看了六个人。左墙边三个，右墙边两个，正对门那面墙下面靠坐着一个。”</w:t>
      </w:r>
    </w:p>
    <w:p>
      <w:r>
        <w:t>她停了一下。</w:t>
      </w:r>
    </w:p>
    <w:p>
      <w:r>
        <w:t>“然后我看第七个。”</w:t>
      </w:r>
    </w:p>
    <w:p>
      <w:r>
        <w:t>沈默站在原地，一动没动。</w:t>
      </w:r>
    </w:p>
    <w:p>
      <w:r>
        <w:t>“你躺在离门最近的地方。”林晚说，“后脑贴着地面。你没有立刻睁眼，你先动了动手指，又动了动脚趾。”</w:t>
      </w:r>
    </w:p>
    <w:p>
      <w:r>
        <w:t>她抬起眼。</w:t>
      </w:r>
    </w:p>
    <w:p>
      <w:r>
        <w:t>“你用拇指按住了左手腕内侧。”</w:t>
      </w:r>
    </w:p>
    <w:p>
      <w:r>
        <w:t>沈默的手指忽然凉了。</w:t>
      </w:r>
    </w:p>
    <w:p>
      <w:r>
        <w:t>“我看见那道疤。”林晚说，“很旧，缝过针，四针。”</w:t>
      </w:r>
    </w:p>
    <w:p>
      <w:r>
        <w:t>“你怎么知道是四针。”</w:t>
      </w:r>
    </w:p>
    <w:p>
      <w:r>
        <w:t>“我数了。”林晚说。</w:t>
      </w:r>
    </w:p>
    <w:p>
      <w:r>
        <w:t>走廊上没有一个人出声。</w:t>
      </w:r>
    </w:p>
    <w:p>
      <w:r>
        <w:t>“你睁开眼之前，”林晚说，“我已经看了你很久。”</w:t>
      </w:r>
    </w:p>
    <w:p>
      <w:r>
        <w:t>她转过头，看着那部电梯。</w:t>
      </w:r>
    </w:p>
    <w:p>
      <w:r>
        <w:t>“所以后来这栋楼跟我说，你不算数，你不在册，你的名字谁都接不住——”</w:t>
      </w:r>
    </w:p>
    <w:p>
      <w:r>
        <w:t>她停了一下。</w:t>
      </w:r>
    </w:p>
    <w:p>
      <w:r>
        <w:t>“我不信。”</w:t>
      </w:r>
    </w:p>
    <w:p>
      <w:r>
        <w:t>进电梯之后的事，比沈默预想的快。</w:t>
      </w:r>
    </w:p>
    <w:p>
      <w:r>
        <w:t>太快了。</w:t>
      </w:r>
    </w:p>
    <w:p>
      <w:r>
        <w:t>那个人躺在正对门那面墙下面。沈默蹲下去，还没开口，白鸽已经绕到前面。</w:t>
      </w:r>
    </w:p>
    <w:p>
      <w:r>
        <w:t>“喂。”她说。</w:t>
      </w:r>
    </w:p>
    <w:p>
      <w:r>
        <w:t>那个人醒了，往后一缩，撞在墙上。</w:t>
      </w:r>
    </w:p>
    <w:p>
      <w:r>
        <w:t>“操——你们谁啊！”</w:t>
      </w:r>
    </w:p>
    <w:p>
      <w:r>
        <w:t>“你妈以前怎么叫你。”白鸽说。</w:t>
      </w:r>
    </w:p>
    <w:p>
      <w:r>
        <w:t>那个人愣住了。</w:t>
      </w:r>
    </w:p>
    <w:p>
      <w:r>
        <w:t>轿厢里所有人都没有出声。</w:t>
      </w:r>
    </w:p>
    <w:p>
      <w:r>
        <w:t>“小勇。”他说。</w:t>
      </w:r>
    </w:p>
    <w:p>
      <w:r>
        <w:t>他自己僵在那儿。</w:t>
      </w:r>
    </w:p>
    <w:p>
      <w:r>
        <w:t>“我说出来了。”</w:t>
      </w:r>
    </w:p>
    <w:p>
      <w:r>
        <w:t>“你叫小勇。”白鸽说，“记住这两个字。”</w:t>
      </w:r>
    </w:p>
    <w:p>
      <w:r>
        <w:t>“许照。”她伸出手。</w:t>
      </w:r>
    </w:p>
    <w:p>
      <w:r>
        <w:t>许照把撸起来的袖子递过去。那条口子已经结了很厚的痂，他自己用指甲挑开一小块。</w:t>
      </w:r>
    </w:p>
    <w:p>
      <w:r>
        <w:t>血渗出来。</w:t>
      </w:r>
    </w:p>
    <w:p>
      <w:r>
        <w:t>白鸽蘸了血，在小勇左小臂上写下两个字。</w:t>
      </w:r>
    </w:p>
    <w:p>
      <w:r>
        <w:t>写完不到四十秒。</w:t>
      </w:r>
    </w:p>
    <w:p>
      <w:r>
        <w:t>“低头。”她说。</w:t>
      </w:r>
    </w:p>
    <w:p>
      <w:r>
        <w:t>小勇低头看了三秒。</w:t>
      </w:r>
    </w:p>
    <w:p>
      <w:r>
        <w:t>然后他抬起头，眼泪一下子下来了。</w:t>
      </w:r>
    </w:p>
    <w:p>
      <w:r>
        <w:t>“我叫小勇。”他说。</w:t>
      </w:r>
    </w:p>
    <w:p>
      <w:r>
        <w:t>“五十八。”韩秋说。</w:t>
      </w:r>
    </w:p>
    <w:p>
      <w:r>
        <w:t>她抱着手机，低着头。</w:t>
      </w:r>
    </w:p>
    <w:p>
      <w:r>
        <w:t>“五十九掉到五十八了。”</w:t>
      </w:r>
    </w:p>
    <w:p>
      <w:r>
        <w:t>沈默看了一眼。</w:t>
      </w:r>
    </w:p>
    <w:p>
      <w:r>
        <w:t>五十八。</w:t>
      </w:r>
    </w:p>
    <w:p>
      <w:r>
        <w:t>上一遍这一格记在舒宁头上。</w:t>
      </w:r>
    </w:p>
    <w:p>
      <w:r>
        <w:t>这一遍没有舒宁。</w:t>
      </w:r>
    </w:p>
    <w:p>
      <w:r>
        <w:t>“记在我这儿了。”他说。</w:t>
      </w:r>
    </w:p>
    <w:p>
      <w:r>
        <w:t>“为什么。”顾言说。</w:t>
      </w:r>
    </w:p>
    <w:p>
      <w:r>
        <w:t>“因为这一遍我没有先试。”沈默说，“上一遍是我先跪下去念了他，被规则八拒了，账才转到她身上。”</w:t>
      </w:r>
    </w:p>
    <w:p>
      <w:r>
        <w:t>他抬起眼。</w:t>
      </w:r>
    </w:p>
    <w:p>
      <w:r>
        <w:t>“这一遍我没有开口。它没有拒过我。”</w:t>
      </w:r>
    </w:p>
    <w:p>
      <w:r>
        <w:t>“所以账没转。”</w:t>
      </w:r>
    </w:p>
    <w:p>
      <w:r>
        <w:t>“所以账没转。”</w:t>
      </w:r>
    </w:p>
    <w:p>
      <w:r>
        <w:t>墙响了。</w:t>
      </w:r>
    </w:p>
    <w:p>
      <w:r>
        <w:t>那两行字正在被顶出来。</w:t>
      </w:r>
    </w:p>
    <w:p>
      <w:r>
        <w:t>【本局共有十二名参与者。】</w:t>
      </w:r>
    </w:p>
    <w:p>
      <w:r>
        <w:t>【请确认本局的时刻。】</w:t>
      </w:r>
    </w:p>
    <w:p>
      <w:r>
        <w:t>“老董。”沈默说。</w:t>
      </w:r>
    </w:p>
    <w:p>
      <w:r>
        <w:t>董学勤已经站到轿厢正中间了。他扶着膝盖，站得笔直。</w:t>
      </w:r>
    </w:p>
    <w:p>
      <w:r>
        <w:t>“我在这儿。”他说，“所有人都看得见我。”</w:t>
      </w:r>
    </w:p>
    <w:p>
      <w:r>
        <w:t>“十二个。”韩秋报数。</w:t>
      </w:r>
    </w:p>
    <w:p>
      <w:r>
        <w:t>“十二个。”</w:t>
      </w:r>
    </w:p>
    <w:p>
      <w:r>
        <w:t>沈默站在轿厢中间。</w:t>
      </w:r>
    </w:p>
    <w:p>
      <w:r>
        <w:t>他环视一圈。</w:t>
      </w:r>
    </w:p>
    <w:p>
      <w:r>
        <w:t>许照。顾言。韩秋。白鸽。韦成。方妍。董学勤。胡文亮。小勇。林晚。</w:t>
      </w:r>
    </w:p>
    <w:p>
      <w:r>
        <w:t>十个人。加上他自己，十一个。</w:t>
      </w:r>
    </w:p>
    <w:p>
      <w:r>
        <w:t>墙上写十二。</w:t>
      </w:r>
    </w:p>
    <w:p>
      <w:r>
        <w:t>“不对。”他说。</w:t>
      </w:r>
    </w:p>
    <w:p>
      <w:r>
        <w:t>（第九十七章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第九十八章 少一个</w:t>
      </w:r>
    </w:p>
    <w:p>
      <w:r>
        <w:t>轿厢里的空气瞬间冻住。</w:t>
      </w:r>
    </w:p>
    <w:p>
      <w:r>
        <w:t>“怎么不对。”韦成说。</w:t>
      </w:r>
    </w:p>
    <w:p>
      <w:r>
        <w:t>“十一个。”沈默说，“我数了三遍。”</w:t>
      </w:r>
    </w:p>
    <w:p>
      <w:r>
        <w:t>“墙上写十二。”</w:t>
      </w:r>
    </w:p>
    <w:p>
      <w:r>
        <w:t>“墙上写十二。”</w:t>
      </w:r>
    </w:p>
    <w:p>
      <w:r>
        <w:t>顾言猛地抬起头。</w:t>
      </w:r>
    </w:p>
    <w:p>
      <w:r>
        <w:t>“上两遍是几个。”</w:t>
      </w:r>
    </w:p>
    <w:p>
      <w:r>
        <w:t>“十二个。”沈默说。</w:t>
      </w:r>
    </w:p>
    <w:p>
      <w:r>
        <w:t>“少了谁。”</w:t>
      </w:r>
    </w:p>
    <w:p>
      <w:r>
        <w:t>沈默已经在数了。</w:t>
      </w:r>
    </w:p>
    <w:p>
      <w:r>
        <w:t>他脑子里那份名册。</w:t>
      </w:r>
    </w:p>
    <w:p>
      <w:r>
        <w:t>唐荧。许照。顾言。韩秋。周既明。林晚。韦成。方妍。董学勤。胡文亮。白鸽。郑小满。陆信。舒宁。</w:t>
      </w:r>
    </w:p>
    <w:p>
      <w:r>
        <w:t>十四行。</w:t>
      </w:r>
    </w:p>
    <w:p>
      <w:r>
        <w:t>第十五行还在那儿——那个念不出来的位置。</w:t>
      </w:r>
    </w:p>
    <w:p>
      <w:r>
        <w:t>“舒宁。”他说。</w:t>
      </w:r>
    </w:p>
    <w:p>
      <w:r>
        <w:t>轿厢里没有一个人说话。</w:t>
      </w:r>
    </w:p>
    <w:p>
      <w:r>
        <w:t>“上两遍她在。”沈默说，“这一遍她不在。”</w:t>
      </w:r>
    </w:p>
    <w:p>
      <w:r>
        <w:t>“她上一遍到零了。”林晚说。</w:t>
      </w:r>
    </w:p>
    <w:p>
      <w:r>
        <w:t>“对。”</w:t>
      </w:r>
    </w:p>
    <w:p>
      <w:r>
        <w:t>“到零的人不会被退回来。”</w:t>
      </w:r>
    </w:p>
    <w:p>
      <w:r>
        <w:t>“对。”</w:t>
      </w:r>
    </w:p>
    <w:p>
      <w:r>
        <w:t>沈默站在那儿，忽然明白了一件很冷的事。</w:t>
      </w:r>
    </w:p>
    <w:p>
      <w:r>
        <w:t>“重来退的是这一局的参与者。”他说，“她不是参与者。她跟我一样。”</w:t>
      </w:r>
    </w:p>
    <w:p>
      <w:r>
        <w:t>他抬起眼。</w:t>
      </w:r>
    </w:p>
    <w:p>
      <w:r>
        <w:t>“她没有了，就是真的没有了。”</w:t>
      </w:r>
    </w:p>
    <w:p>
      <w:r>
        <w:t>轿厢里安静得可怕。</w:t>
      </w:r>
    </w:p>
    <w:p>
      <w:r>
        <w:t>“可墙上写十二。”方妍说。</w:t>
      </w:r>
    </w:p>
    <w:p>
      <w:r>
        <w:t>“对。”</w:t>
      </w:r>
    </w:p>
    <w:p>
      <w:r>
        <w:t>“那不就是差一个吗。”</w:t>
      </w:r>
    </w:p>
    <w:p>
      <w:r>
        <w:t>“差一个。”</w:t>
      </w:r>
    </w:p>
    <w:p>
      <w:r>
        <w:t>“上一局差一个的时候死了三个人！”方妍的声音一下子破了。</w:t>
      </w:r>
    </w:p>
    <w:p>
      <w:r>
        <w:t>“上一局不是差一个。”沈默说，“上一局是账本来是平的，我们自己把它弄坏的。”</w:t>
      </w:r>
    </w:p>
    <w:p>
      <w:r>
        <w:t>他转过身，面对那面墙。</w:t>
      </w:r>
    </w:p>
    <w:p>
      <w:r>
        <w:t>“这一局是从第一分钟就少一个。”</w:t>
      </w:r>
    </w:p>
    <w:p>
      <w:r>
        <w:t>顾言的呼吸停住了。</w:t>
      </w:r>
    </w:p>
    <w:p>
      <w:r>
        <w:t>“跟周既明那一局一样。”</w:t>
      </w:r>
    </w:p>
    <w:p>
      <w:r>
        <w:t>“跟周既明那一局一样。”沈默说。</w:t>
      </w:r>
    </w:p>
    <w:p>
      <w:r>
        <w:t>“他那一局九个人对九个名额，从第一分钟就少一个。”顾言说得很慢，“他到今天也不知道少的是谁。”</w:t>
      </w:r>
    </w:p>
    <w:p>
      <w:r>
        <w:t>他抬起眼。</w:t>
      </w:r>
    </w:p>
    <w:p>
      <w:r>
        <w:t>“我们知道。”</w:t>
      </w:r>
    </w:p>
    <w:p>
      <w:r>
        <w:t>“我们知道。”沈默说。</w:t>
      </w:r>
    </w:p>
    <w:p>
      <w:r>
        <w:t>他抬起手，指了指墙。</w:t>
      </w:r>
    </w:p>
    <w:p>
      <w:r>
        <w:t>“少的是舒宁。她走过三局。她在这一局里，可她不在这一局的账上。”</w:t>
      </w:r>
    </w:p>
    <w:p>
      <w:r>
        <w:t>他放下手。</w:t>
      </w:r>
    </w:p>
    <w:p>
      <w:r>
        <w:t>“十二个里有她。十一个人里没有她。”</w:t>
      </w:r>
    </w:p>
    <w:p>
      <w:r>
        <w:t>轿厢里没有一个人出声。</w:t>
      </w:r>
    </w:p>
    <w:p>
      <w:r>
        <w:t>“那怎么办。”白鸽说。</w:t>
      </w:r>
    </w:p>
    <w:p>
      <w:r>
        <w:t>沈默看着那面墙。</w:t>
      </w:r>
    </w:p>
    <w:p>
      <w:r>
        <w:t>【请确认本局的时刻。】</w:t>
      </w:r>
    </w:p>
    <w:p>
      <w:r>
        <w:t>“照原计划。”他说。</w:t>
      </w:r>
    </w:p>
    <w:p>
      <w:r>
        <w:t>林晚走到轿厢中间。</w:t>
      </w:r>
    </w:p>
    <w:p>
      <w:r>
        <w:t>十一个人围着她站开。没有人挨着，每个人的眼角挂着另一个人——这一套是唐荧定的，现在只有沈默和林晚知道那是谁定的。</w:t>
      </w:r>
    </w:p>
    <w:p>
      <w:r>
        <w:t>“开始了。”她说。</w:t>
      </w:r>
    </w:p>
    <w:p>
      <w:r>
        <w:t>“等一下。”沈默说。</w:t>
      </w:r>
    </w:p>
    <w:p>
      <w:r>
        <w:t>林晚转过头。</w:t>
      </w:r>
    </w:p>
    <w:p>
      <w:r>
        <w:t>“你说过一句话。”沈默说，“你说，如果它从别的地方扣。”</w:t>
      </w:r>
    </w:p>
    <w:p>
      <w:r>
        <w:t>“我说过。”</w:t>
      </w:r>
    </w:p>
    <w:p>
      <w:r>
        <w:t>“你不知道那是哪儿。”</w:t>
      </w:r>
    </w:p>
    <w:p>
      <w:r>
        <w:t>“我不知道。”</w:t>
      </w:r>
    </w:p>
    <w:p>
      <w:r>
        <w:t>沈默站在那儿。</w:t>
      </w:r>
    </w:p>
    <w:p>
      <w:r>
        <w:t>他忽然想说很多话。他想说别去，想说换我，想说我们再试一遍别的。</w:t>
      </w:r>
    </w:p>
    <w:p>
      <w:r>
        <w:t>他一句都说不出来——因为那些他上一遍全说过了，对舒宁说的。</w:t>
      </w:r>
    </w:p>
    <w:p>
      <w:r>
        <w:t>她说：那我们就等着看它够不够。</w:t>
      </w:r>
    </w:p>
    <w:p>
      <w:r>
        <w:t>“我数。”沈默说。</w:t>
      </w:r>
    </w:p>
    <w:p>
      <w:r>
        <w:t>林晚看着他。</w:t>
      </w:r>
    </w:p>
    <w:p>
      <w:r>
        <w:t>“好。”她说。</w:t>
      </w:r>
    </w:p>
    <w:p>
      <w:r>
        <w:t>她转过身，面对那面墙。</w:t>
      </w:r>
    </w:p>
    <w:p>
      <w:r>
        <w:t>“这一局，”她说，“不是第一次跑。”</w:t>
      </w:r>
    </w:p>
    <w:p>
      <w:r>
        <w:t>一。</w:t>
      </w:r>
    </w:p>
    <w:p>
      <w:r>
        <w:t>“我记得前两次。我不是听人说的。”</w:t>
      </w:r>
    </w:p>
    <w:p>
      <w:r>
        <w:t>二。</w:t>
      </w:r>
    </w:p>
    <w:p>
      <w:r>
        <w:t>“第一次，我们答了十点十七分。墙上出了一个数，从十二开始。有人叫一次名字，掉一格。”</w:t>
      </w:r>
    </w:p>
    <w:p>
      <w:r>
        <w:t>三。</w:t>
      </w:r>
    </w:p>
    <w:p>
      <w:r>
        <w:t>“第一次，有一个人被数丢了。他坐在左墙边，他教了三十四年书。”</w:t>
      </w:r>
    </w:p>
    <w:p>
      <w:r>
        <w:t>四。</w:t>
      </w:r>
    </w:p>
    <w:p>
      <w:r>
        <w:t>“第二次，有一个女的说了七句话。她说到第八句的‘所以我知道’，就没了。”</w:t>
      </w:r>
    </w:p>
    <w:p>
      <w:r>
        <w:t>五。</w:t>
      </w:r>
    </w:p>
    <w:p>
      <w:r>
        <w:t>“她还剩六个字没说。”</w:t>
      </w:r>
    </w:p>
    <w:p>
      <w:r>
        <w:t>六。</w:t>
      </w:r>
    </w:p>
    <w:p>
      <w:r>
        <w:t>轿厢里没有一个人出声。</w:t>
      </w:r>
    </w:p>
    <w:p>
      <w:r>
        <w:t>沈默站在原地，看着她。</w:t>
      </w:r>
    </w:p>
    <w:p>
      <w:r>
        <w:t>他在数。</w:t>
      </w:r>
    </w:p>
    <w:p>
      <w:r>
        <w:t>六句。</w:t>
      </w:r>
    </w:p>
    <w:p>
      <w:r>
        <w:t>“那六个字是——”</w:t>
      </w:r>
    </w:p>
    <w:p>
      <w:r>
        <w:t>林晚停了一下。</w:t>
      </w:r>
    </w:p>
    <w:p>
      <w:r>
        <w:t>她转过头，看了沈默一眼。</w:t>
      </w:r>
    </w:p>
    <w:p>
      <w:r>
        <w:t>只有一眼。</w:t>
      </w:r>
    </w:p>
    <w:p>
      <w:r>
        <w:t>然后她转回去。</w:t>
      </w:r>
    </w:p>
    <w:p>
      <w:r>
        <w:t>“现在是第三遍。”</w:t>
      </w:r>
    </w:p>
    <w:p>
      <w:r>
        <w:t>七。</w:t>
      </w:r>
    </w:p>
    <w:p>
      <w:r>
        <w:t>（第九十八章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第九十九章 现在是第三遍</w:t>
      </w:r>
    </w:p>
    <w:p>
      <w:r>
        <w:t>“现在是第三遍。”</w:t>
      </w:r>
    </w:p>
    <w:p>
      <w:r>
        <w:t>那六个字落进轿厢里。</w:t>
      </w:r>
    </w:p>
    <w:p>
      <w:r>
        <w:t>一秒。</w:t>
      </w:r>
    </w:p>
    <w:p>
      <w:r>
        <w:t>两秒。</w:t>
      </w:r>
    </w:p>
    <w:p>
      <w:r>
        <w:t>墙响了。</w:t>
      </w:r>
    </w:p>
    <w:p>
      <w:r>
        <w:t>那两行字往下沉——【本局共有十二名参与者。】和【请确认本局的时刻。】同时退回金属里面。</w:t>
      </w:r>
    </w:p>
    <w:p>
      <w:r>
        <w:t>墙面变得干干净净。</w:t>
      </w:r>
    </w:p>
    <w:p>
      <w:r>
        <w:t>然后四个字从里面顶出来。</w:t>
      </w:r>
    </w:p>
    <w:p>
      <w:r>
        <w:t>【确认完成】</w:t>
      </w:r>
    </w:p>
    <w:p>
      <w:r>
        <w:t>轿厢里没有一个人出声。</w:t>
      </w:r>
    </w:p>
    <w:p>
      <w:r>
        <w:t>“成了。”方妍说。</w:t>
      </w:r>
    </w:p>
    <w:p>
      <w:r>
        <w:t>她说完就哭了。</w:t>
      </w:r>
    </w:p>
    <w:p>
      <w:r>
        <w:t>“成了！我们答对了！”</w:t>
      </w:r>
    </w:p>
    <w:p>
      <w:r>
        <w:t>胡文亮蹲下去，两只手抱住头。老董扶着膝盖，慢慢坐到地上。韦成靠在墙上，仰起头，很长时间没有动。</w:t>
      </w:r>
    </w:p>
    <w:p>
      <w:r>
        <w:t>许照转过身，用袖子在脸上抹了一把。</w:t>
      </w:r>
    </w:p>
    <w:p>
      <w:r>
        <w:t>“操。”他说，“操他妈的。”</w:t>
      </w:r>
    </w:p>
    <w:p>
      <w:r>
        <w:t>沈默没有动。</w:t>
      </w:r>
    </w:p>
    <w:p>
      <w:r>
        <w:t>他在看韩秋。</w:t>
      </w:r>
    </w:p>
    <w:p>
      <w:r>
        <w:t>韩秋抱着手机，低着头。</w:t>
      </w:r>
    </w:p>
    <w:p>
      <w:r>
        <w:t>她的肩膀在抖。</w:t>
      </w:r>
    </w:p>
    <w:p>
      <w:r>
        <w:t>“多少。”沈默说。</w:t>
      </w:r>
    </w:p>
    <w:p>
      <w:r>
        <w:t>韩秋没有抬头。</w:t>
      </w:r>
    </w:p>
    <w:p>
      <w:r>
        <w:t>“说。”</w:t>
      </w:r>
    </w:p>
    <w:p>
      <w:r>
        <w:t>“五十一。”她说。</w:t>
      </w:r>
    </w:p>
    <w:p>
      <w:r>
        <w:t>轿厢里的声音一下子全没了。</w:t>
      </w:r>
    </w:p>
    <w:p>
      <w:r>
        <w:t>“五十八掉到五十一。”韩秋说。</w:t>
      </w:r>
    </w:p>
    <w:p>
      <w:r>
        <w:t>她抬起头，眼睛红着。</w:t>
      </w:r>
    </w:p>
    <w:p>
      <w:r>
        <w:t>“掉了七格。”</w:t>
      </w:r>
    </w:p>
    <w:p>
      <w:r>
        <w:t>沈默站在原地。</w:t>
      </w:r>
    </w:p>
    <w:p>
      <w:r>
        <w:t>七。</w:t>
      </w:r>
    </w:p>
    <w:p>
      <w:r>
        <w:t>他数过。</w:t>
      </w:r>
    </w:p>
    <w:p>
      <w:r>
        <w:t>林晚说了七句。</w:t>
      </w:r>
    </w:p>
    <w:p>
      <w:r>
        <w:t>“它从别的地方扣了。”他说。</w:t>
      </w:r>
    </w:p>
    <w:p>
      <w:r>
        <w:t>林晚转过身。</w:t>
      </w:r>
    </w:p>
    <w:p>
      <w:r>
        <w:t>她看着他。</w:t>
      </w:r>
    </w:p>
    <w:p>
      <w:r>
        <w:t>“扣的是你。”</w:t>
      </w:r>
    </w:p>
    <w:p>
      <w:r>
        <w:t>“扣的是我。”</w:t>
      </w:r>
    </w:p>
    <w:p>
      <w:r>
        <w:t>“一句一格。”</w:t>
      </w:r>
    </w:p>
    <w:p>
      <w:r>
        <w:t>“一句一格。”沈默说。</w:t>
      </w:r>
    </w:p>
    <w:p>
      <w:r>
        <w:t>他抬起眼。</w:t>
      </w:r>
    </w:p>
    <w:p>
      <w:r>
        <w:t>“它一直在找一个观测员。”</w:t>
      </w:r>
    </w:p>
    <w:p>
      <w:r>
        <w:t>轿厢里没有一个人说话。</w:t>
      </w:r>
    </w:p>
    <w:p>
      <w:r>
        <w:t>“它不认你。”沈默说，“可它认这句话。它得从哪儿收钱——它就顺着这句话往上找，找到最近的那个观测员。”</w:t>
      </w:r>
    </w:p>
    <w:p>
      <w:r>
        <w:t>他看着她。</w:t>
      </w:r>
    </w:p>
    <w:p>
      <w:r>
        <w:t>“那是我。”</w:t>
      </w:r>
    </w:p>
    <w:p>
      <w:r>
        <w:t>林晚点了点头。</w:t>
      </w:r>
    </w:p>
    <w:p>
      <w:r>
        <w:t>“我知道。”她说。</w:t>
      </w:r>
    </w:p>
    <w:p>
      <w:r>
        <w:t>沈默的呼吸停了一下。</w:t>
      </w:r>
    </w:p>
    <w:p>
      <w:r>
        <w:t>“你早就知道。”</w:t>
      </w:r>
    </w:p>
    <w:p>
      <w:r>
        <w:t>“我不知道。”林晚说，“我是刚才说到第三句的时候知道的。”</w:t>
      </w:r>
    </w:p>
    <w:p>
      <w:r>
        <w:t>“为什么。”</w:t>
      </w:r>
    </w:p>
    <w:p>
      <w:r>
        <w:t>“因为我看你的脸。”林晚说。</w:t>
      </w:r>
    </w:p>
    <w:p>
      <w:r>
        <w:t>门开了。</w:t>
      </w:r>
    </w:p>
    <w:p>
      <w:r>
        <w:t>冷白色的光和走廊上那种发黄的光在门框上撞了一下。</w:t>
      </w:r>
    </w:p>
    <w:p>
      <w:r>
        <w:t>“出去。”韦成说，“一个一个，别挤。”</w:t>
      </w:r>
    </w:p>
    <w:p>
      <w:r>
        <w:t>十一个人一个一个走出去。</w:t>
      </w:r>
    </w:p>
    <w:p>
      <w:r>
        <w:t>小勇走到门口停了一下。他低头看了一眼自己手臂上那两个字，又抬起头。</w:t>
      </w:r>
    </w:p>
    <w:p>
      <w:r>
        <w:t>“我这名字，”他说，“出去了还在吗。”</w:t>
      </w:r>
    </w:p>
    <w:p>
      <w:r>
        <w:t>“在。”沈默说。</w:t>
      </w:r>
    </w:p>
    <w:p>
      <w:r>
        <w:t>“你怎么知道。”</w:t>
      </w:r>
    </w:p>
    <w:p>
      <w:r>
        <w:t>“因为你自己认了。”</w:t>
      </w:r>
    </w:p>
    <w:p>
      <w:r>
        <w:t>小勇看着他，很久，然后点了点头，走了出去。</w:t>
      </w:r>
    </w:p>
    <w:p>
      <w:r>
        <w:t>轿厢里剩下两个人。</w:t>
      </w:r>
    </w:p>
    <w:p>
      <w:r>
        <w:t>沈默站在正中间，一动没动。</w:t>
      </w:r>
    </w:p>
    <w:p>
      <w:r>
        <w:t>“你怎么了。”林晚说。</w:t>
      </w:r>
    </w:p>
    <w:p>
      <w:r>
        <w:t>沈默没有回答。</w:t>
      </w:r>
    </w:p>
    <w:p>
      <w:r>
        <w:t>他脑子里那份名册，正在动。</w:t>
      </w:r>
    </w:p>
    <w:p>
      <w:r>
        <w:t>不是加了一行。</w:t>
      </w:r>
    </w:p>
    <w:p>
      <w:r>
        <w:t>是第十五行——那个他看得见位置、念不出来的地方——正在浮上来。</w:t>
      </w:r>
    </w:p>
    <w:p>
      <w:r>
        <w:t>像一本被撕掉一页的书，那一页正在被人从后面推回去。</w:t>
      </w:r>
    </w:p>
    <w:p>
      <w:r>
        <w:t>页码没有变。它本来就在那儿。</w:t>
      </w:r>
    </w:p>
    <w:p>
      <w:r>
        <w:t>沈默闭上眼睛。</w:t>
      </w:r>
    </w:p>
    <w:p>
      <w:r>
        <w:t>他看见了。</w:t>
      </w:r>
    </w:p>
    <w:p>
      <w:r>
        <w:t>不是看见，是有了。和那六个名字一模一样的那种有——不用回想，不用推，它就落在舌头上。</w:t>
      </w:r>
    </w:p>
    <w:p>
      <w:r>
        <w:t>沈玉兰。</w:t>
      </w:r>
    </w:p>
    <w:p>
      <w:r>
        <w:t>六十一岁。</w:t>
      </w:r>
    </w:p>
    <w:p>
      <w:r>
        <w:t>沈默的膝盖软了一下。</w:t>
      </w:r>
    </w:p>
    <w:p>
      <w:r>
        <w:t>他扶住墙。</w:t>
      </w:r>
    </w:p>
    <w:p>
      <w:r>
        <w:t>“沈默。”林晚一步跨过来。</w:t>
      </w:r>
    </w:p>
    <w:p>
      <w:r>
        <w:t>“别碰我。”</w:t>
      </w:r>
    </w:p>
    <w:p>
      <w:r>
        <w:t>“你——”</w:t>
      </w:r>
    </w:p>
    <w:p>
      <w:r>
        <w:t>“别碰我。”沈默说，“我在数。”</w:t>
      </w:r>
    </w:p>
    <w:p>
      <w:r>
        <w:t>他站在那儿，一只手撑着墙，把那一行在心里念了三遍。</w:t>
      </w:r>
    </w:p>
    <w:p>
      <w:r>
        <w:t>沈玉兰。六十一岁。</w:t>
      </w:r>
    </w:p>
    <w:p>
      <w:r>
        <w:t>前面十四行，每一行只有两样东西：名字，年龄。</w:t>
      </w:r>
    </w:p>
    <w:p>
      <w:r>
        <w:t>第十五行有三样。</w:t>
      </w:r>
    </w:p>
    <w:p>
      <w:r>
        <w:t>第三样是三个字。</w:t>
      </w:r>
    </w:p>
    <w:p>
      <w:r>
        <w:t>第八个。</w:t>
      </w:r>
    </w:p>
    <w:p>
      <w:r>
        <w:t>（第九十九章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第一百章 第十五行</w:t>
      </w:r>
    </w:p>
    <w:p>
      <w:r>
        <w:t>“沈默。”</w:t>
      </w:r>
    </w:p>
    <w:p>
      <w:r>
        <w:t>“我妈。”沈默说。</w:t>
      </w:r>
    </w:p>
    <w:p>
      <w:r>
        <w:t>林晚站在原地，一动没动。</w:t>
      </w:r>
    </w:p>
    <w:p>
      <w:r>
        <w:t>“沈玉兰。六十一岁。”沈默说。</w:t>
      </w:r>
    </w:p>
    <w:p>
      <w:r>
        <w:t>他的声音很平，平得不像他自己的。</w:t>
      </w:r>
    </w:p>
    <w:p>
      <w:r>
        <w:t>“她十七年前查出来的病。前十二年控制得挺好，后五年不行了。上个月我把工作辞了。”</w:t>
      </w:r>
    </w:p>
    <w:p>
      <w:r>
        <w:t>他抬起眼。</w:t>
      </w:r>
    </w:p>
    <w:p>
      <w:r>
        <w:t>“昨天下午我签了陪护交接单。明早七点我回去替班。”</w:t>
      </w:r>
    </w:p>
    <w:p>
      <w:r>
        <w:t>轿厢里安静得可怕。</w:t>
      </w:r>
    </w:p>
    <w:p>
      <w:r>
        <w:t>“第八个。”林晚说。</w:t>
      </w:r>
    </w:p>
    <w:p>
      <w:r>
        <w:t>“第八个。”沈默说。</w:t>
      </w:r>
    </w:p>
    <w:p>
      <w:r>
        <w:t>他放下撑着墙的那只手。</w:t>
      </w:r>
    </w:p>
    <w:p>
      <w:r>
        <w:t>“第一部电梯。灯灭之后。我屏住呼吸，在场应该只剩六个人在喘气，我数到七个。”</w:t>
      </w:r>
    </w:p>
    <w:p>
      <w:r>
        <w:t>“我记得。”林晚说。</w:t>
      </w:r>
    </w:p>
    <w:p>
      <w:r>
        <w:t>“后来我们七个人一起屏住呼吸，数到十。它还在。”</w:t>
      </w:r>
    </w:p>
    <w:p>
      <w:r>
        <w:t>“我记得。”</w:t>
      </w:r>
    </w:p>
    <w:p>
      <w:r>
        <w:t>“走出电梯之后它跟出来了。我在走廊上数它，数到第四遍的时候我确认了。”</w:t>
      </w:r>
    </w:p>
    <w:p>
      <w:r>
        <w:t>他抬起头。</w:t>
      </w:r>
    </w:p>
    <w:p>
      <w:r>
        <w:t>“那不像。那就是。”</w:t>
      </w:r>
    </w:p>
    <w:p>
      <w:r>
        <w:t>“你当时就知道。”</w:t>
      </w:r>
    </w:p>
    <w:p>
      <w:r>
        <w:t>“我当时就知道。”</w:t>
      </w:r>
    </w:p>
    <w:p>
      <w:r>
        <w:t>“你没有说。”</w:t>
      </w:r>
    </w:p>
    <w:p>
      <w:r>
        <w:t>“我没有说。”沈默说，“我说了以后你们会问她是谁，她为什么在这儿，她跟这一局什么关系。”</w:t>
      </w:r>
    </w:p>
    <w:p>
      <w:r>
        <w:t>他抬起眼。</w:t>
      </w:r>
    </w:p>
    <w:p>
      <w:r>
        <w:t>“我一个都答不上来。”</w:t>
      </w:r>
    </w:p>
    <w:p>
      <w:r>
        <w:t>轿厢里没有一个人说话。</w:t>
      </w:r>
    </w:p>
    <w:p>
      <w:r>
        <w:t>“现在答得上来了吗。”林晚说。</w:t>
      </w:r>
    </w:p>
    <w:p>
      <w:r>
        <w:t>沈默沉默了很久。</w:t>
      </w:r>
    </w:p>
    <w:p>
      <w:r>
        <w:t>“答得上来一半。”他说。</w:t>
      </w:r>
    </w:p>
    <w:p>
      <w:r>
        <w:t>“哪一半。”</w:t>
      </w:r>
    </w:p>
    <w:p>
      <w:r>
        <w:t>“她在这儿。”沈默说，“她在我脑子里那份册子上，第十五行，写着‘第八个’。”</w:t>
      </w:r>
    </w:p>
    <w:p>
      <w:r>
        <w:t>“另一半呢。”</w:t>
      </w:r>
    </w:p>
    <w:p>
      <w:r>
        <w:t>“她为什么在这儿。”沈默说，“我不知道。”</w:t>
      </w:r>
    </w:p>
    <w:p>
      <w:r>
        <w:t>他转过身，面对那面墙。</w:t>
      </w:r>
    </w:p>
    <w:p>
      <w:r>
        <w:t>【确认完成】</w:t>
      </w:r>
    </w:p>
    <w:p>
      <w:r>
        <w:t>“但我知道一件更要紧的事。”</w:t>
      </w:r>
    </w:p>
    <w:p>
      <w:r>
        <w:t>“什么。”</w:t>
      </w:r>
    </w:p>
    <w:p>
      <w:r>
        <w:t>沈默抬起手，按在那面冰凉的钢上。</w:t>
      </w:r>
    </w:p>
    <w:p>
      <w:r>
        <w:t>“这份册子是被除名者的登记簿。”他说。</w:t>
      </w:r>
    </w:p>
    <w:p>
      <w:r>
        <w:t>“你说什么。”</w:t>
      </w:r>
    </w:p>
    <w:p>
      <w:r>
        <w:t>“它记的不是活人。”沈默说。</w:t>
      </w:r>
    </w:p>
    <w:p>
      <w:r>
        <w:t>他转过身。</w:t>
      </w:r>
    </w:p>
    <w:p>
      <w:r>
        <w:t>“唐荧、陆信、郑小满——他们没了，还在里面。舒宁到零了，还在里面。”</w:t>
      </w:r>
    </w:p>
    <w:p>
      <w:r>
        <w:t>他抬起眼。</w:t>
      </w:r>
    </w:p>
    <w:p>
      <w:r>
        <w:t>“它一个都没删。”</w:t>
      </w:r>
    </w:p>
    <w:p>
      <w:r>
        <w:t>林晚看着他。</w:t>
      </w:r>
    </w:p>
    <w:p>
      <w:r>
        <w:t>“它是个坟。”她说。</w:t>
      </w:r>
    </w:p>
    <w:p>
      <w:r>
        <w:t>“它是个坟。”沈默说，“我背了三卷，我一直以为它是这一局的名单。它不是。”</w:t>
      </w:r>
    </w:p>
    <w:p>
      <w:r>
        <w:t>他抬起手，按住自己的额头。</w:t>
      </w:r>
    </w:p>
    <w:p>
      <w:r>
        <w:t>“它是所有被这栋楼弄没了的人。”</w:t>
      </w:r>
    </w:p>
    <w:p>
      <w:r>
        <w:t>轿厢里安静得可怕。</w:t>
      </w:r>
    </w:p>
    <w:p>
      <w:r>
        <w:t>“那第十五行——”</w:t>
      </w:r>
    </w:p>
    <w:p>
      <w:r>
        <w:t>“她已经被除名了。”沈默说。</w:t>
      </w:r>
    </w:p>
    <w:p>
      <w:r>
        <w:t>他的声音很平。</w:t>
      </w:r>
    </w:p>
    <w:p>
      <w:r>
        <w:t>“不是快了。不是正在。是已经。”</w:t>
      </w:r>
    </w:p>
    <w:p>
      <w:r>
        <w:t>“什么时候。”</w:t>
      </w:r>
    </w:p>
    <w:p>
      <w:r>
        <w:t>“我不知道。”</w:t>
      </w:r>
    </w:p>
    <w:p>
      <w:r>
        <w:t>“在你进这栋楼之前？”</w:t>
      </w:r>
    </w:p>
    <w:p>
      <w:r>
        <w:t>沈默停住了。</w:t>
      </w:r>
    </w:p>
    <w:p>
      <w:r>
        <w:t>他忽然想起一件事。</w:t>
      </w:r>
    </w:p>
    <w:p>
      <w:r>
        <w:t>“七十三。”他说。</w:t>
      </w:r>
    </w:p>
    <w:p>
      <w:r>
        <w:t>“什么。”</w:t>
      </w:r>
    </w:p>
    <w:p>
      <w:r>
        <w:t>“倒计时的起点应该是整十数。”沈默说，“八十，七十，一百。它从七十三开始。”</w:t>
      </w:r>
    </w:p>
    <w:p>
      <w:r>
        <w:t>他抬起眼。</w:t>
      </w:r>
    </w:p>
    <w:p>
      <w:r>
        <w:t>“在我睁开眼之前，已经有三格被用掉了。”</w:t>
      </w:r>
    </w:p>
    <w:p>
      <w:r>
        <w:t>林晚的呼吸停了一下。</w:t>
      </w:r>
    </w:p>
    <w:p>
      <w:r>
        <w:t>“三格。”</w:t>
      </w:r>
    </w:p>
    <w:p>
      <w:r>
        <w:t>“三格。”沈默说，“我一直以为那是我不知道的什么事。”</w:t>
      </w:r>
    </w:p>
    <w:p>
      <w:r>
        <w:t>他抬起手，按在自己胸口。</w:t>
      </w:r>
    </w:p>
    <w:p>
      <w:r>
        <w:t>“那是我确认过她三次。”</w:t>
      </w:r>
    </w:p>
    <w:p>
      <w:r>
        <w:t>轿厢里没有一个人出声。</w:t>
      </w:r>
    </w:p>
    <w:p>
      <w:r>
        <w:t>“我在那间病房里坐了五年。”沈默说，“我每天晚上听她的呼吸。一二三四，停半拍，五六七八，停一拍半。”</w:t>
      </w:r>
    </w:p>
    <w:p>
      <w:r>
        <w:t>他抬起眼。</w:t>
      </w:r>
    </w:p>
    <w:p>
      <w:r>
        <w:t>“最后三次，是我签的字。”</w:t>
      </w:r>
    </w:p>
    <w:p>
      <w:r>
        <w:t>轿厢里安静得可怕。</w:t>
      </w:r>
    </w:p>
    <w:p>
      <w:r>
        <w:t>沈默站在那儿，很长时间没有动。</w:t>
      </w:r>
    </w:p>
    <w:p>
      <w:r>
        <w:t>然后他转过身，面对那面墙。</w:t>
      </w:r>
    </w:p>
    <w:p>
      <w:r>
        <w:t>那面墙上现在只有四个字。</w:t>
      </w:r>
    </w:p>
    <w:p>
      <w:r>
        <w:t>【确认完成】</w:t>
      </w:r>
    </w:p>
    <w:p>
      <w:r>
        <w:t>他抬起手，把手掌按上去。</w:t>
      </w:r>
    </w:p>
    <w:p>
      <w:r>
        <w:t>“规则八。”他说。</w:t>
      </w:r>
    </w:p>
    <w:p>
      <w:r>
        <w:t>林晚看着他。</w:t>
      </w:r>
    </w:p>
    <w:p>
      <w:r>
        <w:t>“观测员不得确认不在册者。”沈默说。</w:t>
      </w:r>
    </w:p>
    <w:p>
      <w:r>
        <w:t>他把手从墙上收回来。</w:t>
      </w:r>
    </w:p>
    <w:p>
      <w:r>
        <w:t>“她不在册。”</w:t>
      </w:r>
    </w:p>
    <w:p>
      <w:r>
        <w:t>“不在。”</w:t>
      </w:r>
    </w:p>
    <w:p>
      <w:r>
        <w:t>“我是观测员。”</w:t>
      </w:r>
    </w:p>
    <w:p>
      <w:r>
        <w:t>“你是。”</w:t>
      </w:r>
    </w:p>
    <w:p>
      <w:r>
        <w:t>沈默转过身。</w:t>
      </w:r>
    </w:p>
    <w:p>
      <w:r>
        <w:t>走廊上，十一个人站在那条望不到尽头的路上。米黄色的墙，掉漆的踢脚线，每隔十几米一盏方形的灯，罩子里积着灰和虫子的尸体。</w:t>
      </w:r>
    </w:p>
    <w:p>
      <w:r>
        <w:t>许照在喊名字。韩秋在数。老董扶着墙。小勇低着头看自己的手臂。</w:t>
      </w:r>
    </w:p>
    <w:p>
      <w:r>
        <w:t>“五十一。”沈默说。</w:t>
      </w:r>
    </w:p>
    <w:p>
      <w:r>
        <w:t>“我知道。”林晚说。</w:t>
      </w:r>
    </w:p>
    <w:p>
      <w:r>
        <w:t>“我不知道够不够。”</w:t>
      </w:r>
    </w:p>
    <w:p>
      <w:r>
        <w:t>“我也不知道。”</w:t>
      </w:r>
    </w:p>
    <w:p>
      <w:r>
        <w:t>沈默看着她。</w:t>
      </w:r>
    </w:p>
    <w:p>
      <w:r>
        <w:t>“如果我犯规，”他说，“你会拦我吗。”</w:t>
      </w:r>
    </w:p>
    <w:p>
      <w:r>
        <w:t>林晚看着他。</w:t>
      </w:r>
    </w:p>
    <w:p>
      <w:r>
        <w:t>那双像结了薄冰的湖面一样的眼睛，一眨不眨。</w:t>
      </w:r>
    </w:p>
    <w:p>
      <w:r>
        <w:t>“不会。”她说。</w:t>
      </w:r>
    </w:p>
    <w:p>
      <w:r>
        <w:t>“为什么。”</w:t>
      </w:r>
    </w:p>
    <w:p>
      <w:r>
        <w:t>“因为我核对过你八次。”林晚说，“八次都对上了。”</w:t>
      </w:r>
    </w:p>
    <w:p>
      <w:r>
        <w:t>她抬起眼。</w:t>
      </w:r>
    </w:p>
    <w:p>
      <w:r>
        <w:t>“一个八次都对得上的人，做的决定我不拦。”</w:t>
      </w:r>
    </w:p>
    <w:p>
      <w:r>
        <w:t>沈默转过身。</w:t>
      </w:r>
    </w:p>
    <w:p>
      <w:r>
        <w:t>他跨过了那道门槛。</w:t>
      </w:r>
    </w:p>
    <w:p>
      <w:r>
        <w:t>走廊很长，长到看不见尽头。</w:t>
      </w:r>
    </w:p>
    <w:p>
      <w:r>
        <w:t>（第一百章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第一百零一章 没人接得住</w:t>
      </w:r>
    </w:p>
    <w:p>
      <w:r>
        <w:t>走廊上那十一个人还在原地。</w:t>
      </w:r>
    </w:p>
    <w:p>
      <w:r>
        <w:t>许照第一个看见他出来。</w:t>
      </w:r>
    </w:p>
    <w:p>
      <w:r>
        <w:t>“怎么样。”许照说，“你脸白得跟纸一样。”</w:t>
      </w:r>
    </w:p>
    <w:p>
      <w:r>
        <w:t>沈默没有回答。</w:t>
      </w:r>
    </w:p>
    <w:p>
      <w:r>
        <w:t>他从他们中间穿过去，一直走到第十二盏灯底下才停。那是这一节的最后一盏，再往前是下一节的第一盏，中间那段地板比别处暗一点。</w:t>
      </w:r>
    </w:p>
    <w:p>
      <w:r>
        <w:t>他转过身，面对他们。</w:t>
      </w:r>
    </w:p>
    <w:p>
      <w:r>
        <w:t>“我要说一个名字。”他说。</w:t>
      </w:r>
    </w:p>
    <w:p>
      <w:r>
        <w:t>顾言的头猛地抬起来。</w:t>
      </w:r>
    </w:p>
    <w:p>
      <w:r>
        <w:t>“不在这一局的。”</w:t>
      </w:r>
    </w:p>
    <w:p>
      <w:r>
        <w:t>“对。”</w:t>
      </w:r>
    </w:p>
    <w:p>
      <w:r>
        <w:t>“沈默——”</w:t>
      </w:r>
    </w:p>
    <w:p>
      <w:r>
        <w:t>“你们听着就行。”沈默说，“听完告诉我你们听见了什么。”</w:t>
      </w:r>
    </w:p>
    <w:p>
      <w:r>
        <w:t>他闭上眼睛，把那一行在心里过了一遍。</w:t>
      </w:r>
    </w:p>
    <w:p>
      <w:r>
        <w:t>沈玉兰。六十一岁。第八个。</w:t>
      </w:r>
    </w:p>
    <w:p>
      <w:r>
        <w:t>他睁开眼。</w:t>
      </w:r>
    </w:p>
    <w:p>
      <w:r>
        <w:t>“沈玉兰。”</w:t>
      </w:r>
    </w:p>
    <w:p>
      <w:r>
        <w:t>三个字落在走廊上。</w:t>
      </w:r>
    </w:p>
    <w:p>
      <w:r>
        <w:t>不轻。他说得很清楚，一个字一个字咬开的，和他在轿厢里叫“许照”时一模一样的力气。</w:t>
      </w:r>
    </w:p>
    <w:p>
      <w:r>
        <w:t>没有回声。这地方从来没有回声。</w:t>
      </w:r>
    </w:p>
    <w:p>
      <w:r>
        <w:t>十一个人站在那儿。</w:t>
      </w:r>
    </w:p>
    <w:p>
      <w:r>
        <w:t>“听见了。”白鸽说。</w:t>
      </w:r>
    </w:p>
    <w:p>
      <w:r>
        <w:t>“听见什么。”</w:t>
      </w:r>
    </w:p>
    <w:p>
      <w:r>
        <w:t>“沈玉兰。”白鸽说，“三个字。”</w:t>
      </w:r>
    </w:p>
    <w:p>
      <w:r>
        <w:t>沈默看着顾言。</w:t>
      </w:r>
    </w:p>
    <w:p>
      <w:r>
        <w:t>“你呢。”</w:t>
      </w:r>
    </w:p>
    <w:p>
      <w:r>
        <w:t>顾言没有说话。</w:t>
      </w:r>
    </w:p>
    <w:p>
      <w:r>
        <w:t>他的嘴张开了一点，又合上。</w:t>
      </w:r>
    </w:p>
    <w:p>
      <w:r>
        <w:t>“顾言。”</w:t>
      </w:r>
    </w:p>
    <w:p>
      <w:r>
        <w:t>“我在。”顾言说。</w:t>
      </w:r>
    </w:p>
    <w:p>
      <w:r>
        <w:t>“是不是这一局的人。”</w:t>
      </w:r>
    </w:p>
    <w:p>
      <w:r>
        <w:t>这是他们从卷一玩到现在的那个把戏。给出一个名字，任何人都能立刻答“是”或者“不是”。取不出来，但认得出来。整整两卷，没有一次失手过。</w:t>
      </w:r>
    </w:p>
    <w:p>
      <w:r>
        <w:t>顾言站在那儿。</w:t>
      </w:r>
    </w:p>
    <w:p>
      <w:r>
        <w:t>他的喉结动了一下。</w:t>
      </w:r>
    </w:p>
    <w:p>
      <w:r>
        <w:t>“再问一遍。”他说。</w:t>
      </w:r>
    </w:p>
    <w:p>
      <w:r>
        <w:t>“沈玉兰。”沈默说，“是不是这一局的人。”</w:t>
      </w:r>
    </w:p>
    <w:p>
      <w:r>
        <w:t>顾言的眉毛拧起来。</w:t>
      </w:r>
    </w:p>
    <w:p>
      <w:r>
        <w:t>那是沈默从没在他脸上见过的表情——不是想不起来，是伸手去够一样东西，够到了空气。</w:t>
      </w:r>
    </w:p>
    <w:p>
      <w:r>
        <w:t>“不知道。”顾言说。</w:t>
      </w:r>
    </w:p>
    <w:p>
      <w:r>
        <w:t>“你说什么。”</w:t>
      </w:r>
    </w:p>
    <w:p>
      <w:r>
        <w:t>“我不知道。”顾言说，声音一下子干了，“沈默，我这两卷——我这一路，你给我一百个名字我能答一百次。真的假的我都答得上来。”</w:t>
      </w:r>
    </w:p>
    <w:p>
      <w:r>
        <w:t>他抬起眼。</w:t>
      </w:r>
    </w:p>
    <w:p>
      <w:r>
        <w:t>“这个我答不上来。”</w:t>
      </w:r>
    </w:p>
    <w:p>
      <w:r>
        <w:t>“不是‘不是’。”</w:t>
      </w:r>
    </w:p>
    <w:p>
      <w:r>
        <w:t>“不是‘不是’。”顾言说，“‘不是’我说得出口。这个是——什么都没有。”</w:t>
      </w:r>
    </w:p>
    <w:p>
      <w:r>
        <w:t>走廊上安静下来。</w:t>
      </w:r>
    </w:p>
    <w:p>
      <w:r>
        <w:t>韩秋忽然开口。</w:t>
      </w:r>
    </w:p>
    <w:p>
      <w:r>
        <w:t>“我也是。”她说。</w:t>
      </w:r>
    </w:p>
    <w:p>
      <w:r>
        <w:t>“我也是。”方妍说。</w:t>
      </w:r>
    </w:p>
    <w:p>
      <w:r>
        <w:t>一个一个，十一个人全都说了同一句话。</w:t>
      </w:r>
    </w:p>
    <w:p>
      <w:r>
        <w:t>沈默站在第十二盏灯底下，看着他们。</w:t>
      </w:r>
    </w:p>
    <w:p>
      <w:r>
        <w:t>“你们能听见这三个字。”他说，“可你们不知道它是不是一个名字。”</w:t>
      </w:r>
    </w:p>
    <w:p>
      <w:r>
        <w:t>没有人反驳他。</w:t>
      </w:r>
    </w:p>
    <w:p>
      <w:r>
        <w:t>“它在你们那儿，就是三个音。”</w:t>
      </w:r>
    </w:p>
    <w:p>
      <w:r>
        <w:t>“对。”顾言说。</w:t>
      </w:r>
    </w:p>
    <w:p>
      <w:r>
        <w:t>沈默转过头。</w:t>
      </w:r>
    </w:p>
    <w:p>
      <w:r>
        <w:t>“韩秋。”</w:t>
      </w:r>
    </w:p>
    <w:p>
      <w:r>
        <w:t>“五十一。”韩秋说。</w:t>
      </w:r>
    </w:p>
    <w:p>
      <w:r>
        <w:t>她一直抱着那个手机，像抱着一只随时会咬人的东西。</w:t>
      </w:r>
    </w:p>
    <w:p>
      <w:r>
        <w:t>“没动。”她说，“一格都没动。”</w:t>
      </w:r>
    </w:p>
    <w:p>
      <w:r>
        <w:t>沈默闭上眼睛。</w:t>
      </w:r>
    </w:p>
    <w:p>
      <w:r>
        <w:t>他刚刚做了这地方明令禁止的事。规则八，一个字一个字刻在墙上给他看的规则八。</w:t>
      </w:r>
    </w:p>
    <w:p>
      <w:r>
        <w:t>而它连账都没记。</w:t>
      </w:r>
    </w:p>
    <w:p>
      <w:r>
        <w:t>“它没罚我。”他说。</w:t>
      </w:r>
    </w:p>
    <w:p>
      <w:r>
        <w:t>“那不是好事吗。”方妍说。</w:t>
      </w:r>
    </w:p>
    <w:p>
      <w:r>
        <w:t>“不是。”沈默睁开眼睛，“它不是不罚我。”</w:t>
      </w:r>
    </w:p>
    <w:p>
      <w:r>
        <w:t>他看着自己的手。</w:t>
      </w:r>
    </w:p>
    <w:p>
      <w:r>
        <w:t>“是我根本没干成。”</w:t>
      </w:r>
    </w:p>
    <w:p>
      <w:r>
        <w:t>“什么叫没干成。”韦成说。</w:t>
      </w:r>
    </w:p>
    <w:p>
      <w:r>
        <w:t>“确认以被看见为准。”沈默说，“规则四。”</w:t>
      </w:r>
    </w:p>
    <w:p>
      <w:r>
        <w:t>“我知道规则四。”</w:t>
      </w:r>
    </w:p>
    <w:p>
      <w:r>
        <w:t>“那你告诉我，”沈默说，“谁看见她了。”</w:t>
      </w:r>
    </w:p>
    <w:p>
      <w:r>
        <w:t>韦成没有说话。</w:t>
      </w:r>
    </w:p>
    <w:p>
      <w:r>
        <w:t>“你们十一个人，”沈默说，“听见了三个音。没有一个人看见任何东西。”</w:t>
      </w:r>
    </w:p>
    <w:p>
      <w:r>
        <w:t>他抬起手，指了指自己的太阳穴。</w:t>
      </w:r>
    </w:p>
    <w:p>
      <w:r>
        <w:t>“我脑子里有一行字。那不是看见。那是记录。”</w:t>
      </w:r>
    </w:p>
    <w:p>
      <w:r>
        <w:t>顾言接得很快。</w:t>
      </w:r>
    </w:p>
    <w:p>
      <w:r>
        <w:t>“所以你刚才那一声，在它眼里是——”</w:t>
      </w:r>
    </w:p>
    <w:p>
      <w:r>
        <w:t>“是一个人对着空气说话。”沈默说，“它不接。它连拒都懒得拒。”</w:t>
      </w:r>
    </w:p>
    <w:p>
      <w:r>
        <w:t>走廊上没有人出声。</w:t>
      </w:r>
    </w:p>
    <w:p>
      <w:r>
        <w:t>“那就完了。”方妍说，“她根本就没法——”</w:t>
      </w:r>
    </w:p>
    <w:p>
      <w:r>
        <w:t>“不。”</w:t>
      </w:r>
    </w:p>
    <w:p>
      <w:r>
        <w:t>沈默说这个字的时候，声音变了。</w:t>
      </w:r>
    </w:p>
    <w:p>
      <w:r>
        <w:t>他往前走了一步，站到那段比别处暗一点的地板上。</w:t>
      </w:r>
    </w:p>
    <w:p>
      <w:r>
        <w:t>“我看见过她。”</w:t>
      </w:r>
    </w:p>
    <w:p>
      <w:r>
        <w:t>十一个人一起看向他。</w:t>
      </w:r>
    </w:p>
    <w:p>
      <w:r>
        <w:t>“不是用眼睛。”沈默说，“我说过一百遍了，看见不是用眼睛。是被察觉。”</w:t>
      </w:r>
    </w:p>
    <w:p>
      <w:r>
        <w:t>他蹲了下去。</w:t>
      </w:r>
    </w:p>
    <w:p>
      <w:r>
        <w:t>“第一部电梯，灯灭之后，我屏住呼吸，在场应该只剩六个人在喘气。”</w:t>
      </w:r>
    </w:p>
    <w:p>
      <w:r>
        <w:t>他把一只手撑在地上。</w:t>
      </w:r>
    </w:p>
    <w:p>
      <w:r>
        <w:t>“我数到七个。”</w:t>
      </w:r>
    </w:p>
    <w:p>
      <w:r>
        <w:t>许照的脸一下子白了。</w:t>
      </w:r>
    </w:p>
    <w:p>
      <w:r>
        <w:t>“第八个。”他说。</w:t>
      </w:r>
    </w:p>
    <w:p>
      <w:r>
        <w:t>“第八个。”沈默说。</w:t>
      </w:r>
    </w:p>
    <w:p>
      <w:r>
        <w:t>他闭上眼睛。</w:t>
      </w:r>
    </w:p>
    <w:p>
      <w:r>
        <w:t>“你们全都听不见。我一个人听得见。”</w:t>
      </w:r>
    </w:p>
    <w:p>
      <w:r>
        <w:t>他抬起头。</w:t>
      </w:r>
    </w:p>
    <w:p>
      <w:r>
        <w:t>“从卷——”他顿了一下，“从第一部电梯到现在，它一直跟着。走廊上也在。它现在就在。”</w:t>
      </w:r>
    </w:p>
    <w:p>
      <w:r>
        <w:t>走廊上死一样地静。</w:t>
      </w:r>
    </w:p>
    <w:p>
      <w:r>
        <w:t>十一个人不约而同地屏住了呼吸。</w:t>
      </w:r>
    </w:p>
    <w:p>
      <w:r>
        <w:t>沈默数了三秒。</w:t>
      </w:r>
    </w:p>
    <w:p>
      <w:r>
        <w:t>“别数了。”他说，“你们数不到。”</w:t>
      </w:r>
    </w:p>
    <w:p>
      <w:r>
        <w:t>他们松开。</w:t>
      </w:r>
    </w:p>
    <w:p>
      <w:r>
        <w:t>“你怎么数。”白鸽的声音发抖，“它是个呼吸，你怎么知道那是她。”</w:t>
      </w:r>
    </w:p>
    <w:p>
      <w:r>
        <w:t>沈默没有立刻回答。</w:t>
      </w:r>
    </w:p>
    <w:p>
      <w:r>
        <w:t>他跪在那段暗地板上，把耳朵压低下去，低到几乎贴住地面。</w:t>
      </w:r>
    </w:p>
    <w:p>
      <w:r>
        <w:t>十一个人看着他。</w:t>
      </w:r>
    </w:p>
    <w:p>
      <w:r>
        <w:t>“我在那间病房里坐了五年。”他说。</w:t>
      </w:r>
    </w:p>
    <w:p>
      <w:r>
        <w:t>他的声音很低，低到只有最近的三个人听得清。</w:t>
      </w:r>
    </w:p>
    <w:p>
      <w:r>
        <w:t>“最后两年她说不了话。她能给我的东西只剩一样。”</w:t>
      </w:r>
    </w:p>
    <w:p>
      <w:r>
        <w:t>他闭上眼睛。</w:t>
      </w:r>
    </w:p>
    <w:p>
      <w:r>
        <w:t>“一二三四。”</w:t>
      </w:r>
    </w:p>
    <w:p>
      <w:r>
        <w:t>停。</w:t>
      </w:r>
    </w:p>
    <w:p>
      <w:r>
        <w:t>“五六七八。”</w:t>
      </w:r>
    </w:p>
    <w:p>
      <w:r>
        <w:t>停。</w:t>
      </w:r>
    </w:p>
    <w:p>
      <w:r>
        <w:t>“中间那一下是半拍。后面那一下是一拍半。”他说，“十七年了，她这个毛病一天没好过。医生说是老病灶压着，改不了。”</w:t>
      </w:r>
    </w:p>
    <w:p>
      <w:r>
        <w:t>他睁开眼睛。</w:t>
      </w:r>
    </w:p>
    <w:p>
      <w:r>
        <w:t>“我听了五年。”</w:t>
      </w:r>
    </w:p>
    <w:p>
      <w:r>
        <w:t>许照转过身去，背对着所有人。</w:t>
      </w:r>
    </w:p>
    <w:p>
      <w:r>
        <w:t>“我在走廊上数它。”沈默说，“数到第四遍的时候我确认了。”</w:t>
      </w:r>
    </w:p>
    <w:p>
      <w:r>
        <w:t>他把手掌按在地上。</w:t>
      </w:r>
    </w:p>
    <w:p>
      <w:r>
        <w:t>“一二三四，停半拍。五六七八，停一拍半。”</w:t>
      </w:r>
    </w:p>
    <w:p>
      <w:r>
        <w:t>他抬起头。</w:t>
      </w:r>
    </w:p>
    <w:p>
      <w:r>
        <w:t>“它就是。”</w:t>
      </w:r>
    </w:p>
    <w:p>
      <w:r>
        <w:t>顾言蹲了下来，蹲到他旁边。</w:t>
      </w:r>
    </w:p>
    <w:p>
      <w:r>
        <w:t>“沈默。”</w:t>
      </w:r>
    </w:p>
    <w:p>
      <w:r>
        <w:t>“嗯。”</w:t>
      </w:r>
    </w:p>
    <w:p>
      <w:r>
        <w:t>“你现在要做的这件事，”顾言说，“它写在墙上，你自己念给我听过的。”</w:t>
      </w:r>
    </w:p>
    <w:p>
      <w:r>
        <w:t>“我念过。”</w:t>
      </w:r>
    </w:p>
    <w:p>
      <w:r>
        <w:t>“观测员不得确认不在册者。”</w:t>
      </w:r>
    </w:p>
    <w:p>
      <w:r>
        <w:t>“对。”</w:t>
      </w:r>
    </w:p>
    <w:p>
      <w:r>
        <w:t>“你刚才那一声不算，是因为你没看见她。”顾言说，“现在你看见了。”</w:t>
      </w:r>
    </w:p>
    <w:p>
      <w:r>
        <w:t>“对。”</w:t>
      </w:r>
    </w:p>
    <w:p>
      <w:r>
        <w:t>“那这一声就算了。”</w:t>
      </w:r>
    </w:p>
    <w:p>
      <w:r>
        <w:t>沈默看着他。</w:t>
      </w:r>
    </w:p>
    <w:p>
      <w:r>
        <w:t>“对。”</w:t>
      </w:r>
    </w:p>
    <w:p>
      <w:r>
        <w:t>顾言站起来，退开一步。</w:t>
      </w:r>
    </w:p>
    <w:p>
      <w:r>
        <w:t>“那我们等着。”他说。</w:t>
      </w:r>
    </w:p>
    <w:p>
      <w:r>
        <w:t>沈默把耳朵重新贴回地面。</w:t>
      </w:r>
    </w:p>
    <w:p>
      <w:r>
        <w:t>一二三四。</w:t>
      </w:r>
    </w:p>
    <w:p>
      <w:r>
        <w:t>停半拍。</w:t>
      </w:r>
    </w:p>
    <w:p>
      <w:r>
        <w:t>五六七八。</w:t>
      </w:r>
    </w:p>
    <w:p>
      <w:r>
        <w:t>停一拍半。</w:t>
      </w:r>
    </w:p>
    <w:p>
      <w:r>
        <w:t>他张开嘴。</w:t>
      </w:r>
    </w:p>
    <w:p>
      <w:r>
        <w:t>“妈。”</w:t>
      </w:r>
    </w:p>
    <w:p>
      <w:r>
        <w:t>（第一百零一章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第一百零二章 已受理</w:t>
      </w:r>
    </w:p>
    <w:p>
      <w:r>
        <w:t>那个字掉进走廊里的时候，什么都没有发生。</w:t>
      </w:r>
    </w:p>
    <w:p>
      <w:r>
        <w:t>一秒。</w:t>
      </w:r>
    </w:p>
    <w:p>
      <w:r>
        <w:t>两秒。</w:t>
      </w:r>
    </w:p>
    <w:p>
      <w:r>
        <w:t>“不行。”韦成说，“他说的不是名——”</w:t>
      </w:r>
    </w:p>
    <w:p>
      <w:r>
        <w:t>韩秋尖叫了一声。</w:t>
      </w:r>
    </w:p>
    <w:p>
      <w:r>
        <w:t>那是她整整三卷第一次尖叫。</w:t>
      </w:r>
    </w:p>
    <w:p>
      <w:r>
        <w:t>“掉了！”</w:t>
      </w:r>
    </w:p>
    <w:p>
      <w:r>
        <w:t>沈默还跪在地上。</w:t>
      </w:r>
    </w:p>
    <w:p>
      <w:r>
        <w:t>“五十一掉到五十了。”韩秋的手在抖，屏幕上那个数字亮着，“它掉了！”</w:t>
      </w:r>
    </w:p>
    <w:p>
      <w:r>
        <w:t>顾言一把抓住她的手腕，把手机拉到自己眼皮底下。</w:t>
      </w:r>
    </w:p>
    <w:p>
      <w:r>
        <w:t>五十。</w:t>
      </w:r>
    </w:p>
    <w:p>
      <w:r>
        <w:t>他抬起头，看着地上那个人。</w:t>
      </w:r>
    </w:p>
    <w:p>
      <w:r>
        <w:t>“你叫的不是名字。”他说。</w:t>
      </w:r>
    </w:p>
    <w:p>
      <w:r>
        <w:t>“我叫的是名字。”沈默说。</w:t>
      </w:r>
    </w:p>
    <w:p>
      <w:r>
        <w:t>他慢慢地直起腰。</w:t>
      </w:r>
    </w:p>
    <w:p>
      <w:r>
        <w:t>“‘妈’是我叫了三十几年的那个名字。”他说，“她答应了三十几年。”</w:t>
      </w:r>
    </w:p>
    <w:p>
      <w:r>
        <w:t>他抬起眼。</w:t>
      </w:r>
    </w:p>
    <w:p>
      <w:r>
        <w:t>“它认了。”</w:t>
      </w:r>
    </w:p>
    <w:p>
      <w:r>
        <w:t>走廊上所有的灯同时闪了一下。</w:t>
      </w:r>
    </w:p>
    <w:p>
      <w:r>
        <w:t>不是灭。是暗下去半秒，又亮回来，像有什么东西从这一头走到了那一头。</w:t>
      </w:r>
    </w:p>
    <w:p>
      <w:r>
        <w:t>“墙。”白鸽说。</w:t>
      </w:r>
    </w:p>
    <w:p>
      <w:r>
        <w:t>左边那面米黄色的墙上，正在渗出字。</w:t>
      </w:r>
    </w:p>
    <w:p>
      <w:r>
        <w:t>不是刻的。是从墙皮底下浮上来的，像纸被水打湿之后透出背面的墨。</w:t>
      </w:r>
    </w:p>
    <w:p>
      <w:r>
        <w:t>十一个人围过去。</w:t>
      </w:r>
    </w:p>
    <w:p>
      <w:r>
        <w:t>三个字。</w:t>
      </w:r>
    </w:p>
    <w:p>
      <w:r>
        <w:t>【已受理】</w:t>
      </w:r>
    </w:p>
    <w:p>
      <w:r>
        <w:t>走廊上没有一个人说话。</w:t>
      </w:r>
    </w:p>
    <w:p>
      <w:r>
        <w:t>“完成呢。”方妍说。</w:t>
      </w:r>
    </w:p>
    <w:p>
      <w:r>
        <w:t>“什么。”</w:t>
      </w:r>
    </w:p>
    <w:p>
      <w:r>
        <w:t>“那个墙——上一次是【确认完成】。”方妍说，“四个字。这次怎么是三个。”</w:t>
      </w:r>
    </w:p>
    <w:p>
      <w:r>
        <w:t>顾言没有回答她。</w:t>
      </w:r>
    </w:p>
    <w:p>
      <w:r>
        <w:t>他站在那面墙前面，一动没动，站了很久。</w:t>
      </w:r>
    </w:p>
    <w:p>
      <w:r>
        <w:t>“顾言。”</w:t>
      </w:r>
    </w:p>
    <w:p>
      <w:r>
        <w:t>“我干了十年非诉。”顾言说。</w:t>
      </w:r>
    </w:p>
    <w:p>
      <w:r>
        <w:t>他的声音很怪。</w:t>
      </w:r>
    </w:p>
    <w:p>
      <w:r>
        <w:t>“我这十年，天天跟这三个字打交道。”</w:t>
      </w:r>
    </w:p>
    <w:p>
      <w:r>
        <w:t>他转过身。</w:t>
      </w:r>
    </w:p>
    <w:p>
      <w:r>
        <w:t>“受理不是完成。”</w:t>
      </w:r>
    </w:p>
    <w:p>
      <w:r>
        <w:t>“那是什么。”</w:t>
      </w:r>
    </w:p>
    <w:p>
      <w:r>
        <w:t>“是收下来了。”顾言说，“是这件事我们接了，登记了，编了号，往上报了。”</w:t>
      </w:r>
    </w:p>
    <w:p>
      <w:r>
        <w:t>他抬起手，指着那三个字。</w:t>
      </w:r>
    </w:p>
    <w:p>
      <w:r>
        <w:t>“但是办不办，什么时候办，办成什么样——一个字都没说。”</w:t>
      </w:r>
    </w:p>
    <w:p>
      <w:r>
        <w:t>走廊上安静了。</w:t>
      </w:r>
    </w:p>
    <w:p>
      <w:r>
        <w:t>“那不还是好事吗。”胡文亮说，“至少它没说不行。”</w:t>
      </w:r>
    </w:p>
    <w:p>
      <w:r>
        <w:t>“它从来没跟我们说过‘不行’。”顾言说。</w:t>
      </w:r>
    </w:p>
    <w:p>
      <w:r>
        <w:t>他往前走了两步，走到沈默面前。</w:t>
      </w:r>
    </w:p>
    <w:p>
      <w:r>
        <w:t>“我们这两局在跟什么打交道，我一直搞错了。”</w:t>
      </w:r>
    </w:p>
    <w:p>
      <w:r>
        <w:t>“搞错了什么。”</w:t>
      </w:r>
    </w:p>
    <w:p>
      <w:r>
        <w:t>“我一直以为它是一道题。”顾言说，“出题的，答题的，答对了放人。”</w:t>
      </w:r>
    </w:p>
    <w:p>
      <w:r>
        <w:t>他抬起眼。</w:t>
      </w:r>
    </w:p>
    <w:p>
      <w:r>
        <w:t>“不是。”</w:t>
      </w:r>
    </w:p>
    <w:p>
      <w:r>
        <w:t>“那是什么。”</w:t>
      </w:r>
    </w:p>
    <w:p>
      <w:r>
        <w:t>顾言看着墙上那三个字。</w:t>
      </w:r>
    </w:p>
    <w:p>
      <w:r>
        <w:t>“是个衙门。”</w:t>
      </w:r>
    </w:p>
    <w:p>
      <w:r>
        <w:t>那三个字在墙上停了大概十秒。</w:t>
      </w:r>
    </w:p>
    <w:p>
      <w:r>
        <w:t>然后它们往里沉。</w:t>
      </w:r>
    </w:p>
    <w:p>
      <w:r>
        <w:t>墙面重新变得干干净净——米黄色，掉漆的踢脚线，什么都没有。</w:t>
      </w:r>
    </w:p>
    <w:p>
      <w:r>
        <w:t>“完了。”许照说，“就这样。”</w:t>
      </w:r>
    </w:p>
    <w:p>
      <w:r>
        <w:t>“没完。”</w:t>
      </w:r>
    </w:p>
    <w:p>
      <w:r>
        <w:t>沈默说这句话的时候，眼睛看着走廊的深处。</w:t>
      </w:r>
    </w:p>
    <w:p>
      <w:r>
        <w:t>那一头，最远的一盏灯灭了。</w:t>
      </w:r>
    </w:p>
    <w:p>
      <w:r>
        <w:t>不是闪。是灭。灯罩里那点昏黄整个消失了，剩下一个方形的黑窟窿。</w:t>
      </w:r>
    </w:p>
    <w:p>
      <w:r>
        <w:t>“喂。”许照说。</w:t>
      </w:r>
    </w:p>
    <w:p>
      <w:r>
        <w:t>第二盏灭了。</w:t>
      </w:r>
    </w:p>
    <w:p>
      <w:r>
        <w:t>第三盏。</w:t>
      </w:r>
    </w:p>
    <w:p>
      <w:r>
        <w:t>它们从远处一盏一盏往这边熄，速度不快，像有人拿着一根长杆，一路走一路捅。</w:t>
      </w:r>
    </w:p>
    <w:p>
      <w:r>
        <w:t>“往回退。”韦成吼道，“往回退！”</w:t>
      </w:r>
    </w:p>
    <w:p>
      <w:r>
        <w:t>十一个人开始往后跑。</w:t>
      </w:r>
    </w:p>
    <w:p>
      <w:r>
        <w:t>沈默没有跑。</w:t>
      </w:r>
    </w:p>
    <w:p>
      <w:r>
        <w:t>“别跑！”他喊。</w:t>
      </w:r>
    </w:p>
    <w:p>
      <w:r>
        <w:t>已经晚了。第四盏，第五盏，第六盏——熄灭的速度和他们跑的速度差不多。</w:t>
      </w:r>
    </w:p>
    <w:p>
      <w:r>
        <w:t>第七盏灭的时候，白鸽绊了一下，胡文亮把她整个人拎起来往前甩。</w:t>
      </w:r>
    </w:p>
    <w:p>
      <w:r>
        <w:t>“沈默！”林晚在他背后喊。</w:t>
      </w:r>
    </w:p>
    <w:p>
      <w:r>
        <w:t>沈默转过身，跑了起来。</w:t>
      </w:r>
    </w:p>
    <w:p>
      <w:r>
        <w:t>第八盏。</w:t>
      </w:r>
    </w:p>
    <w:p>
      <w:r>
        <w:t>第九盏。</w:t>
      </w:r>
    </w:p>
    <w:p>
      <w:r>
        <w:t>第十盏在他们头顶上灭掉的时候，所有人已经挤在第十一盏和第十二盏之间那一小段里。</w:t>
      </w:r>
    </w:p>
    <w:p>
      <w:r>
        <w:t>第十一盏亮着。</w:t>
      </w:r>
    </w:p>
    <w:p>
      <w:r>
        <w:t>第十二盏亮着。</w:t>
      </w:r>
    </w:p>
    <w:p>
      <w:r>
        <w:t>再往后——他们来的那个方向——沈默回过头。</w:t>
      </w:r>
    </w:p>
    <w:p>
      <w:r>
        <w:t>那一头也在灭。</w:t>
      </w:r>
    </w:p>
    <w:p>
      <w:r>
        <w:t>从更远的地方，同样一盏一盏，往这边过来。</w:t>
      </w:r>
    </w:p>
    <w:p>
      <w:r>
        <w:t>“两头。”顾言说。</w:t>
      </w:r>
    </w:p>
    <w:p>
      <w:r>
        <w:t>“两头。”</w:t>
      </w:r>
    </w:p>
    <w:p>
      <w:r>
        <w:t>十一个人挤在两盏灯底下，谁也不动了。</w:t>
      </w:r>
    </w:p>
    <w:p>
      <w:r>
        <w:t>后面那一串灭到第三盏就停了。</w:t>
      </w:r>
    </w:p>
    <w:p>
      <w:r>
        <w:t>走廊上安静下来。</w:t>
      </w:r>
    </w:p>
    <w:p>
      <w:r>
        <w:t>现在这一节走廊，两头是黑的，中间亮着两盏灯，十二个人站在灯底下。</w:t>
      </w:r>
    </w:p>
    <w:p>
      <w:r>
        <w:t>“它把我们关起来了。”方妍说。</w:t>
      </w:r>
    </w:p>
    <w:p>
      <w:r>
        <w:t>“不是关。”沈默说。</w:t>
      </w:r>
    </w:p>
    <w:p>
      <w:r>
        <w:t>他往黑的那一头走了两步。</w:t>
      </w:r>
    </w:p>
    <w:p>
      <w:r>
        <w:t>“许照，手电。”</w:t>
      </w:r>
    </w:p>
    <w:p>
      <w:r>
        <w:t>“没电了，早没了。”</w:t>
      </w:r>
    </w:p>
    <w:p>
      <w:r>
        <w:t>沈默继续往前走。</w:t>
      </w:r>
    </w:p>
    <w:p>
      <w:r>
        <w:t>一步。两步。三步。</w:t>
      </w:r>
    </w:p>
    <w:p>
      <w:r>
        <w:t>他的手先碰到了。</w:t>
      </w:r>
    </w:p>
    <w:p>
      <w:r>
        <w:t>不是黑暗。</w:t>
      </w:r>
    </w:p>
    <w:p>
      <w:r>
        <w:t>是墙。</w:t>
      </w:r>
    </w:p>
    <w:p>
      <w:r>
        <w:t>他整个人僵在那儿。</w:t>
      </w:r>
    </w:p>
    <w:p>
      <w:r>
        <w:t>“怎么了。”韦成说。</w:t>
      </w:r>
    </w:p>
    <w:p>
      <w:r>
        <w:t>沈默把手掌摊开，在那面看不见的东西上一寸一寸摸过去。</w:t>
      </w:r>
    </w:p>
    <w:p>
      <w:r>
        <w:t>米黄色的墙皮的手感。冰的。往下摸到踢脚线，掉漆的地方有毛刺。</w:t>
      </w:r>
    </w:p>
    <w:p>
      <w:r>
        <w:t>和两边的墙，一模一样。</w:t>
      </w:r>
    </w:p>
    <w:p>
      <w:r>
        <w:t>他转过身。</w:t>
      </w:r>
    </w:p>
    <w:p>
      <w:r>
        <w:t>“过来。”他说，“都过来看。”</w:t>
      </w:r>
    </w:p>
    <w:p>
      <w:r>
        <w:t>十一个人走过去。</w:t>
      </w:r>
    </w:p>
    <w:p>
      <w:r>
        <w:t>一个一个，手伸出去，摸到那面墙。</w:t>
      </w:r>
    </w:p>
    <w:p>
      <w:r>
        <w:t>“这儿刚才是路。”白鸽说，“我们就是从这儿走过来的。”</w:t>
      </w:r>
    </w:p>
    <w:p>
      <w:r>
        <w:t>“对。”</w:t>
      </w:r>
    </w:p>
    <w:p>
      <w:r>
        <w:t>“现在是墙。”</w:t>
      </w:r>
    </w:p>
    <w:p>
      <w:r>
        <w:t>“对。”</w:t>
      </w:r>
    </w:p>
    <w:p>
      <w:r>
        <w:t>顾言蹲下去，用指甲在墙根刮了一下。</w:t>
      </w:r>
    </w:p>
    <w:p>
      <w:r>
        <w:t>有粉末掉下来。</w:t>
      </w:r>
    </w:p>
    <w:p>
      <w:r>
        <w:t>他把粉末捻在指尖，抬到眼前。</w:t>
      </w:r>
    </w:p>
    <w:p>
      <w:r>
        <w:t>“这是新的。”他说。</w:t>
      </w:r>
    </w:p>
    <w:p>
      <w:r>
        <w:t>“什么意思。”</w:t>
      </w:r>
    </w:p>
    <w:p>
      <w:r>
        <w:t>“意思是它不是本来就在这儿的。”顾言站起来，拍了拍手，“它是刚刚长出来的。”</w:t>
      </w:r>
    </w:p>
    <w:p>
      <w:r>
        <w:t>沈默看着这条走廊。</w:t>
      </w:r>
    </w:p>
    <w:p>
      <w:r>
        <w:t>两头封死，十二盏灯，其中十盏是灭的。</w:t>
      </w:r>
    </w:p>
    <w:p>
      <w:r>
        <w:t>“走廊有尽头了。”他说。</w:t>
      </w:r>
    </w:p>
    <w:p>
      <w:r>
        <w:t>（第一百零二章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第一百零三章 门牌</w:t>
      </w:r>
    </w:p>
    <w:p>
      <w:r>
        <w:t>第二头也是墙。</w:t>
      </w:r>
    </w:p>
    <w:p>
      <w:r>
        <w:t>韦成和胡文亮两个人从那头摸回来的时候，脸色都不好看。</w:t>
      </w:r>
    </w:p>
    <w:p>
      <w:r>
        <w:t>“一样。”韦成说，“死的。”</w:t>
      </w:r>
    </w:p>
    <w:p>
      <w:r>
        <w:t>“多长。”</w:t>
      </w:r>
    </w:p>
    <w:p>
      <w:r>
        <w:t>“我数了，六十二步。”韦成说，“两头之间六十二步。”</w:t>
      </w:r>
    </w:p>
    <w:p>
      <w:r>
        <w:t>“十二盏灯一节。”顾言说，“正好一节。”</w:t>
      </w:r>
    </w:p>
    <w:p>
      <w:r>
        <w:t>沈默站在中间，抬头看那两盏还亮着的灯。</w:t>
      </w:r>
    </w:p>
    <w:p>
      <w:r>
        <w:t>“它把一节切下来了。”他说。</w:t>
      </w:r>
    </w:p>
    <w:p>
      <w:r>
        <w:t>“切下来干什么。”</w:t>
      </w:r>
    </w:p>
    <w:p>
      <w:r>
        <w:t>沈默没有回答。</w:t>
      </w:r>
    </w:p>
    <w:p>
      <w:r>
        <w:t>他忽然想起一件事，猛地转过身。</w:t>
      </w:r>
    </w:p>
    <w:p>
      <w:r>
        <w:t>“老董。”</w:t>
      </w:r>
    </w:p>
    <w:p>
      <w:r>
        <w:t>董学勤正靠着墙坐着，两只手放在膝盖上。</w:t>
      </w:r>
    </w:p>
    <w:p>
      <w:r>
        <w:t>“在。”他说。</w:t>
      </w:r>
    </w:p>
    <w:p>
      <w:r>
        <w:t>“你数一下我们。”</w:t>
      </w:r>
    </w:p>
    <w:p>
      <w:r>
        <w:t>“数你们。”</w:t>
      </w:r>
    </w:p>
    <w:p>
      <w:r>
        <w:t>“数所有人。”沈默说，“出声数。”</w:t>
      </w:r>
    </w:p>
    <w:p>
      <w:r>
        <w:t>老董撑着墙站起来。</w:t>
      </w:r>
    </w:p>
    <w:p>
      <w:r>
        <w:t>他抬起手，一个一个指过去。</w:t>
      </w:r>
    </w:p>
    <w:p>
      <w:r>
        <w:t>“一，二，三，四，五，六，七，八，九，十，十一。”</w:t>
      </w:r>
    </w:p>
    <w:p>
      <w:r>
        <w:t>他停住。</w:t>
      </w:r>
    </w:p>
    <w:p>
      <w:r>
        <w:t>“加上你，十二。”</w:t>
      </w:r>
    </w:p>
    <w:p>
      <w:r>
        <w:t>沈默松了一口气。</w:t>
      </w:r>
    </w:p>
    <w:p>
      <w:r>
        <w:t>“十二。”韩秋说，“我也数了。十二。”</w:t>
      </w:r>
    </w:p>
    <w:p>
      <w:r>
        <w:t>“一个没少。”</w:t>
      </w:r>
    </w:p>
    <w:p>
      <w:r>
        <w:t>“一个没少。”</w:t>
      </w:r>
    </w:p>
    <w:p>
      <w:r>
        <w:t>沈默点了点头。</w:t>
      </w:r>
    </w:p>
    <w:p>
      <w:r>
        <w:t>“找门。”他说。</w:t>
      </w:r>
    </w:p>
    <w:p>
      <w:r>
        <w:t>“什么。”</w:t>
      </w:r>
    </w:p>
    <w:p>
      <w:r>
        <w:t>“它切一节走廊下来，不是为了把我们困死。”沈默说，“它要是想让我们死，上一局早就动手了。”</w:t>
      </w:r>
    </w:p>
    <w:p>
      <w:r>
        <w:t>他往前走。</w:t>
      </w:r>
    </w:p>
    <w:p>
      <w:r>
        <w:t>“它切一节下来，是因为它要在这一节里放一样东西。”</w:t>
      </w:r>
    </w:p>
    <w:p>
      <w:r>
        <w:t>十二个人分头摸墙。</w:t>
      </w:r>
    </w:p>
    <w:p>
      <w:r>
        <w:t>两分钟以后，白鸽叫了一声。</w:t>
      </w:r>
    </w:p>
    <w:p>
      <w:r>
        <w:t>“这儿有个东西。”</w:t>
      </w:r>
    </w:p>
    <w:p>
      <w:r>
        <w:t>她站在原来那一头——第一次熄灭的那一头——的墙根前面，仰着头。</w:t>
      </w:r>
    </w:p>
    <w:p>
      <w:r>
        <w:t>那面墙的正中间，离地大概一米六的位置，钉着一块牌子。</w:t>
      </w:r>
    </w:p>
    <w:p>
      <w:r>
        <w:t>沈默走过去。</w:t>
      </w:r>
    </w:p>
    <w:p>
      <w:r>
        <w:t>不锈钢的，长方形，比手掌大一圈，四角各一个十字螺丝。这地方从来没有出现过螺丝。</w:t>
      </w:r>
    </w:p>
    <w:p>
      <w:r>
        <w:t>牌子上刻着两个字。</w:t>
      </w:r>
    </w:p>
    <w:p>
      <w:r>
        <w:t>【督导】</w:t>
      </w:r>
    </w:p>
    <w:p>
      <w:r>
        <w:t>“督导。”许照念出来，“这他妈是什么。”</w:t>
      </w:r>
    </w:p>
    <w:p>
      <w:r>
        <w:t>“是个官名。”老董说。</w:t>
      </w:r>
    </w:p>
    <w:p>
      <w:r>
        <w:t>所有人转过头看他。</w:t>
      </w:r>
    </w:p>
    <w:p>
      <w:r>
        <w:t>老董扶了扶眼镜。</w:t>
      </w:r>
    </w:p>
    <w:p>
      <w:r>
        <w:t>“教了三十四年书。”他说，“来听课的，来看你上得怎么样、有没有按大纲讲、学生名字点没点对的——那个叫督导。”</w:t>
      </w:r>
    </w:p>
    <w:p>
      <w:r>
        <w:t>他抬起眼。</w:t>
      </w:r>
    </w:p>
    <w:p>
      <w:r>
        <w:t>“他不教书。他看着教书的人。”</w:t>
      </w:r>
    </w:p>
    <w:p>
      <w:r>
        <w:t>走廊上没有一个人出声。</w:t>
      </w:r>
    </w:p>
    <w:p>
      <w:r>
        <w:t>沈默看着那块牌子。</w:t>
      </w:r>
    </w:p>
    <w:p>
      <w:r>
        <w:t>牌子底下的墙上有一条缝。</w:t>
      </w:r>
    </w:p>
    <w:p>
      <w:r>
        <w:t>横的，两指宽，一尺长，边缘是磨圆的。</w:t>
      </w:r>
    </w:p>
    <w:p>
      <w:r>
        <w:t>他见过这种东西。医院一楼，缴费窗口关着的时候，就是这么一条缝。</w:t>
      </w:r>
    </w:p>
    <w:p>
      <w:r>
        <w:t>许照掏出手机，对着牌子按下去。</w:t>
      </w:r>
    </w:p>
    <w:p>
      <w:r>
        <w:t>“操。”</w:t>
      </w:r>
    </w:p>
    <w:p>
      <w:r>
        <w:t>“怎么了。”</w:t>
      </w:r>
    </w:p>
    <w:p>
      <w:r>
        <w:t>许照把屏幕转过来。</w:t>
      </w:r>
    </w:p>
    <w:p>
      <w:r>
        <w:t>屏幕上是这条走廊。米黄色的墙，掉漆的踢脚线，一盏灭掉的灯。</w:t>
      </w:r>
    </w:p>
    <w:p>
      <w:r>
        <w:t>墙上什么都没有。</w:t>
      </w:r>
    </w:p>
    <w:p>
      <w:r>
        <w:t>没有牌子。没有缝。</w:t>
      </w:r>
    </w:p>
    <w:p>
      <w:r>
        <w:t>“它拍不到。”许照说。</w:t>
      </w:r>
    </w:p>
    <w:p>
      <w:r>
        <w:t>他抬起头，眼睛里那种做了六年短视频的人的东西一下子全没了。</w:t>
      </w:r>
    </w:p>
    <w:p>
      <w:r>
        <w:t>“我干了六年。我拍过的东西，屏幕上没有的，一次都没有过。”</w:t>
      </w:r>
    </w:p>
    <w:p>
      <w:r>
        <w:t>沈默伸出手，把手指探进那条缝里。</w:t>
      </w:r>
    </w:p>
    <w:p>
      <w:r>
        <w:t>缝是空的。往里三厘米，摸到一块挡板。</w:t>
      </w:r>
    </w:p>
    <w:p>
      <w:r>
        <w:t>他把手抽回来。</w:t>
      </w:r>
    </w:p>
    <w:p>
      <w:r>
        <w:t>“不是不给我们看。”他说。</w:t>
      </w:r>
    </w:p>
    <w:p>
      <w:r>
        <w:t>“那是什么。”</w:t>
      </w:r>
    </w:p>
    <w:p>
      <w:r>
        <w:t>“是这一块不归许照管。”沈默看着那条缝，“它归里面那个东西管。”</w:t>
      </w:r>
    </w:p>
    <w:p>
      <w:r>
        <w:t>他抬起手，敲了两下。</w:t>
      </w:r>
    </w:p>
    <w:p>
      <w:r>
        <w:t>咚，咚。</w:t>
      </w:r>
    </w:p>
    <w:p>
      <w:r>
        <w:t>有回音。</w:t>
      </w:r>
    </w:p>
    <w:p>
      <w:r>
        <w:t>整整三卷，这地方第一次有回音。</w:t>
      </w:r>
    </w:p>
    <w:p>
      <w:r>
        <w:t>回音落下去以后，那条缝里的挡板动了。</w:t>
      </w:r>
    </w:p>
    <w:p>
      <w:r>
        <w:t>不是弹开，是往上抽，像一把很旧的尺子从槽里被人抽出去，中间还卡了两下。</w:t>
      </w:r>
    </w:p>
    <w:p>
      <w:r>
        <w:t>沈默往后退了一步。</w:t>
      </w:r>
    </w:p>
    <w:p>
      <w:r>
        <w:t>十一个人一起往后退。</w:t>
      </w:r>
    </w:p>
    <w:p>
      <w:r>
        <w:t>缝里面亮着光。</w:t>
      </w:r>
    </w:p>
    <w:p>
      <w:r>
        <w:t>不是走廊上这种发黄的光，也不是轿厢里那种冷白。是更平的一种白，平到看不出光源在哪儿，像整个空间自己在发亮。</w:t>
      </w:r>
    </w:p>
    <w:p>
      <w:r>
        <w:t>“有东西要出来。”方妍的声音抖了。</w:t>
      </w:r>
    </w:p>
    <w:p>
      <w:r>
        <w:t>“别挤。”韦成把她往身后一拨，自己站到前面，“都靠后。”</w:t>
      </w:r>
    </w:p>
    <w:p>
      <w:r>
        <w:t>出来的东西没有声音。</w:t>
      </w:r>
    </w:p>
    <w:p>
      <w:r>
        <w:t>一张纸。</w:t>
      </w:r>
    </w:p>
    <w:p>
      <w:r>
        <w:t>它从缝里滑出来一半，停住，斜斜地卡在那儿。</w:t>
      </w:r>
    </w:p>
    <w:p>
      <w:r>
        <w:t>走廊上没有一个人动。</w:t>
      </w:r>
    </w:p>
    <w:p>
      <w:r>
        <w:t>“纸。”白鸽说。</w:t>
      </w:r>
    </w:p>
    <w:p>
      <w:r>
        <w:t>“纸。”</w:t>
      </w:r>
    </w:p>
    <w:p>
      <w:r>
        <w:t>沈默盯着那半张纸，脑子里有一根弦被拉紧了。</w:t>
      </w:r>
    </w:p>
    <w:p>
      <w:r>
        <w:t>这地方是干净的。整整三卷，他们没有见过一粒灰。轿厢的地板永远是新的，墙上不留指纹，许照的笔芯是空的，韩秋掉在地上的头发第二次去找就没了。</w:t>
      </w:r>
    </w:p>
    <w:p>
      <w:r>
        <w:t>这地方唯一出现过的脏东西，是血。</w:t>
      </w:r>
    </w:p>
    <w:p>
      <w:r>
        <w:t>现在是第二样。</w:t>
      </w:r>
    </w:p>
    <w:p>
      <w:r>
        <w:t>“别碰。”顾言说。</w:t>
      </w:r>
    </w:p>
    <w:p>
      <w:r>
        <w:t>“为什么。”</w:t>
      </w:r>
    </w:p>
    <w:p>
      <w:r>
        <w:t>“因为你一碰它就成立了。”顾言说，“在我那一行里，收了文件就是接了案。”</w:t>
      </w:r>
    </w:p>
    <w:p>
      <w:r>
        <w:t>沈默伸出手，把那张纸抽了出来。</w:t>
      </w:r>
    </w:p>
    <w:p>
      <w:r>
        <w:t>“沈默！”</w:t>
      </w:r>
    </w:p>
    <w:p>
      <w:r>
        <w:t>“它已经成立了。”沈默说，“它说了‘已受理’。”</w:t>
      </w:r>
    </w:p>
    <w:p>
      <w:r>
        <w:t>他把纸翻过来。</w:t>
      </w:r>
    </w:p>
    <w:p>
      <w:r>
        <w:t>A4大小，很薄，摸上去有一点毛。上面印着字——不是打的，也不是写的，是本来就长在纸里的，像水印从背面透过来。</w:t>
      </w:r>
    </w:p>
    <w:p>
      <w:r>
        <w:t>十一个人围上来。</w:t>
      </w:r>
    </w:p>
    <w:p>
      <w:r>
        <w:t>许照举着手机照，屏幕上是一片白。他把手机塞回兜里，用眼睛看。</w:t>
      </w:r>
    </w:p>
    <w:p>
      <w:r>
        <w:t>纸上一共五行。</w:t>
      </w:r>
    </w:p>
    <w:p>
      <w:r>
        <w:t>【受理编号：〇〇〇〇〇〇〇三】</w:t>
      </w:r>
    </w:p>
    <w:p>
      <w:r>
        <w:t>【申请人：观测员（编号未填）】</w:t>
      </w:r>
    </w:p>
    <w:p>
      <w:r>
        <w:t>【事由：确认不在册者一名】</w:t>
      </w:r>
    </w:p>
    <w:p>
      <w:r>
        <w:t>【备注：申请人自称与不在册者有直系关系。未核。】</w:t>
      </w:r>
    </w:p>
    <w:p>
      <w:r>
        <w:t>【需当面核对。申请人须携全部记录到场。】</w:t>
      </w:r>
    </w:p>
    <w:p>
      <w:r>
        <w:t>走廊上安静得听得见灯管的电流声。</w:t>
      </w:r>
    </w:p>
    <w:p>
      <w:r>
        <w:t>“七。”顾言说。</w:t>
      </w:r>
    </w:p>
    <w:p>
      <w:r>
        <w:t>“什么。”</w:t>
      </w:r>
    </w:p>
    <w:p>
      <w:r>
        <w:t>“编号。”顾言用手指点着第一行，“前面六个零，最后一个是七。”</w:t>
      </w:r>
    </w:p>
    <w:p>
      <w:r>
        <w:t>他抬起头。</w:t>
      </w:r>
    </w:p>
    <w:p>
      <w:r>
        <w:t>“这是第七次。”</w:t>
      </w:r>
    </w:p>
    <w:p>
      <w:r>
        <w:t>沈默的手指僵了一下。</w:t>
      </w:r>
    </w:p>
    <w:p>
      <w:r>
        <w:t>“有六个人在我前面。”</w:t>
      </w:r>
    </w:p>
    <w:p>
      <w:r>
        <w:t>“有六个人在你前面。”顾言说，“干过同一件事。”</w:t>
      </w:r>
    </w:p>
    <w:p>
      <w:r>
        <w:t>许照忽然笑了一声，笑得很难听。</w:t>
      </w:r>
    </w:p>
    <w:p>
      <w:r>
        <w:t>“那前六个后来怎么样了。”</w:t>
      </w:r>
    </w:p>
    <w:p>
      <w:r>
        <w:t>没有人回答他。</w:t>
      </w:r>
    </w:p>
    <w:p>
      <w:r>
        <w:t>沈默在看第二行。</w:t>
      </w:r>
    </w:p>
    <w:p>
      <w:r>
        <w:t>【申请人：观测员（编号未填）】</w:t>
      </w:r>
    </w:p>
    <w:p>
      <w:r>
        <w:t>“编号未填。”他说。</w:t>
      </w:r>
    </w:p>
    <w:p>
      <w:r>
        <w:t>“怎么了。”</w:t>
      </w:r>
    </w:p>
    <w:p>
      <w:r>
        <w:t>“它管我叫观测员。”沈默说，“它知道我是。可它填不上我的编号。”</w:t>
      </w:r>
    </w:p>
    <w:p>
      <w:r>
        <w:t>他抬起眼。</w:t>
      </w:r>
    </w:p>
    <w:p>
      <w:r>
        <w:t>“或者说，它不肯填。”</w:t>
      </w:r>
    </w:p>
    <w:p>
      <w:r>
        <w:t>顾言的手指移到第四行。</w:t>
      </w:r>
    </w:p>
    <w:p>
      <w:r>
        <w:t>“这一句才是要命的。”</w:t>
      </w:r>
    </w:p>
    <w:p>
      <w:r>
        <w:t>【备注：申请人自称与不在册者有直系关系。未核。】</w:t>
      </w:r>
    </w:p>
    <w:p>
      <w:r>
        <w:t>“自称。”顾言说，“未核。”</w:t>
      </w:r>
    </w:p>
    <w:p>
      <w:r>
        <w:t>他抬起头看着沈默。</w:t>
      </w:r>
    </w:p>
    <w:p>
      <w:r>
        <w:t>“它不认你是她儿子。”</w:t>
      </w:r>
    </w:p>
    <w:p>
      <w:r>
        <w:t>“它不认。”</w:t>
      </w:r>
    </w:p>
    <w:p>
      <w:r>
        <w:t>“它连你是不是有一个妈都不认。”顾言说，“它就写了两个字——未核。”</w:t>
      </w:r>
    </w:p>
    <w:p>
      <w:r>
        <w:t>沈默把那张纸翻到背面。</w:t>
      </w:r>
    </w:p>
    <w:p>
      <w:r>
        <w:t>背面是空的。</w:t>
      </w:r>
    </w:p>
    <w:p>
      <w:r>
        <w:t>他翻回正面，看最后一行。</w:t>
      </w:r>
    </w:p>
    <w:p>
      <w:r>
        <w:t>【需当面核对。申请人须携全部记录到场。】</w:t>
      </w:r>
    </w:p>
    <w:p>
      <w:r>
        <w:t>“全部记录。”他念出来。</w:t>
      </w:r>
    </w:p>
    <w:p>
      <w:r>
        <w:t>“什么记录。”白鸽说，“他手里什么都没有啊。”</w:t>
      </w:r>
    </w:p>
    <w:p>
      <w:r>
        <w:t>沈默没有说话。</w:t>
      </w:r>
    </w:p>
    <w:p>
      <w:r>
        <w:t>他在看自己的脑子。</w:t>
      </w:r>
    </w:p>
    <w:p>
      <w:r>
        <w:t>那份名册。十四行，每一行两样东西，名字，年龄。加上第十五行，三样。</w:t>
      </w:r>
    </w:p>
    <w:p>
      <w:r>
        <w:t>唐荧。许照。顾言。韩秋。周既明。林晚。韦成。方妍。董学勤。胡文亮。白鸽。郑小满。陆信。舒宁。</w:t>
      </w:r>
    </w:p>
    <w:p>
      <w:r>
        <w:t>沈玉兰。</w:t>
      </w:r>
    </w:p>
    <w:p>
      <w:r>
        <w:t>“我知道是什么记录。”他说。</w:t>
      </w:r>
    </w:p>
    <w:p>
      <w:r>
        <w:t>（第一百零三章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第一百零四章 三十四年</w:t>
      </w:r>
    </w:p>
    <w:p>
      <w:r>
        <w:t>“规则七。”沈默说。</w:t>
      </w:r>
    </w:p>
    <w:p>
      <w:r>
        <w:t>顾言的眼睛眯了起来。</w:t>
      </w:r>
    </w:p>
    <w:p>
      <w:r>
        <w:t>“规则七是涂死的。”</w:t>
      </w:r>
    </w:p>
    <w:p>
      <w:r>
        <w:t>“规则七是涂死的。”沈默说，“可我上一遍在轿厢里说过一句话，你还记得吗。”</w:t>
      </w:r>
    </w:p>
    <w:p>
      <w:r>
        <w:t>“你说名册是一本登记册。”</w:t>
      </w:r>
    </w:p>
    <w:p>
      <w:r>
        <w:t>“登记的是什么。”</w:t>
      </w:r>
    </w:p>
    <w:p>
      <w:r>
        <w:t>顾言没有回答。</w:t>
      </w:r>
    </w:p>
    <w:p>
      <w:r>
        <w:t>他不用回答。整个走廊上的人都听见沈默上一遍说过什么了——不，不是上一遍。上一遍被退回去了。听见的只有沈默和林晚。</w:t>
      </w:r>
    </w:p>
    <w:p>
      <w:r>
        <w:t>“登记的是被除名的人。”沈默说。</w:t>
      </w:r>
    </w:p>
    <w:p>
      <w:r>
        <w:t>他抬起手，一根一根地掰。</w:t>
      </w:r>
    </w:p>
    <w:p>
      <w:r>
        <w:t>“郑小满。陆信。唐荧。舒宁。”</w:t>
      </w:r>
    </w:p>
    <w:p>
      <w:r>
        <w:t>他停住。</w:t>
      </w:r>
    </w:p>
    <w:p>
      <w:r>
        <w:t>“四个。”</w:t>
      </w:r>
    </w:p>
    <w:p>
      <w:r>
        <w:t>“加你妈五个。”许照说。</w:t>
      </w:r>
    </w:p>
    <w:p>
      <w:r>
        <w:t>“不。”沈默说，“我妈那一行不一样。前面十四行只有名字和年龄。她那一行有第三样。”</w:t>
      </w:r>
    </w:p>
    <w:p>
      <w:r>
        <w:t>他放下手。</w:t>
      </w:r>
    </w:p>
    <w:p>
      <w:r>
        <w:t>“她那一行是办完了的。前面四个还是热的。”</w:t>
      </w:r>
    </w:p>
    <w:p>
      <w:r>
        <w:t>顾言忽然明白了什么。</w:t>
      </w:r>
    </w:p>
    <w:p>
      <w:r>
        <w:t>他的脸一下子变了。</w:t>
      </w:r>
    </w:p>
    <w:p>
      <w:r>
        <w:t>“沈默。”</w:t>
      </w:r>
    </w:p>
    <w:p>
      <w:r>
        <w:t>“嗯。”</w:t>
      </w:r>
    </w:p>
    <w:p>
      <w:r>
        <w:t>“它说携全部记录到场。”</w:t>
      </w:r>
    </w:p>
    <w:p>
      <w:r>
        <w:t>“它说了。”</w:t>
      </w:r>
    </w:p>
    <w:p>
      <w:r>
        <w:t>“你要怎么把记录带过去。”顾言说，“你带得动吗。你手里连张纸都没有。你脑子里那份东西，怎么‘到场’。”</w:t>
      </w:r>
    </w:p>
    <w:p>
      <w:r>
        <w:t>沈默看着那条亮着的缝。</w:t>
      </w:r>
    </w:p>
    <w:p>
      <w:r>
        <w:t>“念。”他说。</w:t>
      </w:r>
    </w:p>
    <w:p>
      <w:r>
        <w:t>走廊上一下子炸了。</w:t>
      </w:r>
    </w:p>
    <w:p>
      <w:r>
        <w:t>“不行！”韩秋的声音尖起来，“叫名字要掉格的！”</w:t>
      </w:r>
    </w:p>
    <w:p>
      <w:r>
        <w:t>“我知道。”</w:t>
      </w:r>
    </w:p>
    <w:p>
      <w:r>
        <w:t>“上一遍你叫一声许照就掉一格！”</w:t>
      </w:r>
    </w:p>
    <w:p>
      <w:r>
        <w:t>“我知道。”</w:t>
      </w:r>
    </w:p>
    <w:p>
      <w:r>
        <w:t>“那你念四个人就是四格！”韩秋举起手机，屏幕怼到他脸上，“你现在五十！念完你剩四十六！”</w:t>
      </w:r>
    </w:p>
    <w:p>
      <w:r>
        <w:t>沈默没有躲。</w:t>
      </w:r>
    </w:p>
    <w:p>
      <w:r>
        <w:t>“对。”</w:t>
      </w:r>
    </w:p>
    <w:p>
      <w:r>
        <w:t>“四十六还剩多少你知道吗！”</w:t>
      </w:r>
    </w:p>
    <w:p>
      <w:r>
        <w:t>“不知道。”</w:t>
      </w:r>
    </w:p>
    <w:p>
      <w:r>
        <w:t>“那你还念！”</w:t>
      </w:r>
    </w:p>
    <w:p>
      <w:r>
        <w:t>“念。”</w:t>
      </w:r>
    </w:p>
    <w:p>
      <w:r>
        <w:t>韦成一把把韩秋拉到身后。</w:t>
      </w:r>
    </w:p>
    <w:p>
      <w:r>
        <w:t>“等一下。”他说。</w:t>
      </w:r>
    </w:p>
    <w:p>
      <w:r>
        <w:t>他往前走了两步，站到沈默面前。这个人四十一岁，在工地上带了十七年队，上一局把一个人投出去过，得知一个都不必死之后当着所有人蹲在地上崩溃过。</w:t>
      </w:r>
    </w:p>
    <w:p>
      <w:r>
        <w:t>他现在很平静。</w:t>
      </w:r>
    </w:p>
    <w:p>
      <w:r>
        <w:t>“我问你三句。”韦成说。</w:t>
      </w:r>
    </w:p>
    <w:p>
      <w:r>
        <w:t>“你问。”</w:t>
      </w:r>
    </w:p>
    <w:p>
      <w:r>
        <w:t>“第一句。你这四格花出去，能换回你妈吗。”</w:t>
      </w:r>
    </w:p>
    <w:p>
      <w:r>
        <w:t>“不能。”</w:t>
      </w:r>
    </w:p>
    <w:p>
      <w:r>
        <w:t>“换回什么。”</w:t>
      </w:r>
    </w:p>
    <w:p>
      <w:r>
        <w:t>“换一次面谈。”沈默说，“换一个进那扇门的资格。”</w:t>
      </w:r>
    </w:p>
    <w:p>
      <w:r>
        <w:t>韦成点了点头。</w:t>
      </w:r>
    </w:p>
    <w:p>
      <w:r>
        <w:t>“第二句。进去以后能出来吗。”</w:t>
      </w:r>
    </w:p>
    <w:p>
      <w:r>
        <w:t>“不知道。”</w:t>
      </w:r>
    </w:p>
    <w:p>
      <w:r>
        <w:t>“第三句。”韦成说。</w:t>
      </w:r>
    </w:p>
    <w:p>
      <w:r>
        <w:t>他停了一下。</w:t>
      </w:r>
    </w:p>
    <w:p>
      <w:r>
        <w:t>“我们十一个人，你走了以后怎么办。”</w:t>
      </w:r>
    </w:p>
    <w:p>
      <w:r>
        <w:t>走廊上安静下来。</w:t>
      </w:r>
    </w:p>
    <w:p>
      <w:r>
        <w:t>沈默看着他。</w:t>
      </w:r>
    </w:p>
    <w:p>
      <w:r>
        <w:t>“这一节走廊两头封死。”他说，“我不走，我们十二个人就在这六十二步里待着。”</w:t>
      </w:r>
    </w:p>
    <w:p>
      <w:r>
        <w:t>他抬起手，指了指头顶那盏灯。</w:t>
      </w:r>
    </w:p>
    <w:p>
      <w:r>
        <w:t>“灯还剩两盏。”</w:t>
      </w:r>
    </w:p>
    <w:p>
      <w:r>
        <w:t>韦成抬起头。</w:t>
      </w:r>
    </w:p>
    <w:p>
      <w:r>
        <w:t>“灭了以后呢。”</w:t>
      </w:r>
    </w:p>
    <w:p>
      <w:r>
        <w:t>“我不知道。”沈默说，“但是上一局我们在门外面等的时候，门是它开的。这一局它切了一节走廊给我，还给我发了一张纸。”</w:t>
      </w:r>
    </w:p>
    <w:p>
      <w:r>
        <w:t>他把那张纸举起来。</w:t>
      </w:r>
    </w:p>
    <w:p>
      <w:r>
        <w:t>“它在等我办手续。”</w:t>
      </w:r>
    </w:p>
    <w:p>
      <w:r>
        <w:t>“你要是不办。”</w:t>
      </w:r>
    </w:p>
    <w:p>
      <w:r>
        <w:t>“我要是不办，”沈默说，“它就一直等着。”</w:t>
      </w:r>
    </w:p>
    <w:p>
      <w:r>
        <w:t>他把纸放下。</w:t>
      </w:r>
    </w:p>
    <w:p>
      <w:r>
        <w:t>“灯会一盏一盏灭。这条走廊会一节一节短下去。等到最后一盏也灭了——”</w:t>
      </w:r>
    </w:p>
    <w:p>
      <w:r>
        <w:t>他没有说完。</w:t>
      </w:r>
    </w:p>
    <w:p>
      <w:r>
        <w:t>韦成看了他很久。</w:t>
      </w:r>
    </w:p>
    <w:p>
      <w:r>
        <w:t>然后他退开一步。</w:t>
      </w:r>
    </w:p>
    <w:p>
      <w:r>
        <w:t>“念。”他说。</w:t>
      </w:r>
    </w:p>
    <w:p>
      <w:r>
        <w:t>“韦成——”方妍伸出手。</w:t>
      </w:r>
    </w:p>
    <w:p>
      <w:r>
        <w:t>“念。”韦成没有回头，“我上一局投过一个人出去，投完了才知道一个都不用死。”</w:t>
      </w:r>
    </w:p>
    <w:p>
      <w:r>
        <w:t>他抬起眼。</w:t>
      </w:r>
    </w:p>
    <w:p>
      <w:r>
        <w:t>“我这辈子就干过那一件蠢事。这一次谁也别拦他。”</w:t>
      </w:r>
    </w:p>
    <w:p>
      <w:r>
        <w:t>沈默走向那条缝的时候，有一个人先开口了。</w:t>
      </w:r>
    </w:p>
    <w:p>
      <w:r>
        <w:t>“等一下。”</w:t>
      </w:r>
    </w:p>
    <w:p>
      <w:r>
        <w:t>是老董。</w:t>
      </w:r>
    </w:p>
    <w:p>
      <w:r>
        <w:t>董学勤五十七岁，教了三十四年语文，是这一局里年纪最大的。整整两卷他说过的话加起来不到二十句。上一遍——第一遍——他坐在左墙边，被数丢了。</w:t>
      </w:r>
    </w:p>
    <w:p>
      <w:r>
        <w:t>他现在站在走廊中间，两只手垂着。</w:t>
      </w:r>
    </w:p>
    <w:p>
      <w:r>
        <w:t>“我想问一句。”他说。</w:t>
      </w:r>
    </w:p>
    <w:p>
      <w:r>
        <w:t>“你问。”</w:t>
      </w:r>
    </w:p>
    <w:p>
      <w:r>
        <w:t>“我上一遍是怎么没的。”</w:t>
      </w:r>
    </w:p>
    <w:p>
      <w:r>
        <w:t>走廊上安静了。</w:t>
      </w:r>
    </w:p>
    <w:p>
      <w:r>
        <w:t>沈默转过身。</w:t>
      </w:r>
    </w:p>
    <w:p>
      <w:r>
        <w:t>“老董。”</w:t>
      </w:r>
    </w:p>
    <w:p>
      <w:r>
        <w:t>“你别哄我。”老董说，“你从轿厢里出来到现在，说了三遍‘上一遍’。第一遍有个人被数丢了，坐在左墙边，教了三十四年书。”</w:t>
      </w:r>
    </w:p>
    <w:p>
      <w:r>
        <w:t>他抬起眼。</w:t>
      </w:r>
    </w:p>
    <w:p>
      <w:r>
        <w:t>“这一局教了三十四年书的就我一个。”</w:t>
      </w:r>
    </w:p>
    <w:p>
      <w:r>
        <w:t>沈默看着他。</w:t>
      </w:r>
    </w:p>
    <w:p>
      <w:r>
        <w:t>这个老头儿的眼镜腿用胶布缠着一圈，右边的镜片下缘有一道划痕。他站得很直——三十四年站讲台站出来的那种直。</w:t>
      </w:r>
    </w:p>
    <w:p>
      <w:r>
        <w:t>“你想听哪一种。”沈默说，“好听的还是真的。”</w:t>
      </w:r>
    </w:p>
    <w:p>
      <w:r>
        <w:t>“我教了三十四年语文。”老董说，“我这辈子最烦的就是好听的。”</w:t>
      </w:r>
    </w:p>
    <w:p>
      <w:r>
        <w:t>沈默点了点头。</w:t>
      </w:r>
    </w:p>
    <w:p>
      <w:r>
        <w:t>“你没有喊。”他说。</w:t>
      </w:r>
    </w:p>
    <w:p>
      <w:r>
        <w:t>“什么。”</w:t>
      </w:r>
    </w:p>
    <w:p>
      <w:r>
        <w:t>“我们在数人。”沈默说，“十二个人，报数。报到你那儿，你出声了。”</w:t>
      </w:r>
    </w:p>
    <w:p>
      <w:r>
        <w:t>他停了一下。</w:t>
      </w:r>
    </w:p>
    <w:p>
      <w:r>
        <w:t>“但是没有人把你那一声算进去。”</w:t>
      </w:r>
    </w:p>
    <w:p>
      <w:r>
        <w:t>老董的手指动了一下。</w:t>
      </w:r>
    </w:p>
    <w:p>
      <w:r>
        <w:t>“包括我。”沈默说。</w:t>
      </w:r>
    </w:p>
    <w:p>
      <w:r>
        <w:t>走廊上没有一个人出声。</w:t>
      </w:r>
    </w:p>
    <w:p>
      <w:r>
        <w:t>“我数到你的时候，我的眼睛看到你了。我的耳朵听到你了。”沈默说，“可我嘴里那个数字，跳过去了。”</w:t>
      </w:r>
    </w:p>
    <w:p>
      <w:r>
        <w:t>“跳过去了。”</w:t>
      </w:r>
    </w:p>
    <w:p>
      <w:r>
        <w:t>“十一，然后是十三。”沈默说，“十二这个数，从我嘴里没出来。”</w:t>
      </w:r>
    </w:p>
    <w:p>
      <w:r>
        <w:t>老董站在那儿。</w:t>
      </w:r>
    </w:p>
    <w:p>
      <w:r>
        <w:t>“然后呢。”</w:t>
      </w:r>
    </w:p>
    <w:p>
      <w:r>
        <w:t>“然后你就淡了。”沈默说，“不是化掉，不是被吸走。是我们所有人越来越不确定刚才那个位置上有没有坐过人。等到韩秋第三遍数完，左墙边就是一段空地板。”</w:t>
      </w:r>
    </w:p>
    <w:p>
      <w:r>
        <w:t>“我喊了吗。”</w:t>
      </w:r>
    </w:p>
    <w:p>
      <w:r>
        <w:t>沈默没有立刻回答。</w:t>
      </w:r>
    </w:p>
    <w:p>
      <w:r>
        <w:t>“喊了。”他说，“你喊了两声。”</w:t>
      </w:r>
    </w:p>
    <w:p>
      <w:r>
        <w:t>“喊的什么。”</w:t>
      </w:r>
    </w:p>
    <w:p>
      <w:r>
        <w:t>“第一声喊的是‘我在这儿’。”</w:t>
      </w:r>
    </w:p>
    <w:p>
      <w:r>
        <w:t>“第二声。”</w:t>
      </w:r>
    </w:p>
    <w:p>
      <w:r>
        <w:t>沈默的声音低下去。</w:t>
      </w:r>
    </w:p>
    <w:p>
      <w:r>
        <w:t>“第二声你在念名字。”他说，“你从头念，一个一个念我们的名字，念到第七个的时候没声了。”</w:t>
      </w:r>
    </w:p>
    <w:p>
      <w:r>
        <w:t>老董站在原地。</w:t>
      </w:r>
    </w:p>
    <w:p>
      <w:r>
        <w:t>他的眼镜后面，眼睛慢慢地红了。</w:t>
      </w:r>
    </w:p>
    <w:p>
      <w:r>
        <w:t>然后他做了一件谁都没想到的事。</w:t>
      </w:r>
    </w:p>
    <w:p>
      <w:r>
        <w:t>他笑了。</w:t>
      </w:r>
    </w:p>
    <w:p>
      <w:r>
        <w:t>“对。”他说，“那是我。”</w:t>
      </w:r>
    </w:p>
    <w:p>
      <w:r>
        <w:t>许照转过头去。</w:t>
      </w:r>
    </w:p>
    <w:p>
      <w:r>
        <w:t>“三十四年。”老董说，“我带过五十一个班。开学第一天我干的第一件事是点名。”</w:t>
      </w:r>
    </w:p>
    <w:p>
      <w:r>
        <w:t>他抬起手，慢慢地在空气里划了一下，像在划一本摊开的名册。</w:t>
      </w:r>
    </w:p>
    <w:p>
      <w:r>
        <w:t>“点名这件事，有个规矩，年轻老师不懂。”</w:t>
      </w:r>
    </w:p>
    <w:p>
      <w:r>
        <w:t>“什么规矩。”</w:t>
      </w:r>
    </w:p>
    <w:p>
      <w:r>
        <w:t>“念错一个字，那孩子一年都不举手了。”老董说。</w:t>
      </w:r>
    </w:p>
    <w:p>
      <w:r>
        <w:t>他把手放下。</w:t>
      </w:r>
    </w:p>
    <w:p>
      <w:r>
        <w:t>“你把‘晟’念成‘成’，把‘彧’念成‘或’——他不纠正你，他也不生气。他就是从那天起，不举手了。”</w:t>
      </w:r>
    </w:p>
    <w:p>
      <w:r>
        <w:t>他看着沈默。</w:t>
      </w:r>
    </w:p>
    <w:p>
      <w:r>
        <w:t>“他觉得你没看见他。”</w:t>
      </w:r>
    </w:p>
    <w:p>
      <w:r>
        <w:t>走廊上一点声音都没有。</w:t>
      </w:r>
    </w:p>
    <w:p>
      <w:r>
        <w:t>“我三十四年就干这一件事。”老董说，“把一个人的名字，念对。”</w:t>
      </w:r>
    </w:p>
    <w:p>
      <w:r>
        <w:t>他往前走了一步。</w:t>
      </w:r>
    </w:p>
    <w:p>
      <w:r>
        <w:t>“所以你去。”</w:t>
      </w:r>
    </w:p>
    <w:p>
      <w:r>
        <w:t>“老董——”</w:t>
      </w:r>
    </w:p>
    <w:p>
      <w:r>
        <w:t>“你去。”老董说，“你把那四个名字念给它听。念清楚，别念快了。”</w:t>
      </w:r>
    </w:p>
    <w:p>
      <w:r>
        <w:t>他抬起眼镜后面那双红着的眼睛。</w:t>
      </w:r>
    </w:p>
    <w:p>
      <w:r>
        <w:t>“我在这儿等你回来点我的名。”</w:t>
      </w:r>
    </w:p>
    <w:p>
      <w:r>
        <w:t>（第一百零四章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第一百零五章 十点十七分</w:t>
      </w:r>
    </w:p>
    <w:p>
      <w:r>
        <w:t>沈默站到那条缝前面。</w:t>
      </w:r>
    </w:p>
    <w:p>
      <w:r>
        <w:t>缝里那片平白的光照在他脸上，把他的影子在地上拉得很短。</w:t>
      </w:r>
    </w:p>
    <w:p>
      <w:r>
        <w:t>“韩秋。”</w:t>
      </w:r>
    </w:p>
    <w:p>
      <w:r>
        <w:t>“五十。”</w:t>
      </w:r>
    </w:p>
    <w:p>
      <w:r>
        <w:t>“看着它。掉一格你就叫一声。”</w:t>
      </w:r>
    </w:p>
    <w:p>
      <w:r>
        <w:t>“嗯。”</w:t>
      </w:r>
    </w:p>
    <w:p>
      <w:r>
        <w:t>沈默把嘴凑近那条缝。</w:t>
      </w:r>
    </w:p>
    <w:p>
      <w:r>
        <w:t>他闭上眼睛，把那份名册从头翻过去。</w:t>
      </w:r>
    </w:p>
    <w:p>
      <w:r>
        <w:t>第十二行。</w:t>
      </w:r>
    </w:p>
    <w:p>
      <w:r>
        <w:t>“郑小满。”他说，“二十二岁。”</w:t>
      </w:r>
    </w:p>
    <w:p>
      <w:r>
        <w:t>一。</w:t>
      </w:r>
    </w:p>
    <w:p>
      <w:r>
        <w:t>韩秋的声音在他背后响起来：“四十九。”</w:t>
      </w:r>
    </w:p>
    <w:p>
      <w:r>
        <w:t>缝里滑出一张纸。</w:t>
      </w:r>
    </w:p>
    <w:p>
      <w:r>
        <w:t>沈默没有接。他继续。</w:t>
      </w:r>
    </w:p>
    <w:p>
      <w:r>
        <w:t>“陆信。三十八岁。”</w:t>
      </w:r>
    </w:p>
    <w:p>
      <w:r>
        <w:t>“四十八。”</w:t>
      </w:r>
    </w:p>
    <w:p>
      <w:r>
        <w:t>第二张纸滑出来，卡在第一张上面。</w:t>
      </w:r>
    </w:p>
    <w:p>
      <w:r>
        <w:t>“唐荧。三十四岁。”</w:t>
      </w:r>
    </w:p>
    <w:p>
      <w:r>
        <w:t>他的声音在这儿断了半拍。</w:t>
      </w:r>
    </w:p>
    <w:p>
      <w:r>
        <w:t>“四十七。”</w:t>
      </w:r>
    </w:p>
    <w:p>
      <w:r>
        <w:t>第三张。</w:t>
      </w:r>
    </w:p>
    <w:p>
      <w:r>
        <w:t>“舒宁。三十一岁。”</w:t>
      </w:r>
    </w:p>
    <w:p>
      <w:r>
        <w:t>“四十六。”</w:t>
      </w:r>
    </w:p>
    <w:p>
      <w:r>
        <w:t>第四张。</w:t>
      </w:r>
    </w:p>
    <w:p>
      <w:r>
        <w:t>四张纸叠着卡在缝里，像四张没人取的挂号单。</w:t>
      </w:r>
    </w:p>
    <w:p>
      <w:r>
        <w:t>沈默睁开眼睛。</w:t>
      </w:r>
    </w:p>
    <w:p>
      <w:r>
        <w:t>他把它们一张一张抽出来。</w:t>
      </w:r>
    </w:p>
    <w:p>
      <w:r>
        <w:t>顾言走过来，从他手里接了两张。</w:t>
      </w:r>
    </w:p>
    <w:p>
      <w:r>
        <w:t>第一张：</w:t>
      </w:r>
    </w:p>
    <w:p>
      <w:r>
        <w:t>【记录：郑小满。女。二十二。】</w:t>
      </w:r>
    </w:p>
    <w:p>
      <w:r>
        <w:t>【最后一次被确认：由沈默。第一局第十次点名。】</w:t>
      </w:r>
    </w:p>
    <w:p>
      <w:r>
        <w:t>【状态：已归档。】</w:t>
      </w:r>
    </w:p>
    <w:p>
      <w:r>
        <w:t>第二张：</w:t>
      </w:r>
    </w:p>
    <w:p>
      <w:r>
        <w:t>【记录：陆信。男。三十八。】</w:t>
      </w:r>
    </w:p>
    <w:p>
      <w:r>
        <w:t>【最后一次被确认：由沈默。第二局。】</w:t>
      </w:r>
    </w:p>
    <w:p>
      <w:r>
        <w:t>【状态：已归档。】</w:t>
      </w:r>
    </w:p>
    <w:p>
      <w:r>
        <w:t>“他们两个都有。”顾言说。</w:t>
      </w:r>
    </w:p>
    <w:p>
      <w:r>
        <w:t>“都有。”</w:t>
      </w:r>
    </w:p>
    <w:p>
      <w:r>
        <w:t>顾言的手指停在“由沈默”那三个字上。</w:t>
      </w:r>
    </w:p>
    <w:p>
      <w:r>
        <w:t>“这两个人，”他说，“最后一次被人叫出名字，都是你叫的。”</w:t>
      </w:r>
    </w:p>
    <w:p>
      <w:r>
        <w:t>“对。”</w:t>
      </w:r>
    </w:p>
    <w:p>
      <w:r>
        <w:t>“别人叫过吗。”</w:t>
      </w:r>
    </w:p>
    <w:p>
      <w:r>
        <w:t>沈默摇头。</w:t>
      </w:r>
    </w:p>
    <w:p>
      <w:r>
        <w:t>“郑小满死的时候，十五个人在场。”他说，“没有一个人叫得出她的名字。”</w:t>
      </w:r>
    </w:p>
    <w:p>
      <w:r>
        <w:t>顾言没有再问。</w:t>
      </w:r>
    </w:p>
    <w:p>
      <w:r>
        <w:t>沈默低头看第三张。</w:t>
      </w:r>
    </w:p>
    <w:p>
      <w:r>
        <w:t>【记录：唐荧。女。三十四。】</w:t>
      </w:r>
    </w:p>
    <w:p>
      <w:r>
        <w:t>他往下看。</w:t>
      </w:r>
    </w:p>
    <w:p>
      <w:r>
        <w:t>【最后一次被确认：未发生。】</w:t>
      </w:r>
    </w:p>
    <w:p>
      <w:r>
        <w:t>他的呼吸停了。</w:t>
      </w:r>
    </w:p>
    <w:p>
      <w:r>
        <w:t>“怎么了。”许照凑过来。</w:t>
      </w:r>
    </w:p>
    <w:p>
      <w:r>
        <w:t>沈默把那张纸递给他。</w:t>
      </w:r>
    </w:p>
    <w:p>
      <w:r>
        <w:t>许照看了三秒。</w:t>
      </w:r>
    </w:p>
    <w:p>
      <w:r>
        <w:t>然后他把纸扔在地上，转身就走。</w:t>
      </w:r>
    </w:p>
    <w:p>
      <w:r>
        <w:t>他走了四步，撞在墙上，用额头抵着墙站着，肩膀在抖。</w:t>
      </w:r>
    </w:p>
    <w:p>
      <w:r>
        <w:t>“未发生。”顾言把纸捡起来，念出声，“未发生。”</w:t>
      </w:r>
    </w:p>
    <w:p>
      <w:r>
        <w:t>他抬起头。</w:t>
      </w:r>
    </w:p>
    <w:p>
      <w:r>
        <w:t>“沈默，你不是给她重写过血名字吗。”</w:t>
      </w:r>
    </w:p>
    <w:p>
      <w:r>
        <w:t>“写了。”</w:t>
      </w:r>
    </w:p>
    <w:p>
      <w:r>
        <w:t>“你不是念了四十秒吗。”</w:t>
      </w:r>
    </w:p>
    <w:p>
      <w:r>
        <w:t>“念了。”</w:t>
      </w:r>
    </w:p>
    <w:p>
      <w:r>
        <w:t>“它扣了你一格。”</w:t>
      </w:r>
    </w:p>
    <w:p>
      <w:r>
        <w:t>“扣了。”</w:t>
      </w:r>
    </w:p>
    <w:p>
      <w:r>
        <w:t>“那怎么是未发生。”</w:t>
      </w:r>
    </w:p>
    <w:p>
      <w:r>
        <w:t>沈默看着那张纸。</w:t>
      </w:r>
    </w:p>
    <w:p>
      <w:r>
        <w:t>“因为它收了钱，没办事。”他说。</w:t>
      </w:r>
    </w:p>
    <w:p>
      <w:r>
        <w:t>他抬起眼。</w:t>
      </w:r>
    </w:p>
    <w:p>
      <w:r>
        <w:t>“我一直以为那叫‘没生效’。我以为是我念晚了。”</w:t>
      </w:r>
    </w:p>
    <w:p>
      <w:r>
        <w:t>他把那张纸从顾言手里拿回来。</w:t>
      </w:r>
    </w:p>
    <w:p>
      <w:r>
        <w:t>“不是。”</w:t>
      </w:r>
    </w:p>
    <w:p>
      <w:r>
        <w:t>“那是什么。”</w:t>
      </w:r>
    </w:p>
    <w:p>
      <w:r>
        <w:t>“是这一栏从头到尾就没填过。”沈默说。</w:t>
      </w:r>
    </w:p>
    <w:p>
      <w:r>
        <w:t>他的声音开始发抖。</w:t>
      </w:r>
    </w:p>
    <w:p>
      <w:r>
        <w:t>“唐荧从第一局到最后一分钟，一直在数别人、确认别人、给别人腾地方。她把每一格都花在别人身上。”</w:t>
      </w:r>
    </w:p>
    <w:p>
      <w:r>
        <w:t>他抬起头。</w:t>
      </w:r>
    </w:p>
    <w:p>
      <w:r>
        <w:t>“三十四岁的一个急诊科医生，走完两局，从来没有一个人，把她的名字叫出来过。”</w:t>
      </w:r>
    </w:p>
    <w:p>
      <w:r>
        <w:t>走廊上没有一个人出声。</w:t>
      </w:r>
    </w:p>
    <w:p>
      <w:r>
        <w:t>许照还抵着墙。</w:t>
      </w:r>
    </w:p>
    <w:p>
      <w:r>
        <w:t>沈默低头看第四张。</w:t>
      </w:r>
    </w:p>
    <w:p>
      <w:r>
        <w:t>【记录：舒宁。女。三十一。】</w:t>
      </w:r>
    </w:p>
    <w:p>
      <w:r>
        <w:t>【最后一次被确认：由沈默。第三局第二次重来。】</w:t>
      </w:r>
    </w:p>
    <w:p>
      <w:r>
        <w:t>【状态：已归档。】</w:t>
      </w:r>
    </w:p>
    <w:p>
      <w:r>
        <w:t>他看着那一行，很久。</w:t>
      </w:r>
    </w:p>
    <w:p>
      <w:r>
        <w:t>“她有。”他说。</w:t>
      </w:r>
    </w:p>
    <w:p>
      <w:r>
        <w:t>“嗯。”</w:t>
      </w:r>
    </w:p>
    <w:p>
      <w:r>
        <w:t>“最后一格花在别人身上，最后一次被叫的是自己的名字。”沈默说，“她算过。”</w:t>
      </w:r>
    </w:p>
    <w:p>
      <w:r>
        <w:t>他把四张纸叠好，握在手里。</w:t>
      </w:r>
    </w:p>
    <w:p>
      <w:r>
        <w:t>然后他抬起头，对着那条缝。</w:t>
      </w:r>
    </w:p>
    <w:p>
      <w:r>
        <w:t>“我带来了。”他说。</w:t>
      </w:r>
    </w:p>
    <w:p>
      <w:r>
        <w:t>缝里的光暗了一下。</w:t>
      </w:r>
    </w:p>
    <w:p>
      <w:r>
        <w:t>墙动了。</w:t>
      </w:r>
    </w:p>
    <w:p>
      <w:r>
        <w:t>墙从中间裂开一条竖线。</w:t>
      </w:r>
    </w:p>
    <w:p>
      <w:r>
        <w:t>不是塌，不是碎。是那面米黄色的墙皮沿着一条笔直的缝往两边退，退出一个门洞的形状，边缘干净得像用刀切的。</w:t>
      </w:r>
    </w:p>
    <w:p>
      <w:r>
        <w:t>门洞后面是光。</w:t>
      </w:r>
    </w:p>
    <w:p>
      <w:r>
        <w:t>平白的，看不出光源的光。</w:t>
      </w:r>
    </w:p>
    <w:p>
      <w:r>
        <w:t>十二个人站在走廊上，没有一个人动。</w:t>
      </w:r>
    </w:p>
    <w:p>
      <w:r>
        <w:t>“它开了。”白鸽说。</w:t>
      </w:r>
    </w:p>
    <w:p>
      <w:r>
        <w:t>沈默把那四张纸攥紧了一点。</w:t>
      </w:r>
    </w:p>
    <w:p>
      <w:r>
        <w:t>“林晚。”</w:t>
      </w:r>
    </w:p>
    <w:p>
      <w:r>
        <w:t>“我在。”</w:t>
      </w:r>
    </w:p>
    <w:p>
      <w:r>
        <w:t>“我要是四十分钟不回来——”</w:t>
      </w:r>
    </w:p>
    <w:p>
      <w:r>
        <w:t>“没有四十分钟。”林晚说，“这儿没有时间。”</w:t>
      </w:r>
    </w:p>
    <w:p>
      <w:r>
        <w:t>沈默停住了。</w:t>
      </w:r>
    </w:p>
    <w:p>
      <w:r>
        <w:t>“对。”</w:t>
      </w:r>
    </w:p>
    <w:p>
      <w:r>
        <w:t>他看着她。</w:t>
      </w:r>
    </w:p>
    <w:p>
      <w:r>
        <w:t>“那就这样。”</w:t>
      </w:r>
    </w:p>
    <w:p>
      <w:r>
        <w:t>“嗯。”林晚说。</w:t>
      </w:r>
    </w:p>
    <w:p>
      <w:r>
        <w:t>她往前走了一步，抬起手，两根手指按在他的手腕上。</w:t>
      </w:r>
    </w:p>
    <w:p>
      <w:r>
        <w:t>“沈默。二十九岁。”她说，“上个月辞的职，昨天下午签的陪护交接单。”</w:t>
      </w:r>
    </w:p>
    <w:p>
      <w:r>
        <w:t>沈默没有动。</w:t>
      </w:r>
    </w:p>
    <w:p>
      <w:r>
        <w:t>“四十六。”韩秋在后面说，声音很小，“没掉。”</w:t>
      </w:r>
    </w:p>
    <w:p>
      <w:r>
        <w:t>“核对完毕。”林晚把手收回去。</w:t>
      </w:r>
    </w:p>
    <w:p>
      <w:r>
        <w:t>“第几次。”沈默说。</w:t>
      </w:r>
    </w:p>
    <w:p>
      <w:r>
        <w:t>“第九次。”</w:t>
      </w:r>
    </w:p>
    <w:p>
      <w:r>
        <w:t>沈默看了她一眼。</w:t>
      </w:r>
    </w:p>
    <w:p>
      <w:r>
        <w:t>然后他转过身，走进了那个门洞。</w:t>
      </w:r>
    </w:p>
    <w:p>
      <w:r>
        <w:t>第一步。</w:t>
      </w:r>
    </w:p>
    <w:p>
      <w:r>
        <w:t>第二步。</w:t>
      </w:r>
    </w:p>
    <w:p>
      <w:r>
        <w:t>光把他整个人吃掉了。</w:t>
      </w:r>
    </w:p>
    <w:p>
      <w:r>
        <w:t>——</w:t>
      </w:r>
    </w:p>
    <w:p>
      <w:r>
        <w:t>眼睛适应用了大概三秒。</w:t>
      </w:r>
    </w:p>
    <w:p>
      <w:r>
        <w:t>三秒以后，沈默站在原地，一动没动。</w:t>
      </w:r>
    </w:p>
    <w:p>
      <w:r>
        <w:t>他脚下是水磨石地面。灰白底子，掺着黑色和暗红色的石子，被几十年的鞋底磨得发亮，靠墙那一溜还留着拖把甩上去的黄印。</w:t>
      </w:r>
    </w:p>
    <w:p>
      <w:r>
        <w:t>左手边一排连椅。蓝色的塑料座，钢管腿，一共七个座位，第三个座位的塑料裂了一道口子，露出里面的白茬。</w:t>
      </w:r>
    </w:p>
    <w:p>
      <w:r>
        <w:t>右手边墙上贴着一张纸，四个角用透明胶粘的，胶已经黄了。</w:t>
      </w:r>
    </w:p>
    <w:p>
      <w:r>
        <w:t>【探视时间：14:00—16:00 请勿喧哗】</w:t>
      </w:r>
    </w:p>
    <w:p>
      <w:r>
        <w:t>再往前，走廊尽头有一台饮料机。第二排第三个格子是空的。那个格子空了两年，从来没有人补过。</w:t>
      </w:r>
    </w:p>
    <w:p>
      <w:r>
        <w:t>沈默的呼吸开始发紧。</w:t>
      </w:r>
    </w:p>
    <w:p>
      <w:r>
        <w:t>他知道往前走十四步，右手边是护士站。</w:t>
      </w:r>
    </w:p>
    <w:p>
      <w:r>
        <w:t>他知道护士站过去第三个门，门牌上写着“7病区 03”。</w:t>
      </w:r>
    </w:p>
    <w:p>
      <w:r>
        <w:t>他知道那扇门的把手比别的门低一点，因为被人扶了太多年。</w:t>
      </w:r>
    </w:p>
    <w:p>
      <w:r>
        <w:t>他抬起头。</w:t>
      </w:r>
    </w:p>
    <w:p>
      <w:r>
        <w:t>护士站上方那面墙上挂着一个圆钟。白底黑字，秒针是红的。</w:t>
      </w:r>
    </w:p>
    <w:p>
      <w:r>
        <w:t>秒针不动。</w:t>
      </w:r>
    </w:p>
    <w:p>
      <w:r>
        <w:t>时针和分针停在同一个位置上。</w:t>
      </w:r>
    </w:p>
    <w:p>
      <w:r>
        <w:t>十点十七分。</w:t>
      </w:r>
    </w:p>
    <w:p>
      <w:r>
        <w:t>沈默站在他妈妈的病区门口，手里攥着四张纸。</w:t>
      </w:r>
    </w:p>
    <w:p>
      <w:r>
        <w:t>（第一百零五章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第一百零六章 七病区 03</w:t>
      </w:r>
    </w:p>
    <w:p>
      <w:r>
        <w:t>沈默往前走。</w:t>
      </w:r>
    </w:p>
    <w:p>
      <w:r>
        <w:t>第一步踩下去，鞋底和水磨石之间发出一点黏，那是拖把水没干透的声音。</w:t>
      </w:r>
    </w:p>
    <w:p>
      <w:r>
        <w:t>第二步。</w:t>
      </w:r>
    </w:p>
    <w:p>
      <w:r>
        <w:t>第三步。</w:t>
      </w:r>
    </w:p>
    <w:p>
      <w:r>
        <w:t>他数着。十四步以后右手边是护士站——他闭着眼睛都能走。这条走廊他走了五年，走到后来他知道哪一块地砖是空的，踩上去会咯噔一下。</w:t>
      </w:r>
    </w:p>
    <w:p>
      <w:r>
        <w:t>第九步的时候，那块空的地砖咯噔了一下。</w:t>
      </w:r>
    </w:p>
    <w:p>
      <w:r>
        <w:t>沈默停住了。</w:t>
      </w:r>
    </w:p>
    <w:p>
      <w:r>
        <w:t>他低头看着自己的脚。</w:t>
      </w:r>
    </w:p>
    <w:p>
      <w:r>
        <w:t>“操。”他说。</w:t>
      </w:r>
    </w:p>
    <w:p>
      <w:r>
        <w:t>他没有骂过几次人。这是三卷以来第二次。</w:t>
      </w:r>
    </w:p>
    <w:p>
      <w:r>
        <w:t>他继续走。</w:t>
      </w:r>
    </w:p>
    <w:p>
      <w:r>
        <w:t>第十四步，右手边，护士站。</w:t>
      </w:r>
    </w:p>
    <w:p>
      <w:r>
        <w:t>深棕色的板台，台面上一层压克力，压克力底下压着一张排班表和几张便利贴。台子里侧一台老电脑，屏幕黑着。左边角上放着一个不锈钢盘，盘里三支体温计。</w:t>
      </w:r>
    </w:p>
    <w:p>
      <w:r>
        <w:t>沈默的眼睛落在排班表上。</w:t>
      </w:r>
    </w:p>
    <w:p>
      <w:r>
        <w:t>那张表是空的。有格子，有横线，有“姓名”“班次”“签字”三栏的抬头。</w:t>
      </w:r>
    </w:p>
    <w:p>
      <w:r>
        <w:t>一个字都没有。</w:t>
      </w:r>
    </w:p>
    <w:p>
      <w:r>
        <w:t>他抬起头。</w:t>
      </w:r>
    </w:p>
    <w:p>
      <w:r>
        <w:t>护士站过去第三个门。门牌是绿色的塑料牌，白字，边角磕掉了一块。</w:t>
      </w:r>
    </w:p>
    <w:p>
      <w:r>
        <w:t>【7病区 03】</w:t>
      </w:r>
    </w:p>
    <w:p>
      <w:r>
        <w:t>沈默走过去。</w:t>
      </w:r>
    </w:p>
    <w:p>
      <w:r>
        <w:t>他的手抬到一半，停在半空。</w:t>
      </w:r>
    </w:p>
    <w:p>
      <w:r>
        <w:t>那个把手比别的门低一点。他妈住进来的第二年，她还能自己下床的时候，每天扶着这个把手站一会儿。护工说这门把手让她给扶矮了。沈默当时笑了，说金属哪能扶矮，是你看错了。</w:t>
      </w:r>
    </w:p>
    <w:p>
      <w:r>
        <w:t>后来他自己拿手比过。</w:t>
      </w:r>
    </w:p>
    <w:p>
      <w:r>
        <w:t>真的矮了一指。</w:t>
      </w:r>
    </w:p>
    <w:p>
      <w:r>
        <w:t>他把手按上去。</w:t>
      </w:r>
    </w:p>
    <w:p>
      <w:r>
        <w:t>矮一指。</w:t>
      </w:r>
    </w:p>
    <w:p>
      <w:r>
        <w:t>门开了。</w:t>
      </w:r>
    </w:p>
    <w:p>
      <w:r>
        <w:t>——</w:t>
      </w:r>
    </w:p>
    <w:p>
      <w:r>
        <w:t>病房里没有人。</w:t>
      </w:r>
    </w:p>
    <w:p>
      <w:r>
        <w:t>三张床。靠窗那张是他妈的。</w:t>
      </w:r>
    </w:p>
    <w:p>
      <w:r>
        <w:t>被子是叠好的，医院的那种叠法，四角压平，被头翻出一道二十公分的白边。床单绷得很紧，没有一道褶。床头柜上放着一个搪瓷缸，缸沿磕掉一块瓷，露出底下的黑。</w:t>
      </w:r>
    </w:p>
    <w:p>
      <w:r>
        <w:t>那个缸是他姥姥的。</w:t>
      </w:r>
    </w:p>
    <w:p>
      <w:r>
        <w:t>沈默站在门口，一动没动。</w:t>
      </w:r>
    </w:p>
    <w:p>
      <w:r>
        <w:t>床是空的。</w:t>
      </w:r>
    </w:p>
    <w:p>
      <w:r>
        <w:t>不是刚走的空。是从来没有人躺过的那种空——被子的折痕是新的，床垫没有一点凹下去的痕迹，枕头饱满得像刚从包装里拿出来。</w:t>
      </w:r>
    </w:p>
    <w:p>
      <w:r>
        <w:t>他在这张床边坐了五年。</w:t>
      </w:r>
    </w:p>
    <w:p>
      <w:r>
        <w:t>“这张床没有编号。”</w:t>
      </w:r>
    </w:p>
    <w:p>
      <w:r>
        <w:t>沈默转过身。</w:t>
      </w:r>
    </w:p>
    <w:p>
      <w:r>
        <w:t>护士站里坐着一个人。</w:t>
      </w:r>
    </w:p>
    <w:p>
      <w:r>
        <w:t>刚才那儿是空的。他敢用命赌那儿是空的——他数过体温计，三支。</w:t>
      </w:r>
    </w:p>
    <w:p>
      <w:r>
        <w:t>那个人穿白大褂。第二颗扣子扣着，第三颗没扣。左胸口袋里插着两支笔，一支黑的，一支红的。</w:t>
      </w:r>
    </w:p>
    <w:p>
      <w:r>
        <w:t>沈默看着她的手。</w:t>
      </w:r>
    </w:p>
    <w:p>
      <w:r>
        <w:t>那双手放在台面上，十指交叠，指甲修得很短，右手食指第二个关节有一块茧——写字写出来的那种茧，他妈以前也有。</w:t>
      </w:r>
    </w:p>
    <w:p>
      <w:r>
        <w:t>他往上看。</w:t>
      </w:r>
    </w:p>
    <w:p>
      <w:r>
        <w:t>肩膀。领子。下巴。</w:t>
      </w:r>
    </w:p>
    <w:p>
      <w:r>
        <w:t>再往上。</w:t>
      </w:r>
    </w:p>
    <w:p>
      <w:r>
        <w:t>沈默的眼睛滑开了。</w:t>
      </w:r>
    </w:p>
    <w:p>
      <w:r>
        <w:t>他重新看。</w:t>
      </w:r>
    </w:p>
    <w:p>
      <w:r>
        <w:t>从下巴往上，第一次看到了嘴，第二次看到了嘴，第三次看到了嘴。</w:t>
      </w:r>
    </w:p>
    <w:p>
      <w:r>
        <w:t>他能看见那张脸。他确实在看着它。可他刚看完的那一秒，脸上的东西就从他脑子里退出去了，退得干干净净，像水从玻璃上淌下去。</w:t>
      </w:r>
    </w:p>
    <w:p>
      <w:r>
        <w:t>他站在那儿，试了七次。</w:t>
      </w:r>
    </w:p>
    <w:p>
      <w:r>
        <w:t>第七次的时候他明白了。</w:t>
      </w:r>
    </w:p>
    <w:p>
      <w:r>
        <w:t>“是脸。”他说。</w:t>
      </w:r>
    </w:p>
    <w:p>
      <w:r>
        <w:t>“什么。”</w:t>
      </w:r>
    </w:p>
    <w:p>
      <w:r>
        <w:t>“我们那边锁的是名字。”沈默说，“这儿锁的是脸。”</w:t>
      </w:r>
    </w:p>
    <w:p>
      <w:r>
        <w:t>那个人没有回答。</w:t>
      </w:r>
    </w:p>
    <w:p>
      <w:r>
        <w:t>她低下头，从台面下面抽出一个牛皮纸袋，放在压克力上。</w:t>
      </w:r>
    </w:p>
    <w:p>
      <w:r>
        <w:t>“坐。”她说。</w:t>
      </w:r>
    </w:p>
    <w:p>
      <w:r>
        <w:t>护士站前面有一张圆凳。</w:t>
      </w:r>
    </w:p>
    <w:p>
      <w:r>
        <w:t>那种医院里给家属坐的圆凳，铁腿，蒙人造革的座面，早就裂了，海绵从裂口里挤出来一小块。</w:t>
      </w:r>
    </w:p>
    <w:p>
      <w:r>
        <w:t>沈默坐下去。</w:t>
      </w:r>
    </w:p>
    <w:p>
      <w:r>
        <w:t>海绵挤出来的那一小块正好硌着他右边大腿。</w:t>
      </w:r>
    </w:p>
    <w:p>
      <w:r>
        <w:t>五年了。他每次都坐这一个位置，每次都硌这一下。</w:t>
      </w:r>
    </w:p>
    <w:p>
      <w:r>
        <w:t>“姓名。”那个人说。</w:t>
      </w:r>
    </w:p>
    <w:p>
      <w:r>
        <w:t>“沈默。”</w:t>
      </w:r>
    </w:p>
    <w:p>
      <w:r>
        <w:t>“年龄。”</w:t>
      </w:r>
    </w:p>
    <w:p>
      <w:r>
        <w:t>“二十九。”</w:t>
      </w:r>
    </w:p>
    <w:p>
      <w:r>
        <w:t>她的笔在纸上动。黑色的那一支。</w:t>
      </w:r>
    </w:p>
    <w:p>
      <w:r>
        <w:t>“编号。”</w:t>
      </w:r>
    </w:p>
    <w:p>
      <w:r>
        <w:t>沈默没有出声。</w:t>
      </w:r>
    </w:p>
    <w:p>
      <w:r>
        <w:t>“编号。”她又说了一遍。</w:t>
      </w:r>
    </w:p>
    <w:p>
      <w:r>
        <w:t>“我没有编号。”</w:t>
      </w:r>
    </w:p>
    <w:p>
      <w:r>
        <w:t>笔停了。</w:t>
      </w:r>
    </w:p>
    <w:p>
      <w:r>
        <w:t>她换了一支笔——红的那支。</w:t>
      </w:r>
    </w:p>
    <w:p>
      <w:r>
        <w:t>她在那一栏上写了两个字。沈默看得见，那两个字是反着的，可他认得出笔画。</w:t>
      </w:r>
    </w:p>
    <w:p>
      <w:r>
        <w:t>未填。</w:t>
      </w:r>
    </w:p>
    <w:p>
      <w:r>
        <w:t>“第几次了。”沈默说。</w:t>
      </w:r>
    </w:p>
    <w:p>
      <w:r>
        <w:t>“什么。”</w:t>
      </w:r>
    </w:p>
    <w:p>
      <w:r>
        <w:t>“这两个字。”沈默说，“你在我这张纸上写过几次‘未填’。”</w:t>
      </w:r>
    </w:p>
    <w:p>
      <w:r>
        <w:t>那个人抬起头。</w:t>
      </w:r>
    </w:p>
    <w:p>
      <w:r>
        <w:t>“三次。”她说。</w:t>
      </w:r>
    </w:p>
    <w:p>
      <w:r>
        <w:t>“我什么时候来过。”</w:t>
      </w:r>
    </w:p>
    <w:p>
      <w:r>
        <w:t>“你没有来过。”她说，“来过的是申请。”</w:t>
      </w:r>
    </w:p>
    <w:p>
      <w:r>
        <w:t>她把牛皮纸袋打开，往外抽东西。</w:t>
      </w:r>
    </w:p>
    <w:p>
      <w:r>
        <w:t>抽出来的是一张更大的纸，横的，有折痕，折过很多次，边缘起了毛。</w:t>
      </w:r>
    </w:p>
    <w:p>
      <w:r>
        <w:t>她把它摊在压克力上，转了个方向，正对着沈默。</w:t>
      </w:r>
    </w:p>
    <w:p>
      <w:r>
        <w:t>沈默低下头。</w:t>
      </w:r>
    </w:p>
    <w:p>
      <w:r>
        <w:t>那是一张表。</w:t>
      </w:r>
    </w:p>
    <w:p>
      <w:r>
        <w:t>最上面一行印着四个字。</w:t>
      </w:r>
    </w:p>
    <w:p>
      <w:r>
        <w:t>【编制现况】</w:t>
      </w:r>
    </w:p>
    <w:p>
      <w:r>
        <w:t>底下七行。</w:t>
      </w:r>
    </w:p>
    <w:p>
      <w:r>
        <w:t>每一行三格：编号，姓名，在任。</w:t>
      </w:r>
    </w:p>
    <w:p>
      <w:r>
        <w:t>【一】【　　】【是】</w:t>
      </w:r>
    </w:p>
    <w:p>
      <w:r>
        <w:t>【二】【　　】【是】</w:t>
      </w:r>
    </w:p>
    <w:p>
      <w:r>
        <w:t>【三】【　　】【是】</w:t>
      </w:r>
    </w:p>
    <w:p>
      <w:r>
        <w:t>【四】【　　】【是】</w:t>
      </w:r>
    </w:p>
    <w:p>
      <w:r>
        <w:t>【五】【舒宁】【否】</w:t>
      </w:r>
    </w:p>
    <w:p>
      <w:r>
        <w:t>【六】【周既明】【是】</w:t>
      </w:r>
    </w:p>
    <w:p>
      <w:r>
        <w:t>【七】【　　】【　】</w:t>
      </w:r>
    </w:p>
    <w:p>
      <w:r>
        <w:t>沈默的呼吸慢下来。</w:t>
      </w:r>
    </w:p>
    <w:p>
      <w:r>
        <w:t>“五号。”他说。</w:t>
      </w:r>
    </w:p>
    <w:p>
      <w:r>
        <w:t>“已归档。”</w:t>
      </w:r>
    </w:p>
    <w:p>
      <w:r>
        <w:t>“六号。”</w:t>
      </w:r>
    </w:p>
    <w:p>
      <w:r>
        <w:t>“在任。”</w:t>
      </w:r>
    </w:p>
    <w:p>
      <w:r>
        <w:t>沈默的手指在压克力上顿了一下，没有真的碰到那张纸。</w:t>
      </w:r>
    </w:p>
    <w:p>
      <w:r>
        <w:t>“他不在任。”他说，“他二十三局没数过人了。他自己说他不数了。”</w:t>
      </w:r>
    </w:p>
    <w:p>
      <w:r>
        <w:t>“数不数是他的事。”那个人说，“在任不在任是编制的事。”</w:t>
      </w:r>
    </w:p>
    <w:p>
      <w:r>
        <w:t>她的语气没有一点起伏。</w:t>
      </w:r>
    </w:p>
    <w:p>
      <w:r>
        <w:t>“他还没有归零。所以他在任。”</w:t>
      </w:r>
    </w:p>
    <w:p>
      <w:r>
        <w:t>沈默抬起头。</w:t>
      </w:r>
    </w:p>
    <w:p>
      <w:r>
        <w:t>“前面四个为什么是空的。”</w:t>
      </w:r>
    </w:p>
    <w:p>
      <w:r>
        <w:t>“你看不见。”</w:t>
      </w:r>
    </w:p>
    <w:p>
      <w:r>
        <w:t>“我看得见格子。”</w:t>
      </w:r>
    </w:p>
    <w:p>
      <w:r>
        <w:t>“你看得见格子。”那个人说，“格子里有字。你看不见字。”</w:t>
      </w:r>
    </w:p>
    <w:p>
      <w:r>
        <w:t>沈默盯着那四行空格。</w:t>
      </w:r>
    </w:p>
    <w:p>
      <w:r>
        <w:t>他忽然想起顾言在走廊上说过的那句话。</w:t>
      </w:r>
    </w:p>
    <w:p>
      <w:r>
        <w:t>不是“不是”。是什么都没有。</w:t>
      </w:r>
    </w:p>
    <w:p>
      <w:r>
        <w:t>“跟我妈一样。”他说。</w:t>
      </w:r>
    </w:p>
    <w:p>
      <w:r>
        <w:t>那个人没有接。</w:t>
      </w:r>
    </w:p>
    <w:p>
      <w:r>
        <w:t>沈默的手指移到最后一行。</w:t>
      </w:r>
    </w:p>
    <w:p>
      <w:r>
        <w:t>【七】【　　】【　】</w:t>
      </w:r>
    </w:p>
    <w:p>
      <w:r>
        <w:t>前面五行，第三格里要么是“是”，要么是“否”。</w:t>
      </w:r>
    </w:p>
    <w:p>
      <w:r>
        <w:t>第七行的第三格是空的。</w:t>
      </w:r>
    </w:p>
    <w:p>
      <w:r>
        <w:t>“这一格为什么不填。”他说。</w:t>
      </w:r>
    </w:p>
    <w:p>
      <w:r>
        <w:t>“因为填不了。”</w:t>
      </w:r>
    </w:p>
    <w:p>
      <w:r>
        <w:t>“为什么填不了。”</w:t>
      </w:r>
    </w:p>
    <w:p>
      <w:r>
        <w:t>那个人把红笔放下。</w:t>
      </w:r>
    </w:p>
    <w:p>
      <w:r>
        <w:t>她抬起手，两根手指按在【七】那个编号上，往沈默这边推了半寸。</w:t>
      </w:r>
    </w:p>
    <w:p>
      <w:r>
        <w:t>“因为坐在七号上的这个人，”她说，“没有编号。”</w:t>
      </w:r>
    </w:p>
    <w:p>
      <w:r>
        <w:t>（第一百零六章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第一百零七章 附则</w:t>
      </w:r>
    </w:p>
    <w:p>
      <w:r>
        <w:t>“我坐在七号上。”沈默说。</w:t>
      </w:r>
    </w:p>
    <w:p>
      <w:r>
        <w:t>“你坐在七号上。”</w:t>
      </w:r>
    </w:p>
    <w:p>
      <w:r>
        <w:t>“可我不在七号里。”</w:t>
      </w:r>
    </w:p>
    <w:p>
      <w:r>
        <w:t>“对。”</w:t>
      </w:r>
    </w:p>
    <w:p>
      <w:r>
        <w:t>沈默盯着那张表。</w:t>
      </w:r>
    </w:p>
    <w:p>
      <w:r>
        <w:t>“那我是什么。”</w:t>
      </w:r>
    </w:p>
    <w:p>
      <w:r>
        <w:t>那个人没有回答。她伸手从牛皮纸袋里又抽出一张纸，很小，比手掌大不了多少，推到他面前。</w:t>
      </w:r>
    </w:p>
    <w:p>
      <w:r>
        <w:t>纸上三行字。</w:t>
      </w:r>
    </w:p>
    <w:p>
      <w:r>
        <w:t>【附则】</w:t>
      </w:r>
    </w:p>
    <w:p>
      <w:r>
        <w:t>【一、观测员的额度即任期。】</w:t>
      </w:r>
    </w:p>
    <w:p>
      <w:r>
        <w:t>【二、归零即除名。】</w:t>
      </w:r>
    </w:p>
    <w:p>
      <w:r>
        <w:t>【三、编制不空缺。】</w:t>
      </w:r>
    </w:p>
    <w:p>
      <w:r>
        <w:t>沈默看了很久。</w:t>
      </w:r>
    </w:p>
    <w:p>
      <w:r>
        <w:t>他先看第一行。</w:t>
      </w:r>
    </w:p>
    <w:p>
      <w:r>
        <w:t>额度即任期。</w:t>
      </w:r>
    </w:p>
    <w:p>
      <w:r>
        <w:t>他脑子里那个数字——七十三。六十五。六十。五十一。四十六。</w:t>
      </w:r>
    </w:p>
    <w:p>
      <w:r>
        <w:t>他一直以为那是钱。他一直在算怎么省。他为了省这个数，眼睁睁看着唐荧的名字掉了两天没敢重写；他为了省这个数，在第二局里跟人吵过三次。</w:t>
      </w:r>
    </w:p>
    <w:p>
      <w:r>
        <w:t>不是钱。</w:t>
      </w:r>
    </w:p>
    <w:p>
      <w:r>
        <w:t>“它不是钱。”他说。</w:t>
      </w:r>
    </w:p>
    <w:p>
      <w:r>
        <w:t>“不是。”</w:t>
      </w:r>
    </w:p>
    <w:p>
      <w:r>
        <w:t>“它是我还剩多久。”</w:t>
      </w:r>
    </w:p>
    <w:p>
      <w:r>
        <w:t>“它是你还剩多久。”</w:t>
      </w:r>
    </w:p>
    <w:p>
      <w:r>
        <w:t>沈默的手在圆凳边上撑了一下。</w:t>
      </w:r>
    </w:p>
    <w:p>
      <w:r>
        <w:t>“那我花一格——”</w:t>
      </w:r>
    </w:p>
    <w:p>
      <w:r>
        <w:t>“你少一格。”</w:t>
      </w:r>
    </w:p>
    <w:p>
      <w:r>
        <w:t>“我省一格——”</w:t>
      </w:r>
    </w:p>
    <w:p>
      <w:r>
        <w:t>“你多一格。”那个人说，“很清楚。没有别的算法。”</w:t>
      </w:r>
    </w:p>
    <w:p>
      <w:r>
        <w:t>沈默闭上眼睛。</w:t>
      </w:r>
    </w:p>
    <w:p>
      <w:r>
        <w:t>上一遍在轿厢里，林晚说了七句话。七格，一句一格，全记在他头上。</w:t>
      </w:r>
    </w:p>
    <w:p>
      <w:r>
        <w:t>七。</w:t>
      </w:r>
    </w:p>
    <w:p>
      <w:r>
        <w:t>她不知道那是七天，还是七年，还是七次呼吸。他也不知道。</w:t>
      </w:r>
    </w:p>
    <w:p>
      <w:r>
        <w:t>但那是从他身上割下去的七块。</w:t>
      </w:r>
    </w:p>
    <w:p>
      <w:r>
        <w:t>“她知道吗。”他说。</w:t>
      </w:r>
    </w:p>
    <w:p>
      <w:r>
        <w:t>“谁。”</w:t>
      </w:r>
    </w:p>
    <w:p>
      <w:r>
        <w:t>“说话的那个人。”</w:t>
      </w:r>
    </w:p>
    <w:p>
      <w:r>
        <w:t>“不知道。”</w:t>
      </w:r>
    </w:p>
    <w:p>
      <w:r>
        <w:t>沈默睁开眼睛。</w:t>
      </w:r>
    </w:p>
    <w:p>
      <w:r>
        <w:t>“那你为什么现在告诉我。”</w:t>
      </w:r>
    </w:p>
    <w:p>
      <w:r>
        <w:t>“因为你问了。”那个人说，“规则贴在墙上。附则放在窗口里。窗口谁都能来。”</w:t>
      </w:r>
    </w:p>
    <w:p>
      <w:r>
        <w:t>她把笔尖点在纸上。</w:t>
      </w:r>
    </w:p>
    <w:p>
      <w:r>
        <w:t>“七次。你是第七个来的。”</w:t>
      </w:r>
    </w:p>
    <w:p>
      <w:r>
        <w:t>沈默的眼睛落到第二行。</w:t>
      </w:r>
    </w:p>
    <w:p>
      <w:r>
        <w:t>归零即除名。</w:t>
      </w:r>
    </w:p>
    <w:p>
      <w:r>
        <w:t>他想起舒宁。三十一岁，殡仪馆的遗体整容师，走过三局，进那个轿厢的时候还剩八格。</w:t>
      </w:r>
    </w:p>
    <w:p>
      <w:r>
        <w:t>她把最后七格挑着花完，然后说到第八句的“所以我知道”，就没了。</w:t>
      </w:r>
    </w:p>
    <w:p>
      <w:r>
        <w:t>“她不是死了。”沈默说。</w:t>
      </w:r>
    </w:p>
    <w:p>
      <w:r>
        <w:t>“她的任期结束了。”</w:t>
      </w:r>
    </w:p>
    <w:p>
      <w:r>
        <w:t>“有区别吗。”</w:t>
      </w:r>
    </w:p>
    <w:p>
      <w:r>
        <w:t>那个人抬起头。</w:t>
      </w:r>
    </w:p>
    <w:p>
      <w:r>
        <w:t>“对她没有。”她说，“对表有。”</w:t>
      </w:r>
    </w:p>
    <w:p>
      <w:r>
        <w:t>她的手指移回那张【编制现况】。</w:t>
      </w:r>
    </w:p>
    <w:p>
      <w:r>
        <w:t>【五】【舒宁】【否】</w:t>
      </w:r>
    </w:p>
    <w:p>
      <w:r>
        <w:t>“死了的人不进这张表。”她说，“郑小满不在这儿。陆信不在这儿。唐荧不在这儿。”</w:t>
      </w:r>
    </w:p>
    <w:p>
      <w:r>
        <w:t>她的手指停在“舒宁”两个字上。</w:t>
      </w:r>
    </w:p>
    <w:p>
      <w:r>
        <w:t>“她在。因为她占过一个编号。”</w:t>
      </w:r>
    </w:p>
    <w:p>
      <w:r>
        <w:t>沈默看着那两个字。</w:t>
      </w:r>
    </w:p>
    <w:p>
      <w:r>
        <w:t>“她还占着。”</w:t>
      </w:r>
    </w:p>
    <w:p>
      <w:r>
        <w:t>“她还占着。”</w:t>
      </w:r>
    </w:p>
    <w:p>
      <w:r>
        <w:t>“为什么。”</w:t>
      </w:r>
    </w:p>
    <w:p>
      <w:r>
        <w:t>那个人的手指往下滑，滑到最后一行。</w:t>
      </w:r>
    </w:p>
    <w:p>
      <w:r>
        <w:t>【七】【　　】【　】</w:t>
      </w:r>
    </w:p>
    <w:p>
      <w:r>
        <w:t>“因为第三条。”她说。</w:t>
      </w:r>
    </w:p>
    <w:p>
      <w:r>
        <w:t>沈默低头看那六个字。</w:t>
      </w:r>
    </w:p>
    <w:p>
      <w:r>
        <w:t>编制不空缺。</w:t>
      </w:r>
    </w:p>
    <w:p>
      <w:r>
        <w:t>“什么意思。”</w:t>
      </w:r>
    </w:p>
    <w:p>
      <w:r>
        <w:t>“字面意思。”</w:t>
      </w:r>
    </w:p>
    <w:p>
      <w:r>
        <w:t>“七个编号。”沈默说，“任何时候都得有七个人。”</w:t>
      </w:r>
    </w:p>
    <w:p>
      <w:r>
        <w:t>“对。”</w:t>
      </w:r>
    </w:p>
    <w:p>
      <w:r>
        <w:t>“五号归零了。”</w:t>
      </w:r>
    </w:p>
    <w:p>
      <w:r>
        <w:t>“对。”</w:t>
      </w:r>
    </w:p>
    <w:p>
      <w:r>
        <w:t>“那五号现在是谁。”</w:t>
      </w:r>
    </w:p>
    <w:p>
      <w:r>
        <w:t>那个人没有说话。</w:t>
      </w:r>
    </w:p>
    <w:p>
      <w:r>
        <w:t>沈默忽然感觉到一阵很冷的东西从后颈爬上来。</w:t>
      </w:r>
    </w:p>
    <w:p>
      <w:r>
        <w:t>“五号现在是谁。”他又问了一遍。</w:t>
      </w:r>
    </w:p>
    <w:p>
      <w:r>
        <w:t>“还没有填。”</w:t>
      </w:r>
    </w:p>
    <w:p>
      <w:r>
        <w:t>“为什么还没有填。”</w:t>
      </w:r>
    </w:p>
    <w:p>
      <w:r>
        <w:t>“因为上一个空缺还没有办完。”她说。</w:t>
      </w:r>
    </w:p>
    <w:p>
      <w:r>
        <w:t>她抬起手，指了指最后那一行。</w:t>
      </w:r>
    </w:p>
    <w:p>
      <w:r>
        <w:t>“七号。”</w:t>
      </w:r>
    </w:p>
    <w:p>
      <w:r>
        <w:t>“七号什么时候空的。”沈默说。</w:t>
      </w:r>
    </w:p>
    <w:p>
      <w:r>
        <w:t>那个人翻了一页。</w:t>
      </w:r>
    </w:p>
    <w:p>
      <w:r>
        <w:t>牛皮纸袋里的东西比他想的多。她抽出来的这一张是竖的，窄窄的一条，上面只有一行字和一个时间。</w:t>
      </w:r>
    </w:p>
    <w:p>
      <w:r>
        <w:t>【七号空缺。】</w:t>
      </w:r>
    </w:p>
    <w:p>
      <w:r>
        <w:t>【补位完成。】</w:t>
      </w:r>
    </w:p>
    <w:p>
      <w:r>
        <w:t>底下一个时间。</w:t>
      </w:r>
    </w:p>
    <w:p>
      <w:r>
        <w:t>沈默看清楚的那一瞬间，整个人往后仰了半寸，圆凳的铁腿在水磨石上刮出一声。</w:t>
      </w:r>
    </w:p>
    <w:p>
      <w:r>
        <w:t>【一六时一〇分】</w:t>
      </w:r>
    </w:p>
    <w:p>
      <w:r>
        <w:t>“哪一天。”他说。</w:t>
      </w:r>
    </w:p>
    <w:p>
      <w:r>
        <w:t>“昨天。”</w:t>
      </w:r>
    </w:p>
    <w:p>
      <w:r>
        <w:t>沈默的手开始抖。</w:t>
      </w:r>
    </w:p>
    <w:p>
      <w:r>
        <w:t>不是害怕的抖。是他坐在那张床边坐了五年，从来没有抖过，现在忽然抖起来的那种抖。</w:t>
      </w:r>
    </w:p>
    <w:p>
      <w:r>
        <w:t>“昨天下午四点十分。”他说。</w:t>
      </w:r>
    </w:p>
    <w:p>
      <w:r>
        <w:t>“对。”</w:t>
      </w:r>
    </w:p>
    <w:p>
      <w:r>
        <w:t>“昨天下午四点十分我在哪儿。”</w:t>
      </w:r>
    </w:p>
    <w:p>
      <w:r>
        <w:t>“我不知道你在哪儿。”那个人说，“我只知道七号是那时候补上的。”</w:t>
      </w:r>
    </w:p>
    <w:p>
      <w:r>
        <w:t>沈默笑了一下。</w:t>
      </w:r>
    </w:p>
    <w:p>
      <w:r>
        <w:t>那个笑很难看。</w:t>
      </w:r>
    </w:p>
    <w:p>
      <w:r>
        <w:t>“我在三楼。”他说。</w:t>
      </w:r>
    </w:p>
    <w:p>
      <w:r>
        <w:t>“嗯。”</w:t>
      </w:r>
    </w:p>
    <w:p>
      <w:r>
        <w:t>“三楼护士站往东，第二个门，医务科。”</w:t>
      </w:r>
    </w:p>
    <w:p>
      <w:r>
        <w:t>他抬起头。</w:t>
      </w:r>
    </w:p>
    <w:p>
      <w:r>
        <w:t>“我在签一张单子。”</w:t>
      </w:r>
    </w:p>
    <w:p>
      <w:r>
        <w:t>那个人的笔停了。</w:t>
      </w:r>
    </w:p>
    <w:p>
      <w:r>
        <w:t>“陪护交接单。”沈默说，“一式三联。白联医院留，红联科室留，黄联我拿。”</w:t>
      </w:r>
    </w:p>
    <w:p>
      <w:r>
        <w:t>他的手还在抖。</w:t>
      </w:r>
    </w:p>
    <w:p>
      <w:r>
        <w:t>“我签完抬头看了一眼钟。四点十分。我记得清清楚楚，因为我算过——从那儿走到公交站十二分钟，四点半那班能赶上。”</w:t>
      </w:r>
    </w:p>
    <w:p>
      <w:r>
        <w:t>他看着那个人。</w:t>
      </w:r>
    </w:p>
    <w:p>
      <w:r>
        <w:t>“你告诉我，昨天下午四点十分，七号补上了。”</w:t>
      </w:r>
    </w:p>
    <w:p>
      <w:r>
        <w:t>“我告诉你了。”</w:t>
      </w:r>
    </w:p>
    <w:p>
      <w:r>
        <w:t>“补的是谁。”</w:t>
      </w:r>
    </w:p>
    <w:p>
      <w:r>
        <w:t>那个人没有回答。</w:t>
      </w:r>
    </w:p>
    <w:p>
      <w:r>
        <w:t>沈默慢慢地把身体坐直。</w:t>
      </w:r>
    </w:p>
    <w:p>
      <w:r>
        <w:t>“我签的那张单子，”他说，“上面写的是我妈的名字。”</w:t>
      </w:r>
    </w:p>
    <w:p>
      <w:r>
        <w:t>“我知道。”</w:t>
      </w:r>
    </w:p>
    <w:p>
      <w:r>
        <w:t>“床号写的是7病区03。”</w:t>
      </w:r>
    </w:p>
    <w:p>
      <w:r>
        <w:t>“我知道。”</w:t>
      </w:r>
    </w:p>
    <w:p>
      <w:r>
        <w:t>“护士签的字我看着她签的。她姓王，签得很潦草，把‘王’写得像个‘工’。”</w:t>
      </w:r>
    </w:p>
    <w:p>
      <w:r>
        <w:t>沈默的声音开始发紧。</w:t>
      </w:r>
    </w:p>
    <w:p>
      <w:r>
        <w:t>“今天早上我要回来替班。七点。”</w:t>
      </w:r>
    </w:p>
    <w:p>
      <w:r>
        <w:t>他抬起眼。</w:t>
      </w:r>
    </w:p>
    <w:p>
      <w:r>
        <w:t>“那间病房里没有人。”</w:t>
      </w:r>
    </w:p>
    <w:p>
      <w:r>
        <w:t>那个人低下头，在那张窄纸的背面写了一行什么。</w:t>
      </w:r>
    </w:p>
    <w:p>
      <w:r>
        <w:t>“这一条不归我核。”她说。</w:t>
      </w:r>
    </w:p>
    <w:p>
      <w:r>
        <w:t>“什么叫不归你核。”</w:t>
      </w:r>
    </w:p>
    <w:p>
      <w:r>
        <w:t>“我核编制。”那个人说，“单子归档案。”</w:t>
      </w:r>
    </w:p>
    <w:p>
      <w:r>
        <w:t>她把窄纸推回牛皮纸袋里。</w:t>
      </w:r>
    </w:p>
    <w:p>
      <w:r>
        <w:t>“你要看单子，得调档。”</w:t>
      </w:r>
    </w:p>
    <w:p>
      <w:r>
        <w:t>“那就调。”</w:t>
      </w:r>
    </w:p>
    <w:p>
      <w:r>
        <w:t>“调档要编号。”</w:t>
      </w:r>
    </w:p>
    <w:p>
      <w:r>
        <w:t>沈默一下子说不出话来。</w:t>
      </w:r>
    </w:p>
    <w:p>
      <w:r>
        <w:t>“你没有编号。”那个人说。</w:t>
      </w:r>
    </w:p>
    <w:p>
      <w:r>
        <w:t>她把笔帽扣上。</w:t>
      </w:r>
    </w:p>
    <w:p>
      <w:r>
        <w:t>“所以你调不了自己的档。”</w:t>
      </w:r>
    </w:p>
    <w:p>
      <w:r>
        <w:t>沈默坐在那张硌人的圆凳上，看着面前那张【编制现况】。</w:t>
      </w:r>
    </w:p>
    <w:p>
      <w:r>
        <w:t>七行。四行看不见字。一行写着舒宁，标着否。一行写着周既明，标着是。</w:t>
      </w:r>
    </w:p>
    <w:p>
      <w:r>
        <w:t>最后一行，两个空格。</w:t>
      </w:r>
    </w:p>
    <w:p>
      <w:r>
        <w:t>“那我怎么办。”他说。</w:t>
      </w:r>
    </w:p>
    <w:p>
      <w:r>
        <w:t>那个人把黑笔和红笔一起插回胸口袋。</w:t>
      </w:r>
    </w:p>
    <w:p>
      <w:r>
        <w:t>“办你今天来办的事。”她说。</w:t>
      </w:r>
    </w:p>
    <w:p>
      <w:r>
        <w:t>（第一百零七章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第一百零八章 未核</w:t>
      </w:r>
    </w:p>
    <w:p>
      <w:r>
        <w:t>那个人从牛皮纸袋里抽出最后一样东西。</w:t>
      </w:r>
    </w:p>
    <w:p>
      <w:r>
        <w:t>是他刚才带进来的那张纸的复本——【受理编号：〇〇〇〇〇〇〇三】那张。一模一样，连折痕都一样。</w:t>
      </w:r>
    </w:p>
    <w:p>
      <w:r>
        <w:t>她把它摊平，用指甲在第四行底下划了一道。</w:t>
      </w:r>
    </w:p>
    <w:p>
      <w:r>
        <w:t>【备注：申请人自称与不在册者有直系关系。未核。】</w:t>
      </w:r>
    </w:p>
    <w:p>
      <w:r>
        <w:t>“卡在这儿。”她说。</w:t>
      </w:r>
    </w:p>
    <w:p>
      <w:r>
        <w:t>“怎么核。”</w:t>
      </w:r>
    </w:p>
    <w:p>
      <w:r>
        <w:t>“要有人证。”</w:t>
      </w:r>
    </w:p>
    <w:p>
      <w:r>
        <w:t>沈默的手指扣紧了圆凳的边。</w:t>
      </w:r>
    </w:p>
    <w:p>
      <w:r>
        <w:t>“什么样的人证。”</w:t>
      </w:r>
    </w:p>
    <w:p>
      <w:r>
        <w:t>“一个在册的人。”那个人说，“当场说出那个不在册者的姓名、年龄，并且承认自己知道她是谁。”</w:t>
      </w:r>
    </w:p>
    <w:p>
      <w:r>
        <w:t>“那不就是——”</w:t>
      </w:r>
    </w:p>
    <w:p>
      <w:r>
        <w:t>“那就是确认。”</w:t>
      </w:r>
    </w:p>
    <w:p>
      <w:r>
        <w:t>沈默的呼吸停了一下。</w:t>
      </w:r>
    </w:p>
    <w:p>
      <w:r>
        <w:t>“规则八说观测员不得确认不在册者。”他说，“可我不是观测员的那些人呢。他们不受规则八管。”</w:t>
      </w:r>
    </w:p>
    <w:p>
      <w:r>
        <w:t>“他们不受。”</w:t>
      </w:r>
    </w:p>
    <w:p>
      <w:r>
        <w:t>“那让他们说不就完了。”</w:t>
      </w:r>
    </w:p>
    <w:p>
      <w:r>
        <w:t>那个人抬起头。</w:t>
      </w:r>
    </w:p>
    <w:p>
      <w:r>
        <w:t>沈默虽然看不住她的脸，但他感觉到那双眼睛落在他身上了。</w:t>
      </w:r>
    </w:p>
    <w:p>
      <w:r>
        <w:t>“你在走廊上试过。”她说。</w:t>
      </w:r>
    </w:p>
    <w:p>
      <w:r>
        <w:t>沈默僵住了。</w:t>
      </w:r>
    </w:p>
    <w:p>
      <w:r>
        <w:t>“你说了三个字。十一个人全听见了。”</w:t>
      </w:r>
    </w:p>
    <w:p>
      <w:r>
        <w:t>“对。”</w:t>
      </w:r>
    </w:p>
    <w:p>
      <w:r>
        <w:t>“有一个人答得上来吗。”</w:t>
      </w:r>
    </w:p>
    <w:p>
      <w:r>
        <w:t>沈默没有说话。</w:t>
      </w:r>
    </w:p>
    <w:p>
      <w:r>
        <w:t>“他们答不上来。”那个人说，“因为她不在册。不在册的人，在册的人认不出来。这是第六条。”</w:t>
      </w:r>
    </w:p>
    <w:p>
      <w:r>
        <w:t>“那这条路是死的。”</w:t>
      </w:r>
    </w:p>
    <w:p>
      <w:r>
        <w:t>“不是死的。”那个人说，“是有代价的。”</w:t>
      </w:r>
    </w:p>
    <w:p>
      <w:r>
        <w:t>她抽出黑笔，在那张纸的背面写起来。</w:t>
      </w:r>
    </w:p>
    <w:p>
      <w:r>
        <w:t>她写得很快，一笔一划全是标准的仿宋。</w:t>
      </w:r>
    </w:p>
    <w:p>
      <w:r>
        <w:t>沈默低头看。</w:t>
      </w:r>
    </w:p>
    <w:p>
      <w:r>
        <w:t>【人证条件：】</w:t>
      </w:r>
    </w:p>
    <w:p>
      <w:r>
        <w:t>【一、人证须在册。】</w:t>
      </w:r>
    </w:p>
    <w:p>
      <w:r>
        <w:t>【二、人证须自愿。】</w:t>
      </w:r>
    </w:p>
    <w:p>
      <w:r>
        <w:t>【三、人证一经作证，即视为已知晓不在册者之存在。】</w:t>
      </w:r>
    </w:p>
    <w:p>
      <w:r>
        <w:t>【四、已知晓不在册者之存在者，转入登记。】</w:t>
      </w:r>
    </w:p>
    <w:p>
      <w:r>
        <w:t>沈默把第四行读了三遍。</w:t>
      </w:r>
    </w:p>
    <w:p>
      <w:r>
        <w:t>“转入登记。”他说。</w:t>
      </w:r>
    </w:p>
    <w:p>
      <w:r>
        <w:t>“对。”</w:t>
      </w:r>
    </w:p>
    <w:p>
      <w:r>
        <w:t>“登记是什么。”</w:t>
      </w:r>
    </w:p>
    <w:p>
      <w:r>
        <w:t>“你脑子里那一本。”</w:t>
      </w:r>
    </w:p>
    <w:p>
      <w:r>
        <w:t>走廊里静得能听见饮料机的压缩机在响。</w:t>
      </w:r>
    </w:p>
    <w:p>
      <w:r>
        <w:t>沈默慢慢地抬起头。</w:t>
      </w:r>
    </w:p>
    <w:p>
      <w:r>
        <w:t>“你的意思是，”他说，“谁替我作这个证，谁就上我的名册。”</w:t>
      </w:r>
    </w:p>
    <w:p>
      <w:r>
        <w:t>“对。”</w:t>
      </w:r>
    </w:p>
    <w:p>
      <w:r>
        <w:t>“我的名册上现在有十四行。”</w:t>
      </w:r>
    </w:p>
    <w:p>
      <w:r>
        <w:t>“十五。”</w:t>
      </w:r>
    </w:p>
    <w:p>
      <w:r>
        <w:t>“前面十四行——”</w:t>
      </w:r>
    </w:p>
    <w:p>
      <w:r>
        <w:t>“你自己念得出来。”那个人说。</w:t>
      </w:r>
    </w:p>
    <w:p>
      <w:r>
        <w:t>沈默的嘴唇动了一下，没有出声。</w:t>
      </w:r>
    </w:p>
    <w:p>
      <w:r>
        <w:t>唐荧。郑小满。陆信。舒宁。</w:t>
      </w:r>
    </w:p>
    <w:p>
      <w:r>
        <w:t>四个不在了的。</w:t>
      </w:r>
    </w:p>
    <w:p>
      <w:r>
        <w:t>许照。顾言。韩秋。周既明。林晚。韦成。方妍。董学勤。胡文亮。白鸽。</w:t>
      </w:r>
    </w:p>
    <w:p>
      <w:r>
        <w:t>十个还在的。</w:t>
      </w:r>
    </w:p>
    <w:p>
      <w:r>
        <w:t>“不对。”他说，“活着的人也在我名册上。他们没有被除名。”</w:t>
      </w:r>
    </w:p>
    <w:p>
      <w:r>
        <w:t>“他们在你的记录里。”那个人说，“记录不等于除名。”</w:t>
      </w:r>
    </w:p>
    <w:p>
      <w:r>
        <w:t>她把笔放下。</w:t>
      </w:r>
    </w:p>
    <w:p>
      <w:r>
        <w:t>“但是被除名的人，一定在你的记录里。”</w:t>
      </w:r>
    </w:p>
    <w:p>
      <w:r>
        <w:t>沈默盯着那四行字。</w:t>
      </w:r>
    </w:p>
    <w:p>
      <w:r>
        <w:t>“所以作证不等于死。”</w:t>
      </w:r>
    </w:p>
    <w:p>
      <w:r>
        <w:t>“不等于。”</w:t>
      </w:r>
    </w:p>
    <w:p>
      <w:r>
        <w:t>“可是——”</w:t>
      </w:r>
    </w:p>
    <w:p>
      <w:r>
        <w:t>“可是那个人从此就在册子上了。”那个人说，“至于册子上的人后来怎么样，那不是我这个窗口管的。”</w:t>
      </w:r>
    </w:p>
    <w:p>
      <w:r>
        <w:t>她把那张纸推过来。</w:t>
      </w:r>
    </w:p>
    <w:p>
      <w:r>
        <w:t>“拿回去。”</w:t>
      </w:r>
    </w:p>
    <w:p>
      <w:r>
        <w:t>沈默没有伸手。</w:t>
      </w:r>
    </w:p>
    <w:p>
      <w:r>
        <w:t>“我要是找不到人证呢。”</w:t>
      </w:r>
    </w:p>
    <w:p>
      <w:r>
        <w:t>“那就一直挂着。”</w:t>
      </w:r>
    </w:p>
    <w:p>
      <w:r>
        <w:t>“挂多久。”</w:t>
      </w:r>
    </w:p>
    <w:p>
      <w:r>
        <w:t>那个人把牛皮纸袋合上，用一根白线绕过纸扣，缠了三圈。</w:t>
      </w:r>
    </w:p>
    <w:p>
      <w:r>
        <w:t>“一直。”她说。</w:t>
      </w:r>
    </w:p>
    <w:p>
      <w:r>
        <w:t>“那我妈——”</w:t>
      </w:r>
    </w:p>
    <w:p>
      <w:r>
        <w:t>“已归档。”</w:t>
      </w:r>
    </w:p>
    <w:p>
      <w:r>
        <w:t>沈默的手撑在压克力台面上，用力撑住。</w:t>
      </w:r>
    </w:p>
    <w:p>
      <w:r>
        <w:t>“我最后问一句。”他说。</w:t>
      </w:r>
    </w:p>
    <w:p>
      <w:r>
        <w:t>“你问。”</w:t>
      </w:r>
    </w:p>
    <w:p>
      <w:r>
        <w:t>“前面六个申请。”沈默说，“编号一到六。他们是怎么结的。”</w:t>
      </w:r>
    </w:p>
    <w:p>
      <w:r>
        <w:t>那个人的手停在纸扣上。</w:t>
      </w:r>
    </w:p>
    <w:p>
      <w:r>
        <w:t>“五个撤了。”她说。</w:t>
      </w:r>
    </w:p>
    <w:p>
      <w:r>
        <w:t>“一个呢。”</w:t>
      </w:r>
    </w:p>
    <w:p>
      <w:r>
        <w:t>“一个找到了人证。”</w:t>
      </w:r>
    </w:p>
    <w:p>
      <w:r>
        <w:t>沈默抬起头。</w:t>
      </w:r>
    </w:p>
    <w:p>
      <w:r>
        <w:t>“然后呢。”</w:t>
      </w:r>
    </w:p>
    <w:p>
      <w:r>
        <w:t>“然后申请人和人证一起归档了。”那个人说。</w:t>
      </w:r>
    </w:p>
    <w:p>
      <w:r>
        <w:t>她把线头掖进纸扣里。</w:t>
      </w:r>
    </w:p>
    <w:p>
      <w:r>
        <w:t>“那是编号四。三十一局以前。”</w:t>
      </w:r>
    </w:p>
    <w:p>
      <w:r>
        <w:t>沈默从门洞里走出来的时候，第一件事是数灯。</w:t>
      </w:r>
    </w:p>
    <w:p>
      <w:r>
        <w:t>一盏。</w:t>
      </w:r>
    </w:p>
    <w:p>
      <w:r>
        <w:t>他站住了。</w:t>
      </w:r>
    </w:p>
    <w:p>
      <w:r>
        <w:t>“沈默！”白鸽第一个看见他，往前冲了两步，又停下，“你——”</w:t>
      </w:r>
    </w:p>
    <w:p>
      <w:r>
        <w:t>“几盏灯。”沈默说。</w:t>
      </w:r>
    </w:p>
    <w:p>
      <w:r>
        <w:t>“什么。”</w:t>
      </w:r>
    </w:p>
    <w:p>
      <w:r>
        <w:t>“亮着的灯。”沈默说，“我进去的时候是两盏。”</w:t>
      </w:r>
    </w:p>
    <w:p>
      <w:r>
        <w:t>走廊上安静了半秒。</w:t>
      </w:r>
    </w:p>
    <w:p>
      <w:r>
        <w:t>“刚灭的。”韩秋说，“你进去以后没多久。”</w:t>
      </w:r>
    </w:p>
    <w:p>
      <w:r>
        <w:t>沈默抬起头。</w:t>
      </w:r>
    </w:p>
    <w:p>
      <w:r>
        <w:t>第十一盏灯是黑的。第十二盏亮着，灯罩里那点昏黄看上去比刚才薄。</w:t>
      </w:r>
    </w:p>
    <w:p>
      <w:r>
        <w:t>十二个人挤在一盏灯底下。</w:t>
      </w:r>
    </w:p>
    <w:p>
      <w:r>
        <w:t>“韦成。”沈默说，“再走一遍。”</w:t>
      </w:r>
    </w:p>
    <w:p>
      <w:r>
        <w:t>“什么。”</w:t>
      </w:r>
    </w:p>
    <w:p>
      <w:r>
        <w:t>“两头之间。”沈默说，“数步。”</w:t>
      </w:r>
    </w:p>
    <w:p>
      <w:r>
        <w:t>韦成愣了一下，然后转身就走。</w:t>
      </w:r>
    </w:p>
    <w:p>
      <w:r>
        <w:t>所有人看着他从这一头走到那一头，手扶着墙，嘴唇一直在动。</w:t>
      </w:r>
    </w:p>
    <w:p>
      <w:r>
        <w:t>他走回来的时候脸是白的。</w:t>
      </w:r>
    </w:p>
    <w:p>
      <w:r>
        <w:t>“五十八步。”他说。</w:t>
      </w:r>
    </w:p>
    <w:p>
      <w:r>
        <w:t>“刚才是六十二。”</w:t>
      </w:r>
    </w:p>
    <w:p>
      <w:r>
        <w:t>“刚才是六十二。”</w:t>
      </w:r>
    </w:p>
    <w:p>
      <w:r>
        <w:t>沈默看着这条走廊。</w:t>
      </w:r>
    </w:p>
    <w:p>
      <w:r>
        <w:t>“它在收。”他说。</w:t>
      </w:r>
    </w:p>
    <w:p>
      <w:r>
        <w:t>“收多快。”</w:t>
      </w:r>
    </w:p>
    <w:p>
      <w:r>
        <w:t>“不知道。”沈默说，“我不知道我在里面待了多久。”</w:t>
      </w:r>
    </w:p>
    <w:p>
      <w:r>
        <w:t>他把手里那几张纸举起来。</w:t>
      </w:r>
    </w:p>
    <w:p>
      <w:r>
        <w:t>“但是它收了四步。”</w:t>
      </w:r>
    </w:p>
    <w:p>
      <w:r>
        <w:t>顾言走过来，从他手里把纸接过去。他的眼睛在纸上扫过去，扫得很快，然后停住。</w:t>
      </w:r>
    </w:p>
    <w:p>
      <w:r>
        <w:t>“人证条件。”他念出来。</w:t>
      </w:r>
    </w:p>
    <w:p>
      <w:r>
        <w:t>他一行一行往下读。读到第四行的时候，他抬起头。</w:t>
      </w:r>
    </w:p>
    <w:p>
      <w:r>
        <w:t>“沈默。”</w:t>
      </w:r>
    </w:p>
    <w:p>
      <w:r>
        <w:t>“嗯。”</w:t>
      </w:r>
    </w:p>
    <w:p>
      <w:r>
        <w:t>“这一条你看明白了吗。”</w:t>
      </w:r>
    </w:p>
    <w:p>
      <w:r>
        <w:t>“看明白了。”</w:t>
      </w:r>
    </w:p>
    <w:p>
      <w:r>
        <w:t>“说出来。”</w:t>
      </w:r>
    </w:p>
    <w:p>
      <w:r>
        <w:t>“谁替我作证，”沈默说，“谁上我的名册。”</w:t>
      </w:r>
    </w:p>
    <w:p>
      <w:r>
        <w:t>走廊上炸开了。</w:t>
      </w:r>
    </w:p>
    <w:p>
      <w:r>
        <w:t>“什么叫上名册。”方妍的声音尖起来，“上了名册是不是就——”</w:t>
      </w:r>
    </w:p>
    <w:p>
      <w:r>
        <w:t>“不知道。”</w:t>
      </w:r>
    </w:p>
    <w:p>
      <w:r>
        <w:t>“你不知道你还——”</w:t>
      </w:r>
    </w:p>
    <w:p>
      <w:r>
        <w:t>“我不知道，所以我先说清楚。”沈默说。</w:t>
      </w:r>
    </w:p>
    <w:p>
      <w:r>
        <w:t>他把声音提起来，压过所有人。</w:t>
      </w:r>
    </w:p>
    <w:p>
      <w:r>
        <w:t>“我把话摆在这儿，一个字不藏。”</w:t>
      </w:r>
    </w:p>
    <w:p>
      <w:r>
        <w:t>十一个人静下来。</w:t>
      </w:r>
    </w:p>
    <w:p>
      <w:r>
        <w:t>“我要确认一个不在册的人。”沈默说，“规则八不许我确认。它没有当场拍死我，它给了我一张表，让我走流程。”</w:t>
      </w:r>
    </w:p>
    <w:p>
      <w:r>
        <w:t>他抬起手，指着顾言手里那几张纸。</w:t>
      </w:r>
    </w:p>
    <w:p>
      <w:r>
        <w:t>“流程卡在一个地方。它说我自称是她儿子，没核过。”</w:t>
      </w:r>
    </w:p>
    <w:p>
      <w:r>
        <w:t>“怎么核。”韦成说。</w:t>
      </w:r>
    </w:p>
    <w:p>
      <w:r>
        <w:t>“要一个在册的人，当着它的面，说出她的姓名、年龄，承认自己知道她是谁。”</w:t>
      </w:r>
    </w:p>
    <w:p>
      <w:r>
        <w:t>“那不容易吗。”胡文亮说，“我们十一个——”</w:t>
      </w:r>
    </w:p>
    <w:p>
      <w:r>
        <w:t>“你们说不出来。”沈默说，“我在走廊上试过。你们连她是不是一个名字都答不上来。”</w:t>
      </w:r>
    </w:p>
    <w:p>
      <w:r>
        <w:t>“那怎么办。”</w:t>
      </w:r>
    </w:p>
    <w:p>
      <w:r>
        <w:t>“作证的人得先知道她是谁。”沈默说，“知道了，就上册。”</w:t>
      </w:r>
    </w:p>
    <w:p>
      <w:r>
        <w:t>他把手放下。</w:t>
      </w:r>
    </w:p>
    <w:p>
      <w:r>
        <w:t>“上了册之后会怎么样，它不说。它只说前面有一个人找到过人证。”</w:t>
      </w:r>
    </w:p>
    <w:p>
      <w:r>
        <w:t>顾言的头猛地抬起来。</w:t>
      </w:r>
    </w:p>
    <w:p>
      <w:r>
        <w:t>“编号四。”</w:t>
      </w:r>
    </w:p>
    <w:p>
      <w:r>
        <w:t>“编号四。”沈默说，“三十一局以前。”</w:t>
      </w:r>
    </w:p>
    <w:p>
      <w:r>
        <w:t>“结果呢。”</w:t>
      </w:r>
    </w:p>
    <w:p>
      <w:r>
        <w:t>沈默没有立刻说。</w:t>
      </w:r>
    </w:p>
    <w:p>
      <w:r>
        <w:t>“说。”顾言说。</w:t>
      </w:r>
    </w:p>
    <w:p>
      <w:r>
        <w:t>“申请人和人证，”沈默说，“一起归档了。”</w:t>
      </w:r>
    </w:p>
    <w:p>
      <w:r>
        <w:t>走廊上死一样地静。</w:t>
      </w:r>
    </w:p>
    <w:p>
      <w:r>
        <w:t>“一起。”方妍说。</w:t>
      </w:r>
    </w:p>
    <w:p>
      <w:r>
        <w:t>“一起。”</w:t>
      </w:r>
    </w:p>
    <w:p>
      <w:r>
        <w:t>“那就是两个人都没了。”</w:t>
      </w:r>
    </w:p>
    <w:p>
      <w:r>
        <w:t>“那就是两个人都没了。”沈默说。</w:t>
      </w:r>
    </w:p>
    <w:p>
      <w:r>
        <w:t>他把背靠在墙上。</w:t>
      </w:r>
    </w:p>
    <w:p>
      <w:r>
        <w:t>“所以这件事我今天不办。”</w:t>
      </w:r>
    </w:p>
    <w:p>
      <w:r>
        <w:t>“什么。”韦成说。</w:t>
      </w:r>
    </w:p>
    <w:p>
      <w:r>
        <w:t>“我不办。”沈默说，“我把它挂在那儿。”</w:t>
      </w:r>
    </w:p>
    <w:p>
      <w:r>
        <w:t>他抬起眼。</w:t>
      </w:r>
    </w:p>
    <w:p>
      <w:r>
        <w:t>“它说可以一直挂。那就挂着。”</w:t>
      </w:r>
    </w:p>
    <w:p>
      <w:r>
        <w:t>（第一百零八章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第一百零九章 许照的右手</w:t>
      </w:r>
    </w:p>
    <w:p>
      <w:r>
        <w:t>“你放屁。”</w:t>
      </w:r>
    </w:p>
    <w:p>
      <w:r>
        <w:t>说话的是许照。</w:t>
      </w:r>
    </w:p>
    <w:p>
      <w:r>
        <w:t>他从人堆后面走出来，手里捏着手机，走得很快。</w:t>
      </w:r>
    </w:p>
    <w:p>
      <w:r>
        <w:t>“你在里面待了那么久，出来告诉我们你不办了。”</w:t>
      </w:r>
    </w:p>
    <w:p>
      <w:r>
        <w:t>“我不办。”</w:t>
      </w:r>
    </w:p>
    <w:p>
      <w:r>
        <w:t>“那你花的那四格算什么。”许照说，“郑小满、陆信、唐荧、舒宁——你一个一个念出去的，四格，你现在跟我说你不办了。”</w:t>
      </w:r>
    </w:p>
    <w:p>
      <w:r>
        <w:t>“我不办。”</w:t>
      </w:r>
    </w:p>
    <w:p>
      <w:r>
        <w:t>“为什么。”</w:t>
      </w:r>
    </w:p>
    <w:p>
      <w:r>
        <w:t>“因为要死两个人。”</w:t>
      </w:r>
    </w:p>
    <w:p>
      <w:r>
        <w:t>“那你就不办了。”</w:t>
      </w:r>
    </w:p>
    <w:p>
      <w:r>
        <w:t>“对。”</w:t>
      </w:r>
    </w:p>
    <w:p>
      <w:r>
        <w:t>许照笑了。</w:t>
      </w:r>
    </w:p>
    <w:p>
      <w:r>
        <w:t>他笑的时候把手机换到左手，右手抬起来指着沈默的鼻子。</w:t>
      </w:r>
    </w:p>
    <w:p>
      <w:r>
        <w:t>“沈默，我他妈告诉你一件事。”</w:t>
      </w:r>
    </w:p>
    <w:p>
      <w:r>
        <w:t>他的手指停在半空。</w:t>
      </w:r>
    </w:p>
    <w:p>
      <w:r>
        <w:t>沈默的眼睛没有看他的脸。</w:t>
      </w:r>
    </w:p>
    <w:p>
      <w:r>
        <w:t>在看他的右手。</w:t>
      </w:r>
    </w:p>
    <w:p>
      <w:r>
        <w:t>“许照。”</w:t>
      </w:r>
    </w:p>
    <w:p>
      <w:r>
        <w:t>“你别打岔——”</w:t>
      </w:r>
    </w:p>
    <w:p>
      <w:r>
        <w:t>“你的手机。”</w:t>
      </w:r>
    </w:p>
    <w:p>
      <w:r>
        <w:t>许照低头。</w:t>
      </w:r>
    </w:p>
    <w:p>
      <w:r>
        <w:t>他的左手是空的。</w:t>
      </w:r>
    </w:p>
    <w:p>
      <w:r>
        <w:t>手机在地上，屏幕朝下，躺在他右脚边上。</w:t>
      </w:r>
    </w:p>
    <w:p>
      <w:r>
        <w:t>许照的脸上什么表情都没有。</w:t>
      </w:r>
    </w:p>
    <w:p>
      <w:r>
        <w:t>“我刚才换到左手了。”他说。</w:t>
      </w:r>
    </w:p>
    <w:p>
      <w:r>
        <w:t>“你没有。”沈默说。</w:t>
      </w:r>
    </w:p>
    <w:p>
      <w:r>
        <w:t>“我换了。”</w:t>
      </w:r>
    </w:p>
    <w:p>
      <w:r>
        <w:t>“你右手一直捏着它。”沈默说，“你抬手指我的时候，它从你手里掉下去了。”</w:t>
      </w:r>
    </w:p>
    <w:p>
      <w:r>
        <w:t>走廊上没有一个人出声。</w:t>
      </w:r>
    </w:p>
    <w:p>
      <w:r>
        <w:t>许照低头看着自己的右手。</w:t>
      </w:r>
    </w:p>
    <w:p>
      <w:r>
        <w:t>五根手指张着，停在半空，一动没动。</w:t>
      </w:r>
    </w:p>
    <w:p>
      <w:r>
        <w:t>“别动。”沈默说。</w:t>
      </w:r>
    </w:p>
    <w:p>
      <w:r>
        <w:t>他走过去，蹲下来，把手机捡起来。</w:t>
      </w:r>
    </w:p>
    <w:p>
      <w:r>
        <w:t>然后他站起来，把手机放进许照的右手里。</w:t>
      </w:r>
    </w:p>
    <w:p>
      <w:r>
        <w:t>“握住。”</w:t>
      </w:r>
    </w:p>
    <w:p>
      <w:r>
        <w:t>许照的手指合拢了。</w:t>
      </w:r>
    </w:p>
    <w:p>
      <w:r>
        <w:t>合得很好——他不是没劲，那五根手指准准地扣住了机身。</w:t>
      </w:r>
    </w:p>
    <w:p>
      <w:r>
        <w:t>“握着了吗。”沈默说。</w:t>
      </w:r>
    </w:p>
    <w:p>
      <w:r>
        <w:t>许照看着自己的手。</w:t>
      </w:r>
    </w:p>
    <w:p>
      <w:r>
        <w:t>“我看见我握着了。”他说。</w:t>
      </w:r>
    </w:p>
    <w:p>
      <w:r>
        <w:t>“不是问你看见。”</w:t>
      </w:r>
    </w:p>
    <w:p>
      <w:r>
        <w:t>许照没有说话。</w:t>
      </w:r>
    </w:p>
    <w:p>
      <w:r>
        <w:t>沈默伸出手，把手机从他手里抽走。</w:t>
      </w:r>
    </w:p>
    <w:p>
      <w:r>
        <w:t>一点阻力都没有。</w:t>
      </w:r>
    </w:p>
    <w:p>
      <w:r>
        <w:t>许照的手指还保持着握着的形状。</w:t>
      </w:r>
    </w:p>
    <w:p>
      <w:r>
        <w:t>“它还在我手里。”许照说。</w:t>
      </w:r>
    </w:p>
    <w:p>
      <w:r>
        <w:t>沈默把手机举起来，举到他眼睛前面。</w:t>
      </w:r>
    </w:p>
    <w:p>
      <w:r>
        <w:t>许照的喉咙动了一下。</w:t>
      </w:r>
    </w:p>
    <w:p>
      <w:r>
        <w:t>然后他开始笑。</w:t>
      </w:r>
    </w:p>
    <w:p>
      <w:r>
        <w:t>他笑得停不下来，笑到最后蹲在地上，一只手撑着膝盖。</w:t>
      </w:r>
    </w:p>
    <w:p>
      <w:r>
        <w:t>“左眼。”他说。</w:t>
      </w:r>
    </w:p>
    <w:p>
      <w:r>
        <w:t>“嗯。”</w:t>
      </w:r>
    </w:p>
    <w:p>
      <w:r>
        <w:t>“右耳。”</w:t>
      </w:r>
    </w:p>
    <w:p>
      <w:r>
        <w:t>“嗯。”</w:t>
      </w:r>
    </w:p>
    <w:p>
      <w:r>
        <w:t>“现在这只手。”</w:t>
      </w:r>
    </w:p>
    <w:p>
      <w:r>
        <w:t>他抬起头，眼眶是红的，可他还在笑。</w:t>
      </w:r>
    </w:p>
    <w:p>
      <w:r>
        <w:t>“我干了六年短视频。”许照说，“我这六年，一台机器一双手一只眼。我拍过菜市场，拍过夜市，拍过一个卖菜的老太太一天挣多少钱。”</w:t>
      </w:r>
    </w:p>
    <w:p>
      <w:r>
        <w:t>他把右手举起来，在空气里张开又合上。</w:t>
      </w:r>
    </w:p>
    <w:p>
      <w:r>
        <w:t>“我没有粉丝。我最好的一条播了两万三。”</w:t>
      </w:r>
    </w:p>
    <w:p>
      <w:r>
        <w:t>他看着那只手。</w:t>
      </w:r>
    </w:p>
    <w:p>
      <w:r>
        <w:t>“可那两万三是我一帧一帧剪出来的。”</w:t>
      </w:r>
    </w:p>
    <w:p>
      <w:r>
        <w:t>沈默蹲了下去。</w:t>
      </w:r>
    </w:p>
    <w:p>
      <w:r>
        <w:t>“许照。”</w:t>
      </w:r>
    </w:p>
    <w:p>
      <w:r>
        <w:t>“别安慰我。”</w:t>
      </w:r>
    </w:p>
    <w:p>
      <w:r>
        <w:t>“我不安慰你。”沈默说，“我告诉你一件事。”</w:t>
      </w:r>
    </w:p>
    <w:p>
      <w:r>
        <w:t>“你说。”</w:t>
      </w:r>
    </w:p>
    <w:p>
      <w:r>
        <w:t>“它删你，是一块一块的。”沈默说，“左眼你没感觉到。右耳你堵住左耳还说听得见。这次你自己看见了。”</w:t>
      </w:r>
    </w:p>
    <w:p>
      <w:r>
        <w:t>许照抬起头。</w:t>
      </w:r>
    </w:p>
    <w:p>
      <w:r>
        <w:t>“下一次呢。”</w:t>
      </w:r>
    </w:p>
    <w:p>
      <w:r>
        <w:t>“下一次你可能还是感觉不到。”</w:t>
      </w:r>
    </w:p>
    <w:p>
      <w:r>
        <w:t>“那我怎么知道。”</w:t>
      </w:r>
    </w:p>
    <w:p>
      <w:r>
        <w:t>沈默把手机塞回他左手里。</w:t>
      </w:r>
    </w:p>
    <w:p>
      <w:r>
        <w:t>“我告诉你。”他说。</w:t>
      </w:r>
    </w:p>
    <w:p>
      <w:r>
        <w:t>“你保证。”</w:t>
      </w:r>
    </w:p>
    <w:p>
      <w:r>
        <w:t>“我保证。”</w:t>
      </w:r>
    </w:p>
    <w:p>
      <w:r>
        <w:t>许照握紧了那台手机。</w:t>
      </w:r>
    </w:p>
    <w:p>
      <w:r>
        <w:t>“沈默。”</w:t>
      </w:r>
    </w:p>
    <w:p>
      <w:r>
        <w:t>“嗯。”</w:t>
      </w:r>
    </w:p>
    <w:p>
      <w:r>
        <w:t>“你去办。”</w:t>
      </w:r>
    </w:p>
    <w:p>
      <w:r>
        <w:t>沈默没有动。</w:t>
      </w:r>
    </w:p>
    <w:p>
      <w:r>
        <w:t>“你刚才说要死两个人。”许照说，“可是你不办，我们照样一块一块地少。”</w:t>
      </w:r>
    </w:p>
    <w:p>
      <w:r>
        <w:t>他站起来，用左手把眼睛抹了一把。</w:t>
      </w:r>
    </w:p>
    <w:p>
      <w:r>
        <w:t>“我少了三块了。”</w:t>
      </w:r>
    </w:p>
    <w:p>
      <w:r>
        <w:t>“我作证。”</w:t>
      </w:r>
    </w:p>
    <w:p>
      <w:r>
        <w:t>说这句话的是韦成。</w:t>
      </w:r>
    </w:p>
    <w:p>
      <w:r>
        <w:t>他说得很平，像在工地上说“这堵墙明天砌完”。</w:t>
      </w:r>
    </w:p>
    <w:p>
      <w:r>
        <w:t>“不行。”沈默说。</w:t>
      </w:r>
    </w:p>
    <w:p>
      <w:r>
        <w:t>“为什么不行。”</w:t>
      </w:r>
    </w:p>
    <w:p>
      <w:r>
        <w:t>“因为你不知道你在换什么。”</w:t>
      </w:r>
    </w:p>
    <w:p>
      <w:r>
        <w:t>“那你告诉我。”韦成说。</w:t>
      </w:r>
    </w:p>
    <w:p>
      <w:r>
        <w:t>沈默看着他。</w:t>
      </w:r>
    </w:p>
    <w:p>
      <w:r>
        <w:t>四十一岁，工地上带了十七年队。这个人在第二局里推动过投票，亲手把一个人宣告出去，事后知道一个都不必死，当着所有人蹲在地上哭过。</w:t>
      </w:r>
    </w:p>
    <w:p>
      <w:r>
        <w:t>“条件一。”沈默说，“人证须在册。”</w:t>
      </w:r>
    </w:p>
    <w:p>
      <w:r>
        <w:t>“我在册。”</w:t>
      </w:r>
    </w:p>
    <w:p>
      <w:r>
        <w:t>“你在册。”沈默说，“条件二，人证须自愿。”</w:t>
      </w:r>
    </w:p>
    <w:p>
      <w:r>
        <w:t>“我自愿。”</w:t>
      </w:r>
    </w:p>
    <w:p>
      <w:r>
        <w:t>“条件三，作了证，就算你知道了她的存在。”</w:t>
      </w:r>
    </w:p>
    <w:p>
      <w:r>
        <w:t>“那我就知道了。”</w:t>
      </w:r>
    </w:p>
    <w:p>
      <w:r>
        <w:t>“条件四。”沈默说。</w:t>
      </w:r>
    </w:p>
    <w:p>
      <w:r>
        <w:t>他停住了。</w:t>
      </w:r>
    </w:p>
    <w:p>
      <w:r>
        <w:t>“念。”韦成说。</w:t>
      </w:r>
    </w:p>
    <w:p>
      <w:r>
        <w:t>“已知晓不在册者之存在者，转入登记。”</w:t>
      </w:r>
    </w:p>
    <w:p>
      <w:r>
        <w:t>韦成点了点头。</w:t>
      </w:r>
    </w:p>
    <w:p>
      <w:r>
        <w:t>“什么叫登记。”</w:t>
      </w:r>
    </w:p>
    <w:p>
      <w:r>
        <w:t>“上我的名册。”</w:t>
      </w:r>
    </w:p>
    <w:p>
      <w:r>
        <w:t>“上了会怎么样。”</w:t>
      </w:r>
    </w:p>
    <w:p>
      <w:r>
        <w:t>“不知道。”</w:t>
      </w:r>
    </w:p>
    <w:p>
      <w:r>
        <w:t>“那不就完了。”韦成说，“不知道就是还没定。”</w:t>
      </w:r>
    </w:p>
    <w:p>
      <w:r>
        <w:t>“不。”</w:t>
      </w:r>
    </w:p>
    <w:p>
      <w:r>
        <w:t>顾言忽然开口了。</w:t>
      </w:r>
    </w:p>
    <w:p>
      <w:r>
        <w:t>他一直在看那几张纸，从沈默出来到现在没有抬过头。</w:t>
      </w:r>
    </w:p>
    <w:p>
      <w:r>
        <w:t>“不是还没定。”他说。</w:t>
      </w:r>
    </w:p>
    <w:p>
      <w:r>
        <w:t>所有人看向他。</w:t>
      </w:r>
    </w:p>
    <w:p>
      <w:r>
        <w:t>顾言把那张纸举起来，用手指点着最后一行。</w:t>
      </w:r>
    </w:p>
    <w:p>
      <w:r>
        <w:t>“沈默，你把这四条按顺序念一遍。”</w:t>
      </w:r>
    </w:p>
    <w:p>
      <w:r>
        <w:t>“人证须在册。人证须自愿。作证即视为知晓。知晓者转入登记。”</w:t>
      </w:r>
    </w:p>
    <w:p>
      <w:r>
        <w:t>“听出问题了吗。”</w:t>
      </w:r>
    </w:p>
    <w:p>
      <w:r>
        <w:t>“没有。”</w:t>
      </w:r>
    </w:p>
    <w:p>
      <w:r>
        <w:t>“第一条和第四条打架。”顾言说。</w:t>
      </w:r>
    </w:p>
    <w:p>
      <w:r>
        <w:t>走廊上安静下来。</w:t>
      </w:r>
    </w:p>
    <w:p>
      <w:r>
        <w:t>“第一条要求人证在册。”顾言说，“第四条把人证转入登记。”</w:t>
      </w:r>
    </w:p>
    <w:p>
      <w:r>
        <w:t>他抬起头。</w:t>
      </w:r>
    </w:p>
    <w:p>
      <w:r>
        <w:t>“沈默，你的名册，登记的是什么人。”</w:t>
      </w:r>
    </w:p>
    <w:p>
      <w:r>
        <w:t>沈默的呼吸停住了。</w:t>
      </w:r>
    </w:p>
    <w:p>
      <w:r>
        <w:t>“被除名的人。”他说。</w:t>
      </w:r>
    </w:p>
    <w:p>
      <w:r>
        <w:t>“对。”</w:t>
      </w:r>
    </w:p>
    <w:p>
      <w:r>
        <w:t>顾言把纸放下。</w:t>
      </w:r>
    </w:p>
    <w:p>
      <w:r>
        <w:t>“所以这四条连起来是这个意思——”</w:t>
      </w:r>
    </w:p>
    <w:p>
      <w:r>
        <w:t>他一个字一个字地说。</w:t>
      </w:r>
    </w:p>
    <w:p>
      <w:r>
        <w:t>“找一个在册的人。让他作证。作完证，他就从在册变成被除名。”</w:t>
      </w:r>
    </w:p>
    <w:p>
      <w:r>
        <w:t>走廊上没有一个人说话。</w:t>
      </w:r>
    </w:p>
    <w:p>
      <w:r>
        <w:t>“这不是有代价。”顾言说，“这是流程本身。”</w:t>
      </w:r>
    </w:p>
    <w:p>
      <w:r>
        <w:t>他看着沈默。</w:t>
      </w:r>
    </w:p>
    <w:p>
      <w:r>
        <w:t>“它不是在收费。它是在拿人换人。”</w:t>
      </w:r>
    </w:p>
    <w:p>
      <w:r>
        <w:t>“一个换一个。”方妍的声音很小。</w:t>
      </w:r>
    </w:p>
    <w:p>
      <w:r>
        <w:t>“一个换一个。”顾言说，“你妈从册子里出来，替她进去的那个人从册子外面走进去。”</w:t>
      </w:r>
    </w:p>
    <w:p>
      <w:r>
        <w:t>他抬起眼。</w:t>
      </w:r>
    </w:p>
    <w:p>
      <w:r>
        <w:t>“编号四那一次，为什么申请人和人证一起归档。”</w:t>
      </w:r>
    </w:p>
    <w:p>
      <w:r>
        <w:t>“因为——”</w:t>
      </w:r>
    </w:p>
    <w:p>
      <w:r>
        <w:t>“因为申请人也是观测员。”顾言说，“观测员不在册。他要把一个人从名册里拿出来，得先有人填进去。人证填进去了，那申请人自己呢。”</w:t>
      </w:r>
    </w:p>
    <w:p>
      <w:r>
        <w:t>他停了一下。</w:t>
      </w:r>
    </w:p>
    <w:p>
      <w:r>
        <w:t>“申请人自己也不在册。”</w:t>
      </w:r>
    </w:p>
    <w:p>
      <w:r>
        <w:t>沈默慢慢地抬起头。</w:t>
      </w:r>
    </w:p>
    <w:p>
      <w:r>
        <w:t>“他也得进去。”</w:t>
      </w:r>
    </w:p>
    <w:p>
      <w:r>
        <w:t>“他也得进去。”顾言说。</w:t>
      </w:r>
    </w:p>
    <w:p>
      <w:r>
        <w:t>走廊上死一样地静。</w:t>
      </w:r>
    </w:p>
    <w:p>
      <w:r>
        <w:t>“所以这条流程从头到尾就没打算让谁活着走出来。”许照说。</w:t>
      </w:r>
    </w:p>
    <w:p>
      <w:r>
        <w:t>“不。”沈默说。</w:t>
      </w:r>
    </w:p>
    <w:p>
      <w:r>
        <w:t>他站直了。</w:t>
      </w:r>
    </w:p>
    <w:p>
      <w:r>
        <w:t>“它打算让一个人走出来。”</w:t>
      </w:r>
    </w:p>
    <w:p>
      <w:r>
        <w:t>“谁。”</w:t>
      </w:r>
    </w:p>
    <w:p>
      <w:r>
        <w:t>“不在册的那个。”沈默说。</w:t>
      </w:r>
    </w:p>
    <w:p>
      <w:r>
        <w:t>他抬起手，按在自己胸口。</w:t>
      </w:r>
    </w:p>
    <w:p>
      <w:r>
        <w:t>“我妈。”</w:t>
      </w:r>
    </w:p>
    <w:p>
      <w:r>
        <w:t>（第一百零九章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第一百一十章 一直挂着</w:t>
      </w:r>
    </w:p>
    <w:p>
      <w:r>
        <w:t>“那你更不能办了。”方妍说，“两个换一个，这算什么账。”</w:t>
      </w:r>
    </w:p>
    <w:p>
      <w:r>
        <w:t>“这不是账。”</w:t>
      </w:r>
    </w:p>
    <w:p>
      <w:r>
        <w:t>沈默说这句话的时候，看的是墙。</w:t>
      </w:r>
    </w:p>
    <w:p>
      <w:r>
        <w:t>“这是它想让我们算的账。”</w:t>
      </w:r>
    </w:p>
    <w:p>
      <w:r>
        <w:t>“什么意思。”</w:t>
      </w:r>
    </w:p>
    <w:p>
      <w:r>
        <w:t>沈默转过身。</w:t>
      </w:r>
    </w:p>
    <w:p>
      <w:r>
        <w:t>“顾言。”</w:t>
      </w:r>
    </w:p>
    <w:p>
      <w:r>
        <w:t>“在。”</w:t>
      </w:r>
    </w:p>
    <w:p>
      <w:r>
        <w:t>“你刚才说这四条是流程本身。”</w:t>
      </w:r>
    </w:p>
    <w:p>
      <w:r>
        <w:t>“对。”</w:t>
      </w:r>
    </w:p>
    <w:p>
      <w:r>
        <w:t>“那你告诉我，”沈默说，“为什么它要写四条。”</w:t>
      </w:r>
    </w:p>
    <w:p>
      <w:r>
        <w:t>顾言愣住了。</w:t>
      </w:r>
    </w:p>
    <w:p>
      <w:r>
        <w:t>“写一条就够了。”沈默说，“‘人证作证后转入登记’，一句话说完。它为什么要拆成四条，还要先写一条‘人证须在册’。”</w:t>
      </w:r>
    </w:p>
    <w:p>
      <w:r>
        <w:t>走廊上安静了。</w:t>
      </w:r>
    </w:p>
    <w:p>
      <w:r>
        <w:t>“因为它在筛。”顾言说得很慢。</w:t>
      </w:r>
    </w:p>
    <w:p>
      <w:r>
        <w:t>“对。”</w:t>
      </w:r>
    </w:p>
    <w:p>
      <w:r>
        <w:t>“它要的不是随便一个人。”</w:t>
      </w:r>
    </w:p>
    <w:p>
      <w:r>
        <w:t>“它要的是一个在册的人。”沈默说，“一个现在还算数的人。”</w:t>
      </w:r>
    </w:p>
    <w:p>
      <w:r>
        <w:t>他抬起手，指着自己的太阳穴。</w:t>
      </w:r>
    </w:p>
    <w:p>
      <w:r>
        <w:t>“它要一个能填进那本册子里的人。”</w:t>
      </w:r>
    </w:p>
    <w:p>
      <w:r>
        <w:t>他把手放下。</w:t>
      </w:r>
    </w:p>
    <w:p>
      <w:r>
        <w:t>“它缺人。”</w:t>
      </w:r>
    </w:p>
    <w:p>
      <w:r>
        <w:t>走廊上没有一个人出声。</w:t>
      </w:r>
    </w:p>
    <w:p>
      <w:r>
        <w:t>“五号空了。”沈默说，“七号空了。编制不空缺——它自己写的。”</w:t>
      </w:r>
    </w:p>
    <w:p>
      <w:r>
        <w:t>他抬起眼。</w:t>
      </w:r>
    </w:p>
    <w:p>
      <w:r>
        <w:t>“它现在有两个坑。”</w:t>
      </w:r>
    </w:p>
    <w:p>
      <w:r>
        <w:t>顾言的呼吸变了。</w:t>
      </w:r>
    </w:p>
    <w:p>
      <w:r>
        <w:t>“它在招人。”</w:t>
      </w:r>
    </w:p>
    <w:p>
      <w:r>
        <w:t>“它在招人。”沈默说。</w:t>
      </w:r>
    </w:p>
    <w:p>
      <w:r>
        <w:t>“操。”许照说。</w:t>
      </w:r>
    </w:p>
    <w:p>
      <w:r>
        <w:t>沈默往前走了两步，走到走廊中间那一小块还亮着的地方。</w:t>
      </w:r>
    </w:p>
    <w:p>
      <w:r>
        <w:t>“所以我不接它这一手。”他说，“它写四条，是想让我以为只有这一条路。”</w:t>
      </w:r>
    </w:p>
    <w:p>
      <w:r>
        <w:t>“那还有别的路吗。”白鸽说。</w:t>
      </w:r>
    </w:p>
    <w:p>
      <w:r>
        <w:t>“不知道。”</w:t>
      </w:r>
    </w:p>
    <w:p>
      <w:r>
        <w:t>“那你——”</w:t>
      </w:r>
    </w:p>
    <w:p>
      <w:r>
        <w:t>“我知道一件事。”沈默说。</w:t>
      </w:r>
    </w:p>
    <w:p>
      <w:r>
        <w:t>他抬起头。</w:t>
      </w:r>
    </w:p>
    <w:p>
      <w:r>
        <w:t>“它急了。”</w:t>
      </w:r>
    </w:p>
    <w:p>
      <w:r>
        <w:t>十一个人看着他。</w:t>
      </w:r>
    </w:p>
    <w:p>
      <w:r>
        <w:t>“它切了一节走廊下来，把我们关在里面。”沈默说，“我进去一趟，出来少了四步。”</w:t>
      </w:r>
    </w:p>
    <w:p>
      <w:r>
        <w:t>他伸出四根手指。</w:t>
      </w:r>
    </w:p>
    <w:p>
      <w:r>
        <w:t>“六十二步变五十八步。”</w:t>
      </w:r>
    </w:p>
    <w:p>
      <w:r>
        <w:t>他把手放下。</w:t>
      </w:r>
    </w:p>
    <w:p>
      <w:r>
        <w:t>“它在赶我。”</w:t>
      </w:r>
    </w:p>
    <w:p>
      <w:r>
        <w:t>顾言的脸色变了。</w:t>
      </w:r>
    </w:p>
    <w:p>
      <w:r>
        <w:t>“它没有权力赶你。”</w:t>
      </w:r>
    </w:p>
    <w:p>
      <w:r>
        <w:t>“它没有。”沈默说，“流程是它自己定的，它自己写着‘可以一直挂’。”</w:t>
      </w:r>
    </w:p>
    <w:p>
      <w:r>
        <w:t>他看着那面封死的墙。</w:t>
      </w:r>
    </w:p>
    <w:p>
      <w:r>
        <w:t>“可它现在一步一步往里收。”</w:t>
      </w:r>
    </w:p>
    <w:p>
      <w:r>
        <w:t>“为什么。”</w:t>
      </w:r>
    </w:p>
    <w:p>
      <w:r>
        <w:t>沈默没有回答。</w:t>
      </w:r>
    </w:p>
    <w:p>
      <w:r>
        <w:t>他忽然转过身。</w:t>
      </w:r>
    </w:p>
    <w:p>
      <w:r>
        <w:t>“韩秋。”</w:t>
      </w:r>
    </w:p>
    <w:p>
      <w:r>
        <w:t>“在。”</w:t>
      </w:r>
    </w:p>
    <w:p>
      <w:r>
        <w:t>“数一下。”</w:t>
      </w:r>
    </w:p>
    <w:p>
      <w:r>
        <w:t>“数什么。”</w:t>
      </w:r>
    </w:p>
    <w:p>
      <w:r>
        <w:t>“步。”沈默说，“从这头到那头。”</w:t>
      </w:r>
    </w:p>
    <w:p>
      <w:r>
        <w:t>韩秋抱着手机，往前跑。</w:t>
      </w:r>
    </w:p>
    <w:p>
      <w:r>
        <w:t>她跑得很快。这个十九岁的姑娘在超市盘了两年货，全书从来没有数错过一次。</w:t>
      </w:r>
    </w:p>
    <w:p>
      <w:r>
        <w:t>她跑回来的时候，脸是白的。</w:t>
      </w:r>
    </w:p>
    <w:p>
      <w:r>
        <w:t>“五十四步。”</w:t>
      </w:r>
    </w:p>
    <w:p>
      <w:r>
        <w:t>走廊上炸了。</w:t>
      </w:r>
    </w:p>
    <w:p>
      <w:r>
        <w:t>“刚才是五十八！”方妍尖叫，“刚才是五十八！”</w:t>
      </w:r>
    </w:p>
    <w:p>
      <w:r>
        <w:t>“它一直在收。”顾言说。</w:t>
      </w:r>
    </w:p>
    <w:p>
      <w:r>
        <w:t>“多快。”</w:t>
      </w:r>
    </w:p>
    <w:p>
      <w:r>
        <w:t>“不知道。”</w:t>
      </w:r>
    </w:p>
    <w:p>
      <w:r>
        <w:t>“沈默！”</w:t>
      </w:r>
    </w:p>
    <w:p>
      <w:r>
        <w:t>沈默站在原地，没有动。</w:t>
      </w:r>
    </w:p>
    <w:p>
      <w:r>
        <w:t>他在心里算一件事。</w:t>
      </w:r>
    </w:p>
    <w:p>
      <w:r>
        <w:t>六十二。五十八。五十四。</w:t>
      </w:r>
    </w:p>
    <w:p>
      <w:r>
        <w:t>四步。四步。</w:t>
      </w:r>
    </w:p>
    <w:p>
      <w:r>
        <w:t>他抬起头。</w:t>
      </w:r>
    </w:p>
    <w:p>
      <w:r>
        <w:t>“不是它在赶我。”他说。</w:t>
      </w:r>
    </w:p>
    <w:p>
      <w:r>
        <w:t>“那是什么。”</w:t>
      </w:r>
    </w:p>
    <w:p>
      <w:r>
        <w:t>沈默看着那两头封死的墙。</w:t>
      </w:r>
    </w:p>
    <w:p>
      <w:r>
        <w:t>“是我在里面待了多久，它就收多少。”</w:t>
      </w:r>
    </w:p>
    <w:p>
      <w:r>
        <w:t>这句话落地以后，走廊上没有人再说话。</w:t>
      </w:r>
    </w:p>
    <w:p>
      <w:r>
        <w:t>沈默一个一个地看过去。</w:t>
      </w:r>
    </w:p>
    <w:p>
      <w:r>
        <w:t>许照，左眼没了，右耳没了，右手摸不到东西。顾言，表停在十点十七分。韩秋，十九岁，抱着一个不属于她的手机。白鸽，十八岁，左腕上一圈三年以上的旧疤。方妍，胡文亮，老董。小勇，手臂上两个字。周既明，靠在最远的那面墙上，从头到尾一句话没说。</w:t>
      </w:r>
    </w:p>
    <w:p>
      <w:r>
        <w:t>还有林晚。</w:t>
      </w:r>
    </w:p>
    <w:p>
      <w:r>
        <w:t>十一个人。</w:t>
      </w:r>
    </w:p>
    <w:p>
      <w:r>
        <w:t>“它不是在赶我。”沈默说，“它是在算租金。”</w:t>
      </w:r>
    </w:p>
    <w:p>
      <w:r>
        <w:t>“租金。”</w:t>
      </w:r>
    </w:p>
    <w:p>
      <w:r>
        <w:t>“我占着这一节走廊。”沈默说，“我占一分钟，它收一分钟。”</w:t>
      </w:r>
    </w:p>
    <w:p>
      <w:r>
        <w:t>他抬起手，指着头顶那盏灯。</w:t>
      </w:r>
    </w:p>
    <w:p>
      <w:r>
        <w:t>“灯是钟。步是钟。它就是不给我们看那个数字。”</w:t>
      </w:r>
    </w:p>
    <w:p>
      <w:r>
        <w:t>他把手放下。</w:t>
      </w:r>
    </w:p>
    <w:p>
      <w:r>
        <w:t>“它说可以一直挂。它说的是真的。”</w:t>
      </w:r>
    </w:p>
    <w:p>
      <w:r>
        <w:t>他抬起眼。</w:t>
      </w:r>
    </w:p>
    <w:p>
      <w:r>
        <w:t>“可是‘一直’那两个字底下，还有一行小字它没写。”</w:t>
      </w:r>
    </w:p>
    <w:p>
      <w:r>
        <w:t>“什么小字。”顾言说。</w:t>
      </w:r>
    </w:p>
    <w:p>
      <w:r>
        <w:t>“挂着的这段时间，”沈默说，“不白挂。”</w:t>
      </w:r>
    </w:p>
    <w:p>
      <w:r>
        <w:t>走廊上安静得可怕。</w:t>
      </w:r>
    </w:p>
    <w:p>
      <w:r>
        <w:t>“它一分钱不多要。”沈默说，“它就是把这一节走廊，一步一步收回去。”</w:t>
      </w:r>
    </w:p>
    <w:p>
      <w:r>
        <w:t>“收到最后呢。”白鸽说。</w:t>
      </w:r>
    </w:p>
    <w:p>
      <w:r>
        <w:t>“收到最后就是零步。”</w:t>
      </w:r>
    </w:p>
    <w:p>
      <w:r>
        <w:t>“零步是什么。”</w:t>
      </w:r>
    </w:p>
    <w:p>
      <w:r>
        <w:t>“零步就是这一节走廊没有了。”沈默说。</w:t>
      </w:r>
    </w:p>
    <w:p>
      <w:r>
        <w:t>他停了一下。</w:t>
      </w:r>
    </w:p>
    <w:p>
      <w:r>
        <w:t>“连同站在里面的十二个人。”</w:t>
      </w:r>
    </w:p>
    <w:p>
      <w:r>
        <w:t>方妍的腿一软，胡文亮伸手把她架住。</w:t>
      </w:r>
    </w:p>
    <w:p>
      <w:r>
        <w:t>“那就是逼死我们。”韦成说。</w:t>
      </w:r>
    </w:p>
    <w:p>
      <w:r>
        <w:t>“不。”沈默说，“它一句逼的话都没说过。它就写了四个字——可以一直。”</w:t>
      </w:r>
    </w:p>
    <w:p>
      <w:r>
        <w:t>他转过身，面对那块【督导】的牌子。</w:t>
      </w:r>
    </w:p>
    <w:p>
      <w:r>
        <w:t>“我要办的事它受理了。我要挂着它同意了。我要走流程它给了我表。”</w:t>
      </w:r>
    </w:p>
    <w:p>
      <w:r>
        <w:t>他的手指扣紧了。</w:t>
      </w:r>
    </w:p>
    <w:p>
      <w:r>
        <w:t>“它从头到尾没有骗过我一句。”</w:t>
      </w:r>
    </w:p>
    <w:p>
      <w:r>
        <w:t>“那你为什么这么恨它。”白鸽说。</w:t>
      </w:r>
    </w:p>
    <w:p>
      <w:r>
        <w:t>沈默转过头看她。</w:t>
      </w:r>
    </w:p>
    <w:p>
      <w:r>
        <w:t>这个十八岁的美术生站在那儿，两只手绞在一起。</w:t>
      </w:r>
    </w:p>
    <w:p>
      <w:r>
        <w:t>“因为它一个字都没骗我。”沈默说，“可我现在只剩五十四步。”</w:t>
      </w:r>
    </w:p>
    <w:p>
      <w:r>
        <w:t>他抬起手，把那几张纸从顾言手里拿回来。</w:t>
      </w:r>
    </w:p>
    <w:p>
      <w:r>
        <w:t>“老董。”</w:t>
      </w:r>
    </w:p>
    <w:p>
      <w:r>
        <w:t>董学勤靠着墙站着。</w:t>
      </w:r>
    </w:p>
    <w:p>
      <w:r>
        <w:t>“在。”</w:t>
      </w:r>
    </w:p>
    <w:p>
      <w:r>
        <w:t>“你数一下我们。”</w:t>
      </w:r>
    </w:p>
    <w:p>
      <w:r>
        <w:t>老董撑着墙站直。</w:t>
      </w:r>
    </w:p>
    <w:p>
      <w:r>
        <w:t>他抬起手，一个一个指过去。</w:t>
      </w:r>
    </w:p>
    <w:p>
      <w:r>
        <w:t>“一，二，三，四，五，六，七，八，九，十，十一。”</w:t>
      </w:r>
    </w:p>
    <w:p>
      <w:r>
        <w:t>他停住。</w:t>
      </w:r>
    </w:p>
    <w:p>
      <w:r>
        <w:t>“加上你，十二。”</w:t>
      </w:r>
    </w:p>
    <w:p>
      <w:r>
        <w:t>“一个没少。”</w:t>
      </w:r>
    </w:p>
    <w:p>
      <w:r>
        <w:t>“一个没少。”</w:t>
      </w:r>
    </w:p>
    <w:p>
      <w:r>
        <w:t>沈默点了点头。</w:t>
      </w:r>
    </w:p>
    <w:p>
      <w:r>
        <w:t>“再数一遍。”</w:t>
      </w:r>
    </w:p>
    <w:p>
      <w:r>
        <w:t>老董愣了一下。</w:t>
      </w:r>
    </w:p>
    <w:p>
      <w:r>
        <w:t>“数。”</w:t>
      </w:r>
    </w:p>
    <w:p>
      <w:r>
        <w:t>老董又数了一遍。</w:t>
      </w:r>
    </w:p>
    <w:p>
      <w:r>
        <w:t>“十二。”</w:t>
      </w:r>
    </w:p>
    <w:p>
      <w:r>
        <w:t>“再数。”</w:t>
      </w:r>
    </w:p>
    <w:p>
      <w:r>
        <w:t>“沈默——”</w:t>
      </w:r>
    </w:p>
    <w:p>
      <w:r>
        <w:t>“数。”</w:t>
      </w:r>
    </w:p>
    <w:p>
      <w:r>
        <w:t>老董抬起手，第三次数过去。</w:t>
      </w:r>
    </w:p>
    <w:p>
      <w:r>
        <w:t>“一，二，三，四，五，六，七，八，九，十，十一——”</w:t>
      </w:r>
    </w:p>
    <w:p>
      <w:r>
        <w:t>他停住了。</w:t>
      </w:r>
    </w:p>
    <w:p>
      <w:r>
        <w:t>他的手停在空中。</w:t>
      </w:r>
    </w:p>
    <w:p>
      <w:r>
        <w:t>走廊上所有人的呼吸一起停了。</w:t>
      </w:r>
    </w:p>
    <w:p>
      <w:r>
        <w:t>老董的手指指着的地方，站着一个人。</w:t>
      </w:r>
    </w:p>
    <w:p>
      <w:r>
        <w:t>那个人正在看着他。</w:t>
      </w:r>
    </w:p>
    <w:p>
      <w:r>
        <w:t>“十二。”老董说。</w:t>
      </w:r>
    </w:p>
    <w:p>
      <w:r>
        <w:t>他把手放下。</w:t>
      </w:r>
    </w:p>
    <w:p>
      <w:r>
        <w:t>“对不起。”他说，“我刚才卡了一下。”</w:t>
      </w:r>
    </w:p>
    <w:p>
      <w:r>
        <w:t>沈默看着他。</w:t>
      </w:r>
    </w:p>
    <w:p>
      <w:r>
        <w:t>“老董。”</w:t>
      </w:r>
    </w:p>
    <w:p>
      <w:r>
        <w:t>“嗯。”</w:t>
      </w:r>
    </w:p>
    <w:p>
      <w:r>
        <w:t>“你刚才指的是谁。”</w:t>
      </w:r>
    </w:p>
    <w:p>
      <w:r>
        <w:t>老董的眼睛慢慢地移过去。</w:t>
      </w:r>
    </w:p>
    <w:p>
      <w:r>
        <w:t>他看着他手指刚才指着的那个位置。</w:t>
      </w:r>
    </w:p>
    <w:p>
      <w:r>
        <w:t>那个位置上站着周既明。</w:t>
      </w:r>
    </w:p>
    <w:p>
      <w:r>
        <w:t>“我不知道。”老董说。</w:t>
      </w:r>
    </w:p>
    <w:p>
      <w:r>
        <w:t>（第一百一十章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第一百一十一章 老董数不了了</w:t>
      </w:r>
    </w:p>
    <w:p>
      <w:r>
        <w:t>“老董。”沈默说。</w:t>
      </w:r>
    </w:p>
    <w:p>
      <w:r>
        <w:t>他走过去，走得很慢。</w:t>
      </w:r>
    </w:p>
    <w:p>
      <w:r>
        <w:t>“你看着我。”</w:t>
      </w:r>
    </w:p>
    <w:p>
      <w:r>
        <w:t>老董抬起眼。镜片下缘那道划痕横在他右眼前面。</w:t>
      </w:r>
    </w:p>
    <w:p>
      <w:r>
        <w:t>“我在看。”</w:t>
      </w:r>
    </w:p>
    <w:p>
      <w:r>
        <w:t>“我是谁。”</w:t>
      </w:r>
    </w:p>
    <w:p>
      <w:r>
        <w:t>老董张开嘴。</w:t>
      </w:r>
    </w:p>
    <w:p>
      <w:r>
        <w:t>他停了两秒。</w:t>
      </w:r>
    </w:p>
    <w:p>
      <w:r>
        <w:t>“你是那个……”</w:t>
      </w:r>
    </w:p>
    <w:p>
      <w:r>
        <w:t>“那个什么。”</w:t>
      </w:r>
    </w:p>
    <w:p>
      <w:r>
        <w:t>“那个数人的。”老董说。</w:t>
      </w:r>
    </w:p>
    <w:p>
      <w:r>
        <w:t>“我叫什么。”</w:t>
      </w:r>
    </w:p>
    <w:p>
      <w:r>
        <w:t>老董的嘴唇动了一下。</w:t>
      </w:r>
    </w:p>
    <w:p>
      <w:r>
        <w:t>“沈——”</w:t>
      </w:r>
    </w:p>
    <w:p>
      <w:r>
        <w:t>他停住了。</w:t>
      </w:r>
    </w:p>
    <w:p>
      <w:r>
        <w:t>“沈什么。”</w:t>
      </w:r>
    </w:p>
    <w:p>
      <w:r>
        <w:t>“沈。”老董说。</w:t>
      </w:r>
    </w:p>
    <w:p>
      <w:r>
        <w:t>他的手抬起来，在空气里比划了一下，像在黑板上写字。</w:t>
      </w:r>
    </w:p>
    <w:p>
      <w:r>
        <w:t>“姓沈。”</w:t>
      </w:r>
    </w:p>
    <w:p>
      <w:r>
        <w:t>“名呢。”</w:t>
      </w:r>
    </w:p>
    <w:p>
      <w:r>
        <w:t>老董没有说话。</w:t>
      </w:r>
    </w:p>
    <w:p>
      <w:r>
        <w:t>走廊上一点声音都没有。</w:t>
      </w:r>
    </w:p>
    <w:p>
      <w:r>
        <w:t>“老董。”沈默说，“我给你一个名字，你告诉我是不是这一局的人。”</w:t>
      </w:r>
    </w:p>
    <w:p>
      <w:r>
        <w:t>“行。”</w:t>
      </w:r>
    </w:p>
    <w:p>
      <w:r>
        <w:t>“许照。”</w:t>
      </w:r>
    </w:p>
    <w:p>
      <w:r>
        <w:t>老董的眼睛动了动。</w:t>
      </w:r>
    </w:p>
    <w:p>
      <w:r>
        <w:t>“……不知道。”</w:t>
      </w:r>
    </w:p>
    <w:p>
      <w:r>
        <w:t>“顾言。”</w:t>
      </w:r>
    </w:p>
    <w:p>
      <w:r>
        <w:t>“不知道。”</w:t>
      </w:r>
    </w:p>
    <w:p>
      <w:r>
        <w:t>“韩秋。”</w:t>
      </w:r>
    </w:p>
    <w:p>
      <w:r>
        <w:t>“不知道。”</w:t>
      </w:r>
    </w:p>
    <w:p>
      <w:r>
        <w:t>沈默的手垂在身侧，五根手指慢慢收紧。</w:t>
      </w:r>
    </w:p>
    <w:p>
      <w:r>
        <w:t>整整三卷，这个把戏没有失手过一次。给出一个名字，随便什么人，随便什么名字，答案一定是“是”或者“不是”。取不出来，但认得出来。这是这地方留给他们的最后一样东西。</w:t>
      </w:r>
    </w:p>
    <w:p>
      <w:r>
        <w:t>十一个人，一个例外都没有。</w:t>
      </w:r>
    </w:p>
    <w:p>
      <w:r>
        <w:t>现在有了。</w:t>
      </w:r>
    </w:p>
    <w:p>
      <w:r>
        <w:t>“董学勤。”沈默说。</w:t>
      </w:r>
    </w:p>
    <w:p>
      <w:r>
        <w:t>老董抬起头。</w:t>
      </w:r>
    </w:p>
    <w:p>
      <w:r>
        <w:t>“那是我。”他说。</w:t>
      </w:r>
    </w:p>
    <w:p>
      <w:r>
        <w:t>走廊上有人吸了一口气。</w:t>
      </w:r>
    </w:p>
    <w:p>
      <w:r>
        <w:t>“你能答自己的。”</w:t>
      </w:r>
    </w:p>
    <w:p>
      <w:r>
        <w:t>“那是我。”老董又说了一遍，“我叫董学勤。我一九六九年生的。我教了三十四年语文。”</w:t>
      </w:r>
    </w:p>
    <w:p>
      <w:r>
        <w:t>他说得很稳。</w:t>
      </w:r>
    </w:p>
    <w:p>
      <w:r>
        <w:t>“我带过五十一个班。第一个班在城郊，教室里生煤炉子，我第一天点名点了四十三个人。”</w:t>
      </w:r>
    </w:p>
    <w:p>
      <w:r>
        <w:t>他抬起眼。</w:t>
      </w:r>
    </w:p>
    <w:p>
      <w:r>
        <w:t>“这些我全记得。”</w:t>
      </w:r>
    </w:p>
    <w:p>
      <w:r>
        <w:t>“可你说不出我叫什么。”</w:t>
      </w:r>
    </w:p>
    <w:p>
      <w:r>
        <w:t>老董看着他。</w:t>
      </w:r>
    </w:p>
    <w:p>
      <w:r>
        <w:t>那双眼睛后面有什么东西垮了一下。</w:t>
      </w:r>
    </w:p>
    <w:p>
      <w:r>
        <w:t>“说不出来。”他说。</w:t>
      </w:r>
    </w:p>
    <w:p>
      <w:r>
        <w:t>他把眼镜摘下来，用袖子擦了擦，又戴回去。</w:t>
      </w:r>
    </w:p>
    <w:p>
      <w:r>
        <w:t>“我刚才数你们，一个一个数过去。”他说，“我数得清清楚楚，十二个。”</w:t>
      </w:r>
    </w:p>
    <w:p>
      <w:r>
        <w:t>他抬起手，指着白鸽。</w:t>
      </w:r>
    </w:p>
    <w:p>
      <w:r>
        <w:t>“这个是个小姑娘。”</w:t>
      </w:r>
    </w:p>
    <w:p>
      <w:r>
        <w:t>指向胡文亮。</w:t>
      </w:r>
    </w:p>
    <w:p>
      <w:r>
        <w:t>“这个块头大。”</w:t>
      </w:r>
    </w:p>
    <w:p>
      <w:r>
        <w:t>指向顾言。</w:t>
      </w:r>
    </w:p>
    <w:p>
      <w:r>
        <w:t>“这个爱掰扯道理。”</w:t>
      </w:r>
    </w:p>
    <w:p>
      <w:r>
        <w:t>他的手停在空中。</w:t>
      </w:r>
    </w:p>
    <w:p>
      <w:r>
        <w:t>“可我说不出他们叫什么。”</w:t>
      </w:r>
    </w:p>
    <w:p>
      <w:r>
        <w:t>他把手放下。</w:t>
      </w:r>
    </w:p>
    <w:p>
      <w:r>
        <w:t>“我一辈子干的就是这一件事。”</w:t>
      </w:r>
    </w:p>
    <w:p>
      <w:r>
        <w:t>“我见过。”</w:t>
      </w:r>
    </w:p>
    <w:p>
      <w:r>
        <w:t>说话的是最远那面墙下面的人。</w:t>
      </w:r>
    </w:p>
    <w:p>
      <w:r>
        <w:t>周既明。四十六岁，矿上八年，厂区守夜十一年，上一任观测员，整条手臂刻满局数，右腕皮肤底下透着一个数字：三。</w:t>
      </w:r>
    </w:p>
    <w:p>
      <w:r>
        <w:t>整整一卷，他说过的话不超过五句。</w:t>
      </w:r>
    </w:p>
    <w:p>
      <w:r>
        <w:t>他从墙上直起身，走过来。</w:t>
      </w:r>
    </w:p>
    <w:p>
      <w:r>
        <w:t>“见过什么。”沈默说。</w:t>
      </w:r>
    </w:p>
    <w:p>
      <w:r>
        <w:t>“这个。”周既明抬了抬下巴，指老董。</w:t>
      </w:r>
    </w:p>
    <w:p>
      <w:r>
        <w:t>他在老董面前站住。</w:t>
      </w:r>
    </w:p>
    <w:p>
      <w:r>
        <w:t>“老哥。”他说，“你今年多大。”</w:t>
      </w:r>
    </w:p>
    <w:p>
      <w:r>
        <w:t>“五十七。”</w:t>
      </w:r>
    </w:p>
    <w:p>
      <w:r>
        <w:t>“记得清。”</w:t>
      </w:r>
    </w:p>
    <w:p>
      <w:r>
        <w:t>“记得清。”</w:t>
      </w:r>
    </w:p>
    <w:p>
      <w:r>
        <w:t>周既明点了点头，转过身，面对着所有人。</w:t>
      </w:r>
    </w:p>
    <w:p>
      <w:r>
        <w:t>“两次。”他说，“二十三局里，我见过两次。”</w:t>
      </w:r>
    </w:p>
    <w:p>
      <w:r>
        <w:t>“然后呢。”白鸽的声音发抖。</w:t>
      </w:r>
    </w:p>
    <w:p>
      <w:r>
        <w:t>“第一次那个人，是个女的。”周既明说，“她也是先答不上名字，自己的记得，别人的答不上。”</w:t>
      </w:r>
    </w:p>
    <w:p>
      <w:r>
        <w:t>“多久。”</w:t>
      </w:r>
    </w:p>
    <w:p>
      <w:r>
        <w:t>“三局。”</w:t>
      </w:r>
    </w:p>
    <w:p>
      <w:r>
        <w:t>“三局什么。”</w:t>
      </w:r>
    </w:p>
    <w:p>
      <w:r>
        <w:t>“三局以后她就是那个被数丢的人。”周既明说。</w:t>
      </w:r>
    </w:p>
    <w:p>
      <w:r>
        <w:t>他说得很平，像在说昨天下雨了。</w:t>
      </w:r>
    </w:p>
    <w:p>
      <w:r>
        <w:t>“不是她被除名。是我们数到她那儿的时候，那个数字自己跳过去了。”</w:t>
      </w:r>
    </w:p>
    <w:p>
      <w:r>
        <w:t>沈默的呼吸慢下来。</w:t>
      </w:r>
    </w:p>
    <w:p>
      <w:r>
        <w:t>“十一，然后是十三。”他说。</w:t>
      </w:r>
    </w:p>
    <w:p>
      <w:r>
        <w:t>周既明看了他一眼。</w:t>
      </w:r>
    </w:p>
    <w:p>
      <w:r>
        <w:t>“你也见过。”</w:t>
      </w:r>
    </w:p>
    <w:p>
      <w:r>
        <w:t>“我见过。”沈默说，“上一遍。就是他。”</w:t>
      </w:r>
    </w:p>
    <w:p>
      <w:r>
        <w:t>他抬起手，指着老董。</w:t>
      </w:r>
    </w:p>
    <w:p>
      <w:r>
        <w:t>走廊上死一样地静。</w:t>
      </w:r>
    </w:p>
    <w:p>
      <w:r>
        <w:t>“第二次呢。”顾言说。</w:t>
      </w:r>
    </w:p>
    <w:p>
      <w:r>
        <w:t>“第二次是个二十来岁的小伙子。”周既明说，“他快一点。一局半。”</w:t>
      </w:r>
    </w:p>
    <w:p>
      <w:r>
        <w:t>“为什么有快有慢。”</w:t>
      </w:r>
    </w:p>
    <w:p>
      <w:r>
        <w:t>周既明没有回答。</w:t>
      </w:r>
    </w:p>
    <w:p>
      <w:r>
        <w:t>他走到走廊中间，停下来。</w:t>
      </w:r>
    </w:p>
    <w:p>
      <w:r>
        <w:t>“你们都听着。”他说。</w:t>
      </w:r>
    </w:p>
    <w:p>
      <w:r>
        <w:t>这是他这一卷第一次提高声音。</w:t>
      </w:r>
    </w:p>
    <w:p>
      <w:r>
        <w:t>“我不是来吓唬人的。我告诉你们一件我想了二十三局的事。”</w:t>
      </w:r>
    </w:p>
    <w:p>
      <w:r>
        <w:t>他抬起手，指着老董。</w:t>
      </w:r>
    </w:p>
    <w:p>
      <w:r>
        <w:t>“这不是删。”</w:t>
      </w:r>
    </w:p>
    <w:p>
      <w:r>
        <w:t>“那是什么。”</w:t>
      </w:r>
    </w:p>
    <w:p>
      <w:r>
        <w:t>“许照是删。”周既明说，“一块一块拿走，拿走的都是他身上的东西——眼睛，耳朵，手。拿完了他还是他，就是少了。”</w:t>
      </w:r>
    </w:p>
    <w:p>
      <w:r>
        <w:t>他把手放下。</w:t>
      </w:r>
    </w:p>
    <w:p>
      <w:r>
        <w:t>“老哥这个不是。”</w:t>
      </w:r>
    </w:p>
    <w:p>
      <w:r>
        <w:t>“那是什么。”</w:t>
      </w:r>
    </w:p>
    <w:p>
      <w:r>
        <w:t>“是腾地方。”</w:t>
      </w:r>
    </w:p>
    <w:p>
      <w:r>
        <w:t>走廊上没有一个人出声。</w:t>
      </w:r>
    </w:p>
    <w:p>
      <w:r>
        <w:t>“它没有拿他的眼睛。”周既明说，“它拿的是他跟我们之间那根绳子。”</w:t>
      </w:r>
    </w:p>
    <w:p>
      <w:r>
        <w:t>他抬起眼。</w:t>
      </w:r>
    </w:p>
    <w:p>
      <w:r>
        <w:t>“他还全须全尾地站在这儿。可是过两天，我们数人的时候会跳过他。再过两天，我们会想不起来这儿站过一个老头儿。”</w:t>
      </w:r>
    </w:p>
    <w:p>
      <w:r>
        <w:t>“那他人呢。”白鸽说。</w:t>
      </w:r>
    </w:p>
    <w:p>
      <w:r>
        <w:t>“人还在。”</w:t>
      </w:r>
    </w:p>
    <w:p>
      <w:r>
        <w:t>“在哪儿。”</w:t>
      </w:r>
    </w:p>
    <w:p>
      <w:r>
        <w:t>周既明看着她。</w:t>
      </w:r>
    </w:p>
    <w:p>
      <w:r>
        <w:t>“在名册上。”他说。</w:t>
      </w:r>
    </w:p>
    <w:p>
      <w:r>
        <w:t>沈默往前迈了一步。</w:t>
      </w:r>
    </w:p>
    <w:p>
      <w:r>
        <w:t>“你说什么。”</w:t>
      </w:r>
    </w:p>
    <w:p>
      <w:r>
        <w:t>“我说他会上你那本册子。”周既明转过头，“沈默，你那本册子上现在有几行。”</w:t>
      </w:r>
    </w:p>
    <w:p>
      <w:r>
        <w:t>“十五。”</w:t>
      </w:r>
    </w:p>
    <w:p>
      <w:r>
        <w:t>“过两天十六。”</w:t>
      </w:r>
    </w:p>
    <w:p>
      <w:r>
        <w:t>沈默站在原地，一动没动。</w:t>
      </w:r>
    </w:p>
    <w:p>
      <w:r>
        <w:t>“它在招人。”他说。</w:t>
      </w:r>
    </w:p>
    <w:p>
      <w:r>
        <w:t>“它在招人。”周既明说。</w:t>
      </w:r>
    </w:p>
    <w:p>
      <w:r>
        <w:t>他抬起右手腕，把袖子往上撸了一截。</w:t>
      </w:r>
    </w:p>
    <w:p>
      <w:r>
        <w:t>皮肤底下那个数字透出来。</w:t>
      </w:r>
    </w:p>
    <w:p>
      <w:r>
        <w:t>三。</w:t>
      </w:r>
    </w:p>
    <w:p>
      <w:r>
        <w:t>“它招了二十三局，没招着我。”他说，“因为我不数了。我一格没花，我就在电梯里坐着。”</w:t>
      </w:r>
    </w:p>
    <w:p>
      <w:r>
        <w:t>他把袖子放下去。</w:t>
      </w:r>
    </w:p>
    <w:p>
      <w:r>
        <w:t>“可它现在缺人缺到要动老哥了。”</w:t>
      </w:r>
    </w:p>
    <w:p>
      <w:r>
        <w:t>他看着沈默。</w:t>
      </w:r>
    </w:p>
    <w:p>
      <w:r>
        <w:t>“你知道它为什么缺这么急吗。”</w:t>
      </w:r>
    </w:p>
    <w:p>
      <w:r>
        <w:t>“为什么。”</w:t>
      </w:r>
    </w:p>
    <w:p>
      <w:r>
        <w:t>“因为五号刚空。”周既明说，“七号还没填上。”</w:t>
      </w:r>
    </w:p>
    <w:p>
      <w:r>
        <w:t>他停了一下。</w:t>
      </w:r>
    </w:p>
    <w:p>
      <w:r>
        <w:t>“它一次空两个，二十三局没有过。”</w:t>
      </w:r>
    </w:p>
    <w:p>
      <w:r>
        <w:t>（第一百一十一章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第一百一十二章 自愿</w:t>
      </w:r>
    </w:p>
    <w:p>
      <w:r>
        <w:t>沈默站在那儿，很长时间没有动。</w:t>
      </w:r>
    </w:p>
    <w:p>
      <w:r>
        <w:t>然后他抬起头。</w:t>
      </w:r>
    </w:p>
    <w:p>
      <w:r>
        <w:t>“我明白了。”他说。</w:t>
      </w:r>
    </w:p>
    <w:p>
      <w:r>
        <w:t>“明白什么。”</w:t>
      </w:r>
    </w:p>
    <w:p>
      <w:r>
        <w:t>“它为什么给我四条。”</w:t>
      </w:r>
    </w:p>
    <w:p>
      <w:r>
        <w:t>他走到走廊中间，把那几张纸摊开举着。</w:t>
      </w:r>
    </w:p>
    <w:p>
      <w:r>
        <w:t>“我一直以为它在开价。”沈默说，“它说‘找个人来作证，代价是他上册子’——我以为这是一笔买卖，我可以不买。”</w:t>
      </w:r>
    </w:p>
    <w:p>
      <w:r>
        <w:t>他抬起眼。</w:t>
      </w:r>
    </w:p>
    <w:p>
      <w:r>
        <w:t>“不是买卖。”</w:t>
      </w:r>
    </w:p>
    <w:p>
      <w:r>
        <w:t>“那是什么。”</w:t>
      </w:r>
    </w:p>
    <w:p>
      <w:r>
        <w:t>“是通知。”</w:t>
      </w:r>
    </w:p>
    <w:p>
      <w:r>
        <w:t>走廊上安静下来。</w:t>
      </w:r>
    </w:p>
    <w:p>
      <w:r>
        <w:t>“它缺一个人。”沈默说，“它一定要拿到这个人。”</w:t>
      </w:r>
    </w:p>
    <w:p>
      <w:r>
        <w:t>他抬起手，指着老董。</w:t>
      </w:r>
    </w:p>
    <w:p>
      <w:r>
        <w:t>“它已经在拿了。”</w:t>
      </w:r>
    </w:p>
    <w:p>
      <w:r>
        <w:t>老董站在墙边，两只手垂着。</w:t>
      </w:r>
    </w:p>
    <w:p>
      <w:r>
        <w:t>“它不需要我同意。”沈默说，“它不需要谁自愿。它就是慢慢地把一个人从我们中间抠出来，抠干净了填进去。”</w:t>
      </w:r>
    </w:p>
    <w:p>
      <w:r>
        <w:t>他把纸放下。</w:t>
      </w:r>
    </w:p>
    <w:p>
      <w:r>
        <w:t>“那四条不是给我的选项。那四条是给我的**发票**。”</w:t>
      </w:r>
    </w:p>
    <w:p>
      <w:r>
        <w:t>顾言的脸白了。</w:t>
      </w:r>
    </w:p>
    <w:p>
      <w:r>
        <w:t>“它在告诉你，你想要那张发票的话，可以指定收款人。”</w:t>
      </w:r>
    </w:p>
    <w:p>
      <w:r>
        <w:t>“对。”</w:t>
      </w:r>
    </w:p>
    <w:p>
      <w:r>
        <w:t>“不指定的话——”</w:t>
      </w:r>
    </w:p>
    <w:p>
      <w:r>
        <w:t>“不指定它自己挑。”沈默说，“它已经挑好了。”</w:t>
      </w:r>
    </w:p>
    <w:p>
      <w:r>
        <w:t>他转过身，看着老董。</w:t>
      </w:r>
    </w:p>
    <w:p>
      <w:r>
        <w:t>“它挑了这个走廊上最不像会反抗的人。”</w:t>
      </w:r>
    </w:p>
    <w:p>
      <w:r>
        <w:t>老董笑了一下。</w:t>
      </w:r>
    </w:p>
    <w:p>
      <w:r>
        <w:t>“我一辈子没跟人吵过架。”他说。</w:t>
      </w:r>
    </w:p>
    <w:p>
      <w:r>
        <w:t>“我作证。”</w:t>
      </w:r>
    </w:p>
    <w:p>
      <w:r>
        <w:t>韦成往前走了三步。</w:t>
      </w:r>
    </w:p>
    <w:p>
      <w:r>
        <w:t>“韦成——”</w:t>
      </w:r>
    </w:p>
    <w:p>
      <w:r>
        <w:t>“你听我说完。”韦成说。</w:t>
      </w:r>
    </w:p>
    <w:p>
      <w:r>
        <w:t>他站住了，两只手插在裤兜里，像在工地上跟人交代活儿。</w:t>
      </w:r>
    </w:p>
    <w:p>
      <w:r>
        <w:t>“我刚才不敢。”他说，“沈默说要死两个人，我心里咯噔一下，我没敢再吭声。”</w:t>
      </w:r>
    </w:p>
    <w:p>
      <w:r>
        <w:t>他抬起头。</w:t>
      </w:r>
    </w:p>
    <w:p>
      <w:r>
        <w:t>“现在我敢了。”</w:t>
      </w:r>
    </w:p>
    <w:p>
      <w:r>
        <w:t>“为什么。”</w:t>
      </w:r>
    </w:p>
    <w:p>
      <w:r>
        <w:t>“因为它反正要拿一个。”韦成说。</w:t>
      </w:r>
    </w:p>
    <w:p>
      <w:r>
        <w:t>他把手从兜里抽出来。</w:t>
      </w:r>
    </w:p>
    <w:p>
      <w:r>
        <w:t>“它拿老哥，老哥一分钱没换着。它拿我，你那张表就核了。”</w:t>
      </w:r>
    </w:p>
    <w:p>
      <w:r>
        <w:t>他看着沈默。</w:t>
      </w:r>
    </w:p>
    <w:p>
      <w:r>
        <w:t>“同样是要走一个人，被抢和卖出去，是两回事。”</w:t>
      </w:r>
    </w:p>
    <w:p>
      <w:r>
        <w:t>走廊上没有人说话。</w:t>
      </w:r>
    </w:p>
    <w:p>
      <w:r>
        <w:t>“不行。”沈默说。</w:t>
      </w:r>
    </w:p>
    <w:p>
      <w:r>
        <w:t>“为什么不行。”</w:t>
      </w:r>
    </w:p>
    <w:p>
      <w:r>
        <w:t>“因为它要的不是一个人。”沈默说，“它要的是两个。五号和七号。”</w:t>
      </w:r>
    </w:p>
    <w:p>
      <w:r>
        <w:t>“那就我一个先填上。”</w:t>
      </w:r>
    </w:p>
    <w:p>
      <w:r>
        <w:t>“你填不了七号。”</w:t>
      </w:r>
    </w:p>
    <w:p>
      <w:r>
        <w:t>“为什么。”</w:t>
      </w:r>
    </w:p>
    <w:p>
      <w:r>
        <w:t>“因为七号是观测员的位置。”沈默说，“观测员不在册。你在册。”</w:t>
      </w:r>
    </w:p>
    <w:p>
      <w:r>
        <w:t>他抬起眼。</w:t>
      </w:r>
    </w:p>
    <w:p>
      <w:r>
        <w:t>“它拿你去填五号那个空档。七号那个空——”</w:t>
      </w:r>
    </w:p>
    <w:p>
      <w:r>
        <w:t>他停住了。</w:t>
      </w:r>
    </w:p>
    <w:p>
      <w:r>
        <w:t>顾言接了下去。</w:t>
      </w:r>
    </w:p>
    <w:p>
      <w:r>
        <w:t>“七号那个空只有你能填。”</w:t>
      </w:r>
    </w:p>
    <w:p>
      <w:r>
        <w:t>“对。”</w:t>
      </w:r>
    </w:p>
    <w:p>
      <w:r>
        <w:t>“可你已经坐在七号上了。”</w:t>
      </w:r>
    </w:p>
    <w:p>
      <w:r>
        <w:t>“我坐在七号上，我没有编号。”沈默说，“编号未填。”</w:t>
      </w:r>
    </w:p>
    <w:p>
      <w:r>
        <w:t>他把手按在自己胸口。</w:t>
      </w:r>
    </w:p>
    <w:p>
      <w:r>
        <w:t>“它不是要我进去。它是要我**入编**。”</w:t>
      </w:r>
    </w:p>
    <w:p>
      <w:r>
        <w:t>“那有区别吗。”方妍说。</w:t>
      </w:r>
    </w:p>
    <w:p>
      <w:r>
        <w:t>“有。”</w:t>
      </w:r>
    </w:p>
    <w:p>
      <w:r>
        <w:t>说话的是林晚。</w:t>
      </w:r>
    </w:p>
    <w:p>
      <w:r>
        <w:t>她从头到尾站在离沈默三步远的地方，没有插过一句话。</w:t>
      </w:r>
    </w:p>
    <w:p>
      <w:r>
        <w:t>现在她往前走了两步。</w:t>
      </w:r>
    </w:p>
    <w:p>
      <w:r>
        <w:t>“条件二。”她说。</w:t>
      </w:r>
    </w:p>
    <w:p>
      <w:r>
        <w:t>沈默转过头。</w:t>
      </w:r>
    </w:p>
    <w:p>
      <w:r>
        <w:t>“人证须自愿。”林晚说。</w:t>
      </w:r>
    </w:p>
    <w:p>
      <w:r>
        <w:t>她的眼睛像结了薄冰的湖面，一眨不眨。</w:t>
      </w:r>
    </w:p>
    <w:p>
      <w:r>
        <w:t>“韦成。”</w:t>
      </w:r>
    </w:p>
    <w:p>
      <w:r>
        <w:t>“在。”</w:t>
      </w:r>
    </w:p>
    <w:p>
      <w:r>
        <w:t>“你自愿吗。”</w:t>
      </w:r>
    </w:p>
    <w:p>
      <w:r>
        <w:t>“我自愿。”</w:t>
      </w:r>
    </w:p>
    <w:p>
      <w:r>
        <w:t>“为什么。”</w:t>
      </w:r>
    </w:p>
    <w:p>
      <w:r>
        <w:t>韦成愣了一下。</w:t>
      </w:r>
    </w:p>
    <w:p>
      <w:r>
        <w:t>“因为反正要走一个。”</w:t>
      </w:r>
    </w:p>
    <w:p>
      <w:r>
        <w:t>“不对。”林晚说。</w:t>
      </w:r>
    </w:p>
    <w:p>
      <w:r>
        <w:t>“什么不对。”</w:t>
      </w:r>
    </w:p>
    <w:p>
      <w:r>
        <w:t>“那不叫自愿。”林晚说，“那叫认了。”</w:t>
      </w:r>
    </w:p>
    <w:p>
      <w:r>
        <w:t>走廊上安静下来。</w:t>
      </w:r>
    </w:p>
    <w:p>
      <w:r>
        <w:t>“我核对过四百多个人。”林晚说。</w:t>
      </w:r>
    </w:p>
    <w:p>
      <w:r>
        <w:t>她的声音很平。</w:t>
      </w:r>
    </w:p>
    <w:p>
      <w:r>
        <w:t>“失踪人口。有一半是活着回来的，另一半不是。活着回来的那一半里，有很多人是自己走的。”</w:t>
      </w:r>
    </w:p>
    <w:p>
      <w:r>
        <w:t>她抬起眼。</w:t>
      </w:r>
    </w:p>
    <w:p>
      <w:r>
        <w:t>“家里人来认的时候都说一句话——他是自愿的。”</w:t>
      </w:r>
    </w:p>
    <w:p>
      <w:r>
        <w:t>她停了一下。</w:t>
      </w:r>
    </w:p>
    <w:p>
      <w:r>
        <w:t>“我一个都没有信过。”</w:t>
      </w:r>
    </w:p>
    <w:p>
      <w:r>
        <w:t>“为什么。”</w:t>
      </w:r>
    </w:p>
    <w:p>
      <w:r>
        <w:t>“因为自愿这两个字，得有别的路他才配得上。”林晚说，“一个人被逼到只剩一条路，然后他走上去了，那不叫自愿。”</w:t>
      </w:r>
    </w:p>
    <w:p>
      <w:r>
        <w:t>她转过头看着沈默。</w:t>
      </w:r>
    </w:p>
    <w:p>
      <w:r>
        <w:t>“它写‘须自愿’，不是为了尊重谁。”</w:t>
      </w:r>
    </w:p>
    <w:p>
      <w:r>
        <w:t>“那是为了什么。”</w:t>
      </w:r>
    </w:p>
    <w:p>
      <w:r>
        <w:t>“是为了万一。”林晚说。</w:t>
      </w:r>
    </w:p>
    <w:p>
      <w:r>
        <w:t>顾言猛地抬起头。</w:t>
      </w:r>
    </w:p>
    <w:p>
      <w:r>
        <w:t>“万一将来要退。”他说。</w:t>
      </w:r>
    </w:p>
    <w:p>
      <w:r>
        <w:t>“万一将来要退。”林晚说，“退的时候它翻出这一条——是他自愿的，我们没有逼他。”</w:t>
      </w:r>
    </w:p>
    <w:p>
      <w:r>
        <w:t>她抬起手，指着那张纸。</w:t>
      </w:r>
    </w:p>
    <w:p>
      <w:r>
        <w:t>“这一条是它给自己留的后门。”</w:t>
      </w:r>
    </w:p>
    <w:p>
      <w:r>
        <w:t>沈默低头看着那四行仿宋。</w:t>
      </w:r>
    </w:p>
    <w:p>
      <w:r>
        <w:t>【二、人证须自愿。】</w:t>
      </w:r>
    </w:p>
    <w:p>
      <w:r>
        <w:t>他忽然明白了一件更冷的事。</w:t>
      </w:r>
    </w:p>
    <w:p>
      <w:r>
        <w:t>“不止。”他说。</w:t>
      </w:r>
    </w:p>
    <w:p>
      <w:r>
        <w:t>“什么。”</w:t>
      </w:r>
    </w:p>
    <w:p>
      <w:r>
        <w:t>“它写这一条，是因为不自愿的它收不了。”</w:t>
      </w:r>
    </w:p>
    <w:p>
      <w:r>
        <w:t>走廊上安静得可怕。</w:t>
      </w:r>
    </w:p>
    <w:p>
      <w:r>
        <w:t>“什么意思。”顾言说。</w:t>
      </w:r>
    </w:p>
    <w:p>
      <w:r>
        <w:t>“它拿老董，是硬拿。”沈默说，“硬拿要三局，要一局半，要一点一点抠。”</w:t>
      </w:r>
    </w:p>
    <w:p>
      <w:r>
        <w:t>他抬起眼。</w:t>
      </w:r>
    </w:p>
    <w:p>
      <w:r>
        <w:t>“可韦成要是自愿了，它当场就能收走。”</w:t>
      </w:r>
    </w:p>
    <w:p>
      <w:r>
        <w:t>他把纸攥紧。</w:t>
      </w:r>
    </w:p>
    <w:p>
      <w:r>
        <w:t>“自愿不是它的条件。”</w:t>
      </w:r>
    </w:p>
    <w:p>
      <w:r>
        <w:t>“那是什么。”</w:t>
      </w:r>
    </w:p>
    <w:p>
      <w:r>
        <w:t>“是它的捷径。”</w:t>
      </w:r>
    </w:p>
    <w:p>
      <w:r>
        <w:t>韦成的脸变了。</w:t>
      </w:r>
    </w:p>
    <w:p>
      <w:r>
        <w:t>“所以我要是点头——”</w:t>
      </w:r>
    </w:p>
    <w:p>
      <w:r>
        <w:t>“你就省了它三局的力气。”沈默说。</w:t>
      </w:r>
    </w:p>
    <w:p>
      <w:r>
        <w:t>（第一百一十二章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第一百一十三章 我在这儿</w:t>
      </w:r>
    </w:p>
    <w:p>
      <w:r>
        <w:t>“那就都别点头。”白鸽说，“我们十一个人谁都不点头，它就得一个一个硬抠，抠三局。”</w:t>
      </w:r>
    </w:p>
    <w:p>
      <w:r>
        <w:t>“三局它抠得完两个。”周既明说。</w:t>
      </w:r>
    </w:p>
    <w:p>
      <w:r>
        <w:t>“那也比现在强。”</w:t>
      </w:r>
    </w:p>
    <w:p>
      <w:r>
        <w:t>“不。”</w:t>
      </w:r>
    </w:p>
    <w:p>
      <w:r>
        <w:t>老董开口了。</w:t>
      </w:r>
    </w:p>
    <w:p>
      <w:r>
        <w:t>他从墙边直起身，往走廊中间走。走得很慢，一只手扶着墙。</w:t>
      </w:r>
    </w:p>
    <w:p>
      <w:r>
        <w:t>“我说两句。”他说。</w:t>
      </w:r>
    </w:p>
    <w:p>
      <w:r>
        <w:t>所有人转过头。</w:t>
      </w:r>
    </w:p>
    <w:p>
      <w:r>
        <w:t>“我五十七了。”老董说，“我教了三十四年书，去年退的。退了以后我在家待着，早上去买菜，下午看看书，晚上跟我老伴儿看电视。”</w:t>
      </w:r>
    </w:p>
    <w:p>
      <w:r>
        <w:t>他停了一下。</w:t>
      </w:r>
    </w:p>
    <w:p>
      <w:r>
        <w:t>“我没有什么放不下的。”</w:t>
      </w:r>
    </w:p>
    <w:p>
      <w:r>
        <w:t>“老董——”</w:t>
      </w:r>
    </w:p>
    <w:p>
      <w:r>
        <w:t>“你听我说完。”老董说。</w:t>
      </w:r>
    </w:p>
    <w:p>
      <w:r>
        <w:t>他站住了。</w:t>
      </w:r>
    </w:p>
    <w:p>
      <w:r>
        <w:t>“我想干这件事。”</w:t>
      </w:r>
    </w:p>
    <w:p>
      <w:r>
        <w:t>走廊上没有一个人出声。</w:t>
      </w:r>
    </w:p>
    <w:p>
      <w:r>
        <w:t>“我作这个证。”老董说，“它反正要拿我，那我拿它换点东西。”</w:t>
      </w:r>
    </w:p>
    <w:p>
      <w:r>
        <w:t>他抬起眼。</w:t>
      </w:r>
    </w:p>
    <w:p>
      <w:r>
        <w:t>“换一个人回来。”</w:t>
      </w:r>
    </w:p>
    <w:p>
      <w:r>
        <w:t>沈默闭上眼睛。</w:t>
      </w:r>
    </w:p>
    <w:p>
      <w:r>
        <w:t>“你不行。”他说。</w:t>
      </w:r>
    </w:p>
    <w:p>
      <w:r>
        <w:t>“为什么不行。”</w:t>
      </w:r>
    </w:p>
    <w:p>
      <w:r>
        <w:t>“条件一。”沈默说。</w:t>
      </w:r>
    </w:p>
    <w:p>
      <w:r>
        <w:t>他睁开眼睛。</w:t>
      </w:r>
    </w:p>
    <w:p>
      <w:r>
        <w:t>“人证须在册。”</w:t>
      </w:r>
    </w:p>
    <w:p>
      <w:r>
        <w:t>老董站在那儿。</w:t>
      </w:r>
    </w:p>
    <w:p>
      <w:r>
        <w:t>“我在册。”他说。</w:t>
      </w:r>
    </w:p>
    <w:p>
      <w:r>
        <w:t>“你在滑。”沈默说，“你答不出别人的名字了。周既明说三局。三局以后你不在册了。”</w:t>
      </w:r>
    </w:p>
    <w:p>
      <w:r>
        <w:t>“那我现在还在。”</w:t>
      </w:r>
    </w:p>
    <w:p>
      <w:r>
        <w:t>“现在还在。”沈默说，“可是这张表送进去要走流程。”</w:t>
      </w:r>
    </w:p>
    <w:p>
      <w:r>
        <w:t>他抬起手里那几张纸。</w:t>
      </w:r>
    </w:p>
    <w:p>
      <w:r>
        <w:t>“受理，核对，转办。我进去一趟出来少了四步。”</w:t>
      </w:r>
    </w:p>
    <w:p>
      <w:r>
        <w:t>他把纸放下。</w:t>
      </w:r>
    </w:p>
    <w:p>
      <w:r>
        <w:t>“它慢，你更快。”</w:t>
      </w:r>
    </w:p>
    <w:p>
      <w:r>
        <w:t>老董没有说话。</w:t>
      </w:r>
    </w:p>
    <w:p>
      <w:r>
        <w:t>他站在走廊中间，两只手垂着，五十七岁，教了三十四年书。</w:t>
      </w:r>
    </w:p>
    <w:p>
      <w:r>
        <w:t>“那我就什么都干不了。”他说。</w:t>
      </w:r>
    </w:p>
    <w:p>
      <w:r>
        <w:t>“老董。”</w:t>
      </w:r>
    </w:p>
    <w:p>
      <w:r>
        <w:t>“我这辈子干的事，”老董说，“就是把一个人的名字念对。”</w:t>
      </w:r>
    </w:p>
    <w:p>
      <w:r>
        <w:t>他的声音开始抖。</w:t>
      </w:r>
    </w:p>
    <w:p>
      <w:r>
        <w:t>“现在我连你叫什么都说不出来。”</w:t>
      </w:r>
    </w:p>
    <w:p>
      <w:r>
        <w:t>他抬起头。</w:t>
      </w:r>
    </w:p>
    <w:p>
      <w:r>
        <w:t>“沈默。”</w:t>
      </w:r>
    </w:p>
    <w:p>
      <w:r>
        <w:t>走廊上所有人都僵住了。</w:t>
      </w:r>
    </w:p>
    <w:p>
      <w:r>
        <w:t>老董自己也僵住了。</w:t>
      </w:r>
    </w:p>
    <w:p>
      <w:r>
        <w:t>“我说出来了。”他说。</w:t>
      </w:r>
    </w:p>
    <w:p>
      <w:r>
        <w:t>“你说出来了。”沈默说。</w:t>
      </w:r>
    </w:p>
    <w:p>
      <w:r>
        <w:t>“我刚才说不出来。”</w:t>
      </w:r>
    </w:p>
    <w:p>
      <w:r>
        <w:t>“你刚才说不出来。”</w:t>
      </w:r>
    </w:p>
    <w:p>
      <w:r>
        <w:t>老董的眼睛红了。</w:t>
      </w:r>
    </w:p>
    <w:p>
      <w:r>
        <w:t>“它是不是又回来了。”</w:t>
      </w:r>
    </w:p>
    <w:p>
      <w:r>
        <w:t>沈默没有回答。</w:t>
      </w:r>
    </w:p>
    <w:p>
      <w:r>
        <w:t>他知道那不是回来。他知道那是老董用尽全力从很深的地方拽上来的一次，拽上来就掉下去，下一次就没有了。</w:t>
      </w:r>
    </w:p>
    <w:p>
      <w:r>
        <w:t>“再叫一遍。”他说。</w:t>
      </w:r>
    </w:p>
    <w:p>
      <w:r>
        <w:t>“沈默。”</w:t>
      </w:r>
    </w:p>
    <w:p>
      <w:r>
        <w:t>“再叫。”</w:t>
      </w:r>
    </w:p>
    <w:p>
      <w:r>
        <w:t>“沈默。”</w:t>
      </w:r>
    </w:p>
    <w:p>
      <w:r>
        <w:t>老董叫了七遍。</w:t>
      </w:r>
    </w:p>
    <w:p>
      <w:r>
        <w:t>第八遍的时候他停住了。</w:t>
      </w:r>
    </w:p>
    <w:p>
      <w:r>
        <w:t>他的嘴张着。</w:t>
      </w:r>
    </w:p>
    <w:p>
      <w:r>
        <w:t>“沈——”</w:t>
      </w:r>
    </w:p>
    <w:p>
      <w:r>
        <w:t>他站在那儿，很长时间。</w:t>
      </w:r>
    </w:p>
    <w:p>
      <w:r>
        <w:t>然后他抬起手，用手背在眼睛上抹了一下。</w:t>
      </w:r>
    </w:p>
    <w:p>
      <w:r>
        <w:t>“没了。”他说。</w:t>
      </w:r>
    </w:p>
    <w:p>
      <w:r>
        <w:t>沈默往前走了一步。</w:t>
      </w:r>
    </w:p>
    <w:p>
      <w:r>
        <w:t>他抬起手，指着老董。</w:t>
      </w:r>
    </w:p>
    <w:p>
      <w:r>
        <w:t>“董学勤。”他说，“五十七岁。教了三十四年语文。带过五十一个班。第一个班在城郊，教室里生煤炉子，第一天点名点了四十三个人。”</w:t>
      </w:r>
    </w:p>
    <w:p>
      <w:r>
        <w:t>他把手放下。</w:t>
      </w:r>
    </w:p>
    <w:p>
      <w:r>
        <w:t>“你在这儿。”</w:t>
      </w:r>
    </w:p>
    <w:p>
      <w:r>
        <w:t>“四十五。”韩秋在后面说。</w:t>
      </w:r>
    </w:p>
    <w:p>
      <w:r>
        <w:t>她的声音在抖。</w:t>
      </w:r>
    </w:p>
    <w:p>
      <w:r>
        <w:t>“四十六掉到四十五了。”</w:t>
      </w:r>
    </w:p>
    <w:p>
      <w:r>
        <w:t>老董看着沈默。</w:t>
      </w:r>
    </w:p>
    <w:p>
      <w:r>
        <w:t>“你花了一格。”</w:t>
      </w:r>
    </w:p>
    <w:p>
      <w:r>
        <w:t>“我花了一格。”</w:t>
      </w:r>
    </w:p>
    <w:p>
      <w:r>
        <w:t>“花在我身上。”</w:t>
      </w:r>
    </w:p>
    <w:p>
      <w:r>
        <w:t>“花在你身上。”</w:t>
      </w:r>
    </w:p>
    <w:p>
      <w:r>
        <w:t>老董站在走廊中间，那个五十七岁的老头儿，忽然弯下腰，两只手撑着膝盖。</w:t>
      </w:r>
    </w:p>
    <w:p>
      <w:r>
        <w:t>他哭了。</w:t>
      </w:r>
    </w:p>
    <w:p>
      <w:r>
        <w:t>“我听见了。”他说。</w:t>
      </w:r>
    </w:p>
    <w:p>
      <w:r>
        <w:t>韦成转身就往那条缝走。</w:t>
      </w:r>
    </w:p>
    <w:p>
      <w:r>
        <w:t>“站住。”沈默说。</w:t>
      </w:r>
    </w:p>
    <w:p>
      <w:r>
        <w:t>“你拦不住我。”</w:t>
      </w:r>
    </w:p>
    <w:p>
      <w:r>
        <w:t>“我不拦你。”沈默说，“我告诉你一件事，你听完再走。”</w:t>
      </w:r>
    </w:p>
    <w:p>
      <w:r>
        <w:t>韦成停下来。</w:t>
      </w:r>
    </w:p>
    <w:p>
      <w:r>
        <w:t>“你去了说什么。”</w:t>
      </w:r>
    </w:p>
    <w:p>
      <w:r>
        <w:t>“说她的名字。”</w:t>
      </w:r>
    </w:p>
    <w:p>
      <w:r>
        <w:t>“她叫什么。”</w:t>
      </w:r>
    </w:p>
    <w:p>
      <w:r>
        <w:t>韦成张开嘴。</w:t>
      </w:r>
    </w:p>
    <w:p>
      <w:r>
        <w:t>他站在那儿，三秒，五秒。</w:t>
      </w:r>
    </w:p>
    <w:p>
      <w:r>
        <w:t>“你刚才说了。”他说，“你在走廊上喊了。三个字。”</w:t>
      </w:r>
    </w:p>
    <w:p>
      <w:r>
        <w:t>“哪三个字。”</w:t>
      </w:r>
    </w:p>
    <w:p>
      <w:r>
        <w:t>韦成的脸慢慢地白了。</w:t>
      </w:r>
    </w:p>
    <w:p>
      <w:r>
        <w:t>“我听见了。”他说，“我他妈明明听见了。”</w:t>
      </w:r>
    </w:p>
    <w:p>
      <w:r>
        <w:t>“你听见的是三个音。”沈默说。</w:t>
      </w:r>
    </w:p>
    <w:p>
      <w:r>
        <w:t>他走过去，走到韦成面前。</w:t>
      </w:r>
    </w:p>
    <w:p>
      <w:r>
        <w:t>“第六条。未被确认者，不计入本局。”他说，“她不在册。在册的人认不出不在册的人——这不是它刁难你，这是它的骨头。”</w:t>
      </w:r>
    </w:p>
    <w:p>
      <w:r>
        <w:t>“那我怎么作证。”</w:t>
      </w:r>
    </w:p>
    <w:p>
      <w:r>
        <w:t>“条件三。”沈默说。</w:t>
      </w:r>
    </w:p>
    <w:p>
      <w:r>
        <w:t>他把那张纸举起来。</w:t>
      </w:r>
    </w:p>
    <w:p>
      <w:r>
        <w:t>【三、人证一经作证，即视为已知晓不在册者之存在。】</w:t>
      </w:r>
    </w:p>
    <w:p>
      <w:r>
        <w:t>“视为。”顾言在后面接了一句，“这个词是往回写的。”</w:t>
      </w:r>
    </w:p>
    <w:p>
      <w:r>
        <w:t>“什么叫往回写。”</w:t>
      </w:r>
    </w:p>
    <w:p>
      <w:r>
        <w:t>“意思是它不管你怎么知道的。”顾言说，“你只要作了证，它就认定你知道。”</w:t>
      </w:r>
    </w:p>
    <w:p>
      <w:r>
        <w:t>他抬起眼。</w:t>
      </w:r>
    </w:p>
    <w:p>
      <w:r>
        <w:t>“反过来说——你要是不知道，你根本作不成这个证。”</w:t>
      </w:r>
    </w:p>
    <w:p>
      <w:r>
        <w:t>走廊上安静下来。</w:t>
      </w:r>
    </w:p>
    <w:p>
      <w:r>
        <w:t>韦成看着沈默。</w:t>
      </w:r>
    </w:p>
    <w:p>
      <w:r>
        <w:t>“那你得先让我知道。”</w:t>
      </w:r>
    </w:p>
    <w:p>
      <w:r>
        <w:t>“对。”</w:t>
      </w:r>
    </w:p>
    <w:p>
      <w:r>
        <w:t>“怎么让。”</w:t>
      </w:r>
    </w:p>
    <w:p>
      <w:r>
        <w:t>沈默没有立刻回答。</w:t>
      </w:r>
    </w:p>
    <w:p>
      <w:r>
        <w:t>他低下头，看着自己的手。</w:t>
      </w:r>
    </w:p>
    <w:p>
      <w:r>
        <w:t>“规则七。”他说。</w:t>
      </w:r>
    </w:p>
    <w:p>
      <w:r>
        <w:t>“规则七是涂死的。”顾言说。</w:t>
      </w:r>
    </w:p>
    <w:p>
      <w:r>
        <w:t>“规则七是涂死的。”沈默说，“可我知道它写的是什么。周既明知道，舒宁知道，这地方每一个观测员都知道。”</w:t>
      </w:r>
    </w:p>
    <w:p>
      <w:r>
        <w:t>他抬起头。</w:t>
      </w:r>
    </w:p>
    <w:p>
      <w:r>
        <w:t>“被除名者的记录，由观测员保管。”</w:t>
      </w:r>
    </w:p>
    <w:p>
      <w:r>
        <w:t>他把手按在自己的胸口。</w:t>
      </w:r>
    </w:p>
    <w:p>
      <w:r>
        <w:t>“保管的意思是——它在我这儿。”</w:t>
      </w:r>
    </w:p>
    <w:p>
      <w:r>
        <w:t>“那你给他。”白鸽说。</w:t>
      </w:r>
    </w:p>
    <w:p>
      <w:r>
        <w:t>“给不了。”</w:t>
      </w:r>
    </w:p>
    <w:p>
      <w:r>
        <w:t>“为什么。”</w:t>
      </w:r>
    </w:p>
    <w:p>
      <w:r>
        <w:t>“因为我一给出去，那就是确认。”沈默说，“规则八。”</w:t>
      </w:r>
    </w:p>
    <w:p>
      <w:r>
        <w:t>走廊上又静了。</w:t>
      </w:r>
    </w:p>
    <w:p>
      <w:r>
        <w:t>“不对。”</w:t>
      </w:r>
    </w:p>
    <w:p>
      <w:r>
        <w:t>顾言忽然往前走了两步。</w:t>
      </w:r>
    </w:p>
    <w:p>
      <w:r>
        <w:t>“不对，沈默。”</w:t>
      </w:r>
    </w:p>
    <w:p>
      <w:r>
        <w:t>“哪儿不对。”</w:t>
      </w:r>
    </w:p>
    <w:p>
      <w:r>
        <w:t>“规则八是‘观测员不得确认不在册者’。”顾言说，“确认的对象是**她**。”</w:t>
      </w:r>
    </w:p>
    <w:p>
      <w:r>
        <w:t>他抬起手，指着韦成。</w:t>
      </w:r>
    </w:p>
    <w:p>
      <w:r>
        <w:t>“你现在要干的事，对象是他。”</w:t>
      </w:r>
    </w:p>
    <w:p>
      <w:r>
        <w:t>沈默的呼吸停了一下。</w:t>
      </w:r>
    </w:p>
    <w:p>
      <w:r>
        <w:t>“你不是在确认你妈。”顾言说，“你是在把一份记录，交给一个在册的人。”</w:t>
      </w:r>
    </w:p>
    <w:p>
      <w:r>
        <w:t>他抬起眼。</w:t>
      </w:r>
    </w:p>
    <w:p>
      <w:r>
        <w:t>“这一条它没写。”</w:t>
      </w:r>
    </w:p>
    <w:p>
      <w:r>
        <w:t>（第一百一十三章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第一百一十四章 交记录</w:t>
      </w:r>
    </w:p>
    <w:p>
      <w:r>
        <w:t>沈默站在原地，很长时间没有动。</w:t>
      </w:r>
    </w:p>
    <w:p>
      <w:r>
        <w:t>然后他转过身，面对韦成。</w:t>
      </w:r>
    </w:p>
    <w:p>
      <w:r>
        <w:t>“坐下。”他说。</w:t>
      </w:r>
    </w:p>
    <w:p>
      <w:r>
        <w:t>“什么。”</w:t>
      </w:r>
    </w:p>
    <w:p>
      <w:r>
        <w:t>“坐下。”</w:t>
      </w:r>
    </w:p>
    <w:p>
      <w:r>
        <w:t>韦成愣了一下，然后靠着墙滑坐到地上。</w:t>
      </w:r>
    </w:p>
    <w:p>
      <w:r>
        <w:t>沈默也坐下来，面对着他，两个人隔着不到半米。</w:t>
      </w:r>
    </w:p>
    <w:p>
      <w:r>
        <w:t>“我不说她的名字。”沈默说。</w:t>
      </w:r>
    </w:p>
    <w:p>
      <w:r>
        <w:t>“那你说什么。”</w:t>
      </w:r>
    </w:p>
    <w:p>
      <w:r>
        <w:t>“我说她。”</w:t>
      </w:r>
    </w:p>
    <w:p>
      <w:r>
        <w:t>沈默闭上眼睛。</w:t>
      </w:r>
    </w:p>
    <w:p>
      <w:r>
        <w:t>“七病区，03床，靠窗那张。”</w:t>
      </w:r>
    </w:p>
    <w:p>
      <w:r>
        <w:t>他的声音很低。</w:t>
      </w:r>
    </w:p>
    <w:p>
      <w:r>
        <w:t>“床头柜上有一个搪瓷缸，缸沿磕掉一块瓷，露出底下的黑。那是我姥姥的，我妈从家里带过去的，她说医院的杯子有味儿。”</w:t>
      </w:r>
    </w:p>
    <w:p>
      <w:r>
        <w:t>韦成没有动。</w:t>
      </w:r>
    </w:p>
    <w:p>
      <w:r>
        <w:t>“她住进去第二年还能下床。每天下午她扶着门把手站十分钟。”</w:t>
      </w:r>
    </w:p>
    <w:p>
      <w:r>
        <w:t>沈默的手在膝盖上摊开。</w:t>
      </w:r>
    </w:p>
    <w:p>
      <w:r>
        <w:t>“三年下来，那个门把手比别的门矮了一指。”</w:t>
      </w:r>
    </w:p>
    <w:p>
      <w:r>
        <w:t>“矮一指。”韦成说。</w:t>
      </w:r>
    </w:p>
    <w:p>
      <w:r>
        <w:t>“矮一指。”</w:t>
      </w:r>
    </w:p>
    <w:p>
      <w:r>
        <w:t>沈默睁开眼睛。</w:t>
      </w:r>
    </w:p>
    <w:p>
      <w:r>
        <w:t>“最后两年她说不了话。”</w:t>
      </w:r>
    </w:p>
    <w:p>
      <w:r>
        <w:t>他抬起手，在自己胸口比了一下。</w:t>
      </w:r>
    </w:p>
    <w:p>
      <w:r>
        <w:t>“她能给我的东西只剩一样。”</w:t>
      </w:r>
    </w:p>
    <w:p>
      <w:r>
        <w:t>“什么。”</w:t>
      </w:r>
    </w:p>
    <w:p>
      <w:r>
        <w:t>“一二三四。”</w:t>
      </w:r>
    </w:p>
    <w:p>
      <w:r>
        <w:t>沈默停了半拍。</w:t>
      </w:r>
    </w:p>
    <w:p>
      <w:r>
        <w:t>“五六七八。”</w:t>
      </w:r>
    </w:p>
    <w:p>
      <w:r>
        <w:t>停了一拍半。</w:t>
      </w:r>
    </w:p>
    <w:p>
      <w:r>
        <w:t>“中间那一下是半拍。”他说，“后面那一下是一拍半。医生说是老病灶压着，改不了。她十七年就这么喘。”</w:t>
      </w:r>
    </w:p>
    <w:p>
      <w:r>
        <w:t>韦成的眼睛慢慢地睁大了。</w:t>
      </w:r>
    </w:p>
    <w:p>
      <w:r>
        <w:t>“我听见过。”他说。</w:t>
      </w:r>
    </w:p>
    <w:p>
      <w:r>
        <w:t>“你听不见。”</w:t>
      </w:r>
    </w:p>
    <w:p>
      <w:r>
        <w:t>“我听见过！”韦成一下子提高了声音，“在走廊上——不对，不是听见。”</w:t>
      </w:r>
    </w:p>
    <w:p>
      <w:r>
        <w:t>他抬起手按住自己的胸口。</w:t>
      </w:r>
    </w:p>
    <w:p>
      <w:r>
        <w:t>“我他妈现在能数出来。”</w:t>
      </w:r>
    </w:p>
    <w:p>
      <w:r>
        <w:t>沈默看着他。</w:t>
      </w:r>
    </w:p>
    <w:p>
      <w:r>
        <w:t>“一二三四。”韦成说，“停。五六七八。停。第二个停长一点。”</w:t>
      </w:r>
    </w:p>
    <w:p>
      <w:r>
        <w:t>“对。”</w:t>
      </w:r>
    </w:p>
    <w:p>
      <w:r>
        <w:t>“对。”韦成说。</w:t>
      </w:r>
    </w:p>
    <w:p>
      <w:r>
        <w:t>他的手开始抖。</w:t>
      </w:r>
    </w:p>
    <w:p>
      <w:r>
        <w:t>“我知道她。”</w:t>
      </w:r>
    </w:p>
    <w:p>
      <w:r>
        <w:t>走廊上没有一个人说话。</w:t>
      </w:r>
    </w:p>
    <w:p>
      <w:r>
        <w:t>“再说一遍。”沈默说。</w:t>
      </w:r>
    </w:p>
    <w:p>
      <w:r>
        <w:t>“我知道她。”韦成说，“六十一岁。查出来十七年了，前十二年控制得挺好，后五年不行了。她儿子上个月把工作辞了。”</w:t>
      </w:r>
    </w:p>
    <w:p>
      <w:r>
        <w:t>他抬起头。</w:t>
      </w:r>
    </w:p>
    <w:p>
      <w:r>
        <w:t>“昨天下午四点十分，她儿子在三楼医务科签了一张陪护交接单。”</w:t>
      </w:r>
    </w:p>
    <w:p>
      <w:r>
        <w:t>沈默的呼吸停了。</w:t>
      </w:r>
    </w:p>
    <w:p>
      <w:r>
        <w:t>“我没跟你说过四点十分。”</w:t>
      </w:r>
    </w:p>
    <w:p>
      <w:r>
        <w:t>“你说了。”</w:t>
      </w:r>
    </w:p>
    <w:p>
      <w:r>
        <w:t>“我没有。”</w:t>
      </w:r>
    </w:p>
    <w:p>
      <w:r>
        <w:t>韦成看着他。</w:t>
      </w:r>
    </w:p>
    <w:p>
      <w:r>
        <w:t>那双工地上带了十七年队的眼睛里，慢慢地浮起一种东西。</w:t>
      </w:r>
    </w:p>
    <w:p>
      <w:r>
        <w:t>“那我怎么知道的。”他说。</w:t>
      </w:r>
    </w:p>
    <w:p>
      <w:r>
        <w:t>沈默慢慢地站起来。</w:t>
      </w:r>
    </w:p>
    <w:p>
      <w:r>
        <w:t>“因为你已经拿到了。”他说。</w:t>
      </w:r>
    </w:p>
    <w:p>
      <w:r>
        <w:t>“拿到什么。”</w:t>
      </w:r>
    </w:p>
    <w:p>
      <w:r>
        <w:t>“记录。”沈默说，“不是我念给你听的那些。是整一份。”</w:t>
      </w:r>
    </w:p>
    <w:p>
      <w:r>
        <w:t>他抬起手。</w:t>
      </w:r>
    </w:p>
    <w:p>
      <w:r>
        <w:t>“它一次给完的。”</w:t>
      </w:r>
    </w:p>
    <w:p>
      <w:r>
        <w:t>韦成也站了起来。</w:t>
      </w:r>
    </w:p>
    <w:p>
      <w:r>
        <w:t>他站直的时候身体晃了一下，扶住墙。</w:t>
      </w:r>
    </w:p>
    <w:p>
      <w:r>
        <w:t>“沈默。”</w:t>
      </w:r>
    </w:p>
    <w:p>
      <w:r>
        <w:t>“嗯。”</w:t>
      </w:r>
    </w:p>
    <w:p>
      <w:r>
        <w:t>“她叫沈玉兰。”</w:t>
      </w:r>
    </w:p>
    <w:p>
      <w:r>
        <w:t>走廊上，十一个人一起转过头。</w:t>
      </w:r>
    </w:p>
    <w:p>
      <w:r>
        <w:t>“他说出来了。”白鸽的声音发抖，“他说出来了！”</w:t>
      </w:r>
    </w:p>
    <w:p>
      <w:r>
        <w:t>韦成走到那条缝前面的时候，走廊上只剩最后一盏灯。</w:t>
      </w:r>
    </w:p>
    <w:p>
      <w:r>
        <w:t>第十二盏。</w:t>
      </w:r>
    </w:p>
    <w:p>
      <w:r>
        <w:t>它没有灭，可是那点昏黄比刚才薄了一层，像有人往灯罩里倒了水。</w:t>
      </w:r>
    </w:p>
    <w:p>
      <w:r>
        <w:t>“韩秋。”沈默说。</w:t>
      </w:r>
    </w:p>
    <w:p>
      <w:r>
        <w:t>“四十五。没动。”</w:t>
      </w:r>
    </w:p>
    <w:p>
      <w:r>
        <w:t>“数步。”</w:t>
      </w:r>
    </w:p>
    <w:p>
      <w:r>
        <w:t>韩秋跑了一趟。</w:t>
      </w:r>
    </w:p>
    <w:p>
      <w:r>
        <w:t>“五十步。”她说。</w:t>
      </w:r>
    </w:p>
    <w:p>
      <w:r>
        <w:t>沈默点了点头。</w:t>
      </w:r>
    </w:p>
    <w:p>
      <w:r>
        <w:t>“开始吧。”</w:t>
      </w:r>
    </w:p>
    <w:p>
      <w:r>
        <w:t>韦成把脸凑近那条缝。</w:t>
      </w:r>
    </w:p>
    <w:p>
      <w:r>
        <w:t>那片平白的光照在他脸上，把他脸上那些工地晒出来的纹路照得一清二楚。</w:t>
      </w:r>
    </w:p>
    <w:p>
      <w:r>
        <w:t>“我说什么。”他说。</w:t>
      </w:r>
    </w:p>
    <w:p>
      <w:r>
        <w:t>“姓名，年龄，然后一句——我知道她是谁。”沈默说。</w:t>
      </w:r>
    </w:p>
    <w:p>
      <w:r>
        <w:t>“就这些。”</w:t>
      </w:r>
    </w:p>
    <w:p>
      <w:r>
        <w:t>“就这些。”</w:t>
      </w:r>
    </w:p>
    <w:p>
      <w:r>
        <w:t>韦成沉默了两秒。</w:t>
      </w:r>
    </w:p>
    <w:p>
      <w:r>
        <w:t>“沈默。”</w:t>
      </w:r>
    </w:p>
    <w:p>
      <w:r>
        <w:t>“嗯。”</w:t>
      </w:r>
    </w:p>
    <w:p>
      <w:r>
        <w:t>“我上一局投过一个人出去。”</w:t>
      </w:r>
    </w:p>
    <w:p>
      <w:r>
        <w:t>“我知道。”</w:t>
      </w:r>
    </w:p>
    <w:p>
      <w:r>
        <w:t>“那个人叫什么，我到今天都不知道。”韦成说，“我投他的时候，我心里想的是——反正得有一个人出去，那就他吧。”</w:t>
      </w:r>
    </w:p>
    <w:p>
      <w:r>
        <w:t>他的手撑在墙上。</w:t>
      </w:r>
    </w:p>
    <w:p>
      <w:r>
        <w:t>“后来你告诉我们，一个都不用死。”</w:t>
      </w:r>
    </w:p>
    <w:p>
      <w:r>
        <w:t>他停了一下。</w:t>
      </w:r>
    </w:p>
    <w:p>
      <w:r>
        <w:t>“那天以后我睡不着。不是因为愧疚。”</w:t>
      </w:r>
    </w:p>
    <w:p>
      <w:r>
        <w:t>他转过头，看着沈默。</w:t>
      </w:r>
    </w:p>
    <w:p>
      <w:r>
        <w:t>“是因为我发现我那时候根本没想过他叫什么。”</w:t>
      </w:r>
    </w:p>
    <w:p>
      <w:r>
        <w:t>他把头转回去。</w:t>
      </w:r>
    </w:p>
    <w:p>
      <w:r>
        <w:t>“我今天想说一个人的名字。”</w:t>
      </w:r>
    </w:p>
    <w:p>
      <w:r>
        <w:t>他把嘴凑近那条缝。</w:t>
      </w:r>
    </w:p>
    <w:p>
      <w:r>
        <w:t>“沈玉兰。”</w:t>
      </w:r>
    </w:p>
    <w:p>
      <w:r>
        <w:t>一。</w:t>
      </w:r>
    </w:p>
    <w:p>
      <w:r>
        <w:t>“六十一岁。”</w:t>
      </w:r>
    </w:p>
    <w:p>
      <w:r>
        <w:t>二。</w:t>
      </w:r>
    </w:p>
    <w:p>
      <w:r>
        <w:t>他停了一下。</w:t>
      </w:r>
    </w:p>
    <w:p>
      <w:r>
        <w:t>“我知道她是谁。”</w:t>
      </w:r>
    </w:p>
    <w:p>
      <w:r>
        <w:t>三。</w:t>
      </w:r>
    </w:p>
    <w:p>
      <w:r>
        <w:t>那条缝里的光，暗了下去。</w:t>
      </w:r>
    </w:p>
    <w:p>
      <w:r>
        <w:t>不是灭。是像一盏日光灯启辉之前那样闪了两下，然后重新亮起来。</w:t>
      </w:r>
    </w:p>
    <w:p>
      <w:r>
        <w:t>墙上开始渗字。</w:t>
      </w:r>
    </w:p>
    <w:p>
      <w:r>
        <w:t>十二个人一起看过去。</w:t>
      </w:r>
    </w:p>
    <w:p>
      <w:r>
        <w:t>那面米黄色的墙上，两个字浮上来，像水从背面透过来的墨。</w:t>
      </w:r>
    </w:p>
    <w:p>
      <w:r>
        <w:t>【已核】</w:t>
      </w:r>
    </w:p>
    <w:p>
      <w:r>
        <w:t>走廊上没有人出声。</w:t>
      </w:r>
    </w:p>
    <w:p>
      <w:r>
        <w:t>顾言先开的口。</w:t>
      </w:r>
    </w:p>
    <w:p>
      <w:r>
        <w:t>“核了。”他说。</w:t>
      </w:r>
    </w:p>
    <w:p>
      <w:r>
        <w:t>他的声音很怪。</w:t>
      </w:r>
    </w:p>
    <w:p>
      <w:r>
        <w:t>“它核了。”</w:t>
      </w:r>
    </w:p>
    <w:p>
      <w:r>
        <w:t>“那就是成了。”方妍说，“成了吧。是不是成了。”</w:t>
      </w:r>
    </w:p>
    <w:p>
      <w:r>
        <w:t>沈默没有回答。</w:t>
      </w:r>
    </w:p>
    <w:p>
      <w:r>
        <w:t>他在看韦成。</w:t>
      </w:r>
    </w:p>
    <w:p>
      <w:r>
        <w:t>韦成还站在那条缝前面，一只手撑着墙，一动没动。</w:t>
      </w:r>
    </w:p>
    <w:p>
      <w:r>
        <w:t>“韦成。”</w:t>
      </w:r>
    </w:p>
    <w:p>
      <w:r>
        <w:t>“我在。”</w:t>
      </w:r>
    </w:p>
    <w:p>
      <w:r>
        <w:t>“你怎么样。”</w:t>
      </w:r>
    </w:p>
    <w:p>
      <w:r>
        <w:t>韦成没有立刻答。</w:t>
      </w:r>
    </w:p>
    <w:p>
      <w:r>
        <w:t>他慢慢地转过身，靠着墙站着。</w:t>
      </w:r>
    </w:p>
    <w:p>
      <w:r>
        <w:t>“我挺好的。”他说。</w:t>
      </w:r>
    </w:p>
    <w:p>
      <w:r>
        <w:t>“真的。”</w:t>
      </w:r>
    </w:p>
    <w:p>
      <w:r>
        <w:t>“真的。”韦成说，“我什么感觉都没有。”</w:t>
      </w:r>
    </w:p>
    <w:p>
      <w:r>
        <w:t>他抬起两只手，翻过来看了看手心。</w:t>
      </w:r>
    </w:p>
    <w:p>
      <w:r>
        <w:t>“一点都没变。”</w:t>
      </w:r>
    </w:p>
    <w:p>
      <w:r>
        <w:t>沈默盯着他。</w:t>
      </w:r>
    </w:p>
    <w:p>
      <w:r>
        <w:t>一秒。</w:t>
      </w:r>
    </w:p>
    <w:p>
      <w:r>
        <w:t>两秒。</w:t>
      </w:r>
    </w:p>
    <w:p>
      <w:r>
        <w:t>然后他的脸色变了。</w:t>
      </w:r>
    </w:p>
    <w:p>
      <w:r>
        <w:t>“沈默。”林晚说。</w:t>
      </w:r>
    </w:p>
    <w:p>
      <w:r>
        <w:t>“我知道。”沈默说。</w:t>
      </w:r>
    </w:p>
    <w:p>
      <w:r>
        <w:t>他的声音很干。</w:t>
      </w:r>
    </w:p>
    <w:p>
      <w:r>
        <w:t>“我的名册。”</w:t>
      </w:r>
    </w:p>
    <w:p>
      <w:r>
        <w:t>“怎么了。”</w:t>
      </w:r>
    </w:p>
    <w:p>
      <w:r>
        <w:t>沈默闭上眼睛。</w:t>
      </w:r>
    </w:p>
    <w:p>
      <w:r>
        <w:t>（第一百一十四章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第一百一十五章 第十六行</w:t>
      </w:r>
    </w:p>
    <w:p>
      <w:r>
        <w:t>那本册子在他脑子里摊开着。</w:t>
      </w:r>
    </w:p>
    <w:p>
      <w:r>
        <w:t>不是他去翻，是它一直摊在那儿。他从睁开眼睛的第一分钟起就带着它，两卷半，一行都没有掉过。</w:t>
      </w:r>
    </w:p>
    <w:p>
      <w:r>
        <w:t>前面十四行。</w:t>
      </w:r>
    </w:p>
    <w:p>
      <w:r>
        <w:t>唐荧。许照。顾言。韩秋。周既明。林晚。韦成。方妍。董学勤。胡文亮。白鸽。郑小满。陆信。舒宁。</w:t>
      </w:r>
    </w:p>
    <w:p>
      <w:r>
        <w:t>第十五行。</w:t>
      </w:r>
    </w:p>
    <w:p>
      <w:r>
        <w:t>沈玉兰。六十一岁。第八个。</w:t>
      </w:r>
    </w:p>
    <w:p>
      <w:r>
        <w:t>现在有第十六行。</w:t>
      </w:r>
    </w:p>
    <w:p>
      <w:r>
        <w:t>沈默睁开眼睛。</w:t>
      </w:r>
    </w:p>
    <w:p>
      <w:r>
        <w:t>“韦成。”他说。</w:t>
      </w:r>
    </w:p>
    <w:p>
      <w:r>
        <w:t>“在。”</w:t>
      </w:r>
    </w:p>
    <w:p>
      <w:r>
        <w:t>“四十一岁。”</w:t>
      </w:r>
    </w:p>
    <w:p>
      <w:r>
        <w:t>韦成看着他。</w:t>
      </w:r>
    </w:p>
    <w:p>
      <w:r>
        <w:t>“对。”</w:t>
      </w:r>
    </w:p>
    <w:p>
      <w:r>
        <w:t>“工地上带了十七年队。”</w:t>
      </w:r>
    </w:p>
    <w:p>
      <w:r>
        <w:t>“对。”</w:t>
      </w:r>
    </w:p>
    <w:p>
      <w:r>
        <w:t>沈默的声音很平。</w:t>
      </w:r>
    </w:p>
    <w:p>
      <w:r>
        <w:t>“你在第十六行。”</w:t>
      </w:r>
    </w:p>
    <w:p>
      <w:r>
        <w:t>走廊上炸了。</w:t>
      </w:r>
    </w:p>
    <w:p>
      <w:r>
        <w:t>“什么叫第十六行！”方妍尖叫，“他不是本来就在你名册上吗！他一直在啊！”</w:t>
      </w:r>
    </w:p>
    <w:p>
      <w:r>
        <w:t>“他在第七行。”沈默说。</w:t>
      </w:r>
    </w:p>
    <w:p>
      <w:r>
        <w:t>走廊上一下子静了。</w:t>
      </w:r>
    </w:p>
    <w:p>
      <w:r>
        <w:t>“第七行还在。”沈默说，“韦成。四十一岁。跟前面十三行一模一样，两样东西，名字和年龄。”</w:t>
      </w:r>
    </w:p>
    <w:p>
      <w:r>
        <w:t>他抬起眼。</w:t>
      </w:r>
    </w:p>
    <w:p>
      <w:r>
        <w:t>“第十六行也是韦成。”</w:t>
      </w:r>
    </w:p>
    <w:p>
      <w:r>
        <w:t>“同一个人写了两遍。”顾言说。</w:t>
      </w:r>
    </w:p>
    <w:p>
      <w:r>
        <w:t>“同一个人写了两遍。”</w:t>
      </w:r>
    </w:p>
    <w:p>
      <w:r>
        <w:t>“有什么区别。”</w:t>
      </w:r>
    </w:p>
    <w:p>
      <w:r>
        <w:t>沈默看着韦成。</w:t>
      </w:r>
    </w:p>
    <w:p>
      <w:r>
        <w:t>“第十六行有第三样。”他说。</w:t>
      </w:r>
    </w:p>
    <w:p>
      <w:r>
        <w:t>走廊上没有一个人敢出声。</w:t>
      </w:r>
    </w:p>
    <w:p>
      <w:r>
        <w:t>“第十五行有第三样。”沈默说，“我妈那一行。写的是‘第八个’。”</w:t>
      </w:r>
    </w:p>
    <w:p>
      <w:r>
        <w:t>他停了一下。</w:t>
      </w:r>
    </w:p>
    <w:p>
      <w:r>
        <w:t>“第十六行的第三样，是四个字。”</w:t>
      </w:r>
    </w:p>
    <w:p>
      <w:r>
        <w:t>“哪四个。”白鸽的声音在抖。</w:t>
      </w:r>
    </w:p>
    <w:p>
      <w:r>
        <w:t>沈默张开嘴。</w:t>
      </w:r>
    </w:p>
    <w:p>
      <w:r>
        <w:t>他说不出来。</w:t>
      </w:r>
    </w:p>
    <w:p>
      <w:r>
        <w:t>不是名字封锁那种说不出来。是他试着去念，念到一半，喉咙里那个东西自己缩回去了。</w:t>
      </w:r>
    </w:p>
    <w:p>
      <w:r>
        <w:t>他试了三次。</w:t>
      </w:r>
    </w:p>
    <w:p>
      <w:r>
        <w:t>第三次的时候，他改了办法。</w:t>
      </w:r>
    </w:p>
    <w:p>
      <w:r>
        <w:t>他抬起手，蹲下去，用手指在地板上一笔一笔地划。</w:t>
      </w:r>
    </w:p>
    <w:p>
      <w:r>
        <w:t>灰尘不存在。地板上什么痕迹都不会留。可是十二个人围过来，看着他那根手指在走。</w:t>
      </w:r>
    </w:p>
    <w:p>
      <w:r>
        <w:t>一横。一竖。一撇。</w:t>
      </w:r>
    </w:p>
    <w:p>
      <w:r>
        <w:t>他划完了四个字，站起来。</w:t>
      </w:r>
    </w:p>
    <w:p>
      <w:r>
        <w:t>顾言先念出来的。</w:t>
      </w:r>
    </w:p>
    <w:p>
      <w:r>
        <w:t>“待——收——归——档。”</w:t>
      </w:r>
    </w:p>
    <w:p>
      <w:r>
        <w:t>“待收。”</w:t>
      </w:r>
    </w:p>
    <w:p>
      <w:r>
        <w:t>顾言念完这两个字以后，很久没有说话。</w:t>
      </w:r>
    </w:p>
    <w:p>
      <w:r>
        <w:t>“什么叫待收。”白鸽说。</w:t>
      </w:r>
    </w:p>
    <w:p>
      <w:r>
        <w:t>“就是还没收。”顾言说。</w:t>
      </w:r>
    </w:p>
    <w:p>
      <w:r>
        <w:t>“那不是还有救吗。”</w:t>
      </w:r>
    </w:p>
    <w:p>
      <w:r>
        <w:t>“不知道。”</w:t>
      </w:r>
    </w:p>
    <w:p>
      <w:r>
        <w:t>“那——”</w:t>
      </w:r>
    </w:p>
    <w:p>
      <w:r>
        <w:t>“白鸽。”顾言转过头，“我干了十年非诉。‘待收’这两个字，我见得比谁都多。”</w:t>
      </w:r>
    </w:p>
    <w:p>
      <w:r>
        <w:t>他抬起眼。</w:t>
      </w:r>
    </w:p>
    <w:p>
      <w:r>
        <w:t>“它的意思是：这笔已经算成我们的了，只是还没进账。”</w:t>
      </w:r>
    </w:p>
    <w:p>
      <w:r>
        <w:t>走廊上没有人说话。</w:t>
      </w:r>
    </w:p>
    <w:p>
      <w:r>
        <w:t>韦成靠着墙站着，从头到尾没有变过表情。</w:t>
      </w:r>
    </w:p>
    <w:p>
      <w:r>
        <w:t>“多久。”他说。</w:t>
      </w:r>
    </w:p>
    <w:p>
      <w:r>
        <w:t>“不知道。”</w:t>
      </w:r>
    </w:p>
    <w:p>
      <w:r>
        <w:t>“沈默。”</w:t>
      </w:r>
    </w:p>
    <w:p>
      <w:r>
        <w:t>“我不知道。”沈默说。</w:t>
      </w:r>
    </w:p>
    <w:p>
      <w:r>
        <w:t>“那你猜。”</w:t>
      </w:r>
    </w:p>
    <w:p>
      <w:r>
        <w:t>沈默看着他。</w:t>
      </w:r>
    </w:p>
    <w:p>
      <w:r>
        <w:t>“老董三局。”他说，“你比他快。”</w:t>
      </w:r>
    </w:p>
    <w:p>
      <w:r>
        <w:t>“为什么。”</w:t>
      </w:r>
    </w:p>
    <w:p>
      <w:r>
        <w:t>“因为你是自愿的。”</w:t>
      </w:r>
    </w:p>
    <w:p>
      <w:r>
        <w:t>韦成点了点头。</w:t>
      </w:r>
    </w:p>
    <w:p>
      <w:r>
        <w:t>他点头的样子很平静，像听工头说明天下雨不开工。</w:t>
      </w:r>
    </w:p>
    <w:p>
      <w:r>
        <w:t>“行。”他说。</w:t>
      </w:r>
    </w:p>
    <w:p>
      <w:r>
        <w:t>“韦成——”</w:t>
      </w:r>
    </w:p>
    <w:p>
      <w:r>
        <w:t>“我说了行。”韦成说，“我买的东西我看见了。墙上写着两个字。”</w:t>
      </w:r>
    </w:p>
    <w:p>
      <w:r>
        <w:t>他抬起手，指了指那面墙。</w:t>
      </w:r>
    </w:p>
    <w:p>
      <w:r>
        <w:t>【已核】</w:t>
      </w:r>
    </w:p>
    <w:p>
      <w:r>
        <w:t>“我这辈子买过最贵的东西是一辆二手面包车，一万八。”他说，“这个比那个值。”</w:t>
      </w:r>
    </w:p>
    <w:p>
      <w:r>
        <w:t>他忽然笑了。</w:t>
      </w:r>
    </w:p>
    <w:p>
      <w:r>
        <w:t>“沈默，你欠我一件事。”</w:t>
      </w:r>
    </w:p>
    <w:p>
      <w:r>
        <w:t>“你说。”</w:t>
      </w:r>
    </w:p>
    <w:p>
      <w:r>
        <w:t>“等你把你妈弄回来了，”韦成说，“你告诉她一声，有个姓韦的替她说过话。”</w:t>
      </w:r>
    </w:p>
    <w:p>
      <w:r>
        <w:t>“我告诉她。”</w:t>
      </w:r>
    </w:p>
    <w:p>
      <w:r>
        <w:t>“别忘了。”</w:t>
      </w:r>
    </w:p>
    <w:p>
      <w:r>
        <w:t>“不会。”</w:t>
      </w:r>
    </w:p>
    <w:p>
      <w:r>
        <w:t>那条缝里的光又暗了一下。</w:t>
      </w:r>
    </w:p>
    <w:p>
      <w:r>
        <w:t>十二个人一起转过头。</w:t>
      </w:r>
    </w:p>
    <w:p>
      <w:r>
        <w:t>一张纸从缝里滑出来。</w:t>
      </w:r>
    </w:p>
    <w:p>
      <w:r>
        <w:t>沈默走过去，把它抽了出来。</w:t>
      </w:r>
    </w:p>
    <w:p>
      <w:r>
        <w:t>这一张比前面几张都短。上面只有两行字。</w:t>
      </w:r>
    </w:p>
    <w:p>
      <w:r>
        <w:t>【人证已核。事由：确认不在册者一名。】</w:t>
      </w:r>
    </w:p>
    <w:p>
      <w:r>
        <w:t>【下一步：申请人须入编。】</w:t>
      </w:r>
    </w:p>
    <w:p>
      <w:r>
        <w:t>沈默盯着最后三个字。</w:t>
      </w:r>
    </w:p>
    <w:p>
      <w:r>
        <w:t>“入编。”他念出来。</w:t>
      </w:r>
    </w:p>
    <w:p>
      <w:r>
        <w:t>顾言凑过来看。</w:t>
      </w:r>
    </w:p>
    <w:p>
      <w:r>
        <w:t>“入编。”他说。</w:t>
      </w:r>
    </w:p>
    <w:p>
      <w:r>
        <w:t>“什么意思。”</w:t>
      </w:r>
    </w:p>
    <w:p>
      <w:r>
        <w:t>“字面意思。”顾言说，“进编制。”</w:t>
      </w:r>
    </w:p>
    <w:p>
      <w:r>
        <w:t>他抬起头。</w:t>
      </w:r>
    </w:p>
    <w:p>
      <w:r>
        <w:t>“那张表你说有七行。”</w:t>
      </w:r>
    </w:p>
    <w:p>
      <w:r>
        <w:t>“七行。”</w:t>
      </w:r>
    </w:p>
    <w:p>
      <w:r>
        <w:t>“第七行的第三格是空的。”</w:t>
      </w:r>
    </w:p>
    <w:p>
      <w:r>
        <w:t>“空的。”</w:t>
      </w:r>
    </w:p>
    <w:p>
      <w:r>
        <w:t>“因为坐在七号上的人没有编号。”顾言说。</w:t>
      </w:r>
    </w:p>
    <w:p>
      <w:r>
        <w:t>他看着沈默。</w:t>
      </w:r>
    </w:p>
    <w:p>
      <w:r>
        <w:t>“它现在要给你编号了。”</w:t>
      </w:r>
    </w:p>
    <w:p>
      <w:r>
        <w:t>沈默把那张纸攥在手里。</w:t>
      </w:r>
    </w:p>
    <w:p>
      <w:r>
        <w:t>他忽然想起那个白大褂的人说过的一句话。</w:t>
      </w:r>
    </w:p>
    <w:p>
      <w:r>
        <w:t>——它管我叫观测员。可它填不上我的编号。</w:t>
      </w:r>
    </w:p>
    <w:p>
      <w:r>
        <w:t>——或者说，它不肯填。</w:t>
      </w:r>
    </w:p>
    <w:p>
      <w:r>
        <w:t>“它一直不肯填。”沈默说。</w:t>
      </w:r>
    </w:p>
    <w:p>
      <w:r>
        <w:t>“对。”</w:t>
      </w:r>
    </w:p>
    <w:p>
      <w:r>
        <w:t>“它现在肯了。”</w:t>
      </w:r>
    </w:p>
    <w:p>
      <w:r>
        <w:t>“对。”</w:t>
      </w:r>
    </w:p>
    <w:p>
      <w:r>
        <w:t>顾言的脸色很难看。</w:t>
      </w:r>
    </w:p>
    <w:p>
      <w:r>
        <w:t>“沈默，你想过没有——它为什么一直不填。”</w:t>
      </w:r>
    </w:p>
    <w:p>
      <w:r>
        <w:t>沈默抬起头。</w:t>
      </w:r>
    </w:p>
    <w:p>
      <w:r>
        <w:t>“想过。”</w:t>
      </w:r>
    </w:p>
    <w:p>
      <w:r>
        <w:t>“为什么。”</w:t>
      </w:r>
    </w:p>
    <w:p>
      <w:r>
        <w:t>“因为一个没有编号的观测员，”沈默说，“不归它管。”</w:t>
      </w:r>
    </w:p>
    <w:p>
      <w:r>
        <w:t>（第一百一十五章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第一百一十六章 三楼医务科</w:t>
      </w:r>
    </w:p>
    <w:p>
      <w:r>
        <w:t>“你去不去。”顾言说。</w:t>
      </w:r>
    </w:p>
    <w:p>
      <w:r>
        <w:t>沈默把那张纸对折，塞进口袋。</w:t>
      </w:r>
    </w:p>
    <w:p>
      <w:r>
        <w:t>“去。”</w:t>
      </w:r>
    </w:p>
    <w:p>
      <w:r>
        <w:t>“沈默——”</w:t>
      </w:r>
    </w:p>
    <w:p>
      <w:r>
        <w:t>“它现在肯给我编号了。”沈默说，“它二十九年不肯给，昨天下午四点十分才把七号填上，到今天它还写着‘未填’。”</w:t>
      </w:r>
    </w:p>
    <w:p>
      <w:r>
        <w:t>他抬起头。</w:t>
      </w:r>
    </w:p>
    <w:p>
      <w:r>
        <w:t>“它是被逼的。”</w:t>
      </w:r>
    </w:p>
    <w:p>
      <w:r>
        <w:t>“被谁逼的。”</w:t>
      </w:r>
    </w:p>
    <w:p>
      <w:r>
        <w:t>“被它自己那三条附则。”沈默说，“编制不空缺。它空了两个。它拖不起。”</w:t>
      </w:r>
    </w:p>
    <w:p>
      <w:r>
        <w:t>他往那个门洞走。</w:t>
      </w:r>
    </w:p>
    <w:p>
      <w:r>
        <w:t>“它拖不起，那我就是有价的。”</w:t>
      </w:r>
    </w:p>
    <w:p>
      <w:r>
        <w:t>“你要跟它谈。”</w:t>
      </w:r>
    </w:p>
    <w:p>
      <w:r>
        <w:t>“我要看它急到什么份上。”</w:t>
      </w:r>
    </w:p>
    <w:p>
      <w:r>
        <w:t>林晚往前走了两步。</w:t>
      </w:r>
    </w:p>
    <w:p>
      <w:r>
        <w:t>沈默停下来。</w:t>
      </w:r>
    </w:p>
    <w:p>
      <w:r>
        <w:t>她伸出手，两根手指按在他的手腕上。</w:t>
      </w:r>
    </w:p>
    <w:p>
      <w:r>
        <w:t>“沈默。二十九岁。”她说，“上个月辞的职，昨天下午签的陪护交接单。”</w:t>
      </w:r>
    </w:p>
    <w:p>
      <w:r>
        <w:t>“四十五。”韩秋在后面说，“没掉。”</w:t>
      </w:r>
    </w:p>
    <w:p>
      <w:r>
        <w:t>“核对完毕。”</w:t>
      </w:r>
    </w:p>
    <w:p>
      <w:r>
        <w:t>“第几次。”</w:t>
      </w:r>
    </w:p>
    <w:p>
      <w:r>
        <w:t>“第十次。”林晚说。</w:t>
      </w:r>
    </w:p>
    <w:p>
      <w:r>
        <w:t>她的手指没有立刻收回去。</w:t>
      </w:r>
    </w:p>
    <w:p>
      <w:r>
        <w:t>“沈默。”</w:t>
      </w:r>
    </w:p>
    <w:p>
      <w:r>
        <w:t>“嗯。”</w:t>
      </w:r>
    </w:p>
    <w:p>
      <w:r>
        <w:t>“上一次我拦不拦你，我说不拦。”</w:t>
      </w:r>
    </w:p>
    <w:p>
      <w:r>
        <w:t>“你说了。”</w:t>
      </w:r>
    </w:p>
    <w:p>
      <w:r>
        <w:t>“这一次我还是不拦。”林晚说。</w:t>
      </w:r>
    </w:p>
    <w:p>
      <w:r>
        <w:t>她把手收回去。</w:t>
      </w:r>
    </w:p>
    <w:p>
      <w:r>
        <w:t>“但是我改一句话。”</w:t>
      </w:r>
    </w:p>
    <w:p>
      <w:r>
        <w:t>“你改。”</w:t>
      </w:r>
    </w:p>
    <w:p>
      <w:r>
        <w:t>“上次我说，一个八次都对得上的人，做的决定我不拦。”林晚说。</w:t>
      </w:r>
    </w:p>
    <w:p>
      <w:r>
        <w:t>她抬起眼。</w:t>
      </w:r>
    </w:p>
    <w:p>
      <w:r>
        <w:t>“这次我说——你要是没回来，我就一直在这儿数。”</w:t>
      </w:r>
    </w:p>
    <w:p>
      <w:r>
        <w:t>沈默看着她。</w:t>
      </w:r>
    </w:p>
    <w:p>
      <w:r>
        <w:t>“数什么。”</w:t>
      </w:r>
    </w:p>
    <w:p>
      <w:r>
        <w:t>“数还剩几个人。”林晚说，“数到剩一个为止。”</w:t>
      </w:r>
    </w:p>
    <w:p>
      <w:r>
        <w:t>沈默转过身，走进了那个门洞。</w:t>
      </w:r>
    </w:p>
    <w:p>
      <w:r>
        <w:t>这一次不是七病区。</w:t>
      </w:r>
    </w:p>
    <w:p>
      <w:r>
        <w:t>沈默站定的时候，脚下还是水磨石，可是花色不一样——三楼这一层是九十年代铺的，石子更粗，颜色偏黄。</w:t>
      </w:r>
    </w:p>
    <w:p>
      <w:r>
        <w:t>他抬起头。</w:t>
      </w:r>
    </w:p>
    <w:p>
      <w:r>
        <w:t>一条短走廊。左手边四个门，右手边两个。天花板上一排日光灯，第二根一直在闪，闪了五年没人修。</w:t>
      </w:r>
    </w:p>
    <w:p>
      <w:r>
        <w:t>它现在也在闪。</w:t>
      </w:r>
    </w:p>
    <w:p>
      <w:r>
        <w:t>右手边第二个门。深棕色的木门，门上一块塑料牌。</w:t>
      </w:r>
    </w:p>
    <w:p>
      <w:r>
        <w:t>【医务科】</w:t>
      </w:r>
    </w:p>
    <w:p>
      <w:r>
        <w:t>沈默走过去。</w:t>
      </w:r>
    </w:p>
    <w:p>
      <w:r>
        <w:t>门是虚掩的。</w:t>
      </w:r>
    </w:p>
    <w:p>
      <w:r>
        <w:t>他推开。</w:t>
      </w:r>
    </w:p>
    <w:p>
      <w:r>
        <w:t>——</w:t>
      </w:r>
    </w:p>
    <w:p>
      <w:r>
        <w:t>屋子不大。两张办公桌拼在一起，桌面上压着玻璃，玻璃底下压着一张打印的电话表和几张便签。靠墙一排铁皮档案柜，一共五个，最左边那个的锁坏了，柜门永远合不严，露出一指宽的缝。</w:t>
      </w:r>
    </w:p>
    <w:p>
      <w:r>
        <w:t>窗台上有一盆绿萝，叶子发黄。</w:t>
      </w:r>
    </w:p>
    <w:p>
      <w:r>
        <w:t>没有人。</w:t>
      </w:r>
    </w:p>
    <w:p>
      <w:r>
        <w:t>沈默走到桌子跟前。</w:t>
      </w:r>
    </w:p>
    <w:p>
      <w:r>
        <w:t>桌上摊着一本登记簿。牛皮纸封面，边角磨成毛的，翻开到中间某一页。</w:t>
      </w:r>
    </w:p>
    <w:p>
      <w:r>
        <w:t>他低头看。</w:t>
      </w:r>
    </w:p>
    <w:p>
      <w:r>
        <w:t>页面上是表格。日期，患者姓名，床号，交接双方，签字。</w:t>
      </w:r>
    </w:p>
    <w:p>
      <w:r>
        <w:t>一行一行往下，前面几十行全是空的——有格子，有线，没有字。</w:t>
      </w:r>
    </w:p>
    <w:p>
      <w:r>
        <w:t>他往下翻。</w:t>
      </w:r>
    </w:p>
    <w:p>
      <w:r>
        <w:t>第三页的最后一行有字。</w:t>
      </w:r>
    </w:p>
    <w:p>
      <w:r>
        <w:t>【〇八月二三日　沈玉兰　7病区03　沈默　　　】</w:t>
      </w:r>
    </w:p>
    <w:p>
      <w:r>
        <w:t>沈默的手指停在那一行上面。</w:t>
      </w:r>
    </w:p>
    <w:p>
      <w:r>
        <w:t>日期是昨天。</w:t>
      </w:r>
    </w:p>
    <w:p>
      <w:r>
        <w:t>最后一格是签字栏。</w:t>
      </w:r>
    </w:p>
    <w:p>
      <w:r>
        <w:t>那里有一个签名。</w:t>
      </w:r>
    </w:p>
    <w:p>
      <w:r>
        <w:t>不是印上去的，不是浮出来的。是圆珠笔写的，蓝黑色，笔画在纸上压出了浅浅的凹槽。</w:t>
      </w:r>
    </w:p>
    <w:p>
      <w:r>
        <w:t>“沈默”两个字。</w:t>
      </w:r>
    </w:p>
    <w:p>
      <w:r>
        <w:t>“默”字最后那一捺拖得特别长，末尾往上一挑。</w:t>
      </w:r>
    </w:p>
    <w:p>
      <w:r>
        <w:t>他自己的字。他从初中开始就这么写，签了十几年，闭着眼睛都能签出来。</w:t>
      </w:r>
    </w:p>
    <w:p>
      <w:r>
        <w:t>沈默把手指按在那个凹槽上。</w:t>
      </w:r>
    </w:p>
    <w:p>
      <w:r>
        <w:t>是凹的。</w:t>
      </w:r>
    </w:p>
    <w:p>
      <w:r>
        <w:t>他忽然发现自己在笑。</w:t>
      </w:r>
    </w:p>
    <w:p>
      <w:r>
        <w:t>“它有笔。”他说。</w:t>
      </w:r>
    </w:p>
    <w:p>
      <w:r>
        <w:t>屋子里没有人回答他。</w:t>
      </w:r>
    </w:p>
    <w:p>
      <w:r>
        <w:t>“这地方的笔芯全是空的。”沈默说，“许照的笔画不出来，我们只能用血。”</w:t>
      </w:r>
    </w:p>
    <w:p>
      <w:r>
        <w:t>他抬起头，看着那排铁皮柜。</w:t>
      </w:r>
    </w:p>
    <w:p>
      <w:r>
        <w:t>“可是这儿有一支笔。”</w:t>
      </w:r>
    </w:p>
    <w:p>
      <w:r>
        <w:t>登记簿底下压着东西。</w:t>
      </w:r>
    </w:p>
    <w:p>
      <w:r>
        <w:t>沈默把簿子挪开。</w:t>
      </w:r>
    </w:p>
    <w:p>
      <w:r>
        <w:t>三张纸。</w:t>
      </w:r>
    </w:p>
    <w:p>
      <w:r>
        <w:t>一式三联，用复写纸垫在中间，边上还留着撕开时的锯齿。白联，红联，黄联。</w:t>
      </w:r>
    </w:p>
    <w:p>
      <w:r>
        <w:t>他先抽白联。</w:t>
      </w:r>
    </w:p>
    <w:p>
      <w:r>
        <w:t>【陪护交接单】</w:t>
      </w:r>
    </w:p>
    <w:p>
      <w:r>
        <w:t>【患者：沈玉兰　　性别：女　　年龄：六十一】</w:t>
      </w:r>
    </w:p>
    <w:p>
      <w:r>
        <w:t>【床号：7病区03】</w:t>
      </w:r>
    </w:p>
    <w:p>
      <w:r>
        <w:t>【交接事由：家属陪护交接】</w:t>
      </w:r>
    </w:p>
    <w:p>
      <w:r>
        <w:t>【交出方签字：　　　】</w:t>
      </w:r>
    </w:p>
    <w:p>
      <w:r>
        <w:t>【接收方签字：沈默】</w:t>
      </w:r>
    </w:p>
    <w:p>
      <w:r>
        <w:t>【时间：一六时一〇分】</w:t>
      </w:r>
    </w:p>
    <w:p>
      <w:r>
        <w:t>沈默盯着“交出方签字”那一栏。</w:t>
      </w:r>
    </w:p>
    <w:p>
      <w:r>
        <w:t>空的。</w:t>
      </w:r>
    </w:p>
    <w:p>
      <w:r>
        <w:t>不是被涂掉，不是看不见字——是那一栏本来就没有人签。</w:t>
      </w:r>
    </w:p>
    <w:p>
      <w:r>
        <w:t>他记得清清楚楚。昨天下午他在这张桌子前面站着，护士姓王，她把单子推过来，说小沈你签这儿。他签了。他签完抬头看钟，四点十分。</w:t>
      </w:r>
    </w:p>
    <w:p>
      <w:r>
        <w:t>他没有见过什么交出方。</w:t>
      </w:r>
    </w:p>
    <w:p>
      <w:r>
        <w:t>他抽出红联。</w:t>
      </w:r>
    </w:p>
    <w:p>
      <w:r>
        <w:t>一模一样。</w:t>
      </w:r>
    </w:p>
    <w:p>
      <w:r>
        <w:t>复写纸压出来的字迹比白联淡一点，“沈默”两个字的那一捺还是拖得很长。</w:t>
      </w:r>
    </w:p>
    <w:p>
      <w:r>
        <w:t>他抽出黄联。</w:t>
      </w:r>
    </w:p>
    <w:p>
      <w:r>
        <w:t>黄联的抬头不一样。</w:t>
      </w:r>
    </w:p>
    <w:p>
      <w:r>
        <w:t>沈默的呼吸停了。</w:t>
      </w:r>
    </w:p>
    <w:p>
      <w:r>
        <w:t>他把那张纸举高，举到日光灯底下。</w:t>
      </w:r>
    </w:p>
    <w:p>
      <w:r>
        <w:t>【观测员任用书】</w:t>
      </w:r>
    </w:p>
    <w:p>
      <w:r>
        <w:t>底下的格式和前面两张一样——同样的位置，同样的行距，同样的框。</w:t>
      </w:r>
    </w:p>
    <w:p>
      <w:r>
        <w:t>【姓名：沈默　　性别：男　　年龄：二十九】</w:t>
      </w:r>
    </w:p>
    <w:p>
      <w:r>
        <w:t>【拟任编号：七】</w:t>
      </w:r>
    </w:p>
    <w:p>
      <w:r>
        <w:t>【任用事由：编制补位】</w:t>
      </w:r>
    </w:p>
    <w:p>
      <w:r>
        <w:t>【交出方签字：　　　】</w:t>
      </w:r>
    </w:p>
    <w:p>
      <w:r>
        <w:t>【接收方签字：沈默】</w:t>
      </w:r>
    </w:p>
    <w:p>
      <w:r>
        <w:t>【时间：一六时一〇分】</w:t>
      </w:r>
    </w:p>
    <w:p>
      <w:r>
        <w:t>【生效：待】</w:t>
      </w:r>
    </w:p>
    <w:p>
      <w:r>
        <w:t>沈默把三张纸并排摊在桌子上。</w:t>
      </w:r>
    </w:p>
    <w:p>
      <w:r>
        <w:t>白联。红联。黄联。</w:t>
      </w:r>
    </w:p>
    <w:p>
      <w:r>
        <w:t>“沈默”那两个字在三张纸上的位置一模一样。同一个笔画，同一道压痕，同一个往上挑的捺。</w:t>
      </w:r>
    </w:p>
    <w:p>
      <w:r>
        <w:t>他慢慢地伸出手，把三张纸叠回去，对着灯光举起来。</w:t>
      </w:r>
    </w:p>
    <w:p>
      <w:r>
        <w:t>三个签名，严丝合缝地重在一起。</w:t>
      </w:r>
    </w:p>
    <w:p>
      <w:r>
        <w:t>“我只签了一次。”他说。</w:t>
      </w:r>
    </w:p>
    <w:p>
      <w:r>
        <w:t>（第一百一十六章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第一百一十七章 一式三联</w:t>
      </w:r>
    </w:p>
    <w:p>
      <w:r>
        <w:t>屋子里静得能听见日光灯的镇流器在响。</w:t>
      </w:r>
    </w:p>
    <w:p>
      <w:r>
        <w:t>沈默把三张纸放回桌上。</w:t>
      </w:r>
    </w:p>
    <w:p>
      <w:r>
        <w:t>他的手很稳。他自己都惊讶于它有多稳。</w:t>
      </w:r>
    </w:p>
    <w:p>
      <w:r>
        <w:t>“我签的是第一张。”他说。</w:t>
      </w:r>
    </w:p>
    <w:p>
      <w:r>
        <w:t>他抬起手，指着白联。</w:t>
      </w:r>
    </w:p>
    <w:p>
      <w:r>
        <w:t>“陪护交接单。我签这一张的时候，我知道我在签什么。我签的是——从今天起，我妈由我陪。”</w:t>
      </w:r>
    </w:p>
    <w:p>
      <w:r>
        <w:t>他的手指移到红联。</w:t>
      </w:r>
    </w:p>
    <w:p>
      <w:r>
        <w:t>“这一张是复写的。科室留底。我知道有这一张。”</w:t>
      </w:r>
    </w:p>
    <w:p>
      <w:r>
        <w:t>他的手指移到黄联。</w:t>
      </w:r>
    </w:p>
    <w:p>
      <w:r>
        <w:t>“这一张。”</w:t>
      </w:r>
    </w:p>
    <w:p>
      <w:r>
        <w:t>他停住了。</w:t>
      </w:r>
    </w:p>
    <w:p>
      <w:r>
        <w:t>“我不知道有这一张。”</w:t>
      </w:r>
    </w:p>
    <w:p>
      <w:r>
        <w:t>他把黄联抽出来，翻过来看背面。</w:t>
      </w:r>
    </w:p>
    <w:p>
      <w:r>
        <w:t>背面是空的，只有复写纸压过的浅浅的反面痕迹。</w:t>
      </w:r>
    </w:p>
    <w:p>
      <w:r>
        <w:t>“它垫在第三层。”沈默说，“我按着笔往下写的时候，力气透过两层纸，透到第三层。”</w:t>
      </w:r>
    </w:p>
    <w:p>
      <w:r>
        <w:t>他抬起头，看着那盏闪着的日光灯。</w:t>
      </w:r>
    </w:p>
    <w:p>
      <w:r>
        <w:t>“它不是骗我签的。”</w:t>
      </w:r>
    </w:p>
    <w:p>
      <w:r>
        <w:t>他的声音很低。</w:t>
      </w:r>
    </w:p>
    <w:p>
      <w:r>
        <w:t>“它是让我签一张我要签的，然后底下垫了一张我不会签的。”</w:t>
      </w:r>
    </w:p>
    <w:p>
      <w:r>
        <w:t>他把黄联放回去。</w:t>
      </w:r>
    </w:p>
    <w:p>
      <w:r>
        <w:t>“我没有被骗。我也没有被抓。”</w:t>
      </w:r>
    </w:p>
    <w:p>
      <w:r>
        <w:t>他抬起眼。</w:t>
      </w:r>
    </w:p>
    <w:p>
      <w:r>
        <w:t>“我是自己按下去的。”</w:t>
      </w:r>
    </w:p>
    <w:p>
      <w:r>
        <w:t>屋子里没有人回答他。</w:t>
      </w:r>
    </w:p>
    <w:p>
      <w:r>
        <w:t>沈默在那张办公桌前面站着，站了很久。</w:t>
      </w:r>
    </w:p>
    <w:p>
      <w:r>
        <w:t>然后他重新拿起黄联，看最后一行。</w:t>
      </w:r>
    </w:p>
    <w:p>
      <w:r>
        <w:t>【生效：待】</w:t>
      </w:r>
    </w:p>
    <w:p>
      <w:r>
        <w:t>“待。”他念出来。</w:t>
      </w:r>
    </w:p>
    <w:p>
      <w:r>
        <w:t>他忽然想起走廊上那四个字。</w:t>
      </w:r>
    </w:p>
    <w:p>
      <w:r>
        <w:t>待收归档。</w:t>
      </w:r>
    </w:p>
    <w:p>
      <w:r>
        <w:t>“它这儿全是‘待’。”沈默说，“待收，待生效。”</w:t>
      </w:r>
    </w:p>
    <w:p>
      <w:r>
        <w:t>他把纸翻回正面，看那个日期。</w:t>
      </w:r>
    </w:p>
    <w:p>
      <w:r>
        <w:t>一六时一〇分。</w:t>
      </w:r>
    </w:p>
    <w:p>
      <w:r>
        <w:t>昨天。</w:t>
      </w:r>
    </w:p>
    <w:p>
      <w:r>
        <w:t>“不对。”他说。</w:t>
      </w:r>
    </w:p>
    <w:p>
      <w:r>
        <w:t>他把三张纸重新举起来，对着灯。</w:t>
      </w:r>
    </w:p>
    <w:p>
      <w:r>
        <w:t>三个签名重在一起。</w:t>
      </w:r>
    </w:p>
    <w:p>
      <w:r>
        <w:t>可是日期不重。</w:t>
      </w:r>
    </w:p>
    <w:p>
      <w:r>
        <w:t>白联的时间是打印上去的，是这地方长在纸里的那种字。</w:t>
      </w:r>
    </w:p>
    <w:p>
      <w:r>
        <w:t>黄联的时间也是。</w:t>
      </w:r>
    </w:p>
    <w:p>
      <w:r>
        <w:t>一模一样，一六时一〇分。</w:t>
      </w:r>
    </w:p>
    <w:p>
      <w:r>
        <w:t>沈默把纸放低了一点。</w:t>
      </w:r>
    </w:p>
    <w:p>
      <w:r>
        <w:t>他在找一样东西。</w:t>
      </w:r>
    </w:p>
    <w:p>
      <w:r>
        <w:t>他找到了。</w:t>
      </w:r>
    </w:p>
    <w:p>
      <w:r>
        <w:t>黄联的左下角，靠近边缘的地方，有一行很小的字。小到刚才两次他都没有看见。</w:t>
      </w:r>
    </w:p>
    <w:p>
      <w:r>
        <w:t>【本件原签发日：〇三月一一日】</w:t>
      </w:r>
    </w:p>
    <w:p>
      <w:r>
        <w:t>沈默的手指停在那一行上。</w:t>
      </w:r>
    </w:p>
    <w:p>
      <w:r>
        <w:t>三月十一日。</w:t>
      </w:r>
    </w:p>
    <w:p>
      <w:r>
        <w:t>不是昨天。</w:t>
      </w:r>
    </w:p>
    <w:p>
      <w:r>
        <w:t>他站在那儿，脑子里飞快地过了一遍。三月十一日。今年三月十一日他在哪儿。今年三月他在医院，他妈那时候刚开始不认人。</w:t>
      </w:r>
    </w:p>
    <w:p>
      <w:r>
        <w:t>不对。</w:t>
      </w:r>
    </w:p>
    <w:p>
      <w:r>
        <w:t>他把纸凑得更近。</w:t>
      </w:r>
    </w:p>
    <w:p>
      <w:r>
        <w:t>那一行小字后面还有两个字，被折痕压住了。他用指甲把折痕捻开。</w:t>
      </w:r>
    </w:p>
    <w:p>
      <w:r>
        <w:t>【本件原签发日：〇三月一一日（第五年）】</w:t>
      </w:r>
    </w:p>
    <w:p>
      <w:r>
        <w:t>第五年。</w:t>
      </w:r>
    </w:p>
    <w:p>
      <w:r>
        <w:t>沈默把那张黄联放在桌上，两只手撑在桌沿上。</w:t>
      </w:r>
    </w:p>
    <w:p>
      <w:r>
        <w:t>五年前的三月十一日。</w:t>
      </w:r>
    </w:p>
    <w:p>
      <w:r>
        <w:t>他记得那一天。他记得那一天是因为那天他妈从普通病房转到7病区，他从那天起搬到医院去住。他跟单位请了长假，在那张陪护床上睡了第一夜，那张床短了二十公分，他的脚整夜露在外面。</w:t>
      </w:r>
    </w:p>
    <w:p>
      <w:r>
        <w:t>“五年前签的。”他说。</w:t>
      </w:r>
    </w:p>
    <w:p>
      <w:r>
        <w:t>他抬起头。</w:t>
      </w:r>
    </w:p>
    <w:p>
      <w:r>
        <w:t>“昨天生效的。”</w:t>
      </w:r>
    </w:p>
    <w:p>
      <w:r>
        <w:t>他把黄联翻过来，又翻回去。</w:t>
      </w:r>
    </w:p>
    <w:p>
      <w:r>
        <w:t>“五年。”</w:t>
      </w:r>
    </w:p>
    <w:p>
      <w:r>
        <w:t>他忽然笑了一声。</w:t>
      </w:r>
    </w:p>
    <w:p>
      <w:r>
        <w:t>“它拿着一张五年前的任用书，等了五年。”</w:t>
      </w:r>
    </w:p>
    <w:p>
      <w:r>
        <w:t>他的手指落到那一栏上。</w:t>
      </w:r>
    </w:p>
    <w:p>
      <w:r>
        <w:t>【交出方签字：　　　】</w:t>
      </w:r>
    </w:p>
    <w:p>
      <w:r>
        <w:t>空的。</w:t>
      </w:r>
    </w:p>
    <w:p>
      <w:r>
        <w:t>白联上这一栏也是空的。红联上也是。</w:t>
      </w:r>
    </w:p>
    <w:p>
      <w:r>
        <w:t>沈默盯着那三个空格。</w:t>
      </w:r>
    </w:p>
    <w:p>
      <w:r>
        <w:t>“为什么是空的。”他说。</w:t>
      </w:r>
    </w:p>
    <w:p>
      <w:r>
        <w:t>屋子里没有人回答。</w:t>
      </w:r>
    </w:p>
    <w:p>
      <w:r>
        <w:t>“陪护交接。”沈默说，“交接。这两个字的意思是有人交出来，有人接过去。”</w:t>
      </w:r>
    </w:p>
    <w:p>
      <w:r>
        <w:t>他抬起手，指着接收方那一栏。</w:t>
      </w:r>
    </w:p>
    <w:p>
      <w:r>
        <w:t>“我接过去了。”</w:t>
      </w:r>
    </w:p>
    <w:p>
      <w:r>
        <w:t>他的手指移到旁边。</w:t>
      </w:r>
    </w:p>
    <w:p>
      <w:r>
        <w:t>“谁交出来的。”</w:t>
      </w:r>
    </w:p>
    <w:p>
      <w:r>
        <w:t>他站在那儿，很长时间。</w:t>
      </w:r>
    </w:p>
    <w:p>
      <w:r>
        <w:t>然后他做了一件事。</w:t>
      </w:r>
    </w:p>
    <w:p>
      <w:r>
        <w:t>他伸出手，把桌上那支笔拿了起来。</w:t>
      </w:r>
    </w:p>
    <w:p>
      <w:r>
        <w:t>是一支圆珠笔，笔杆上印着一行褪色的字，某个药厂的名字。他昨天用的就是这一支。</w:t>
      </w:r>
    </w:p>
    <w:p>
      <w:r>
        <w:t>他把笔尖压在黄联的“交出方签字”那一栏上。</w:t>
      </w:r>
    </w:p>
    <w:p>
      <w:r>
        <w:t>按下去。</w:t>
      </w:r>
    </w:p>
    <w:p>
      <w:r>
        <w:t>一道蓝黑色的线。</w:t>
      </w:r>
    </w:p>
    <w:p>
      <w:r>
        <w:t>出墨了。</w:t>
      </w:r>
    </w:p>
    <w:p>
      <w:r>
        <w:t>沈默的手僵在半空。</w:t>
      </w:r>
    </w:p>
    <w:p>
      <w:r>
        <w:t>整整三卷，这地方的笔没有出过一次墨。许照的笔芯是空的，顾言的圆珠笔画不出线，他们最后只能用血。</w:t>
      </w:r>
    </w:p>
    <w:p>
      <w:r>
        <w:t>这支笔出墨了。</w:t>
      </w:r>
    </w:p>
    <w:p>
      <w:r>
        <w:t>沈默慢慢地把笔抬起来。</w:t>
      </w:r>
    </w:p>
    <w:p>
      <w:r>
        <w:t>他盯着那道线。</w:t>
      </w:r>
    </w:p>
    <w:p>
      <w:r>
        <w:t>然后他把笔尖重新压回纸上，一笔一划地写了两个字。</w:t>
      </w:r>
    </w:p>
    <w:p>
      <w:r>
        <w:t>不是“沈默”。</w:t>
      </w:r>
    </w:p>
    <w:p>
      <w:r>
        <w:t>他写的是——</w:t>
      </w:r>
    </w:p>
    <w:p>
      <w:r>
        <w:t>沈玉兰。</w:t>
      </w:r>
    </w:p>
    <w:p>
      <w:r>
        <w:t>笔尖离开纸面的那一秒，整张黄联从那一栏开始，变了。</w:t>
      </w:r>
    </w:p>
    <w:p>
      <w:r>
        <w:t>不是烧，不是化。是那三个字往纸里沉下去，沉进去以后，纸上浮起另外三个字。</w:t>
      </w:r>
    </w:p>
    <w:p>
      <w:r>
        <w:t>同样的位置。同样的三个字。</w:t>
      </w:r>
    </w:p>
    <w:p>
      <w:r>
        <w:t>可是笔迹不是他的。</w:t>
      </w:r>
    </w:p>
    <w:p>
      <w:r>
        <w:t>那是一手很端正的仿宋，横平竖直，一笔一划，写字的人写得很慢，慢到每一笔的收尾都顿了一下。</w:t>
      </w:r>
    </w:p>
    <w:p>
      <w:r>
        <w:t>沈默认得这手字。</w:t>
      </w:r>
    </w:p>
    <w:p>
      <w:r>
        <w:t>他妈做了三十年会计。她一辈子的账本都是这么写的。</w:t>
      </w:r>
    </w:p>
    <w:p>
      <w:r>
        <w:t>【交出方签字：沈玉兰】</w:t>
      </w:r>
    </w:p>
    <w:p>
      <w:r>
        <w:t>（第一百一十七章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第一百一十八章 十七年</w:t>
      </w:r>
    </w:p>
    <w:p>
      <w:r>
        <w:t>沈默把那张黄联举在手里。</w:t>
      </w:r>
    </w:p>
    <w:p>
      <w:r>
        <w:t>他的手终于开始抖了。</w:t>
      </w:r>
    </w:p>
    <w:p>
      <w:r>
        <w:t>“五年前的三月十一号。”他说。</w:t>
      </w:r>
    </w:p>
    <w:p>
      <w:r>
        <w:t>屋子里只有日光灯在响。</w:t>
      </w:r>
    </w:p>
    <w:p>
      <w:r>
        <w:t>“那天我妈从普通病房转到七病区。那天我跟单位请了长假，搬到医院去住。”</w:t>
      </w:r>
    </w:p>
    <w:p>
      <w:r>
        <w:t>他抬起头。</w:t>
      </w:r>
    </w:p>
    <w:p>
      <w:r>
        <w:t>“那天她签了这个。”</w:t>
      </w:r>
    </w:p>
    <w:p>
      <w:r>
        <w:t>他把纸放在桌上，用手掌压平。</w:t>
      </w:r>
    </w:p>
    <w:p>
      <w:r>
        <w:t>“交出方。”他说，“她交出的是什么。”</w:t>
      </w:r>
    </w:p>
    <w:p>
      <w:r>
        <w:t>他盯着那张【观测员任用书】。</w:t>
      </w:r>
    </w:p>
    <w:p>
      <w:r>
        <w:t>【拟任编号：七】</w:t>
      </w:r>
    </w:p>
    <w:p>
      <w:r>
        <w:t>【任用事由：编制补位】</w:t>
      </w:r>
    </w:p>
    <w:p>
      <w:r>
        <w:t>补位。</w:t>
      </w:r>
    </w:p>
    <w:p>
      <w:r>
        <w:t>补谁的位。</w:t>
      </w:r>
    </w:p>
    <w:p>
      <w:r>
        <w:t>沈默慢慢地直起腰。</w:t>
      </w:r>
    </w:p>
    <w:p>
      <w:r>
        <w:t>他忽然听见自己心跳的声音，一下一下，很重。</w:t>
      </w:r>
    </w:p>
    <w:p>
      <w:r>
        <w:t>“七号。”他说。</w:t>
      </w:r>
    </w:p>
    <w:p>
      <w:r>
        <w:t>“是她。”</w:t>
      </w:r>
    </w:p>
    <w:p>
      <w:r>
        <w:t>他抬起手，按在那张纸上。</w:t>
      </w:r>
    </w:p>
    <w:p>
      <w:r>
        <w:t>“她是七号。”</w:t>
      </w:r>
    </w:p>
    <w:p>
      <w:r>
        <w:t>——归零即除名。</w:t>
      </w:r>
    </w:p>
    <w:p>
      <w:r>
        <w:t>——她还占着。因为她占过一个编号。</w:t>
      </w:r>
    </w:p>
    <w:p>
      <w:r>
        <w:t>——五号，已归档。</w:t>
      </w:r>
    </w:p>
    <w:p>
      <w:r>
        <w:t>沈默闭上眼睛。</w:t>
      </w:r>
    </w:p>
    <w:p>
      <w:r>
        <w:t>那张【编制现况】重新在他脑子里摊开。七行。四行看不见字。五号写着舒宁，标着否。六号写着周既明，标着是。</w:t>
      </w:r>
    </w:p>
    <w:p>
      <w:r>
        <w:t>第七行两个空格。</w:t>
      </w:r>
    </w:p>
    <w:p>
      <w:r>
        <w:t>不是空的。</w:t>
      </w:r>
    </w:p>
    <w:p>
      <w:r>
        <w:t>是他看不见。</w:t>
      </w:r>
    </w:p>
    <w:p>
      <w:r>
        <w:t>“她在第七行。”他说，“跟前面那四行一样。我看得见格子，看不见字。”</w:t>
      </w:r>
    </w:p>
    <w:p>
      <w:r>
        <w:t>他睁开眼睛。</w:t>
      </w:r>
    </w:p>
    <w:p>
      <w:r>
        <w:t>“因为她已经归档了。”</w:t>
      </w:r>
    </w:p>
    <w:p>
      <w:r>
        <w:t>他站在那张办公桌前面，站了很久。</w:t>
      </w:r>
    </w:p>
    <w:p>
      <w:r>
        <w:t>然后他开始算。</w:t>
      </w:r>
    </w:p>
    <w:p>
      <w:r>
        <w:t>一件他不想算的事。</w:t>
      </w:r>
    </w:p>
    <w:p>
      <w:r>
        <w:t>“归零。”他说。</w:t>
      </w:r>
    </w:p>
    <w:p>
      <w:r>
        <w:t>“额度即任期。”</w:t>
      </w:r>
    </w:p>
    <w:p>
      <w:r>
        <w:t>“归零即除名。”</w:t>
      </w:r>
    </w:p>
    <w:p>
      <w:r>
        <w:t>他抬起手，按在自己胸口。</w:t>
      </w:r>
    </w:p>
    <w:p>
      <w:r>
        <w:t>“她的额度什么时候到的零。”</w:t>
      </w:r>
    </w:p>
    <w:p>
      <w:r>
        <w:t>他自己回答自己。</w:t>
      </w:r>
    </w:p>
    <w:p>
      <w:r>
        <w:t>“五年前的三月十一号。”</w:t>
      </w:r>
    </w:p>
    <w:p>
      <w:r>
        <w:t>他的手指扣紧了衬衫的布料。</w:t>
      </w:r>
    </w:p>
    <w:p>
      <w:r>
        <w:t>“那她之前呢。”</w:t>
      </w:r>
    </w:p>
    <w:p>
      <w:r>
        <w:t>屋子里没有人回答他。</w:t>
      </w:r>
    </w:p>
    <w:p>
      <w:r>
        <w:t>“她之前有多少格。”沈默说，“她一格一格花，花了多久才花到零。”</w:t>
      </w:r>
    </w:p>
    <w:p>
      <w:r>
        <w:t>他抬起头。</w:t>
      </w:r>
    </w:p>
    <w:p>
      <w:r>
        <w:t>“十七年。”</w:t>
      </w:r>
    </w:p>
    <w:p>
      <w:r>
        <w:t>他说出这三个字的时候，整个人晃了一下，手撑住桌沿。</w:t>
      </w:r>
    </w:p>
    <w:p>
      <w:r>
        <w:t>“她十七年前查出来的病。”</w:t>
      </w:r>
    </w:p>
    <w:p>
      <w:r>
        <w:t>日光灯闪了一下。</w:t>
      </w:r>
    </w:p>
    <w:p>
      <w:r>
        <w:t>“前十二年控制得挺好。后五年不行了。”</w:t>
      </w:r>
    </w:p>
    <w:p>
      <w:r>
        <w:t>沈默的呼吸开始乱。</w:t>
      </w:r>
    </w:p>
    <w:p>
      <w:r>
        <w:t>“医生说是老病灶压着，改不了。”</w:t>
      </w:r>
    </w:p>
    <w:p>
      <w:r>
        <w:t>他抬起手，捂住自己的嘴。</w:t>
      </w:r>
    </w:p>
    <w:p>
      <w:r>
        <w:t>“一二三四，停半拍。”</w:t>
      </w:r>
    </w:p>
    <w:p>
      <w:r>
        <w:t>他的声音从手掌底下漏出来。</w:t>
      </w:r>
    </w:p>
    <w:p>
      <w:r>
        <w:t>“五六七八，停一拍半。”</w:t>
      </w:r>
    </w:p>
    <w:p>
      <w:r>
        <w:t>他站在那儿，一个二十九岁的男人，在一间没有人的办公室里，忽然明白了他听了五年的那个东西是什么。</w:t>
      </w:r>
    </w:p>
    <w:p>
      <w:r>
        <w:t>那不是病。</w:t>
      </w:r>
    </w:p>
    <w:p>
      <w:r>
        <w:t>那是一个数字，在往下掉。</w:t>
      </w:r>
    </w:p>
    <w:p>
      <w:r>
        <w:t>沈默在那张办公桌前面蹲了下去。</w:t>
      </w:r>
    </w:p>
    <w:p>
      <w:r>
        <w:t>他没有哭。</w:t>
      </w:r>
    </w:p>
    <w:p>
      <w:r>
        <w:t>他只是蹲在那儿，两只手抱着头，抱了很久。</w:t>
      </w:r>
    </w:p>
    <w:p>
      <w:r>
        <w:t>日光灯闪了三次。</w:t>
      </w:r>
    </w:p>
    <w:p>
      <w:r>
        <w:t>他站起来的时候，眼睛是干的。</w:t>
      </w:r>
    </w:p>
    <w:p>
      <w:r>
        <w:t>“不对。”他说。</w:t>
      </w:r>
    </w:p>
    <w:p>
      <w:r>
        <w:t>他把黄联重新拿起来。</w:t>
      </w:r>
    </w:p>
    <w:p>
      <w:r>
        <w:t>【生效：待】</w:t>
      </w:r>
    </w:p>
    <w:p>
      <w:r>
        <w:t>“五年前签的。”他说，“昨天生效的。”</w:t>
      </w:r>
    </w:p>
    <w:p>
      <w:r>
        <w:t>他把纸转过来，对着灯。</w:t>
      </w:r>
    </w:p>
    <w:p>
      <w:r>
        <w:t>“中间这五年，七号是空的。”</w:t>
      </w:r>
    </w:p>
    <w:p>
      <w:r>
        <w:t>他抬起头。</w:t>
      </w:r>
    </w:p>
    <w:p>
      <w:r>
        <w:t>“编制不空缺。”</w:t>
      </w:r>
    </w:p>
    <w:p>
      <w:r>
        <w:t>他一个字一个字地念。</w:t>
      </w:r>
    </w:p>
    <w:p>
      <w:r>
        <w:t>“它自己写的。第三条。编制不空缺。”</w:t>
      </w:r>
    </w:p>
    <w:p>
      <w:r>
        <w:t>他把纸放下。</w:t>
      </w:r>
    </w:p>
    <w:p>
      <w:r>
        <w:t>“它空了五年。”</w:t>
      </w:r>
    </w:p>
    <w:p>
      <w:r>
        <w:t>沈默转过身，靠在办公桌上。</w:t>
      </w:r>
    </w:p>
    <w:p>
      <w:r>
        <w:t>他忽然想笑。</w:t>
      </w:r>
    </w:p>
    <w:p>
      <w:r>
        <w:t>“它违规了。”他说。</w:t>
      </w:r>
    </w:p>
    <w:p>
      <w:r>
        <w:t>“它拿着一张签好的任用书，等了五年，因为接收方那一栏是空的。”</w:t>
      </w:r>
    </w:p>
    <w:p>
      <w:r>
        <w:t>他抬起手，指着自己。</w:t>
      </w:r>
    </w:p>
    <w:p>
      <w:r>
        <w:t>“它等我签字。”</w:t>
      </w:r>
    </w:p>
    <w:p>
      <w:r>
        <w:t>他的声音在这间小屋子里显得很干。</w:t>
      </w:r>
    </w:p>
    <w:p>
      <w:r>
        <w:t>“它可以硬抓我。它抓了老董，它一块一块拿许照的眼睛耳朵手。它有的是办法。”</w:t>
      </w:r>
    </w:p>
    <w:p>
      <w:r>
        <w:t>他停了一下。</w:t>
      </w:r>
    </w:p>
    <w:p>
      <w:r>
        <w:t>“它没有抓我。”</w:t>
      </w:r>
    </w:p>
    <w:p>
      <w:r>
        <w:t>他看着那三张纸。</w:t>
      </w:r>
    </w:p>
    <w:p>
      <w:r>
        <w:t>“它等了五年。”</w:t>
      </w:r>
    </w:p>
    <w:p>
      <w:r>
        <w:t>“因为——”</w:t>
      </w:r>
    </w:p>
    <w:p>
      <w:r>
        <w:t>他说不下去了。</w:t>
      </w:r>
    </w:p>
    <w:p>
      <w:r>
        <w:t>他知道为什么。</w:t>
      </w:r>
    </w:p>
    <w:p>
      <w:r>
        <w:t>【二、人证须自愿。】</w:t>
      </w:r>
    </w:p>
    <w:p>
      <w:r>
        <w:t>——自愿不是它的条件。是它的捷径。</w:t>
      </w:r>
    </w:p>
    <w:p>
      <w:r>
        <w:t>不。</w:t>
      </w:r>
    </w:p>
    <w:p>
      <w:r>
        <w:t>不止是捷径。</w:t>
      </w:r>
    </w:p>
    <w:p>
      <w:r>
        <w:t>沈默慢慢地转过身，重新看着那三张纸。</w:t>
      </w:r>
    </w:p>
    <w:p>
      <w:r>
        <w:t>一式三联。白联，红联，黄联。</w:t>
      </w:r>
    </w:p>
    <w:p>
      <w:r>
        <w:t>第三张垫在最底下。</w:t>
      </w:r>
    </w:p>
    <w:p>
      <w:r>
        <w:t>“它不能抓我。”他说。</w:t>
      </w:r>
    </w:p>
    <w:p>
      <w:r>
        <w:t>“它只能等我自己按下去。”</w:t>
      </w:r>
    </w:p>
    <w:p>
      <w:r>
        <w:t>他把手按在黄联上。</w:t>
      </w:r>
    </w:p>
    <w:p>
      <w:r>
        <w:t>“任用书这种东西，硬按不算。”</w:t>
      </w:r>
    </w:p>
    <w:p>
      <w:r>
        <w:t>他抬起眼。</w:t>
      </w:r>
    </w:p>
    <w:p>
      <w:r>
        <w:t>“所以它等了五年，等我心甘情愿地签一张我自己要签的单子。”</w:t>
      </w:r>
    </w:p>
    <w:p>
      <w:r>
        <w:t>他忽然明白了那张陪护交接单为什么必须存在。</w:t>
      </w:r>
    </w:p>
    <w:p>
      <w:r>
        <w:t>不是骗局。</w:t>
      </w:r>
    </w:p>
    <w:p>
      <w:r>
        <w:t>是它唯一能等到的东西。</w:t>
      </w:r>
    </w:p>
    <w:p>
      <w:r>
        <w:t>“它等我签一张——”沈默的声音低下去，“——我这辈子最想签的单子。”</w:t>
      </w:r>
    </w:p>
    <w:p>
      <w:r>
        <w:t>他把那张纸拿起来。</w:t>
      </w:r>
    </w:p>
    <w:p>
      <w:r>
        <w:t>【接收方签字：沈默】</w:t>
      </w:r>
    </w:p>
    <w:p>
      <w:r>
        <w:t>“我要陪我妈。”他说。</w:t>
      </w:r>
    </w:p>
    <w:p>
      <w:r>
        <w:t>“我签了。”</w:t>
      </w:r>
    </w:p>
    <w:p>
      <w:r>
        <w:t>（第一百一十八章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第一百一十九章 编号七</w:t>
      </w:r>
    </w:p>
    <w:p>
      <w:r>
        <w:t>“你算得比前面六个都快。”</w:t>
      </w:r>
    </w:p>
    <w:p>
      <w:r>
        <w:t>沈默转过身。</w:t>
      </w:r>
    </w:p>
    <w:p>
      <w:r>
        <w:t>那个人站在门口。白大褂，第二颗扣子扣着，第三颗没扣，胸口袋里插着两支笔。</w:t>
      </w:r>
    </w:p>
    <w:p>
      <w:r>
        <w:t>沈默看她的脸。</w:t>
      </w:r>
    </w:p>
    <w:p>
      <w:r>
        <w:t>看见了。忘了。看见了。忘了。</w:t>
      </w:r>
    </w:p>
    <w:p>
      <w:r>
        <w:t>他没有再试第三次。</w:t>
      </w:r>
    </w:p>
    <w:p>
      <w:r>
        <w:t>“进来。”他说。</w:t>
      </w:r>
    </w:p>
    <w:p>
      <w:r>
        <w:t>“我不进这间屋子。”</w:t>
      </w:r>
    </w:p>
    <w:p>
      <w:r>
        <w:t>“为什么。”</w:t>
      </w:r>
    </w:p>
    <w:p>
      <w:r>
        <w:t>“因为这间屋子归档案。”那个人说，“我核编制。”</w:t>
      </w:r>
    </w:p>
    <w:p>
      <w:r>
        <w:t>沈默笑了一下。</w:t>
      </w:r>
    </w:p>
    <w:p>
      <w:r>
        <w:t>“你们分得真清楚。”</w:t>
      </w:r>
    </w:p>
    <w:p>
      <w:r>
        <w:t>“不清楚就出错。”</w:t>
      </w:r>
    </w:p>
    <w:p>
      <w:r>
        <w:t>沈默把那三张纸叠起来，握在手里。</w:t>
      </w:r>
    </w:p>
    <w:p>
      <w:r>
        <w:t>“我问你三句。”他说。</w:t>
      </w:r>
    </w:p>
    <w:p>
      <w:r>
        <w:t>“你问。”</w:t>
      </w:r>
    </w:p>
    <w:p>
      <w:r>
        <w:t>“第一句。我妈是不是七号。”</w:t>
      </w:r>
    </w:p>
    <w:p>
      <w:r>
        <w:t>“是。”</w:t>
      </w:r>
    </w:p>
    <w:p>
      <w:r>
        <w:t>“第二句。她是不是干了十七年。”</w:t>
      </w:r>
    </w:p>
    <w:p>
      <w:r>
        <w:t>“十七年零两个月。”</w:t>
      </w:r>
    </w:p>
    <w:p>
      <w:r>
        <w:t>沈默的手指扣紧了那叠纸。</w:t>
      </w:r>
    </w:p>
    <w:p>
      <w:r>
        <w:t>“第三句。”他说。</w:t>
      </w:r>
    </w:p>
    <w:p>
      <w:r>
        <w:t>他停了很久。</w:t>
      </w:r>
    </w:p>
    <w:p>
      <w:r>
        <w:t>“她知不知道她签的是什么。”</w:t>
      </w:r>
    </w:p>
    <w:p>
      <w:r>
        <w:t>那个人站在门口，没有立刻回答。</w:t>
      </w:r>
    </w:p>
    <w:p>
      <w:r>
        <w:t>“她填的表是我给的。”她说。</w:t>
      </w:r>
    </w:p>
    <w:p>
      <w:r>
        <w:t>“那就是知道。”</w:t>
      </w:r>
    </w:p>
    <w:p>
      <w:r>
        <w:t>“她知道。”</w:t>
      </w:r>
    </w:p>
    <w:p>
      <w:r>
        <w:t>沈默闭上眼睛。</w:t>
      </w:r>
    </w:p>
    <w:p>
      <w:r>
        <w:t>“她为什么签我。”</w:t>
      </w:r>
    </w:p>
    <w:p>
      <w:r>
        <w:t>那个人没有说话。</w:t>
      </w:r>
    </w:p>
    <w:p>
      <w:r>
        <w:t>“回答我。”</w:t>
      </w:r>
    </w:p>
    <w:p>
      <w:r>
        <w:t>“这个不归我核。”</w:t>
      </w:r>
    </w:p>
    <w:p>
      <w:r>
        <w:t>“那归谁核。”</w:t>
      </w:r>
    </w:p>
    <w:p>
      <w:r>
        <w:t>“归她。”那个人说。</w:t>
      </w:r>
    </w:p>
    <w:p>
      <w:r>
        <w:t>沈默睁开眼睛。</w:t>
      </w:r>
    </w:p>
    <w:p>
      <w:r>
        <w:t>“她已经归档了。”</w:t>
      </w:r>
    </w:p>
    <w:p>
      <w:r>
        <w:t>“对。”</w:t>
      </w:r>
    </w:p>
    <w:p>
      <w:r>
        <w:t>“归档的人还能回答问题吗。”</w:t>
      </w:r>
    </w:p>
    <w:p>
      <w:r>
        <w:t>那个人的手抬起来，扶了一下胸口袋里的笔。</w:t>
      </w:r>
    </w:p>
    <w:p>
      <w:r>
        <w:t>“这就是你在办的事。”她说。</w:t>
      </w:r>
    </w:p>
    <w:p>
      <w:r>
        <w:t>屋子里安静下来。</w:t>
      </w:r>
    </w:p>
    <w:p>
      <w:r>
        <w:t>沈默把那叠纸放回桌上。</w:t>
      </w:r>
    </w:p>
    <w:p>
      <w:r>
        <w:t>“给我编号。”他说。</w:t>
      </w:r>
    </w:p>
    <w:p>
      <w:r>
        <w:t>“你确定。”</w:t>
      </w:r>
    </w:p>
    <w:p>
      <w:r>
        <w:t>“我确定。”</w:t>
      </w:r>
    </w:p>
    <w:p>
      <w:r>
        <w:t>“有代价。”</w:t>
      </w:r>
    </w:p>
    <w:p>
      <w:r>
        <w:t>“我知道。”沈默说，“说吧。”</w:t>
      </w:r>
    </w:p>
    <w:p>
      <w:r>
        <w:t>那个人从胸口袋里抽出黑笔。</w:t>
      </w:r>
    </w:p>
    <w:p>
      <w:r>
        <w:t>“入编的人归编制管。”她说，“归编制管的人，额度按编制算。”</w:t>
      </w:r>
    </w:p>
    <w:p>
      <w:r>
        <w:t>“怎么算。”</w:t>
      </w:r>
    </w:p>
    <w:p>
      <w:r>
        <w:t>“你现在带着多少行。”</w:t>
      </w:r>
    </w:p>
    <w:p>
      <w:r>
        <w:t>沈默的呼吸停了。</w:t>
      </w:r>
    </w:p>
    <w:p>
      <w:r>
        <w:t>“十六行。”</w:t>
      </w:r>
    </w:p>
    <w:p>
      <w:r>
        <w:t>“十六格。”</w:t>
      </w:r>
    </w:p>
    <w:p>
      <w:r>
        <w:t>“什么意思。”</w:t>
      </w:r>
    </w:p>
    <w:p>
      <w:r>
        <w:t>“你带进来多少人的记录，”那个人说，“就先交多少。”</w:t>
      </w:r>
    </w:p>
    <w:p>
      <w:r>
        <w:t>沈默站在那儿。</w:t>
      </w:r>
    </w:p>
    <w:p>
      <w:r>
        <w:t>“四十五减十六。”</w:t>
      </w:r>
    </w:p>
    <w:p>
      <w:r>
        <w:t>“二十九。”</w:t>
      </w:r>
    </w:p>
    <w:p>
      <w:r>
        <w:t>“一次交清。”</w:t>
      </w:r>
    </w:p>
    <w:p>
      <w:r>
        <w:t>“一次交清。”那个人说。</w:t>
      </w:r>
    </w:p>
    <w:p>
      <w:r>
        <w:t>她走过来两步，停在门槛外面，把黑笔递进来。</w:t>
      </w:r>
    </w:p>
    <w:p>
      <w:r>
        <w:t>“也可以不交。”她说。</w:t>
      </w:r>
    </w:p>
    <w:p>
      <w:r>
        <w:t>“不交怎么样。”</w:t>
      </w:r>
    </w:p>
    <w:p>
      <w:r>
        <w:t>“不交你就还是没有编号。”那个人说，“没有编号的人调不了档，办不了转办，你妈这张表就一直挂在‘已核’上。”</w:t>
      </w:r>
    </w:p>
    <w:p>
      <w:r>
        <w:t>她的手停在半空。</w:t>
      </w:r>
    </w:p>
    <w:p>
      <w:r>
        <w:t>“挂到这一节走廊收完为止。”</w:t>
      </w:r>
    </w:p>
    <w:p>
      <w:r>
        <w:t>沈默看着那支笔。</w:t>
      </w:r>
    </w:p>
    <w:p>
      <w:r>
        <w:t>“我妈那十七年，”他说，“她是不是也这么减过一次。”</w:t>
      </w:r>
    </w:p>
    <w:p>
      <w:r>
        <w:t>“她那时候带着七行。”</w:t>
      </w:r>
    </w:p>
    <w:p>
      <w:r>
        <w:t>“减了七格。”</w:t>
      </w:r>
    </w:p>
    <w:p>
      <w:r>
        <w:t>“减了七格。”</w:t>
      </w:r>
    </w:p>
    <w:p>
      <w:r>
        <w:t>沈默伸出手，把笔接过来。</w:t>
      </w:r>
    </w:p>
    <w:p>
      <w:r>
        <w:t>那个人从白大褂口袋里抽出一张新纸。</w:t>
      </w:r>
    </w:p>
    <w:p>
      <w:r>
        <w:t>不是三联的。就一张，很薄，上面只有四行。</w:t>
      </w:r>
    </w:p>
    <w:p>
      <w:r>
        <w:t>【编制补位　　确认单】</w:t>
      </w:r>
    </w:p>
    <w:p>
      <w:r>
        <w:t>【姓名：沈默】</w:t>
      </w:r>
    </w:p>
    <w:p>
      <w:r>
        <w:t>【编号：七】</w:t>
      </w:r>
    </w:p>
    <w:p>
      <w:r>
        <w:t>【签字：　　　】</w:t>
      </w:r>
    </w:p>
    <w:p>
      <w:r>
        <w:t>沈默把纸摊在桌上。</w:t>
      </w:r>
    </w:p>
    <w:p>
      <w:r>
        <w:t>“签在这儿。”那个人说。</w:t>
      </w:r>
    </w:p>
    <w:p>
      <w:r>
        <w:t>“签完呢。”</w:t>
      </w:r>
    </w:p>
    <w:p>
      <w:r>
        <w:t>“签完你就有编号。”</w:t>
      </w:r>
    </w:p>
    <w:p>
      <w:r>
        <w:t>“签完我妈那件事怎么办。”</w:t>
      </w:r>
    </w:p>
    <w:p>
      <w:r>
        <w:t>“转办。”</w:t>
      </w:r>
    </w:p>
    <w:p>
      <w:r>
        <w:t>“转办要多久。”</w:t>
      </w:r>
    </w:p>
    <w:p>
      <w:r>
        <w:t>“不知道。”</w:t>
      </w:r>
    </w:p>
    <w:p>
      <w:r>
        <w:t>沈默抬起头。</w:t>
      </w:r>
    </w:p>
    <w:p>
      <w:r>
        <w:t>“你告诉我一件事。”他说，“我入编以后，规则八还管我吗。”</w:t>
      </w:r>
    </w:p>
    <w:p>
      <w:r>
        <w:t>那个人没有回答。</w:t>
      </w:r>
    </w:p>
    <w:p>
      <w:r>
        <w:t>“回答我。”</w:t>
      </w:r>
    </w:p>
    <w:p>
      <w:r>
        <w:t>“更管。”她说。</w:t>
      </w:r>
    </w:p>
    <w:p>
      <w:r>
        <w:t>沈默的手停住了。</w:t>
      </w:r>
    </w:p>
    <w:p>
      <w:r>
        <w:t>“什么意思。”</w:t>
      </w:r>
    </w:p>
    <w:p>
      <w:r>
        <w:t>“你现在是一个没有编号的观测员。”那个人说，“它写了八条规则给你看，可它扣不动你——扣了也扣不准。”</w:t>
      </w:r>
    </w:p>
    <w:p>
      <w:r>
        <w:t>她抬起眼。</w:t>
      </w:r>
    </w:p>
    <w:p>
      <w:r>
        <w:t>“你入了编，它就扣得准了。”</w:t>
      </w:r>
    </w:p>
    <w:p>
      <w:r>
        <w:t>“那我为什么还要入。”</w:t>
      </w:r>
    </w:p>
    <w:p>
      <w:r>
        <w:t>“因为它也才办得动。”</w:t>
      </w:r>
    </w:p>
    <w:p>
      <w:r>
        <w:t>沈默看着那张纸。</w:t>
      </w:r>
    </w:p>
    <w:p>
      <w:r>
        <w:t>四行字。</w:t>
      </w:r>
    </w:p>
    <w:p>
      <w:r>
        <w:t>他忽然想起顾言在走廊上说的那句话。</w:t>
      </w:r>
    </w:p>
    <w:p>
      <w:r>
        <w:t>——一个没有编号的观测员，不归它管。</w:t>
      </w:r>
    </w:p>
    <w:p>
      <w:r>
        <w:t>“不归它管”这四个字，他一直当成好事。</w:t>
      </w:r>
    </w:p>
    <w:p>
      <w:r>
        <w:t>现在他看清楚了。</w:t>
      </w:r>
    </w:p>
    <w:p>
      <w:r>
        <w:t>不归它管，就是它也不管你。你在门外面站着，它连你的申请都要在“未填”上写三遍。</w:t>
      </w:r>
    </w:p>
    <w:p>
      <w:r>
        <w:t>“进去才办得成事。”他说。</w:t>
      </w:r>
    </w:p>
    <w:p>
      <w:r>
        <w:t>“对。”</w:t>
      </w:r>
    </w:p>
    <w:p>
      <w:r>
        <w:t>“进去以后我就是它的人。”</w:t>
      </w:r>
    </w:p>
    <w:p>
      <w:r>
        <w:t>“对。”</w:t>
      </w:r>
    </w:p>
    <w:p>
      <w:r>
        <w:t>沈默把笔尖压在那一栏上。</w:t>
      </w:r>
    </w:p>
    <w:p>
      <w:r>
        <w:t>他停住了。</w:t>
      </w:r>
    </w:p>
    <w:p>
      <w:r>
        <w:t>“我最后问一句。”</w:t>
      </w:r>
    </w:p>
    <w:p>
      <w:r>
        <w:t>“你问。”</w:t>
      </w:r>
    </w:p>
    <w:p>
      <w:r>
        <w:t>“编号四那一次。”沈默说，“申请人和人证一起归档。”</w:t>
      </w:r>
    </w:p>
    <w:p>
      <w:r>
        <w:t>“对。”</w:t>
      </w:r>
    </w:p>
    <w:p>
      <w:r>
        <w:t>“申请人入编了吗。”</w:t>
      </w:r>
    </w:p>
    <w:p>
      <w:r>
        <w:t>那个人沉默了两秒。</w:t>
      </w:r>
    </w:p>
    <w:p>
      <w:r>
        <w:t>“入了。”</w:t>
      </w:r>
    </w:p>
    <w:p>
      <w:r>
        <w:t>“入了还是归档了。”</w:t>
      </w:r>
    </w:p>
    <w:p>
      <w:r>
        <w:t>“入了才归档的。”那个人说。</w:t>
      </w:r>
    </w:p>
    <w:p>
      <w:r>
        <w:t>沈默看着她。</w:t>
      </w:r>
    </w:p>
    <w:p>
      <w:r>
        <w:t>“你现在告诉我这个。”</w:t>
      </w:r>
    </w:p>
    <w:p>
      <w:r>
        <w:t>“你问了。”</w:t>
      </w:r>
    </w:p>
    <w:p>
      <w:r>
        <w:t>“你为什么不早说。”</w:t>
      </w:r>
    </w:p>
    <w:p>
      <w:r>
        <w:t>“你早没问。”</w:t>
      </w:r>
    </w:p>
    <w:p>
      <w:r>
        <w:t>沈默低下头，看着那四行字。</w:t>
      </w:r>
    </w:p>
    <w:p>
      <w:r>
        <w:t>他忽然笑了。</w:t>
      </w:r>
    </w:p>
    <w:p>
      <w:r>
        <w:t>“我妈也是这样的。”他说。</w:t>
      </w:r>
    </w:p>
    <w:p>
      <w:r>
        <w:t>“什么。”</w:t>
      </w:r>
    </w:p>
    <w:p>
      <w:r>
        <w:t>“她做了三十年会计。”沈默说，“她这辈子不主动说一句话。你问她什么她答什么，你不问，她一个字不吭。”</w:t>
      </w:r>
    </w:p>
    <w:p>
      <w:r>
        <w:t>他抬起眼。</w:t>
      </w:r>
    </w:p>
    <w:p>
      <w:r>
        <w:t>“你是不是也是从她那儿学的。”</w:t>
      </w:r>
    </w:p>
    <w:p>
      <w:r>
        <w:t>那个人没有回答。</w:t>
      </w:r>
    </w:p>
    <w:p>
      <w:r>
        <w:t>沈默把笔尖按下去。</w:t>
      </w:r>
    </w:p>
    <w:p>
      <w:r>
        <w:t>“沈”字的第一笔落在纸上。</w:t>
      </w:r>
    </w:p>
    <w:p>
      <w:r>
        <w:t>他写得很慢。</w:t>
      </w:r>
    </w:p>
    <w:p>
      <w:r>
        <w:t>写到“默”字最后那一捺的时候，他没有像平常那样往上一挑。</w:t>
      </w:r>
    </w:p>
    <w:p>
      <w:r>
        <w:t>他把那一捺拖平了。</w:t>
      </w:r>
    </w:p>
    <w:p>
      <w:r>
        <w:t>笔尖离开纸面。</w:t>
      </w:r>
    </w:p>
    <w:p>
      <w:r>
        <w:t>【编号：七】</w:t>
      </w:r>
    </w:p>
    <w:p>
      <w:r>
        <w:t>【签字：沈默】</w:t>
      </w:r>
    </w:p>
    <w:p>
      <w:r>
        <w:t>沈默抬起头。</w:t>
      </w:r>
    </w:p>
    <w:p>
      <w:r>
        <w:t>“韩秋。”他说。</w:t>
      </w:r>
    </w:p>
    <w:p>
      <w:r>
        <w:t>屋子里没有人。</w:t>
      </w:r>
    </w:p>
    <w:p>
      <w:r>
        <w:t>他自己回答了自己。</w:t>
      </w:r>
    </w:p>
    <w:p>
      <w:r>
        <w:t>“二十九。”</w:t>
      </w:r>
    </w:p>
    <w:p>
      <w:r>
        <w:t>（第一百一十九章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第一百二十章 十一个</w:t>
      </w:r>
    </w:p>
    <w:p>
      <w:r>
        <w:t>沈默从门洞里走出来。</w:t>
      </w:r>
    </w:p>
    <w:p>
      <w:r>
        <w:t>他第一件事是数灯。</w:t>
      </w:r>
    </w:p>
    <w:p>
      <w:r>
        <w:t>零。</w:t>
      </w:r>
    </w:p>
    <w:p>
      <w:r>
        <w:t>走廊上是黑的。</w:t>
      </w:r>
    </w:p>
    <w:p>
      <w:r>
        <w:t>不是全黑——第十二盏灯的灯罩里还剩一点极淡的红，像一根烧完的烟头，不足以照亮任何东西，只够让人知道那儿有一盏灯。</w:t>
      </w:r>
    </w:p>
    <w:p>
      <w:r>
        <w:t>“沈默。”</w:t>
      </w:r>
    </w:p>
    <w:p>
      <w:r>
        <w:t>是林晚的声音。</w:t>
      </w:r>
    </w:p>
    <w:p>
      <w:r>
        <w:t>“我在。”他说。</w:t>
      </w:r>
    </w:p>
    <w:p>
      <w:r>
        <w:t>“往这边走六步。”</w:t>
      </w:r>
    </w:p>
    <w:p>
      <w:r>
        <w:t>沈默往前走了六步，撞到一个人的肩膀。</w:t>
      </w:r>
    </w:p>
    <w:p>
      <w:r>
        <w:t>一只手抓住他的胳膊。</w:t>
      </w:r>
    </w:p>
    <w:p>
      <w:r>
        <w:t>“到了。”林晚说。</w:t>
      </w:r>
    </w:p>
    <w:p>
      <w:r>
        <w:t>黑暗里有很多呼吸。</w:t>
      </w:r>
    </w:p>
    <w:p>
      <w:r>
        <w:t>沈默站住了。</w:t>
      </w:r>
    </w:p>
    <w:p>
      <w:r>
        <w:t>他闭上眼睛——闭不闭都一样——开始数。</w:t>
      </w:r>
    </w:p>
    <w:p>
      <w:r>
        <w:t>一。二。三。四。五。六。七。八。九。十。</w:t>
      </w:r>
    </w:p>
    <w:p>
      <w:r>
        <w:t>十一。</w:t>
      </w:r>
    </w:p>
    <w:p>
      <w:r>
        <w:t>他停住了。</w:t>
      </w:r>
    </w:p>
    <w:p>
      <w:r>
        <w:t>“韩秋。”</w:t>
      </w:r>
    </w:p>
    <w:p>
      <w:r>
        <w:t>“在。”</w:t>
      </w:r>
    </w:p>
    <w:p>
      <w:r>
        <w:t>“数一下。”</w:t>
      </w:r>
    </w:p>
    <w:p>
      <w:r>
        <w:t>“数过了。”韩秋说，“数了七遍。”</w:t>
      </w:r>
    </w:p>
    <w:p>
      <w:r>
        <w:t>“多少。”</w:t>
      </w:r>
    </w:p>
    <w:p>
      <w:r>
        <w:t>黑暗里安静了两秒。</w:t>
      </w:r>
    </w:p>
    <w:p>
      <w:r>
        <w:t>“十一个。”韩秋说，“加上你，十二。”</w:t>
      </w:r>
    </w:p>
    <w:p>
      <w:r>
        <w:t>沈默的手垂在身侧。</w:t>
      </w:r>
    </w:p>
    <w:p>
      <w:r>
        <w:t>“不对。”他说。</w:t>
      </w:r>
    </w:p>
    <w:p>
      <w:r>
        <w:t>“怎么不对。”</w:t>
      </w:r>
    </w:p>
    <w:p>
      <w:r>
        <w:t>“我走的时候是十二个。”沈默说，“加上我，十三。”</w:t>
      </w:r>
    </w:p>
    <w:p>
      <w:r>
        <w:t>黑暗里没有人说话。</w:t>
      </w:r>
    </w:p>
    <w:p>
      <w:r>
        <w:t>“沈默。”顾言的声音，“我们一直是十二。”</w:t>
      </w:r>
    </w:p>
    <w:p>
      <w:r>
        <w:t>“我们是十三。”</w:t>
      </w:r>
    </w:p>
    <w:p>
      <w:r>
        <w:t>“沈默。”</w:t>
      </w:r>
    </w:p>
    <w:p>
      <w:r>
        <w:t>“我数了七遍。”韩秋说，“十一个，加上你十二。从你进去之前我就在数。”</w:t>
      </w:r>
    </w:p>
    <w:p>
      <w:r>
        <w:t>“你在数之前是几个。”</w:t>
      </w:r>
    </w:p>
    <w:p>
      <w:r>
        <w:t>韩秋没有回答。</w:t>
      </w:r>
    </w:p>
    <w:p>
      <w:r>
        <w:t>“你在数之前是几个。”沈默又问了一遍。</w:t>
      </w:r>
    </w:p>
    <w:p>
      <w:r>
        <w:t>“我不知道。”韩秋说。</w:t>
      </w:r>
    </w:p>
    <w:p>
      <w:r>
        <w:t>她的声音开始抖。</w:t>
      </w:r>
    </w:p>
    <w:p>
      <w:r>
        <w:t>“我不知道。我一直在数十一个。”</w:t>
      </w:r>
    </w:p>
    <w:p>
      <w:r>
        <w:t>沈默站在黑暗里。</w:t>
      </w:r>
    </w:p>
    <w:p>
      <w:r>
        <w:t>他脑子里那本册子摊着。</w:t>
      </w:r>
    </w:p>
    <w:p>
      <w:r>
        <w:t>第十七行。</w:t>
      </w:r>
    </w:p>
    <w:p>
      <w:r>
        <w:t>“董学勤。”他说。</w:t>
      </w:r>
    </w:p>
    <w:p>
      <w:r>
        <w:t>黑暗里没有一个人接。</w:t>
      </w:r>
    </w:p>
    <w:p>
      <w:r>
        <w:t>“董学勤。五十七岁。教了三十四年语文。”</w:t>
      </w:r>
    </w:p>
    <w:p>
      <w:r>
        <w:t>没有人接。</w:t>
      </w:r>
    </w:p>
    <w:p>
      <w:r>
        <w:t>“他站在左墙那边。”沈默说，“他扶着墙，因为他腿不好。他的眼镜腿用胶布缠了一圈，右边镜片下缘有一道划痕。”</w:t>
      </w:r>
    </w:p>
    <w:p>
      <w:r>
        <w:t>“沈默。”白鸽的声音很小，“你说的是谁。”</w:t>
      </w:r>
    </w:p>
    <w:p>
      <w:r>
        <w:t>沈默闭上眼睛。</w:t>
      </w:r>
    </w:p>
    <w:p>
      <w:r>
        <w:t>“他数过我们三遍。”他说，“最后一遍他卡在第十二个上面。”</w:t>
      </w:r>
    </w:p>
    <w:p>
      <w:r>
        <w:t>他睁开眼睛。</w:t>
      </w:r>
    </w:p>
    <w:p>
      <w:r>
        <w:t>“他带过五十一个班。他第一个班在城郊，教室里生煤炉子，第一天点名点了四十三个人。”</w:t>
      </w:r>
    </w:p>
    <w:p>
      <w:r>
        <w:t>黑暗里，有人开始哭。</w:t>
      </w:r>
    </w:p>
    <w:p>
      <w:r>
        <w:t>是方妍。她自己都不知道自己在哭什么。</w:t>
      </w:r>
    </w:p>
    <w:p>
      <w:r>
        <w:t>“他跟我说过一句话。”沈默说。</w:t>
      </w:r>
    </w:p>
    <w:p>
      <w:r>
        <w:t>他的声音很平，平得吓人。</w:t>
      </w:r>
    </w:p>
    <w:p>
      <w:r>
        <w:t>“他说，念错一个字，那孩子一年都不举手了。”</w:t>
      </w:r>
    </w:p>
    <w:p>
      <w:r>
        <w:t>他抬起头。</w:t>
      </w:r>
    </w:p>
    <w:p>
      <w:r>
        <w:t>“他说他一辈子就干这一件事——把一个人的名字，念对。”</w:t>
      </w:r>
    </w:p>
    <w:p>
      <w:r>
        <w:t>黑暗里，那盏烧完的灯彻底熄了。</w:t>
      </w:r>
    </w:p>
    <w:p>
      <w:r>
        <w:t>“第十七行。”沈默说。</w:t>
      </w:r>
    </w:p>
    <w:p>
      <w:r>
        <w:t>“第三样写的是什么。”林晚说。</w:t>
      </w:r>
    </w:p>
    <w:p>
      <w:r>
        <w:t>沈默沉默了很久。</w:t>
      </w:r>
    </w:p>
    <w:p>
      <w:r>
        <w:t>“已收。”</w:t>
      </w:r>
    </w:p>
    <w:p>
      <w:r>
        <w:t>（第一百二十章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第一百二十一章 黑</w:t>
      </w:r>
    </w:p>
    <w:p>
      <w:r>
        <w:t>黑暗里第一个失控的是胡文亮。</w:t>
      </w:r>
    </w:p>
    <w:p>
      <w:r>
        <w:t>“灯呢。”他说。</w:t>
      </w:r>
    </w:p>
    <w:p>
      <w:r>
        <w:t>没有人回答。</w:t>
      </w:r>
    </w:p>
    <w:p>
      <w:r>
        <w:t>“灯呢！”</w:t>
      </w:r>
    </w:p>
    <w:p>
      <w:r>
        <w:t>他的声音撞在两头的墙上，弹回来，比原来还大。</w:t>
      </w:r>
    </w:p>
    <w:p>
      <w:r>
        <w:t>“别喊。”</w:t>
      </w:r>
    </w:p>
    <w:p>
      <w:r>
        <w:t>说话的是周既明。</w:t>
      </w:r>
    </w:p>
    <w:p>
      <w:r>
        <w:t>“为什么不能喊。”</w:t>
      </w:r>
    </w:p>
    <w:p>
      <w:r>
        <w:t>“因为你一喊，别人也想喊。”周既明说。</w:t>
      </w:r>
    </w:p>
    <w:p>
      <w:r>
        <w:t>他的声音不高，可是它把整条走廊压住了。</w:t>
      </w:r>
    </w:p>
    <w:p>
      <w:r>
        <w:t>“都听着。”他说，“我在矿上干了八年，在厂区守了十一年夜。黑我熟。”</w:t>
      </w:r>
    </w:p>
    <w:p>
      <w:r>
        <w:t>黑暗里安静下来。</w:t>
      </w:r>
    </w:p>
    <w:p>
      <w:r>
        <w:t>“黑不可怕。”周既明说，“可怕的是黑里面有东西在动，而你分不清那是它在动，还是你的眼睛在动。”</w:t>
      </w:r>
    </w:p>
    <w:p>
      <w:r>
        <w:t>他停了一下。</w:t>
      </w:r>
    </w:p>
    <w:p>
      <w:r>
        <w:t>“所以第一件事：不许动。”</w:t>
      </w:r>
    </w:p>
    <w:p>
      <w:r>
        <w:t>“我们就站着不动。”方妍说。</w:t>
      </w:r>
    </w:p>
    <w:p>
      <w:r>
        <w:t>“站着不动。”</w:t>
      </w:r>
    </w:p>
    <w:p>
      <w:r>
        <w:t>“站到什么时候。”</w:t>
      </w:r>
    </w:p>
    <w:p>
      <w:r>
        <w:t>“站到有人告诉你可以动。”</w:t>
      </w:r>
    </w:p>
    <w:p>
      <w:r>
        <w:t>周既明的脚步声响起来。</w:t>
      </w:r>
    </w:p>
    <w:p>
      <w:r>
        <w:t>一步。两步。三步。他在往前走，走得很稳，鞋底和地板之间没有一点犹豫。</w:t>
      </w:r>
    </w:p>
    <w:p>
      <w:r>
        <w:t>“许照。”</w:t>
      </w:r>
    </w:p>
    <w:p>
      <w:r>
        <w:t>“在。”</w:t>
      </w:r>
    </w:p>
    <w:p>
      <w:r>
        <w:t>“把手伸出来。”</w:t>
      </w:r>
    </w:p>
    <w:p>
      <w:r>
        <w:t>“伸哪边。”</w:t>
      </w:r>
    </w:p>
    <w:p>
      <w:r>
        <w:t>“你摸得到的那边。”</w:t>
      </w:r>
    </w:p>
    <w:p>
      <w:r>
        <w:t>黑暗里一阵窸窣。</w:t>
      </w:r>
    </w:p>
    <w:p>
      <w:r>
        <w:t>“抓着我的袖子。”周既明说，“抓紧。”</w:t>
      </w:r>
    </w:p>
    <w:p>
      <w:r>
        <w:t>“我抓不住。”许照说。</w:t>
      </w:r>
    </w:p>
    <w:p>
      <w:r>
        <w:t>他的声音是干的。</w:t>
      </w:r>
    </w:p>
    <w:p>
      <w:r>
        <w:t>“我右手摸不着东西。左手拿着手机。”</w:t>
      </w:r>
    </w:p>
    <w:p>
      <w:r>
        <w:t>“扔了。”</w:t>
      </w:r>
    </w:p>
    <w:p>
      <w:r>
        <w:t>“什么。”</w:t>
      </w:r>
    </w:p>
    <w:p>
      <w:r>
        <w:t>“手机扔了。”</w:t>
      </w:r>
    </w:p>
    <w:p>
      <w:r>
        <w:t>黑暗里安静了两秒。</w:t>
      </w:r>
    </w:p>
    <w:p>
      <w:r>
        <w:t>“它不亮了。”周既明说，“它从进电梯那天起就没亮过。它现在是一块砖头。”</w:t>
      </w:r>
    </w:p>
    <w:p>
      <w:r>
        <w:t>许照没有说话。</w:t>
      </w:r>
    </w:p>
    <w:p>
      <w:r>
        <w:t>“它是我的。”他说。</w:t>
      </w:r>
    </w:p>
    <w:p>
      <w:r>
        <w:t>“我知道。”</w:t>
      </w:r>
    </w:p>
    <w:p>
      <w:r>
        <w:t>“我拍了六年。”</w:t>
      </w:r>
    </w:p>
    <w:p>
      <w:r>
        <w:t>“我知道。”周既明说，“但是你现在只剩一只手。”</w:t>
      </w:r>
    </w:p>
    <w:p>
      <w:r>
        <w:t>黑暗里，有什么东西落在地上，磕了一下，滑出去半米。</w:t>
      </w:r>
    </w:p>
    <w:p>
      <w:r>
        <w:t>“抓住了。”许照说。</w:t>
      </w:r>
    </w:p>
    <w:p>
      <w:r>
        <w:t>“抓住了。”</w:t>
      </w:r>
    </w:p>
    <w:p>
      <w:r>
        <w:t>周既明的声音往前移。</w:t>
      </w:r>
    </w:p>
    <w:p>
      <w:r>
        <w:t>“白鸽。”</w:t>
      </w:r>
    </w:p>
    <w:p>
      <w:r>
        <w:t>“在。”</w:t>
      </w:r>
    </w:p>
    <w:p>
      <w:r>
        <w:t>“抓许照。”</w:t>
      </w:r>
    </w:p>
    <w:p>
      <w:r>
        <w:t>“抓哪儿。”</w:t>
      </w:r>
    </w:p>
    <w:p>
      <w:r>
        <w:t>“抓得着哪儿抓哪儿。”</w:t>
      </w:r>
    </w:p>
    <w:p>
      <w:r>
        <w:t>一个一个，黑暗里那条线接起来。周既明，许照，白鸽，胡文亮，方妍，小勇，韩秋，顾言，林晚。</w:t>
      </w:r>
    </w:p>
    <w:p>
      <w:r>
        <w:t>“沈默。”</w:t>
      </w:r>
    </w:p>
    <w:p>
      <w:r>
        <w:t>“我在。”</w:t>
      </w:r>
    </w:p>
    <w:p>
      <w:r>
        <w:t>“你走最后。”</w:t>
      </w:r>
    </w:p>
    <w:p>
      <w:r>
        <w:t>“为什么。”</w:t>
      </w:r>
    </w:p>
    <w:p>
      <w:r>
        <w:t>“因为你要是掉了，前面没有一个人知道。”周既明说，“但是你在最后，掉的就只有你一个。”</w:t>
      </w:r>
    </w:p>
    <w:p>
      <w:r>
        <w:t>沈默伸出手，抓住林晚的袖子。</w:t>
      </w:r>
    </w:p>
    <w:p>
      <w:r>
        <w:t>那块布料很薄，被他攥出一把褶。</w:t>
      </w:r>
    </w:p>
    <w:p>
      <w:r>
        <w:t>“抓到了。”他说。</w:t>
      </w:r>
    </w:p>
    <w:p>
      <w:r>
        <w:t>“数一遍。”周既明说。</w:t>
      </w:r>
    </w:p>
    <w:p>
      <w:r>
        <w:t>“韩秋。”</w:t>
      </w:r>
    </w:p>
    <w:p>
      <w:r>
        <w:t>“十一个。”韩秋的声音在黑暗里发抖，“加你十二。”</w:t>
      </w:r>
    </w:p>
    <w:p>
      <w:r>
        <w:t>“一个没少。”</w:t>
      </w:r>
    </w:p>
    <w:p>
      <w:r>
        <w:t>“一个没少。”</w:t>
      </w:r>
    </w:p>
    <w:p>
      <w:r>
        <w:t>周既明的脚步重新响起来。</w:t>
      </w:r>
    </w:p>
    <w:p>
      <w:r>
        <w:t>“往前走。”他说，“一步一步。谁的手松了立刻喊。”</w:t>
      </w:r>
    </w:p>
    <w:p>
      <w:r>
        <w:t>黑暗里，十二个人开始移动。</w:t>
      </w:r>
    </w:p>
    <w:p>
      <w:r>
        <w:t>沈默走在最后。</w:t>
      </w:r>
    </w:p>
    <w:p>
      <w:r>
        <w:t>他一边走一边在心里数步。</w:t>
      </w:r>
    </w:p>
    <w:p>
      <w:r>
        <w:t>一。二。三。四。五。六。七。八。九。十。</w:t>
      </w:r>
    </w:p>
    <w:p>
      <w:r>
        <w:t>十一。</w:t>
      </w:r>
    </w:p>
    <w:p>
      <w:r>
        <w:t>十二。</w:t>
      </w:r>
    </w:p>
    <w:p>
      <w:r>
        <w:t>墙。</w:t>
      </w:r>
    </w:p>
    <w:p>
      <w:r>
        <w:t>“十二步。”周既明在前面说。</w:t>
      </w:r>
    </w:p>
    <w:p>
      <w:r>
        <w:t>沈默的手在林晚的袖子上收紧了。</w:t>
      </w:r>
    </w:p>
    <w:p>
      <w:r>
        <w:t>进去之前是五十步。</w:t>
      </w:r>
    </w:p>
    <w:p>
      <w:r>
        <w:t>“十二步。”</w:t>
      </w:r>
    </w:p>
    <w:p>
      <w:r>
        <w:t>这三个字在黑暗里传下去，传到最后没有一个人接。</w:t>
      </w:r>
    </w:p>
    <w:p>
      <w:r>
        <w:t>“它收得更快了。”顾言说。</w:t>
      </w:r>
    </w:p>
    <w:p>
      <w:r>
        <w:t>“为什么。”</w:t>
      </w:r>
    </w:p>
    <w:p>
      <w:r>
        <w:t>“因为他入编了。”</w:t>
      </w:r>
    </w:p>
    <w:p>
      <w:r>
        <w:t>黑暗里，沈默停住了。</w:t>
      </w:r>
    </w:p>
    <w:p>
      <w:r>
        <w:t>“顾言。”</w:t>
      </w:r>
    </w:p>
    <w:p>
      <w:r>
        <w:t>“你签了字。”顾言说，“你有编号了。”</w:t>
      </w:r>
    </w:p>
    <w:p>
      <w:r>
        <w:t>“你怎么知道。”</w:t>
      </w:r>
    </w:p>
    <w:p>
      <w:r>
        <w:t>“因为你出来以后，说话的方式变了。”顾言说，“你刚才数步，你从一数到十二，一次没停。你以前数东西的时候会顿。”</w:t>
      </w:r>
    </w:p>
    <w:p>
      <w:r>
        <w:t>黑暗里没有人说话。</w:t>
      </w:r>
    </w:p>
    <w:p>
      <w:r>
        <w:t>“多少。”顾言说。</w:t>
      </w:r>
    </w:p>
    <w:p>
      <w:r>
        <w:t>“二十九。”</w:t>
      </w:r>
    </w:p>
    <w:p>
      <w:r>
        <w:t>“进去之前是四十五。”</w:t>
      </w:r>
    </w:p>
    <w:p>
      <w:r>
        <w:t>“进去之前是四十五。”</w:t>
      </w:r>
    </w:p>
    <w:p>
      <w:r>
        <w:t>“十六格。”</w:t>
      </w:r>
    </w:p>
    <w:p>
      <w:r>
        <w:t>“十六格。”沈默说，“一行一格。”</w:t>
      </w:r>
    </w:p>
    <w:p>
      <w:r>
        <w:t>黑暗里，方妍倒抽了一口气。</w:t>
      </w:r>
    </w:p>
    <w:p>
      <w:r>
        <w:t>“我们十一个人在你名册上。”</w:t>
      </w:r>
    </w:p>
    <w:p>
      <w:r>
        <w:t>“在。”</w:t>
      </w:r>
    </w:p>
    <w:p>
      <w:r>
        <w:t>“那我们每一个都收了你一格。”</w:t>
      </w:r>
    </w:p>
    <w:p>
      <w:r>
        <w:t>“对。”</w:t>
      </w:r>
    </w:p>
    <w:p>
      <w:r>
        <w:t>“沈默——”</w:t>
      </w:r>
    </w:p>
    <w:p>
      <w:r>
        <w:t>“这不怪你们。”沈默说。</w:t>
      </w:r>
    </w:p>
    <w:p>
      <w:r>
        <w:t>他松开林晚的袖子。</w:t>
      </w:r>
    </w:p>
    <w:p>
      <w:r>
        <w:t>“周既明。”</w:t>
      </w:r>
    </w:p>
    <w:p>
      <w:r>
        <w:t>“在。”</w:t>
      </w:r>
    </w:p>
    <w:p>
      <w:r>
        <w:t>“那块牌子在哪一头。”</w:t>
      </w:r>
    </w:p>
    <w:p>
      <w:r>
        <w:t>“你出来那一头。”</w:t>
      </w:r>
    </w:p>
    <w:p>
      <w:r>
        <w:t>“往回十二步。”</w:t>
      </w:r>
    </w:p>
    <w:p>
      <w:r>
        <w:t>“往回十二步。”</w:t>
      </w:r>
    </w:p>
    <w:p>
      <w:r>
        <w:t>沈默转过身。</w:t>
      </w:r>
    </w:p>
    <w:p>
      <w:r>
        <w:t>“我一个人去。”</w:t>
      </w:r>
    </w:p>
    <w:p>
      <w:r>
        <w:t>“你看不见。”白鸽说。</w:t>
      </w:r>
    </w:p>
    <w:p>
      <w:r>
        <w:t>“我不用看见。”沈默说，“那块牌子离地一米六，牌子底下有一条缝，两指宽，一尺长。”</w:t>
      </w:r>
    </w:p>
    <w:p>
      <w:r>
        <w:t>他开始往回走。</w:t>
      </w:r>
    </w:p>
    <w:p>
      <w:r>
        <w:t>一步。两步。三步。</w:t>
      </w:r>
    </w:p>
    <w:p>
      <w:r>
        <w:t>他数着。</w:t>
      </w:r>
    </w:p>
    <w:p>
      <w:r>
        <w:t>到第十步的时候他伸出手。</w:t>
      </w:r>
    </w:p>
    <w:p>
      <w:r>
        <w:t>摸到墙。</w:t>
      </w:r>
    </w:p>
    <w:p>
      <w:r>
        <w:t>他把手掌贴在墙上，往上抬。</w:t>
      </w:r>
    </w:p>
    <w:p>
      <w:r>
        <w:t>一米二。一米四。一米六。</w:t>
      </w:r>
    </w:p>
    <w:p>
      <w:r>
        <w:t>指尖碰到不锈钢。</w:t>
      </w:r>
    </w:p>
    <w:p>
      <w:r>
        <w:t>冰的，四角有十字螺丝。</w:t>
      </w:r>
    </w:p>
    <w:p>
      <w:r>
        <w:t>“找着了。”他说。</w:t>
      </w:r>
    </w:p>
    <w:p>
      <w:r>
        <w:t>他的手往下滑。</w:t>
      </w:r>
    </w:p>
    <w:p>
      <w:r>
        <w:t>那条缝还在。</w:t>
      </w:r>
    </w:p>
    <w:p>
      <w:r>
        <w:t>沈默把手指伸进去。</w:t>
      </w:r>
    </w:p>
    <w:p>
      <w:r>
        <w:t>挡板抽开了。</w:t>
      </w:r>
    </w:p>
    <w:p>
      <w:r>
        <w:t>一片平白的光从缝里泼出来，照亮了他半张脸和面前一小块地板。</w:t>
      </w:r>
    </w:p>
    <w:p>
      <w:r>
        <w:t>黑暗里，所有人都转过头。</w:t>
      </w:r>
    </w:p>
    <w:p>
      <w:r>
        <w:t>“它开了。”白鸽说。</w:t>
      </w:r>
    </w:p>
    <w:p>
      <w:r>
        <w:t>沈默没有回头。</w:t>
      </w:r>
    </w:p>
    <w:p>
      <w:r>
        <w:t>他弯下腰，把嘴凑到缝前面。</w:t>
      </w:r>
    </w:p>
    <w:p>
      <w:r>
        <w:t>“我要调档。”他说。</w:t>
      </w:r>
    </w:p>
    <w:p>
      <w:r>
        <w:t>（第一百二十一章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第一百二十二章 调档</w:t>
      </w:r>
    </w:p>
    <w:p>
      <w:r>
        <w:t>缝里的光暗了一下。</w:t>
      </w:r>
    </w:p>
    <w:p>
      <w:r>
        <w:t>一张纸滑出来。</w:t>
      </w:r>
    </w:p>
    <w:p>
      <w:r>
        <w:t>沈默抽出来，凑到光底下。</w:t>
      </w:r>
    </w:p>
    <w:p>
      <w:r>
        <w:t>【调档申请】</w:t>
      </w:r>
    </w:p>
    <w:p>
      <w:r>
        <w:t>【申请人编号：七】</w:t>
      </w:r>
    </w:p>
    <w:p>
      <w:r>
        <w:t>【调阅对象：　　】</w:t>
      </w:r>
    </w:p>
    <w:p>
      <w:r>
        <w:t>他盯着那一栏。</w:t>
      </w:r>
    </w:p>
    <w:p>
      <w:r>
        <w:t>上一次这地方给他的纸，每一栏都是填好的，他只能看。</w:t>
      </w:r>
    </w:p>
    <w:p>
      <w:r>
        <w:t>这一张是空的。</w:t>
      </w:r>
    </w:p>
    <w:p>
      <w:r>
        <w:t>“它让我填。”他说。</w:t>
      </w:r>
    </w:p>
    <w:p>
      <w:r>
        <w:t>他伸出另一只手，往缝里探。</w:t>
      </w:r>
    </w:p>
    <w:p>
      <w:r>
        <w:t>指尖碰到一样东西。</w:t>
      </w:r>
    </w:p>
    <w:p>
      <w:r>
        <w:t>圆的，细的，硬的。</w:t>
      </w:r>
    </w:p>
    <w:p>
      <w:r>
        <w:t>他把它抽出来。</w:t>
      </w:r>
    </w:p>
    <w:p>
      <w:r>
        <w:t>一支圆珠笔。笔杆上印着一行褪色的字，某个药厂的名字。</w:t>
      </w:r>
    </w:p>
    <w:p>
      <w:r>
        <w:t>跟三楼那支一模一样。</w:t>
      </w:r>
    </w:p>
    <w:p>
      <w:r>
        <w:t>“有笔。”他说。</w:t>
      </w:r>
    </w:p>
    <w:p>
      <w:r>
        <w:t>黑暗里，顾言的声音传过来。</w:t>
      </w:r>
    </w:p>
    <w:p>
      <w:r>
        <w:t>“沈默，别写。”</w:t>
      </w:r>
    </w:p>
    <w:p>
      <w:r>
        <w:t>“为什么。”</w:t>
      </w:r>
    </w:p>
    <w:p>
      <w:r>
        <w:t>“因为你一填那个格子，就等于你承认你有资格调。”</w:t>
      </w:r>
    </w:p>
    <w:p>
      <w:r>
        <w:t>“我有资格。”沈默说，“我有编号。”</w:t>
      </w:r>
    </w:p>
    <w:p>
      <w:r>
        <w:t>“那不是资格。”顾言说，“那是它给你的。”</w:t>
      </w:r>
    </w:p>
    <w:p>
      <w:r>
        <w:t>沈默把笔尖压在纸上。</w:t>
      </w:r>
    </w:p>
    <w:p>
      <w:r>
        <w:t>“顾言。”</w:t>
      </w:r>
    </w:p>
    <w:p>
      <w:r>
        <w:t>“嗯。”</w:t>
      </w:r>
    </w:p>
    <w:p>
      <w:r>
        <w:t>“我这两卷半，一直在门外面站着。”</w:t>
      </w:r>
    </w:p>
    <w:p>
      <w:r>
        <w:t>他的手很稳。</w:t>
      </w:r>
    </w:p>
    <w:p>
      <w:r>
        <w:t>“我不在册，我不在照片里，我的名字谁都接不住。我一直以为那是我的本事。”</w:t>
      </w:r>
    </w:p>
    <w:p>
      <w:r>
        <w:t>他写下第一笔。</w:t>
      </w:r>
    </w:p>
    <w:p>
      <w:r>
        <w:t>“它不是本事。它是我不在编。”</w:t>
      </w:r>
    </w:p>
    <w:p>
      <w:r>
        <w:t>他写完了。</w:t>
      </w:r>
    </w:p>
    <w:p>
      <w:r>
        <w:t>【调阅对象：沈玉兰】</w:t>
      </w:r>
    </w:p>
    <w:p>
      <w:r>
        <w:t>那张纸从他手里被抽走了。</w:t>
      </w:r>
    </w:p>
    <w:p>
      <w:r>
        <w:t>不是他松手。是纸自己往缝里滑，像被什么东西从里面拉进去。</w:t>
      </w:r>
    </w:p>
    <w:p>
      <w:r>
        <w:t>缝里的光又暗了一下。</w:t>
      </w:r>
    </w:p>
    <w:p>
      <w:r>
        <w:t>然后东西开始出来。</w:t>
      </w:r>
    </w:p>
    <w:p>
      <w:r>
        <w:t>不是一张。</w:t>
      </w:r>
    </w:p>
    <w:p>
      <w:r>
        <w:t>第一张滑出来，卡在缝里。第二张顶着第一张。第三张。第四张。</w:t>
      </w:r>
    </w:p>
    <w:p>
      <w:r>
        <w:t>沈默两只手接着。</w:t>
      </w:r>
    </w:p>
    <w:p>
      <w:r>
        <w:t>十张。二十张。</w:t>
      </w:r>
    </w:p>
    <w:p>
      <w:r>
        <w:t>“沈默。”林晚的声音从黑暗里过来，“怎么了。”</w:t>
      </w:r>
    </w:p>
    <w:p>
      <w:r>
        <w:t>“它在出。”</w:t>
      </w:r>
    </w:p>
    <w:p>
      <w:r>
        <w:t>三十张。</w:t>
      </w:r>
    </w:p>
    <w:p>
      <w:r>
        <w:t>四十张。</w:t>
      </w:r>
    </w:p>
    <w:p>
      <w:r>
        <w:t>纸从他手里往下掉，掉在地上，摊了一地。</w:t>
      </w:r>
    </w:p>
    <w:p>
      <w:r>
        <w:t>“太多了。”沈默说。</w:t>
      </w:r>
    </w:p>
    <w:p>
      <w:r>
        <w:t>他的声音开始不稳。</w:t>
      </w:r>
    </w:p>
    <w:p>
      <w:r>
        <w:t>“它一直在出。”</w:t>
      </w:r>
    </w:p>
    <w:p>
      <w:r>
        <w:t>五十张。</w:t>
      </w:r>
    </w:p>
    <w:p>
      <w:r>
        <w:t>六十张。</w:t>
      </w:r>
    </w:p>
    <w:p>
      <w:r>
        <w:t>停了。</w:t>
      </w:r>
    </w:p>
    <w:p>
      <w:r>
        <w:t>沈默蹲在那片平白的光里，面前摊着一地纸。</w:t>
      </w:r>
    </w:p>
    <w:p>
      <w:r>
        <w:t>他数了一下。</w:t>
      </w:r>
    </w:p>
    <w:p>
      <w:r>
        <w:t>六十八张。</w:t>
      </w:r>
    </w:p>
    <w:p>
      <w:r>
        <w:t>“十七年零两个月。”他说。</w:t>
      </w:r>
    </w:p>
    <w:p>
      <w:r>
        <w:t>沈默一张一张地看。</w:t>
      </w:r>
    </w:p>
    <w:p>
      <w:r>
        <w:t>大部分他看不懂。表头是他没见过的格式，栏目是空的，一整张纸上可能只有两三行字，其余全是空格。</w:t>
      </w:r>
    </w:p>
    <w:p>
      <w:r>
        <w:t>他挑能看懂的。</w:t>
      </w:r>
    </w:p>
    <w:p>
      <w:r>
        <w:t>第十一张。</w:t>
      </w:r>
    </w:p>
    <w:p>
      <w:r>
        <w:t>【编号七　沈玉兰　额度结转】</w:t>
      </w:r>
    </w:p>
    <w:p>
      <w:r>
        <w:t>底下一列数字，从上往下排。</w:t>
      </w:r>
    </w:p>
    <w:p>
      <w:r>
        <w:t>【一二〇】</w:t>
      </w:r>
    </w:p>
    <w:p>
      <w:r>
        <w:t>【一一九】</w:t>
      </w:r>
    </w:p>
    <w:p>
      <w:r>
        <w:t>【一一七】</w:t>
      </w:r>
    </w:p>
    <w:p>
      <w:r>
        <w:t>【一一四】</w:t>
      </w:r>
    </w:p>
    <w:p>
      <w:r>
        <w:t>……</w:t>
      </w:r>
    </w:p>
    <w:p>
      <w:r>
        <w:t>一百二十。</w:t>
      </w:r>
    </w:p>
    <w:p>
      <w:r>
        <w:t>沈默的手停住了。</w:t>
      </w:r>
    </w:p>
    <w:p>
      <w:r>
        <w:t>“她起点是一百二十。”他说。</w:t>
      </w:r>
    </w:p>
    <w:p>
      <w:r>
        <w:t>他往下翻。</w:t>
      </w:r>
    </w:p>
    <w:p>
      <w:r>
        <w:t>数字掉得很慢。有的年份一年只掉两三格。有的年份一口气掉十几格。</w:t>
      </w:r>
    </w:p>
    <w:p>
      <w:r>
        <w:t>后五年掉得最凶。</w:t>
      </w:r>
    </w:p>
    <w:p>
      <w:r>
        <w:t>【二二】</w:t>
      </w:r>
    </w:p>
    <w:p>
      <w:r>
        <w:t>【一五】</w:t>
      </w:r>
    </w:p>
    <w:p>
      <w:r>
        <w:t>【九】</w:t>
      </w:r>
    </w:p>
    <w:p>
      <w:r>
        <w:t>【四】</w:t>
      </w:r>
    </w:p>
    <w:p>
      <w:r>
        <w:t>【一】</w:t>
      </w:r>
    </w:p>
    <w:p>
      <w:r>
        <w:t>【〇】</w:t>
      </w:r>
    </w:p>
    <w:p>
      <w:r>
        <w:t>最后那个零底下有一行小字。</w:t>
      </w:r>
    </w:p>
    <w:p>
      <w:r>
        <w:t>【任期届满。转归档。】</w:t>
      </w:r>
    </w:p>
    <w:p>
      <w:r>
        <w:t>沈默把那张纸放下。</w:t>
      </w:r>
    </w:p>
    <w:p>
      <w:r>
        <w:t>他的手在抖，抖得他不得不把纸压在地上才能看下一张。</w:t>
      </w:r>
    </w:p>
    <w:p>
      <w:r>
        <w:t>第二十三张。</w:t>
      </w:r>
    </w:p>
    <w:p>
      <w:r>
        <w:t>这一张他一眼就认出来了。</w:t>
      </w:r>
    </w:p>
    <w:p>
      <w:r>
        <w:t>因为它的格式跟他脑子里那本册子一模一样。</w:t>
      </w:r>
    </w:p>
    <w:p>
      <w:r>
        <w:t>【编号七　记录清单】</w:t>
      </w:r>
    </w:p>
    <w:p>
      <w:r>
        <w:t>底下七行。</w:t>
      </w:r>
    </w:p>
    <w:p>
      <w:r>
        <w:t>【一、　　　　三十四】</w:t>
      </w:r>
    </w:p>
    <w:p>
      <w:r>
        <w:t>【二、　　　　二十九】</w:t>
      </w:r>
    </w:p>
    <w:p>
      <w:r>
        <w:t>【三、　　　　六十】</w:t>
      </w:r>
    </w:p>
    <w:p>
      <w:r>
        <w:t>【四、　　　　四十一】</w:t>
      </w:r>
    </w:p>
    <w:p>
      <w:r>
        <w:t>【五、　　　　十八】</w:t>
      </w:r>
    </w:p>
    <w:p>
      <w:r>
        <w:t>【六、　　　　五十二】</w:t>
      </w:r>
    </w:p>
    <w:p>
      <w:r>
        <w:t>【七、沈默　　　　九】</w:t>
      </w:r>
    </w:p>
    <w:p>
      <w:r>
        <w:t>沈默盯着第七行。</w:t>
      </w:r>
    </w:p>
    <w:p>
      <w:r>
        <w:t>九。</w:t>
      </w:r>
    </w:p>
    <w:p>
      <w:r>
        <w:t>他的呼吸停了。</w:t>
      </w:r>
    </w:p>
    <w:p>
      <w:r>
        <w:t>前面六行的名字他看不见——跟【编制现况】上那四行一样，格子在，字不在。</w:t>
      </w:r>
    </w:p>
    <w:p>
      <w:r>
        <w:t>第七行的名字他看得见。</w:t>
      </w:r>
    </w:p>
    <w:p>
      <w:r>
        <w:t>沈默。</w:t>
      </w:r>
    </w:p>
    <w:p>
      <w:r>
        <w:t>年龄那一栏写着九。</w:t>
      </w:r>
    </w:p>
    <w:p>
      <w:r>
        <w:t>“九岁。”他说。</w:t>
      </w:r>
    </w:p>
    <w:p>
      <w:r>
        <w:t>黑暗里没有人回答他。</w:t>
      </w:r>
    </w:p>
    <w:p>
      <w:r>
        <w:t>沈默把那张纸举起来，举到光底下，举得很近，近到纸几乎贴在他眼睛上。</w:t>
      </w:r>
    </w:p>
    <w:p>
      <w:r>
        <w:t>【七、沈默　　　　九】</w:t>
      </w:r>
    </w:p>
    <w:p>
      <w:r>
        <w:t>后面没有第三样。</w:t>
      </w:r>
    </w:p>
    <w:p>
      <w:r>
        <w:t>前面六行也没有。</w:t>
      </w:r>
    </w:p>
    <w:p>
      <w:r>
        <w:t>只有名字和年龄——除了前六个的名字他看不见。</w:t>
      </w:r>
    </w:p>
    <w:p>
      <w:r>
        <w:t>沈默慢慢地把纸放下。</w:t>
      </w:r>
    </w:p>
    <w:p>
      <w:r>
        <w:t>他坐在地上，坐在那片平白的光里，面前摊着六十八张纸。</w:t>
      </w:r>
    </w:p>
    <w:p>
      <w:r>
        <w:t>“我在她的册子上。”他说。</w:t>
      </w:r>
    </w:p>
    <w:p>
      <w:r>
        <w:t>（第一百二十二章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第一百二十三章 七行</w:t>
      </w:r>
    </w:p>
    <w:p>
      <w:r>
        <w:t>“什么。”</w:t>
      </w:r>
    </w:p>
    <w:p>
      <w:r>
        <w:t>黑暗里，顾言的声音。</w:t>
      </w:r>
    </w:p>
    <w:p>
      <w:r>
        <w:t>“我在我妈的册子上。”沈默说，“第七行。九岁。”</w:t>
      </w:r>
    </w:p>
    <w:p>
      <w:r>
        <w:t>“那是什么意思。”</w:t>
      </w:r>
    </w:p>
    <w:p>
      <w:r>
        <w:t>“意思是我九岁那年被除名了。”</w:t>
      </w:r>
    </w:p>
    <w:p>
      <w:r>
        <w:t>黑暗里死一样地静。</w:t>
      </w:r>
    </w:p>
    <w:p>
      <w:r>
        <w:t>“不可能。”白鸽说，“你活着。”</w:t>
      </w:r>
    </w:p>
    <w:p>
      <w:r>
        <w:t>“除名不是死。”沈默说。</w:t>
      </w:r>
    </w:p>
    <w:p>
      <w:r>
        <w:t>他抬起头。</w:t>
      </w:r>
    </w:p>
    <w:p>
      <w:r>
        <w:t>“陆信死了。唐荧死了。他们在册子上，是因为他们死之前先被除名了。”</w:t>
      </w:r>
    </w:p>
    <w:p>
      <w:r>
        <w:t>他把手按在地上那叠纸上。</w:t>
      </w:r>
    </w:p>
    <w:p>
      <w:r>
        <w:t>“可是除名和死不是一件事。这地方从第一天就在教我们这个。”</w:t>
      </w:r>
    </w:p>
    <w:p>
      <w:r>
        <w:t>“那除名是什么。”</w:t>
      </w:r>
    </w:p>
    <w:p>
      <w:r>
        <w:t>沈默沉默了很久。</w:t>
      </w:r>
    </w:p>
    <w:p>
      <w:r>
        <w:t>“是从名单上划掉。”他说。</w:t>
      </w:r>
    </w:p>
    <w:p>
      <w:r>
        <w:t>“划掉以后呢。”</w:t>
      </w:r>
    </w:p>
    <w:p>
      <w:r>
        <w:t>“划掉以后你还在。”沈默说，“你还吃饭，还上学，还长大。只是没有人能把你和你的名字拴在一起。”</w:t>
      </w:r>
    </w:p>
    <w:p>
      <w:r>
        <w:t>黑暗里，有人吸了一口气。</w:t>
      </w:r>
    </w:p>
    <w:p>
      <w:r>
        <w:t>“沈默。”林晚说。</w:t>
      </w:r>
    </w:p>
    <w:p>
      <w:r>
        <w:t>“我在。”</w:t>
      </w:r>
    </w:p>
    <w:p>
      <w:r>
        <w:t>“你在电梯里醒过来的第一分钟。”</w:t>
      </w:r>
    </w:p>
    <w:p>
      <w:r>
        <w:t>“嗯。”</w:t>
      </w:r>
    </w:p>
    <w:p>
      <w:r>
        <w:t>“你说你认识这里的每一个人。”</w:t>
      </w:r>
    </w:p>
    <w:p>
      <w:r>
        <w:t>“我说了。”</w:t>
      </w:r>
    </w:p>
    <w:p>
      <w:r>
        <w:t>“你还说了一句。”林晚说，“你说你一个都没见过。”</w:t>
      </w:r>
    </w:p>
    <w:p>
      <w:r>
        <w:t>沈默闭上眼睛。</w:t>
      </w:r>
    </w:p>
    <w:p>
      <w:r>
        <w:t>“我的名册上从来没有我自己。”他说。</w:t>
      </w:r>
    </w:p>
    <w:p>
      <w:r>
        <w:t>“对。”</w:t>
      </w:r>
    </w:p>
    <w:p>
      <w:r>
        <w:t>“照片里从来没有我。”</w:t>
      </w:r>
    </w:p>
    <w:p>
      <w:r>
        <w:t>“对。”</w:t>
      </w:r>
    </w:p>
    <w:p>
      <w:r>
        <w:t>“我的名字，你们谁都接不住。你叫过我十次，每一次都要重新核对。”</w:t>
      </w:r>
    </w:p>
    <w:p>
      <w:r>
        <w:t>他睁开眼睛。</w:t>
      </w:r>
    </w:p>
    <w:p>
      <w:r>
        <w:t>“我一直以为这是因为我是观测员。”</w:t>
      </w:r>
    </w:p>
    <w:p>
      <w:r>
        <w:t>“不是吗。”</w:t>
      </w:r>
    </w:p>
    <w:p>
      <w:r>
        <w:t>“不全是。”沈默说。</w:t>
      </w:r>
    </w:p>
    <w:p>
      <w:r>
        <w:t>他抬起手，按在自己胸口。</w:t>
      </w:r>
    </w:p>
    <w:p>
      <w:r>
        <w:t>“观测员不计入参与者。这是规则三。它管的是这一局。”</w:t>
      </w:r>
    </w:p>
    <w:p>
      <w:r>
        <w:t>他的手指扣紧了。</w:t>
      </w:r>
    </w:p>
    <w:p>
      <w:r>
        <w:t>“可我从九岁起就不在册了。”</w:t>
      </w:r>
    </w:p>
    <w:p>
      <w:r>
        <w:t>黑暗里，那盏烧完的灯彻底冷了，连那一点红都没有了。</w:t>
      </w:r>
    </w:p>
    <w:p>
      <w:r>
        <w:t>“沈默。”</w:t>
      </w:r>
    </w:p>
    <w:p>
      <w:r>
        <w:t>是小勇的声音。</w:t>
      </w:r>
    </w:p>
    <w:p>
      <w:r>
        <w:t>这个人整整半卷没说过话。</w:t>
      </w:r>
    </w:p>
    <w:p>
      <w:r>
        <w:t>“嗯。”</w:t>
      </w:r>
    </w:p>
    <w:p>
      <w:r>
        <w:t>“我手臂上这两个字。”小勇说。</w:t>
      </w:r>
    </w:p>
    <w:p>
      <w:r>
        <w:t>“怎么了。”</w:t>
      </w:r>
    </w:p>
    <w:p>
      <w:r>
        <w:t>“你跟我说过，这是我妈以前叫我的。”</w:t>
      </w:r>
    </w:p>
    <w:p>
      <w:r>
        <w:t>“我说过。”</w:t>
      </w:r>
    </w:p>
    <w:p>
      <w:r>
        <w:t>“你说这个封锁不住，因为它从来没上过册。”</w:t>
      </w:r>
    </w:p>
    <w:p>
      <w:r>
        <w:t>“我说过。”</w:t>
      </w:r>
    </w:p>
    <w:p>
      <w:r>
        <w:t>黑暗里，小勇的声音抖了一下。</w:t>
      </w:r>
    </w:p>
    <w:p>
      <w:r>
        <w:t>“那你妈以前叫你什么。”</w:t>
      </w:r>
    </w:p>
    <w:p>
      <w:r>
        <w:t>沈默张开嘴。</w:t>
      </w:r>
    </w:p>
    <w:p>
      <w:r>
        <w:t>他站在那儿，很长时间。</w:t>
      </w:r>
    </w:p>
    <w:p>
      <w:r>
        <w:t>“我不知道。”他说。</w:t>
      </w:r>
    </w:p>
    <w:p>
      <w:r>
        <w:t>“怎么会不知道。”</w:t>
      </w:r>
    </w:p>
    <w:p>
      <w:r>
        <w:t>“我不知道。”沈默说。</w:t>
      </w:r>
    </w:p>
    <w:p>
      <w:r>
        <w:t>他的声音很平，平得像在念别人的档案。</w:t>
      </w:r>
    </w:p>
    <w:p>
      <w:r>
        <w:t>“我记得她的脸。我记得她做饭的样子，记得她算账的时候左手会敲桌子，记得她走路右脚有点拖。”</w:t>
      </w:r>
    </w:p>
    <w:p>
      <w:r>
        <w:t>他抬起头。</w:t>
      </w:r>
    </w:p>
    <w:p>
      <w:r>
        <w:t>“我记得她叫我。”</w:t>
      </w:r>
    </w:p>
    <w:p>
      <w:r>
        <w:t>他停了一下。</w:t>
      </w:r>
    </w:p>
    <w:p>
      <w:r>
        <w:t>“我记不得她叫的是什么。”</w:t>
      </w:r>
    </w:p>
    <w:p>
      <w:r>
        <w:t>黑暗里没有一个人说话。</w:t>
      </w:r>
    </w:p>
    <w:p>
      <w:r>
        <w:t>“三十年。”沈默说，“她叫了我三十年。”</w:t>
      </w:r>
    </w:p>
    <w:p>
      <w:r>
        <w:t>他低下头，看着地上那叠纸。</w:t>
      </w:r>
    </w:p>
    <w:p>
      <w:r>
        <w:t>“我脑子里有那个声音。我甚至知道那是两个字，第二个字比第一个短。”</w:t>
      </w:r>
    </w:p>
    <w:p>
      <w:r>
        <w:t>他伸出手，在那叠纸里翻。</w:t>
      </w:r>
    </w:p>
    <w:p>
      <w:r>
        <w:t>“我够不着。”</w:t>
      </w:r>
    </w:p>
    <w:p>
      <w:r>
        <w:t>他翻得很快，一张一张往边上甩。</w:t>
      </w:r>
    </w:p>
    <w:p>
      <w:r>
        <w:t>第四十一张。</w:t>
      </w:r>
    </w:p>
    <w:p>
      <w:r>
        <w:t>他停住了。</w:t>
      </w:r>
    </w:p>
    <w:p>
      <w:r>
        <w:t>这一张只有三行。</w:t>
      </w:r>
    </w:p>
    <w:p>
      <w:r>
        <w:t>【编号七　沈玉兰　　随附】</w:t>
      </w:r>
    </w:p>
    <w:p>
      <w:r>
        <w:t>【子：沈默　　九岁除名】</w:t>
      </w:r>
    </w:p>
    <w:p>
      <w:r>
        <w:t>【小名：　　】</w:t>
      </w:r>
    </w:p>
    <w:p>
      <w:r>
        <w:t>那一栏是空的。</w:t>
      </w:r>
    </w:p>
    <w:p>
      <w:r>
        <w:t>不是他看不见。是那两个格子本身是空的——四条边，白心，什么都没有。</w:t>
      </w:r>
    </w:p>
    <w:p>
      <w:r>
        <w:t>沈默把纸举到光底下。</w:t>
      </w:r>
    </w:p>
    <w:p>
      <w:r>
        <w:t>“它也没有。”他说。</w:t>
      </w:r>
    </w:p>
    <w:p>
      <w:r>
        <w:t>“什么。”</w:t>
      </w:r>
    </w:p>
    <w:p>
      <w:r>
        <w:t>“小名这一栏。”沈默说，“它是空的。”</w:t>
      </w:r>
    </w:p>
    <w:p>
      <w:r>
        <w:t>他忽然笑了。</w:t>
      </w:r>
    </w:p>
    <w:p>
      <w:r>
        <w:t>那个笑很轻。</w:t>
      </w:r>
    </w:p>
    <w:p>
      <w:r>
        <w:t>“它连它自己都不知道。”</w:t>
      </w:r>
    </w:p>
    <w:p>
      <w:r>
        <w:t>他把纸放在膝盖上，用手掌抚平。</w:t>
      </w:r>
    </w:p>
    <w:p>
      <w:r>
        <w:t>“小勇。”</w:t>
      </w:r>
    </w:p>
    <w:p>
      <w:r>
        <w:t>“在。”</w:t>
      </w:r>
    </w:p>
    <w:p>
      <w:r>
        <w:t>“你的名字为什么保得住。”</w:t>
      </w:r>
    </w:p>
    <w:p>
      <w:r>
        <w:t>“因为它没上过册。”</w:t>
      </w:r>
    </w:p>
    <w:p>
      <w:r>
        <w:t>“对。”沈默说。</w:t>
      </w:r>
    </w:p>
    <w:p>
      <w:r>
        <w:t>他抬起眼。</w:t>
      </w:r>
    </w:p>
    <w:p>
      <w:r>
        <w:t>“没上过册的东西，它拿不走。”</w:t>
      </w:r>
    </w:p>
    <w:p>
      <w:r>
        <w:t>他的手指停在那两个空格上。</w:t>
      </w:r>
    </w:p>
    <w:p>
      <w:r>
        <w:t>“也就是说——”</w:t>
      </w:r>
    </w:p>
    <w:p>
      <w:r>
        <w:t>他的声音低下去。</w:t>
      </w:r>
    </w:p>
    <w:p>
      <w:r>
        <w:t>“我妈叫了我三十年的那两个字，还在。”</w:t>
      </w:r>
    </w:p>
    <w:p>
      <w:r>
        <w:t>黑暗里，白鸽的声音很小。</w:t>
      </w:r>
    </w:p>
    <w:p>
      <w:r>
        <w:t>“在哪儿。”</w:t>
      </w:r>
    </w:p>
    <w:p>
      <w:r>
        <w:t>沈默把那张纸折起来，塞进口袋。</w:t>
      </w:r>
    </w:p>
    <w:p>
      <w:r>
        <w:t>“在她那儿。”他说。</w:t>
      </w:r>
    </w:p>
    <w:p>
      <w:r>
        <w:t>（第一百二十三章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第一百二十四章 小名</w:t>
      </w:r>
    </w:p>
    <w:p>
      <w:r>
        <w:t>沈默重新把那六十八张纸拢起来。</w:t>
      </w:r>
    </w:p>
    <w:p>
      <w:r>
        <w:t>他拢得很仔细，一张一张对齐，边角压平。</w:t>
      </w:r>
    </w:p>
    <w:p>
      <w:r>
        <w:t>“顾言。”</w:t>
      </w:r>
    </w:p>
    <w:p>
      <w:r>
        <w:t>“我在。”</w:t>
      </w:r>
    </w:p>
    <w:p>
      <w:r>
        <w:t>“规则七写的是什么。”</w:t>
      </w:r>
    </w:p>
    <w:p>
      <w:r>
        <w:t>“涂死的。”</w:t>
      </w:r>
    </w:p>
    <w:p>
      <w:r>
        <w:t>“我知道它涂死了。”沈默说，“我问你，我念给你听过的那一句，是什么。”</w:t>
      </w:r>
    </w:p>
    <w:p>
      <w:r>
        <w:t>黑暗里，顾言的声音传过来。</w:t>
      </w:r>
    </w:p>
    <w:p>
      <w:r>
        <w:t>“被除名者的记录，由观测员保管。”</w:t>
      </w:r>
    </w:p>
    <w:p>
      <w:r>
        <w:t>“对。”</w:t>
      </w:r>
    </w:p>
    <w:p>
      <w:r>
        <w:t>沈默把那叠纸抱在怀里。</w:t>
      </w:r>
    </w:p>
    <w:p>
      <w:r>
        <w:t>“保管。”他说，“这两个字我一直读错了。”</w:t>
      </w:r>
    </w:p>
    <w:p>
      <w:r>
        <w:t>“怎么读错了。”</w:t>
      </w:r>
    </w:p>
    <w:p>
      <w:r>
        <w:t>“我以为保管是负担。”沈默说，“我脑子里装着十七个人，我不想装，我装不下，我一直觉得那是它硬塞给我的。”</w:t>
      </w:r>
    </w:p>
    <w:p>
      <w:r>
        <w:t>他抬起头。</w:t>
      </w:r>
    </w:p>
    <w:p>
      <w:r>
        <w:t>“不是。”</w:t>
      </w:r>
    </w:p>
    <w:p>
      <w:r>
        <w:t>“那是什么。”</w:t>
      </w:r>
    </w:p>
    <w:p>
      <w:r>
        <w:t>“是护着。”</w:t>
      </w:r>
    </w:p>
    <w:p>
      <w:r>
        <w:t>黑暗里安静下来。</w:t>
      </w:r>
    </w:p>
    <w:p>
      <w:r>
        <w:t>“你想想。”沈默说，“一个被除名的人，从名单上划掉了，谁都认不出他了。这个人还剩什么。”</w:t>
      </w:r>
    </w:p>
    <w:p>
      <w:r>
        <w:t>“剩他自己。”白鸽说。</w:t>
      </w:r>
    </w:p>
    <w:p>
      <w:r>
        <w:t>“他自己也不算数。”沈默说，“规则五。任何人不能确认自己。”</w:t>
      </w:r>
    </w:p>
    <w:p>
      <w:r>
        <w:t>他停了一下。</w:t>
      </w:r>
    </w:p>
    <w:p>
      <w:r>
        <w:t>“他只剩一样东西——有一个人，还记着他。”</w:t>
      </w:r>
    </w:p>
    <w:p>
      <w:r>
        <w:t>黑暗里，方妍开始小声地哭。</w:t>
      </w:r>
    </w:p>
    <w:p>
      <w:r>
        <w:t>“那个人就是观测员。”沈默说。</w:t>
      </w:r>
    </w:p>
    <w:p>
      <w:r>
        <w:t>他把纸抱得更紧了一点。</w:t>
      </w:r>
    </w:p>
    <w:p>
      <w:r>
        <w:t>“所以规则七不是在派活。”</w:t>
      </w:r>
    </w:p>
    <w:p>
      <w:r>
        <w:t>“那是什么。”</w:t>
      </w:r>
    </w:p>
    <w:p>
      <w:r>
        <w:t>“是在指定一个人。”沈默说，“指定谁来当那份记录的家。”</w:t>
      </w:r>
    </w:p>
    <w:p>
      <w:r>
        <w:t>他闭上眼睛。</w:t>
      </w:r>
    </w:p>
    <w:p>
      <w:r>
        <w:t>“我九岁那年被除名了。”</w:t>
      </w:r>
    </w:p>
    <w:p>
      <w:r>
        <w:t>“嗯。”</w:t>
      </w:r>
    </w:p>
    <w:p>
      <w:r>
        <w:t>“我的记录归谁保管。”</w:t>
      </w:r>
    </w:p>
    <w:p>
      <w:r>
        <w:t>黑暗里，顾言的呼吸变了。</w:t>
      </w:r>
    </w:p>
    <w:p>
      <w:r>
        <w:t>“归编号七。”他说。</w:t>
      </w:r>
    </w:p>
    <w:p>
      <w:r>
        <w:t>“归编号七。”沈默说，“归我妈。”</w:t>
      </w:r>
    </w:p>
    <w:p>
      <w:r>
        <w:t>他睁开眼睛。</w:t>
      </w:r>
    </w:p>
    <w:p>
      <w:r>
        <w:t>“她保管了我二十年。”</w:t>
      </w:r>
    </w:p>
    <w:p>
      <w:r>
        <w:t>“那她归零的时候呢。”</w:t>
      </w:r>
    </w:p>
    <w:p>
      <w:r>
        <w:t>问这句话的是林晚。</w:t>
      </w:r>
    </w:p>
    <w:p>
      <w:r>
        <w:t>她的声音在黑暗里很近，就在沈默旁边。</w:t>
      </w:r>
    </w:p>
    <w:p>
      <w:r>
        <w:t>“她归零的时候，”沈默说，“她手里那七行记录得有个去处。”</w:t>
      </w:r>
    </w:p>
    <w:p>
      <w:r>
        <w:t>“交给下一任。”</w:t>
      </w:r>
    </w:p>
    <w:p>
      <w:r>
        <w:t>“交给下一任。”</w:t>
      </w:r>
    </w:p>
    <w:p>
      <w:r>
        <w:t>“下一任是谁。”</w:t>
      </w:r>
    </w:p>
    <w:p>
      <w:r>
        <w:t>沈默没有立刻回答。</w:t>
      </w:r>
    </w:p>
    <w:p>
      <w:r>
        <w:t>他把那叠纸放在膝盖上，用两只手压着。</w:t>
      </w:r>
    </w:p>
    <w:p>
      <w:r>
        <w:t>“【编制现况】上，七号是空的。”他说，“空了五年。”</w:t>
      </w:r>
    </w:p>
    <w:p>
      <w:r>
        <w:t>“为什么空。”</w:t>
      </w:r>
    </w:p>
    <w:p>
      <w:r>
        <w:t>“因为她没有交。”</w:t>
      </w:r>
    </w:p>
    <w:p>
      <w:r>
        <w:t>黑暗里，没有一个人出声。</w:t>
      </w:r>
    </w:p>
    <w:p>
      <w:r>
        <w:t>“她五年前签了任用书。”沈默说，“交出方那一栏是她。接收方那一栏是空的。”</w:t>
      </w:r>
    </w:p>
    <w:p>
      <w:r>
        <w:t>他抬起头。</w:t>
      </w:r>
    </w:p>
    <w:p>
      <w:r>
        <w:t>“她指定了下一任。她指定完了，就等着那个人签字。”</w:t>
      </w:r>
    </w:p>
    <w:p>
      <w:r>
        <w:t>“她指定的是你。”</w:t>
      </w:r>
    </w:p>
    <w:p>
      <w:r>
        <w:t>“她指定的是我。”</w:t>
      </w:r>
    </w:p>
    <w:p>
      <w:r>
        <w:t>沈默的手指扣在那叠纸的边缘上。</w:t>
      </w:r>
    </w:p>
    <w:p>
      <w:r>
        <w:t>“她可以交给别人。”他说，“六号在任，那时候周既明还在数。她交给他，一天就办完了，她的任期干干净净地结掉，她连一格都不用多花。”</w:t>
      </w:r>
    </w:p>
    <w:p>
      <w:r>
        <w:t>他停了一下。</w:t>
      </w:r>
    </w:p>
    <w:p>
      <w:r>
        <w:t>“她没有。”</w:t>
      </w:r>
    </w:p>
    <w:p>
      <w:r>
        <w:t>“为什么。”</w:t>
      </w:r>
    </w:p>
    <w:p>
      <w:r>
        <w:t>“因为她那七行里有一行是我。”</w:t>
      </w:r>
    </w:p>
    <w:p>
      <w:r>
        <w:t>黑暗里，白鸽小声地抽了一下气。</w:t>
      </w:r>
    </w:p>
    <w:p>
      <w:r>
        <w:t>“她要是交给周既明，”沈默说，“那我的记录就归周既明保管。”</w:t>
      </w:r>
    </w:p>
    <w:p>
      <w:r>
        <w:t>“那不也挺好吗。”胡文亮说，“至少有个人记着他。”</w:t>
      </w:r>
    </w:p>
    <w:p>
      <w:r>
        <w:t>“记着，和归谁管，是两回事。”沈默说。</w:t>
      </w:r>
    </w:p>
    <w:p>
      <w:r>
        <w:t>他的声音开始发紧。</w:t>
      </w:r>
    </w:p>
    <w:p>
      <w:r>
        <w:t>“记录在谁手里，谁就能拿它去办事。去申请，去交换，去填坑。”</w:t>
      </w:r>
    </w:p>
    <w:p>
      <w:r>
        <w:t>他抬起眼。</w:t>
      </w:r>
    </w:p>
    <w:p>
      <w:r>
        <w:t>“我那一行会变成别人手里的一格。”</w:t>
      </w:r>
    </w:p>
    <w:p>
      <w:r>
        <w:t>黑暗里彻底静了。</w:t>
      </w:r>
    </w:p>
    <w:p>
      <w:r>
        <w:t>“所以她不交。”沈默说，“她宁可让七号空五年，宁可让编制一直缺着，宁可让它一直催她。”</w:t>
      </w:r>
    </w:p>
    <w:p>
      <w:r>
        <w:t>他把那叠纸抱起来。</w:t>
      </w:r>
    </w:p>
    <w:p>
      <w:r>
        <w:t>“她就等着我自己签。”</w:t>
      </w:r>
    </w:p>
    <w:p>
      <w:r>
        <w:t>他站起来。</w:t>
      </w:r>
    </w:p>
    <w:p>
      <w:r>
        <w:t>“她不是在救我。”</w:t>
      </w:r>
    </w:p>
    <w:p>
      <w:r>
        <w:t>他说这句话的时候声音很稳。</w:t>
      </w:r>
    </w:p>
    <w:p>
      <w:r>
        <w:t>“她救不了我。她一格都没有了，她连自己都保不住。”</w:t>
      </w:r>
    </w:p>
    <w:p>
      <w:r>
        <w:t>他抬起头，看着那片从缝里泼出来的平白的光。</w:t>
      </w:r>
    </w:p>
    <w:p>
      <w:r>
        <w:t>“她只干成了一件事——”</w:t>
      </w:r>
    </w:p>
    <w:p>
      <w:r>
        <w:t>他停了很久。</w:t>
      </w:r>
    </w:p>
    <w:p>
      <w:r>
        <w:t>“她把我，交给了我自己。”</w:t>
      </w:r>
    </w:p>
    <w:p>
      <w:r>
        <w:t>黑暗里，有人在哭。不止一个。</w:t>
      </w:r>
    </w:p>
    <w:p>
      <w:r>
        <w:t>沈默站在那儿，怀里抱着六十八张纸。</w:t>
      </w:r>
    </w:p>
    <w:p>
      <w:r>
        <w:t>“我九岁被除名。”他说，“二十年里，全世界只有一个人知道我叫什么。”</w:t>
      </w:r>
    </w:p>
    <w:p>
      <w:r>
        <w:t>他抬起眼。</w:t>
      </w:r>
    </w:p>
    <w:p>
      <w:r>
        <w:t>“现在只有我自己知道了。”</w:t>
      </w:r>
    </w:p>
    <w:p>
      <w:r>
        <w:t>（第一百二十四章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第一百二十五章 交给我自己</w:t>
      </w:r>
    </w:p>
    <w:p>
      <w:r>
        <w:t>“韩秋。”</w:t>
      </w:r>
    </w:p>
    <w:p>
      <w:r>
        <w:t>黑暗里，没有人应。</w:t>
      </w:r>
    </w:p>
    <w:p>
      <w:r>
        <w:t>“韩秋。”</w:t>
      </w:r>
    </w:p>
    <w:p>
      <w:r>
        <w:t>“在。”她说。</w:t>
      </w:r>
    </w:p>
    <w:p>
      <w:r>
        <w:t>“数一下。”</w:t>
      </w:r>
    </w:p>
    <w:p>
      <w:r>
        <w:t>“刚数过。”</w:t>
      </w:r>
    </w:p>
    <w:p>
      <w:r>
        <w:t>“再数。”</w:t>
      </w:r>
    </w:p>
    <w:p>
      <w:r>
        <w:t>韩秋的声音在黑暗里响起来。</w:t>
      </w:r>
    </w:p>
    <w:p>
      <w:r>
        <w:t>“一。二。三。四。五。六。七。八。九。十。”</w:t>
      </w:r>
    </w:p>
    <w:p>
      <w:r>
        <w:t>她停住了。</w:t>
      </w:r>
    </w:p>
    <w:p>
      <w:r>
        <w:t>“十一。”</w:t>
      </w:r>
    </w:p>
    <w:p>
      <w:r>
        <w:t>“十一个。”沈默说，“加上我十二。”</w:t>
      </w:r>
    </w:p>
    <w:p>
      <w:r>
        <w:t>“加上你十二。”</w:t>
      </w:r>
    </w:p>
    <w:p>
      <w:r>
        <w:t>“再数一遍。”</w:t>
      </w:r>
    </w:p>
    <w:p>
      <w:r>
        <w:t>“沈默——”</w:t>
      </w:r>
    </w:p>
    <w:p>
      <w:r>
        <w:t>“再数。”</w:t>
      </w:r>
    </w:p>
    <w:p>
      <w:r>
        <w:t>“一。二。三。四。五。六。七。八。九。十——”</w:t>
      </w:r>
    </w:p>
    <w:p>
      <w:r>
        <w:t>她停住了。</w:t>
      </w:r>
    </w:p>
    <w:p>
      <w:r>
        <w:t>黑暗里安静得可怕。</w:t>
      </w:r>
    </w:p>
    <w:p>
      <w:r>
        <w:t>“十一。”韩秋说。</w:t>
      </w:r>
    </w:p>
    <w:p>
      <w:r>
        <w:t>“你刚才停了。”</w:t>
      </w:r>
    </w:p>
    <w:p>
      <w:r>
        <w:t>“我没停。”</w:t>
      </w:r>
    </w:p>
    <w:p>
      <w:r>
        <w:t>“你在第十个后面停了半秒。”</w:t>
      </w:r>
    </w:p>
    <w:p>
      <w:r>
        <w:t>黑暗里，韩秋不说话了。</w:t>
      </w:r>
    </w:p>
    <w:p>
      <w:r>
        <w:t>“韩秋。”</w:t>
      </w:r>
    </w:p>
    <w:p>
      <w:r>
        <w:t>“我数到十的时候，”韩秋说，“我不知道下一个是谁。”</w:t>
      </w:r>
    </w:p>
    <w:p>
      <w:r>
        <w:t>“但是你数出来了。”</w:t>
      </w:r>
    </w:p>
    <w:p>
      <w:r>
        <w:t>“我数出来了。”她说，“我数得出，我说得出十一。可是那半秒里我脑子是空的。”</w:t>
      </w:r>
    </w:p>
    <w:p>
      <w:r>
        <w:t>沈默闭上眼睛。</w:t>
      </w:r>
    </w:p>
    <w:p>
      <w:r>
        <w:t>“韦成。”他说。</w:t>
      </w:r>
    </w:p>
    <w:p>
      <w:r>
        <w:t>黑暗里，一个声音传过来。</w:t>
      </w:r>
    </w:p>
    <w:p>
      <w:r>
        <w:t>“在。”</w:t>
      </w:r>
    </w:p>
    <w:p>
      <w:r>
        <w:t>那个声音很稳。</w:t>
      </w:r>
    </w:p>
    <w:p>
      <w:r>
        <w:t>“你在哪儿。”</w:t>
      </w:r>
    </w:p>
    <w:p>
      <w:r>
        <w:t>“靠着墙。”韦成说，“右边这堵。我一直没动。”</w:t>
      </w:r>
    </w:p>
    <w:p>
      <w:r>
        <w:t>“你什么感觉。”</w:t>
      </w:r>
    </w:p>
    <w:p>
      <w:r>
        <w:t>“没感觉。”韦成说，“我早说了，我什么感觉都没有。”</w:t>
      </w:r>
    </w:p>
    <w:p>
      <w:r>
        <w:t>他顿了一下。</w:t>
      </w:r>
    </w:p>
    <w:p>
      <w:r>
        <w:t>“就是有点困。”</w:t>
      </w:r>
    </w:p>
    <w:p>
      <w:r>
        <w:t>黑暗里，方妍哭出了声。</w:t>
      </w:r>
    </w:p>
    <w:p>
      <w:r>
        <w:t>“别哭。”韦成说，“我他妈就是困了，谁还不困了。”</w:t>
      </w:r>
    </w:p>
    <w:p>
      <w:r>
        <w:t>沈默往那个方向走了两步。</w:t>
      </w:r>
    </w:p>
    <w:p>
      <w:r>
        <w:t>“韦成。”</w:t>
      </w:r>
    </w:p>
    <w:p>
      <w:r>
        <w:t>“嗯。”</w:t>
      </w:r>
    </w:p>
    <w:p>
      <w:r>
        <w:t>“伸手。”</w:t>
      </w:r>
    </w:p>
    <w:p>
      <w:r>
        <w:t>“干嘛。”</w:t>
      </w:r>
    </w:p>
    <w:p>
      <w:r>
        <w:t>“伸手。”</w:t>
      </w:r>
    </w:p>
    <w:p>
      <w:r>
        <w:t>沈默摸到一只手。粗的，掌心全是硬茧，指关节比常人大一圈。</w:t>
      </w:r>
    </w:p>
    <w:p>
      <w:r>
        <w:t>“抓住。”他说。</w:t>
      </w:r>
    </w:p>
    <w:p>
      <w:r>
        <w:t>那只手合拢了。</w:t>
      </w:r>
    </w:p>
    <w:p>
      <w:r>
        <w:t>抓得很紧。</w:t>
      </w:r>
    </w:p>
    <w:p>
      <w:r>
        <w:t>“你有劲。”沈默说。</w:t>
      </w:r>
    </w:p>
    <w:p>
      <w:r>
        <w:t>“我他妈四十一岁，工地上带十七年队。”韦成说，“我劲不小。”</w:t>
      </w:r>
    </w:p>
    <w:p>
      <w:r>
        <w:t>“那你听着。”</w:t>
      </w:r>
    </w:p>
    <w:p>
      <w:r>
        <w:t>沈默把他的手抓得更紧。</w:t>
      </w:r>
    </w:p>
    <w:p>
      <w:r>
        <w:t>“待收变已收，中间有多久我不知道。老董是三局。你比他快。”</w:t>
      </w:r>
    </w:p>
    <w:p>
      <w:r>
        <w:t>“我知道。”</w:t>
      </w:r>
    </w:p>
    <w:p>
      <w:r>
        <w:t>“我不知道你还剩多少。”</w:t>
      </w:r>
    </w:p>
    <w:p>
      <w:r>
        <w:t>“我也不知道。”</w:t>
      </w:r>
    </w:p>
    <w:p>
      <w:r>
        <w:t>“所以有话现在说。”沈默说。</w:t>
      </w:r>
    </w:p>
    <w:p>
      <w:r>
        <w:t>黑暗里，那只手抖了一下。</w:t>
      </w:r>
    </w:p>
    <w:p>
      <w:r>
        <w:t>就一下。</w:t>
      </w:r>
    </w:p>
    <w:p>
      <w:r>
        <w:t>“行。”韦成说。</w:t>
      </w:r>
    </w:p>
    <w:p>
      <w:r>
        <w:t>“方妍。”韦成说。</w:t>
      </w:r>
    </w:p>
    <w:p>
      <w:r>
        <w:t>“我在。”方妍的声音全是鼻音。</w:t>
      </w:r>
    </w:p>
    <w:p>
      <w:r>
        <w:t>“上一局你附和过一句话，说白鸽不算数。”</w:t>
      </w:r>
    </w:p>
    <w:p>
      <w:r>
        <w:t>方妍的哭声一下子停了。</w:t>
      </w:r>
    </w:p>
    <w:p>
      <w:r>
        <w:t>“你从那天起一直在赎。”韦成说，“你不用赎了。”</w:t>
      </w:r>
    </w:p>
    <w:p>
      <w:r>
        <w:t>“韦成——”</w:t>
      </w:r>
    </w:p>
    <w:p>
      <w:r>
        <w:t>“我告诉你为什么。”韦成说，“因为那句话是我先起的头。”</w:t>
      </w:r>
    </w:p>
    <w:p>
      <w:r>
        <w:t>黑暗里安静下来。</w:t>
      </w:r>
    </w:p>
    <w:p>
      <w:r>
        <w:t>“我是第二组带头的。”韦成说，“我推的投票，我念的那个宣告。你们后来附和的那些，是我给你们开的口子。”</w:t>
      </w:r>
    </w:p>
    <w:p>
      <w:r>
        <w:t>他停了一下。</w:t>
      </w:r>
    </w:p>
    <w:p>
      <w:r>
        <w:t>“你赎了一年，赎的是我的账。”</w:t>
      </w:r>
    </w:p>
    <w:p>
      <w:r>
        <w:t>“不是——”</w:t>
      </w:r>
    </w:p>
    <w:p>
      <w:r>
        <w:t>“别争。”韦成说，“我说是就是。我在工地上说了十七年，谁也没跟我争过。”</w:t>
      </w:r>
    </w:p>
    <w:p>
      <w:r>
        <w:t>黑暗里，方妍又哭起来。</w:t>
      </w:r>
    </w:p>
    <w:p>
      <w:r>
        <w:t>“白鸽。”</w:t>
      </w:r>
    </w:p>
    <w:p>
      <w:r>
        <w:t>“我在。”</w:t>
      </w:r>
    </w:p>
    <w:p>
      <w:r>
        <w:t>“你手腕上那圈疤。”</w:t>
      </w:r>
    </w:p>
    <w:p>
      <w:r>
        <w:t>“……在。”</w:t>
      </w:r>
    </w:p>
    <w:p>
      <w:r>
        <w:t>“三年以上的。”韦成说。</w:t>
      </w:r>
    </w:p>
    <w:p>
      <w:r>
        <w:t>“你怎么知道。”</w:t>
      </w:r>
    </w:p>
    <w:p>
      <w:r>
        <w:t>“我看过。”韦成说，“上一局你抬手的时候我看见了。我什么都没说。”</w:t>
      </w:r>
    </w:p>
    <w:p>
      <w:r>
        <w:t>他顿了一下。</w:t>
      </w:r>
    </w:p>
    <w:p>
      <w:r>
        <w:t>“我现在跟你说一句。”</w:t>
      </w:r>
    </w:p>
    <w:p>
      <w:r>
        <w:t>“你说。”</w:t>
      </w:r>
    </w:p>
    <w:p>
      <w:r>
        <w:t>“你上一局第一个说‘试’。”韦成说，“十五个人，你最小，你第一个说试。”</w:t>
      </w:r>
    </w:p>
    <w:p>
      <w:r>
        <w:t>黑暗里，白鸽没有出声。</w:t>
      </w:r>
    </w:p>
    <w:p>
      <w:r>
        <w:t>“记着这个。”韦成说，“别记那圈疤。”</w:t>
      </w:r>
    </w:p>
    <w:p>
      <w:r>
        <w:t>他松开了一点手。</w:t>
      </w:r>
    </w:p>
    <w:p>
      <w:r>
        <w:t>“许照。”</w:t>
      </w:r>
    </w:p>
    <w:p>
      <w:r>
        <w:t>“操。”许照说。</w:t>
      </w:r>
    </w:p>
    <w:p>
      <w:r>
        <w:t>“说人话。”</w:t>
      </w:r>
    </w:p>
    <w:p>
      <w:r>
        <w:t>“我不想听。”</w:t>
      </w:r>
    </w:p>
    <w:p>
      <w:r>
        <w:t>“那你也得听。”韦成说，“你那条视频，播了两万三的那条。”</w:t>
      </w:r>
    </w:p>
    <w:p>
      <w:r>
        <w:t>许照没有说话。</w:t>
      </w:r>
    </w:p>
    <w:p>
      <w:r>
        <w:t>“你跟我说过一次，卖菜的老太太。”</w:t>
      </w:r>
    </w:p>
    <w:p>
      <w:r>
        <w:t>“……嗯。”</w:t>
      </w:r>
    </w:p>
    <w:p>
      <w:r>
        <w:t>“我看过。”韦成说。</w:t>
      </w:r>
    </w:p>
    <w:p>
      <w:r>
        <w:t>黑暗里，所有人都僵住了。</w:t>
      </w:r>
    </w:p>
    <w:p>
      <w:r>
        <w:t>“什么。”许照说。</w:t>
      </w:r>
    </w:p>
    <w:p>
      <w:r>
        <w:t>“我看过。”韦成说，“去年冬天，我在工地板房里刷到的。我记得那老太太，她一天挣二十七块钱。”</w:t>
      </w:r>
    </w:p>
    <w:p>
      <w:r>
        <w:t>许照的呼吸声一下子乱了。</w:t>
      </w:r>
    </w:p>
    <w:p>
      <w:r>
        <w:t>“你他妈骗我。”</w:t>
      </w:r>
    </w:p>
    <w:p>
      <w:r>
        <w:t>“我骗你干什么。”韦成说，“我他妈都要走了我骗你干什么。”</w:t>
      </w:r>
    </w:p>
    <w:p>
      <w:r>
        <w:t>黑暗里，许照发出一个很难听的声音。</w:t>
      </w:r>
    </w:p>
    <w:p>
      <w:r>
        <w:t>不是哭。是那种被人一拳打在胸口上、气进不去也出不来的声音。</w:t>
      </w:r>
    </w:p>
    <w:p>
      <w:r>
        <w:t>“两万三。”韦成说，“里面有一个是我。”</w:t>
      </w:r>
    </w:p>
    <w:p>
      <w:r>
        <w:t>（第一百二十五章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第一百二十六章 已收</w:t>
      </w:r>
    </w:p>
    <w:p>
      <w:r>
        <w:t>“沈默。”</w:t>
      </w:r>
    </w:p>
    <w:p>
      <w:r>
        <w:t>“我在。”</w:t>
      </w:r>
    </w:p>
    <w:p>
      <w:r>
        <w:t>“到你了。”韦成说。</w:t>
      </w:r>
    </w:p>
    <w:p>
      <w:r>
        <w:t>沈默握着他的手，没有松。</w:t>
      </w:r>
    </w:p>
    <w:p>
      <w:r>
        <w:t>“你欠我一件事。”</w:t>
      </w:r>
    </w:p>
    <w:p>
      <w:r>
        <w:t>“我记得。”</w:t>
      </w:r>
    </w:p>
    <w:p>
      <w:r>
        <w:t>“说一遍。”</w:t>
      </w:r>
    </w:p>
    <w:p>
      <w:r>
        <w:t>“等我把我妈弄回来了，”沈默说，“我告诉她一声，有个姓韦的替她说过话。”</w:t>
      </w:r>
    </w:p>
    <w:p>
      <w:r>
        <w:t>“别忘了。”</w:t>
      </w:r>
    </w:p>
    <w:p>
      <w:r>
        <w:t>“不会。”</w:t>
      </w:r>
    </w:p>
    <w:p>
      <w:r>
        <w:t>黑暗里，韦成笑了一下。</w:t>
      </w:r>
    </w:p>
    <w:p>
      <w:r>
        <w:t>“行。那我没别的了。”</w:t>
      </w:r>
    </w:p>
    <w:p>
      <w:r>
        <w:t>“你有。”沈默说。</w:t>
      </w:r>
    </w:p>
    <w:p>
      <w:r>
        <w:t>“我没了。”</w:t>
      </w:r>
    </w:p>
    <w:p>
      <w:r>
        <w:t>“你有。”</w:t>
      </w:r>
    </w:p>
    <w:p>
      <w:r>
        <w:t>沈默的手收紧了。</w:t>
      </w:r>
    </w:p>
    <w:p>
      <w:r>
        <w:t>“韦成。”</w:t>
      </w:r>
    </w:p>
    <w:p>
      <w:r>
        <w:t>“干嘛。”</w:t>
      </w:r>
    </w:p>
    <w:p>
      <w:r>
        <w:t>“你上一局投出去的那个人。”沈默说，“你不知道他叫什么。”</w:t>
      </w:r>
    </w:p>
    <w:p>
      <w:r>
        <w:t>黑暗里，那只手僵住了。</w:t>
      </w:r>
    </w:p>
    <w:p>
      <w:r>
        <w:t>“他叫陆信。”沈默说。</w:t>
      </w:r>
    </w:p>
    <w:p>
      <w:r>
        <w:t>“二十六。”韩秋在黑暗里说。</w:t>
      </w:r>
    </w:p>
    <w:p>
      <w:r>
        <w:t>沈默没有理。</w:t>
      </w:r>
    </w:p>
    <w:p>
      <w:r>
        <w:t>“三十八岁。走过五局。小臂上有五组指甲刻痕。他用数字不用名字，因为他记不住。”</w:t>
      </w:r>
    </w:p>
    <w:p>
      <w:r>
        <w:t>“二十五。”</w:t>
      </w:r>
    </w:p>
    <w:p>
      <w:r>
        <w:t>“他第二局推出去过一个人，五局都在找他。第四局结束以后，他自己走进下一部电梯，等下一批人醒。”</w:t>
      </w:r>
    </w:p>
    <w:p>
      <w:r>
        <w:t>“二十四。”</w:t>
      </w:r>
    </w:p>
    <w:p>
      <w:r>
        <w:t>沈默的声音很稳。</w:t>
      </w:r>
    </w:p>
    <w:p>
      <w:r>
        <w:t>“最后是他自己把自己推出去的。他以为那样能救人。”</w:t>
      </w:r>
    </w:p>
    <w:p>
      <w:r>
        <w:t>他停了一下。</w:t>
      </w:r>
    </w:p>
    <w:p>
      <w:r>
        <w:t>“他推错了。他不是多出来的那个。他白死了。”</w:t>
      </w:r>
    </w:p>
    <w:p>
      <w:r>
        <w:t>黑暗里，韦成的手在抖。</w:t>
      </w:r>
    </w:p>
    <w:p>
      <w:r>
        <w:t>“他最后一个嘴型是——记着。”</w:t>
      </w:r>
    </w:p>
    <w:p>
      <w:r>
        <w:t>沈默把手松开。</w:t>
      </w:r>
    </w:p>
    <w:p>
      <w:r>
        <w:t>“你现在知道他叫什么了。”</w:t>
      </w:r>
    </w:p>
    <w:p>
      <w:r>
        <w:t>黑暗里，很长时间没有声音。</w:t>
      </w:r>
    </w:p>
    <w:p>
      <w:r>
        <w:t>然后韦成说话了。</w:t>
      </w:r>
    </w:p>
    <w:p>
      <w:r>
        <w:t>“陆信。”他说。</w:t>
      </w:r>
    </w:p>
    <w:p>
      <w:r>
        <w:t>“对。”</w:t>
      </w:r>
    </w:p>
    <w:p>
      <w:r>
        <w:t>“陆信。”</w:t>
      </w:r>
    </w:p>
    <w:p>
      <w:r>
        <w:t>“对。”</w:t>
      </w:r>
    </w:p>
    <w:p>
      <w:r>
        <w:t>“陆信。”韦成说了第三遍。</w:t>
      </w:r>
    </w:p>
    <w:p>
      <w:r>
        <w:t>他的声音已经不像刚才那么稳了。</w:t>
      </w:r>
    </w:p>
    <w:p>
      <w:r>
        <w:t>“我他妈投了一个我连名字都不知道的人。”</w:t>
      </w:r>
    </w:p>
    <w:p>
      <w:r>
        <w:t>“你现在知道了。”</w:t>
      </w:r>
    </w:p>
    <w:p>
      <w:r>
        <w:t>“现在有什么用。”</w:t>
      </w:r>
    </w:p>
    <w:p>
      <w:r>
        <w:t>“现在你能对他说句话。”沈默说。</w:t>
      </w:r>
    </w:p>
    <w:p>
      <w:r>
        <w:t>黑暗里，韦成沉默了很久。</w:t>
      </w:r>
    </w:p>
    <w:p>
      <w:r>
        <w:t>“陆信。”他说。</w:t>
      </w:r>
    </w:p>
    <w:p>
      <w:r>
        <w:t>“对不住。”</w:t>
      </w:r>
    </w:p>
    <w:p>
      <w:r>
        <w:t>那三个字说完以后，走廊上有一阵很轻的响。</w:t>
      </w:r>
    </w:p>
    <w:p>
      <w:r>
        <w:t>像纸被风翻过一页。</w:t>
      </w:r>
    </w:p>
    <w:p>
      <w:r>
        <w:t>“韦成。”沈默说。</w:t>
      </w:r>
    </w:p>
    <w:p>
      <w:r>
        <w:t>没有人回答。</w:t>
      </w:r>
    </w:p>
    <w:p>
      <w:r>
        <w:t>“韦成。”</w:t>
      </w:r>
    </w:p>
    <w:p>
      <w:r>
        <w:t>“……”</w:t>
      </w:r>
    </w:p>
    <w:p>
      <w:r>
        <w:t>“抓住我。”沈默说。</w:t>
      </w:r>
    </w:p>
    <w:p>
      <w:r>
        <w:t>他往前伸手。</w:t>
      </w:r>
    </w:p>
    <w:p>
      <w:r>
        <w:t>摸到墙。</w:t>
      </w:r>
    </w:p>
    <w:p>
      <w:r>
        <w:t>冰的，米黄色的墙皮，往下是掉漆的踢脚线。</w:t>
      </w:r>
    </w:p>
    <w:p>
      <w:r>
        <w:t>刚才那儿站着一个人。</w:t>
      </w:r>
    </w:p>
    <w:p>
      <w:r>
        <w:t>沈默的手在墙上摸了三个来回。</w:t>
      </w:r>
    </w:p>
    <w:p>
      <w:r>
        <w:t>“沈默。”林晚的声音。</w:t>
      </w:r>
    </w:p>
    <w:p>
      <w:r>
        <w:t>“我在找。”</w:t>
      </w:r>
    </w:p>
    <w:p>
      <w:r>
        <w:t>“沈默。”</w:t>
      </w:r>
    </w:p>
    <w:p>
      <w:r>
        <w:t>“他刚才就在这儿。”沈默说，“我抓着他的手，他掌心全是茧，指关节比常人大一圈。”</w:t>
      </w:r>
    </w:p>
    <w:p>
      <w:r>
        <w:t>“沈默。”</w:t>
      </w:r>
    </w:p>
    <w:p>
      <w:r>
        <w:t>“他说他四十一岁，工地上带十七年队。他说他劲不小。”</w:t>
      </w:r>
    </w:p>
    <w:p>
      <w:r>
        <w:t>沈默的手停在墙上。</w:t>
      </w:r>
    </w:p>
    <w:p>
      <w:r>
        <w:t>“他说他看过许照那条视频。”</w:t>
      </w:r>
    </w:p>
    <w:p>
      <w:r>
        <w:t>黑暗里，许照发出一声很低的呜咽。</w:t>
      </w:r>
    </w:p>
    <w:p>
      <w:r>
        <w:t>“韩秋。”沈默说。</w:t>
      </w:r>
    </w:p>
    <w:p>
      <w:r>
        <w:t>“十个。”韩秋说。</w:t>
      </w:r>
    </w:p>
    <w:p>
      <w:r>
        <w:t>她的声音已经不抖了。</w:t>
      </w:r>
    </w:p>
    <w:p>
      <w:r>
        <w:t>那比抖更难听。</w:t>
      </w:r>
    </w:p>
    <w:p>
      <w:r>
        <w:t>“加上你十一。”</w:t>
      </w:r>
    </w:p>
    <w:p>
      <w:r>
        <w:t>“你刚才数的是十一。”</w:t>
      </w:r>
    </w:p>
    <w:p>
      <w:r>
        <w:t>“我刚才数的是十一。”韩秋说，“我现在数出来是十。”</w:t>
      </w:r>
    </w:p>
    <w:p>
      <w:r>
        <w:t>“中间少了谁。”</w:t>
      </w:r>
    </w:p>
    <w:p>
      <w:r>
        <w:t>韩秋没有回答。</w:t>
      </w:r>
    </w:p>
    <w:p>
      <w:r>
        <w:t>“中间少了谁。”</w:t>
      </w:r>
    </w:p>
    <w:p>
      <w:r>
        <w:t>“我不知道。”韩秋说。</w:t>
      </w:r>
    </w:p>
    <w:p>
      <w:r>
        <w:t>她的声音终于碎了。</w:t>
      </w:r>
    </w:p>
    <w:p>
      <w:r>
        <w:t>“我不知道！我数了七遍，我七遍都是十一，我刚才数出来是十——沈默，中间那个人是谁！”</w:t>
      </w:r>
    </w:p>
    <w:p>
      <w:r>
        <w:t>沈默把手从墙上收回来。</w:t>
      </w:r>
    </w:p>
    <w:p>
      <w:r>
        <w:t>他脑子里那本册子摊着。</w:t>
      </w:r>
    </w:p>
    <w:p>
      <w:r>
        <w:t>第十八行。</w:t>
      </w:r>
    </w:p>
    <w:p>
      <w:r>
        <w:t>“韦成。”他说，“四十一岁。”</w:t>
      </w:r>
    </w:p>
    <w:p>
      <w:r>
        <w:t>“第三样呢。”林晚说。</w:t>
      </w:r>
    </w:p>
    <w:p>
      <w:r>
        <w:t>沈默闭上眼睛。</w:t>
      </w:r>
    </w:p>
    <w:p>
      <w:r>
        <w:t>“已收。”</w:t>
      </w:r>
    </w:p>
    <w:p>
      <w:r>
        <w:t>黑暗里，没有一个人说话。</w:t>
      </w:r>
    </w:p>
    <w:p>
      <w:r>
        <w:t>沈默把手按在墙上，撑住。</w:t>
      </w:r>
    </w:p>
    <w:p>
      <w:r>
        <w:t>他忽然发现自己在算一件事。</w:t>
      </w:r>
    </w:p>
    <w:p>
      <w:r>
        <w:t>一格。一格。一格。</w:t>
      </w:r>
    </w:p>
    <w:p>
      <w:r>
        <w:t>他叫陆信的名字，叫了一次。他说三十八岁，说小臂上的刻痕，说五局，说最后那个嘴型。</w:t>
      </w:r>
    </w:p>
    <w:p>
      <w:r>
        <w:t>那不是一次。</w:t>
      </w:r>
    </w:p>
    <w:p>
      <w:r>
        <w:t>“韩秋。”他说。</w:t>
      </w:r>
    </w:p>
    <w:p>
      <w:r>
        <w:t>“……嗯。”</w:t>
      </w:r>
    </w:p>
    <w:p>
      <w:r>
        <w:t>“多少。”</w:t>
      </w:r>
    </w:p>
    <w:p>
      <w:r>
        <w:t>“二十四。”韩秋说。</w:t>
      </w:r>
    </w:p>
    <w:p>
      <w:r>
        <w:t>“进去之前是二十九。”</w:t>
      </w:r>
    </w:p>
    <w:p>
      <w:r>
        <w:t>“进去之前是二十九。”</w:t>
      </w:r>
    </w:p>
    <w:p>
      <w:r>
        <w:t>沈默慢慢地把额头抵在墙上。</w:t>
      </w:r>
    </w:p>
    <w:p>
      <w:r>
        <w:t>五格。</w:t>
      </w:r>
    </w:p>
    <w:p>
      <w:r>
        <w:t>他为一个死了两卷的人，花了五格。</w:t>
      </w:r>
    </w:p>
    <w:p>
      <w:r>
        <w:t>他没有后悔。</w:t>
      </w:r>
    </w:p>
    <w:p>
      <w:r>
        <w:t>他只是站在那儿，额头抵着墙，忽然想起那个白大褂的人说过的一句话——</w:t>
      </w:r>
    </w:p>
    <w:p>
      <w:r>
        <w:t>额度即任期。</w:t>
      </w:r>
    </w:p>
    <w:p>
      <w:r>
        <w:t>（第一百二十六章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第一百二十七章 转办</w:t>
      </w:r>
    </w:p>
    <w:p>
      <w:r>
        <w:t>缝里的光重新亮起来。</w:t>
      </w:r>
    </w:p>
    <w:p>
      <w:r>
        <w:t>沈默没有回头。他还把额头抵在墙上。</w:t>
      </w:r>
    </w:p>
    <w:p>
      <w:r>
        <w:t>“沈默。”林晚说。</w:t>
      </w:r>
    </w:p>
    <w:p>
      <w:r>
        <w:t>“我知道。”</w:t>
      </w:r>
    </w:p>
    <w:p>
      <w:r>
        <w:t>“它出东西了。”</w:t>
      </w:r>
    </w:p>
    <w:p>
      <w:r>
        <w:t>沈默直起身。</w:t>
      </w:r>
    </w:p>
    <w:p>
      <w:r>
        <w:t>他转过去，走到那条缝前面。</w:t>
      </w:r>
    </w:p>
    <w:p>
      <w:r>
        <w:t>一张纸卡在缝口，只出来一半，很白。</w:t>
      </w:r>
    </w:p>
    <w:p>
      <w:r>
        <w:t>他把它抽出来。</w:t>
      </w:r>
    </w:p>
    <w:p>
      <w:r>
        <w:t>上面只有四行字。</w:t>
      </w:r>
    </w:p>
    <w:p>
      <w:r>
        <w:t>【受理编号：〇〇〇〇〇〇〇三】</w:t>
      </w:r>
    </w:p>
    <w:p>
      <w:r>
        <w:t>【事由：确认不在册者一名】</w:t>
      </w:r>
    </w:p>
    <w:p>
      <w:r>
        <w:t>【人证：已核】</w:t>
      </w:r>
    </w:p>
    <w:p>
      <w:r>
        <w:t>【本件转办。承办：第四局。】</w:t>
      </w:r>
    </w:p>
    <w:p>
      <w:r>
        <w:t>沈默把那张纸举在光底下，看了很久。</w:t>
      </w:r>
    </w:p>
    <w:p>
      <w:r>
        <w:t>他一个字一个字地看，从头看到尾，又从尾看到头。</w:t>
      </w:r>
    </w:p>
    <w:p>
      <w:r>
        <w:t>然后他把它递给旁边。</w:t>
      </w:r>
    </w:p>
    <w:p>
      <w:r>
        <w:t>“顾言。”</w:t>
      </w:r>
    </w:p>
    <w:p>
      <w:r>
        <w:t>黑暗里，一只手接了过去。</w:t>
      </w:r>
    </w:p>
    <w:p>
      <w:r>
        <w:t>“念。”沈默说。</w:t>
      </w:r>
    </w:p>
    <w:p>
      <w:r>
        <w:t>顾言的声音在黑暗里响起来。他念得很慢。</w:t>
      </w:r>
    </w:p>
    <w:p>
      <w:r>
        <w:t>“受理编号，零零零零零零零三。事由，确认不在册者一名。人证，已核。”</w:t>
      </w:r>
    </w:p>
    <w:p>
      <w:r>
        <w:t>他停住了。</w:t>
      </w:r>
    </w:p>
    <w:p>
      <w:r>
        <w:t>“本件转办。承办——”</w:t>
      </w:r>
    </w:p>
    <w:p>
      <w:r>
        <w:t>他又停了一下。</w:t>
      </w:r>
    </w:p>
    <w:p>
      <w:r>
        <w:t>“第四局。”</w:t>
      </w:r>
    </w:p>
    <w:p>
      <w:r>
        <w:t>黑暗里没有一个人说话。</w:t>
      </w:r>
    </w:p>
    <w:p>
      <w:r>
        <w:t>“什么叫转办。”白鸽说。</w:t>
      </w:r>
    </w:p>
    <w:p>
      <w:r>
        <w:t>“换个地方办。”顾言说。</w:t>
      </w:r>
    </w:p>
    <w:p>
      <w:r>
        <w:t>“那这儿呢。”</w:t>
      </w:r>
    </w:p>
    <w:p>
      <w:r>
        <w:t>“这儿办完了。”</w:t>
      </w:r>
    </w:p>
    <w:p>
      <w:r>
        <w:t>“可她没回来啊。”</w:t>
      </w:r>
    </w:p>
    <w:p>
      <w:r>
        <w:t>顾言没有回答她。</w:t>
      </w:r>
    </w:p>
    <w:p>
      <w:r>
        <w:t>黑暗里，沈默听见一个很轻的声音——纸被攥皱的声音。</w:t>
      </w:r>
    </w:p>
    <w:p>
      <w:r>
        <w:t>“顾言。”</w:t>
      </w:r>
    </w:p>
    <w:p>
      <w:r>
        <w:t>“我干了十年非诉。”顾言说。</w:t>
      </w:r>
    </w:p>
    <w:p>
      <w:r>
        <w:t>他的声音很低。</w:t>
      </w:r>
    </w:p>
    <w:p>
      <w:r>
        <w:t>“十年。我经手过的转办函，少说三百份。”</w:t>
      </w:r>
    </w:p>
    <w:p>
      <w:r>
        <w:t>“嗯。”</w:t>
      </w:r>
    </w:p>
    <w:p>
      <w:r>
        <w:t>“我给客户解释过三百次。”顾言说，“我每一次都说，这不是坏消息，这说明您的申请是成立的，只是承办单位变了，材料我们已经递过去了，您稍安勿躁。”</w:t>
      </w:r>
    </w:p>
    <w:p>
      <w:r>
        <w:t>黑暗里，那张纸被攥得更紧。</w:t>
      </w:r>
    </w:p>
    <w:p>
      <w:r>
        <w:t>“我说了十年。”</w:t>
      </w:r>
    </w:p>
    <w:p>
      <w:r>
        <w:t>他忽然笑了。</w:t>
      </w:r>
    </w:p>
    <w:p>
      <w:r>
        <w:t>那个笑很短，很干。</w:t>
      </w:r>
    </w:p>
    <w:p>
      <w:r>
        <w:t>“我今天第一次自己收到一份。”</w:t>
      </w:r>
    </w:p>
    <w:p>
      <w:r>
        <w:t>“顾言。”沈默说。</w:t>
      </w:r>
    </w:p>
    <w:p>
      <w:r>
        <w:t>“我他妈知道这是什么意思。”顾言说。</w:t>
      </w:r>
    </w:p>
    <w:p>
      <w:r>
        <w:t>他的声音一下子高了。</w:t>
      </w:r>
    </w:p>
    <w:p>
      <w:r>
        <w:t>“我知道！我比这儿任何一个人都知道！”</w:t>
      </w:r>
    </w:p>
    <w:p>
      <w:r>
        <w:t>黑暗里，所有人都僵住了。</w:t>
      </w:r>
    </w:p>
    <w:p>
      <w:r>
        <w:t>整整三卷，顾言没有喊过一次。这个人的表停在十点十七分，两次确认都是他提的，两次都错，他一次没有喊过。</w:t>
      </w:r>
    </w:p>
    <w:p>
      <w:r>
        <w:t>“转办的意思是——”顾言说，“它把这件事，往后推了一局。”</w:t>
      </w:r>
    </w:p>
    <w:p>
      <w:r>
        <w:t>“对。”</w:t>
      </w:r>
    </w:p>
    <w:p>
      <w:r>
        <w:t>“一局是多长时间。”</w:t>
      </w:r>
    </w:p>
    <w:p>
      <w:r>
        <w:t>“不知道。”</w:t>
      </w:r>
    </w:p>
    <w:p>
      <w:r>
        <w:t>“对！不知道！”顾言喊道，“它从来不告诉你多长时间！它就写四个字！”</w:t>
      </w:r>
    </w:p>
    <w:p>
      <w:r>
        <w:t>黑暗里，他喘了两口气。</w:t>
      </w:r>
    </w:p>
    <w:p>
      <w:r>
        <w:t>“我们死了两个人。”</w:t>
      </w:r>
    </w:p>
    <w:p>
      <w:r>
        <w:t>“死了两个人。”沈默说。</w:t>
      </w:r>
    </w:p>
    <w:p>
      <w:r>
        <w:t>“老董。”</w:t>
      </w:r>
    </w:p>
    <w:p>
      <w:r>
        <w:t>“老董。”</w:t>
      </w:r>
    </w:p>
    <w:p>
      <w:r>
        <w:t>“韦成。”</w:t>
      </w:r>
    </w:p>
    <w:p>
      <w:r>
        <w:t>“韦成。”</w:t>
      </w:r>
    </w:p>
    <w:p>
      <w:r>
        <w:t>“我们死了两个人，换来一句‘承办：第四局’。”顾言说。</w:t>
      </w:r>
    </w:p>
    <w:p>
      <w:r>
        <w:t>他的声音开始抖。</w:t>
      </w:r>
    </w:p>
    <w:p>
      <w:r>
        <w:t>“沈默，你知道我在这上面看见什么了吗。”</w:t>
      </w:r>
    </w:p>
    <w:p>
      <w:r>
        <w:t>“你说。”</w:t>
      </w:r>
    </w:p>
    <w:p>
      <w:r>
        <w:t>“我看见它连拒绝都懒得拒绝。”顾言说，“它要是写‘驳回’，我还能骂它一句。它写‘转办’——”</w:t>
      </w:r>
    </w:p>
    <w:p>
      <w:r>
        <w:t>他停了一下。</w:t>
      </w:r>
    </w:p>
    <w:p>
      <w:r>
        <w:t>“它是在告诉我们，这件事它办得下去，就是不在今天办。”</w:t>
      </w:r>
    </w:p>
    <w:p>
      <w:r>
        <w:t>黑暗里，方妍开始哭。</w:t>
      </w:r>
    </w:p>
    <w:p>
      <w:r>
        <w:t>“为什么。”白鸽说，“它为什么不今天办。”</w:t>
      </w:r>
    </w:p>
    <w:p>
      <w:r>
        <w:t>“因为今天办完了它就没辙了。”</w:t>
      </w:r>
    </w:p>
    <w:p>
      <w:r>
        <w:t>说这句话的是周既明。</w:t>
      </w:r>
    </w:p>
    <w:p>
      <w:r>
        <w:t>黑暗里，所有人转过头。</w:t>
      </w:r>
    </w:p>
    <w:p>
      <w:r>
        <w:t>“什么意思。”顾言说。</w:t>
      </w:r>
    </w:p>
    <w:p>
      <w:r>
        <w:t>“它就靠这个。”周既明说。</w:t>
      </w:r>
    </w:p>
    <w:p>
      <w:r>
        <w:t>他的声音很平。</w:t>
      </w:r>
    </w:p>
    <w:p>
      <w:r>
        <w:t>“我走了二十三局。我这二十三局，每一局都有人跟它谈条件。有的谈成了，有的没谈成。”</w:t>
      </w:r>
    </w:p>
    <w:p>
      <w:r>
        <w:t>他停了一下。</w:t>
      </w:r>
    </w:p>
    <w:p>
      <w:r>
        <w:t>“谈成的那些，没有一个是当场兑现的。”</w:t>
      </w:r>
    </w:p>
    <w:p>
      <w:r>
        <w:t>“全是转办。”</w:t>
      </w:r>
    </w:p>
    <w:p>
      <w:r>
        <w:t>“全是转办。”周既明说，“转到下一局，下一局再转下一局。”</w:t>
      </w:r>
    </w:p>
    <w:p>
      <w:r>
        <w:t>黑暗里没有人说话。</w:t>
      </w:r>
    </w:p>
    <w:p>
      <w:r>
        <w:t>“那就是永远办不完。”白鸽说。</w:t>
      </w:r>
    </w:p>
    <w:p>
      <w:r>
        <w:t>“不。”周既明说。</w:t>
      </w:r>
    </w:p>
    <w:p>
      <w:r>
        <w:t>“不是永远办不完。是它得留着。”</w:t>
      </w:r>
    </w:p>
    <w:p>
      <w:r>
        <w:t>他抬起头。</w:t>
      </w:r>
    </w:p>
    <w:p>
      <w:r>
        <w:t>“它要是一次办完了，你下一局还来吗。”</w:t>
      </w:r>
    </w:p>
    <w:p>
      <w:r>
        <w:t>（第一百二十七章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第一百二十八章 不是驳回</w:t>
      </w:r>
    </w:p>
    <w:p>
      <w:r>
        <w:t>黑暗里安静了很久。</w:t>
      </w:r>
    </w:p>
    <w:p>
      <w:r>
        <w:t>沈默一直没有说话。</w:t>
      </w:r>
    </w:p>
    <w:p>
      <w:r>
        <w:t>他站在那条缝前面，光照着他半张脸。</w:t>
      </w:r>
    </w:p>
    <w:p>
      <w:r>
        <w:t>“顾言。”他说。</w:t>
      </w:r>
    </w:p>
    <w:p>
      <w:r>
        <w:t>“干嘛。”</w:t>
      </w:r>
    </w:p>
    <w:p>
      <w:r>
        <w:t>“把纸给我。”</w:t>
      </w:r>
    </w:p>
    <w:p>
      <w:r>
        <w:t>那张皱了的纸从黑暗里递过来。</w:t>
      </w:r>
    </w:p>
    <w:p>
      <w:r>
        <w:t>沈默把它摊开，用手掌压平。</w:t>
      </w:r>
    </w:p>
    <w:p>
      <w:r>
        <w:t>“我念一句。”他说。</w:t>
      </w:r>
    </w:p>
    <w:p>
      <w:r>
        <w:t>“念吧。”</w:t>
      </w:r>
    </w:p>
    <w:p>
      <w:r>
        <w:t>“【人证：已核】。”</w:t>
      </w:r>
    </w:p>
    <w:p>
      <w:r>
        <w:t>黑暗里没有人接。</w:t>
      </w:r>
    </w:p>
    <w:p>
      <w:r>
        <w:t>“这一栏，上一次是什么。”</w:t>
      </w:r>
    </w:p>
    <w:p>
      <w:r>
        <w:t>顾言愣了一下。</w:t>
      </w:r>
    </w:p>
    <w:p>
      <w:r>
        <w:t>“未核。”</w:t>
      </w:r>
    </w:p>
    <w:p>
      <w:r>
        <w:t>“对。”沈默说。</w:t>
      </w:r>
    </w:p>
    <w:p>
      <w:r>
        <w:t>他把纸举高一点。</w:t>
      </w:r>
    </w:p>
    <w:p>
      <w:r>
        <w:t>“它现在是‘已核’。”</w:t>
      </w:r>
    </w:p>
    <w:p>
      <w:r>
        <w:t>“那有什么用。”</w:t>
      </w:r>
    </w:p>
    <w:p>
      <w:r>
        <w:t>“有用。”沈默说。</w:t>
      </w:r>
    </w:p>
    <w:p>
      <w:r>
        <w:t>他转过身，面对着黑暗。</w:t>
      </w:r>
    </w:p>
    <w:p>
      <w:r>
        <w:t>“顾言，你干了十年。你告诉我——转办的时候，材料走不走。”</w:t>
      </w:r>
    </w:p>
    <w:p>
      <w:r>
        <w:t>黑暗里，顾言的呼吸停了一下。</w:t>
      </w:r>
    </w:p>
    <w:p>
      <w:r>
        <w:t>“走。”</w:t>
      </w:r>
    </w:p>
    <w:p>
      <w:r>
        <w:t>“全走。”</w:t>
      </w:r>
    </w:p>
    <w:p>
      <w:r>
        <w:t>“全走。”顾言说，“转办函后面附全部卷宗。承办单位换了，卷宗一页不少。”</w:t>
      </w:r>
    </w:p>
    <w:p>
      <w:r>
        <w:t>“那‘已核’这两个字呢。”</w:t>
      </w:r>
    </w:p>
    <w:p>
      <w:r>
        <w:t>顾言没有立刻回答。</w:t>
      </w:r>
    </w:p>
    <w:p>
      <w:r>
        <w:t>“也走。”他说。</w:t>
      </w:r>
    </w:p>
    <w:p>
      <w:r>
        <w:t>“它还能变回‘未核’吗。”</w:t>
      </w:r>
    </w:p>
    <w:p>
      <w:r>
        <w:t>“不能。”</w:t>
      </w:r>
    </w:p>
    <w:p>
      <w:r>
        <w:t>“为什么不能。”</w:t>
      </w:r>
    </w:p>
    <w:p>
      <w:r>
        <w:t>“因为核过了。”顾言说。</w:t>
      </w:r>
    </w:p>
    <w:p>
      <w:r>
        <w:t>他的声音变了。</w:t>
      </w:r>
    </w:p>
    <w:p>
      <w:r>
        <w:t>“核过的东西不会退回去。这是……这是卷宗的规矩。”</w:t>
      </w:r>
    </w:p>
    <w:p>
      <w:r>
        <w:t>黑暗里，沈默把那张纸对折。</w:t>
      </w:r>
    </w:p>
    <w:p>
      <w:r>
        <w:t>“韦成不是白死的。”他说。</w:t>
      </w:r>
    </w:p>
    <w:p>
      <w:r>
        <w:t>没有人出声。</w:t>
      </w:r>
    </w:p>
    <w:p>
      <w:r>
        <w:t>“他买的东西在这张纸上。”沈默说，“它跟着我走。”</w:t>
      </w:r>
    </w:p>
    <w:p>
      <w:r>
        <w:t>他把纸塞进口袋，跟那张【小名：　　】叠在一起。</w:t>
      </w:r>
    </w:p>
    <w:p>
      <w:r>
        <w:t>“老董也不是白没的。”</w:t>
      </w:r>
    </w:p>
    <w:p>
      <w:r>
        <w:t>“他什么都没买。”方妍说，声音全是鼻音。</w:t>
      </w:r>
    </w:p>
    <w:p>
      <w:r>
        <w:t>“他买了。”沈默说。</w:t>
      </w:r>
    </w:p>
    <w:p>
      <w:r>
        <w:t>“他买什么了。”</w:t>
      </w:r>
    </w:p>
    <w:p>
      <w:r>
        <w:t>“他让我知道了它缺人缺到什么份上。”</w:t>
      </w:r>
    </w:p>
    <w:p>
      <w:r>
        <w:t>沈默抬起手，在黑暗里比了一下。</w:t>
      </w:r>
    </w:p>
    <w:p>
      <w:r>
        <w:t>“它宁可自己违规——编制空了五年——也不肯硬抓一个人。可是老董它抓了。”</w:t>
      </w:r>
    </w:p>
    <w:p>
      <w:r>
        <w:t>他把手放下。</w:t>
      </w:r>
    </w:p>
    <w:p>
      <w:r>
        <w:t>“它撑不住了。”</w:t>
      </w:r>
    </w:p>
    <w:p>
      <w:r>
        <w:t>黑暗里，顾言慢慢地开口。</w:t>
      </w:r>
    </w:p>
    <w:p>
      <w:r>
        <w:t>“所以你要往下一局走。”</w:t>
      </w:r>
    </w:p>
    <w:p>
      <w:r>
        <w:t>“我要往下一局走。”</w:t>
      </w:r>
    </w:p>
    <w:p>
      <w:r>
        <w:t>“它就是要你往下一局走。”</w:t>
      </w:r>
    </w:p>
    <w:p>
      <w:r>
        <w:t>“我知道。”沈默说。</w:t>
      </w:r>
    </w:p>
    <w:p>
      <w:r>
        <w:t>他看着那片平白的光。</w:t>
      </w:r>
    </w:p>
    <w:p>
      <w:r>
        <w:t>“它想让我一局一局跟着它跑，跑到我二十四格花完。”</w:t>
      </w:r>
    </w:p>
    <w:p>
      <w:r>
        <w:t>他停了一下。</w:t>
      </w:r>
    </w:p>
    <w:p>
      <w:r>
        <w:t>“那我们就比谁先撑不住。”</w:t>
      </w:r>
    </w:p>
    <w:p>
      <w:r>
        <w:t>那条缝里的光，灭了。</w:t>
      </w:r>
    </w:p>
    <w:p>
      <w:r>
        <w:t>不是闪，不是暗下去。是挡板从上面落下来，咔的一声扣死。</w:t>
      </w:r>
    </w:p>
    <w:p>
      <w:r>
        <w:t>黑暗里，所有人的呼吸一起停了。</w:t>
      </w:r>
    </w:p>
    <w:p>
      <w:r>
        <w:t>“别慌。”周既明说。</w:t>
      </w:r>
    </w:p>
    <w:p>
      <w:r>
        <w:t>三秒。</w:t>
      </w:r>
    </w:p>
    <w:p>
      <w:r>
        <w:t>五秒。</w:t>
      </w:r>
    </w:p>
    <w:p>
      <w:r>
        <w:t>然后走廊的另一头，一盏灯亮了。</w:t>
      </w:r>
    </w:p>
    <w:p>
      <w:r>
        <w:t>很远。</w:t>
      </w:r>
    </w:p>
    <w:p>
      <w:r>
        <w:t>它亮起来的时候只有一点，像有人在很深的地方划了一根火柴。</w:t>
      </w:r>
    </w:p>
    <w:p>
      <w:r>
        <w:t>然后是第二盏。</w:t>
      </w:r>
    </w:p>
    <w:p>
      <w:r>
        <w:t>第三盏。</w:t>
      </w:r>
    </w:p>
    <w:p>
      <w:r>
        <w:t>它们一盏一盏往这边亮过来，速度不快，和当初熄的时候一模一样。</w:t>
      </w:r>
    </w:p>
    <w:p>
      <w:r>
        <w:t>“它在还。”白鸽说。</w:t>
      </w:r>
    </w:p>
    <w:p>
      <w:r>
        <w:t>第四盏。第五盏。</w:t>
      </w:r>
    </w:p>
    <w:p>
      <w:r>
        <w:t>“十二盏一节。”顾言说。</w:t>
      </w:r>
    </w:p>
    <w:p>
      <w:r>
        <w:t>第六盏。第七盏。</w:t>
      </w:r>
    </w:p>
    <w:p>
      <w:r>
        <w:t>十二个人——十个人，加上沈默，十一个——站在原地，仰着头。</w:t>
      </w:r>
    </w:p>
    <w:p>
      <w:r>
        <w:t>第十盏。第十一盏。第十二盏。</w:t>
      </w:r>
    </w:p>
    <w:p>
      <w:r>
        <w:t>走廊亮了。</w:t>
      </w:r>
    </w:p>
    <w:p>
      <w:r>
        <w:t>米黄色的墙，掉漆的踢脚线，每隔十几米一盏方形的灯，罩子里积着灰和虫子的尸体。</w:t>
      </w:r>
    </w:p>
    <w:p>
      <w:r>
        <w:t>跟他们第一次走出电梯时看见的，一模一样。</w:t>
      </w:r>
    </w:p>
    <w:p>
      <w:r>
        <w:t>“墙呢。”许照说。</w:t>
      </w:r>
    </w:p>
    <w:p>
      <w:r>
        <w:t>沈默转过身。</w:t>
      </w:r>
    </w:p>
    <w:p>
      <w:r>
        <w:t>他往回走。</w:t>
      </w:r>
    </w:p>
    <w:p>
      <w:r>
        <w:t>一步。两步。三步。</w:t>
      </w:r>
    </w:p>
    <w:p>
      <w:r>
        <w:t>第十二步的时候，他没有撞到墙。</w:t>
      </w:r>
    </w:p>
    <w:p>
      <w:r>
        <w:t>他继续走。二十步。三十步。</w:t>
      </w:r>
    </w:p>
    <w:p>
      <w:r>
        <w:t>“沈默。”林晚在后面喊。</w:t>
      </w:r>
    </w:p>
    <w:p>
      <w:r>
        <w:t>“开了。”沈默说。</w:t>
      </w:r>
    </w:p>
    <w:p>
      <w:r>
        <w:t>他站在原来那面墙的位置上，脚下什么都没有。走廊往前铺出去，一节，两节，望不到尽头。</w:t>
      </w:r>
    </w:p>
    <w:p>
      <w:r>
        <w:t>那块【督导】的牌子不见了。</w:t>
      </w:r>
    </w:p>
    <w:p>
      <w:r>
        <w:t>那条缝不见了。</w:t>
      </w:r>
    </w:p>
    <w:p>
      <w:r>
        <w:t>墙上什么都没有。</w:t>
      </w:r>
    </w:p>
    <w:p>
      <w:r>
        <w:t>沈默把手掌按上去，一寸一寸摸过去。</w:t>
      </w:r>
    </w:p>
    <w:p>
      <w:r>
        <w:t>平的。没有螺丝孔，没有缝，没有毛刺。</w:t>
      </w:r>
    </w:p>
    <w:p>
      <w:r>
        <w:t>“它收回去了。”他说。</w:t>
      </w:r>
    </w:p>
    <w:p>
      <w:r>
        <w:t>（第一百二十八章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第一百二十九章 未归</w:t>
      </w:r>
    </w:p>
    <w:p>
      <w:r>
        <w:t>走廊往前走了很久。</w:t>
      </w:r>
    </w:p>
    <w:p>
      <w:r>
        <w:t>十一个人排成一列，周既明在最前面。没有人说话。</w:t>
      </w:r>
    </w:p>
    <w:p>
      <w:r>
        <w:t>第五节灯的时候，周既明停下来了。</w:t>
      </w:r>
    </w:p>
    <w:p>
      <w:r>
        <w:t>“沈默。”</w:t>
      </w:r>
    </w:p>
    <w:p>
      <w:r>
        <w:t>“我在。”</w:t>
      </w:r>
    </w:p>
    <w:p>
      <w:r>
        <w:t>“你现在能调档。”</w:t>
      </w:r>
    </w:p>
    <w:p>
      <w:r>
        <w:t>沈默停住了。</w:t>
      </w:r>
    </w:p>
    <w:p>
      <w:r>
        <w:t>“我能调档。”</w:t>
      </w:r>
    </w:p>
    <w:p>
      <w:r>
        <w:t>“调谁都行。”</w:t>
      </w:r>
    </w:p>
    <w:p>
      <w:r>
        <w:t>“不知道。”沈默说，“我只调过一个。”</w:t>
      </w:r>
    </w:p>
    <w:p>
      <w:r>
        <w:t>周既明转过身。</w:t>
      </w:r>
    </w:p>
    <w:p>
      <w:r>
        <w:t>他把右手袖子往上撸了一截。</w:t>
      </w:r>
    </w:p>
    <w:p>
      <w:r>
        <w:t>那条手臂上刻满了道。一道一道，横的，从手腕排到肘弯，密密麻麻，有的深有的浅，最上面几道已经淡得快看不见了。</w:t>
      </w:r>
    </w:p>
    <w:p>
      <w:r>
        <w:t>灯光底下，右腕的皮肤底下透着一个数字。</w:t>
      </w:r>
    </w:p>
    <w:p>
      <w:r>
        <w:t>三。</w:t>
      </w:r>
    </w:p>
    <w:p>
      <w:r>
        <w:t>“二十三局。”周既明说，“我刻了二十三道。”</w:t>
      </w:r>
    </w:p>
    <w:p>
      <w:r>
        <w:t>他把手臂放下。</w:t>
      </w:r>
    </w:p>
    <w:p>
      <w:r>
        <w:t>“我那一局，九个人对九个名额，从第一分钟就少一个。”</w:t>
      </w:r>
    </w:p>
    <w:p>
      <w:r>
        <w:t>“我知道。”</w:t>
      </w:r>
    </w:p>
    <w:p>
      <w:r>
        <w:t>“我到今天都不知道少的是谁。”</w:t>
      </w:r>
    </w:p>
    <w:p>
      <w:r>
        <w:t>沈默没有说话。</w:t>
      </w:r>
    </w:p>
    <w:p>
      <w:r>
        <w:t>“我在墙根上刻过一句话。”周既明说，“你们卷一在第一部电梯里看见了。”</w:t>
      </w:r>
    </w:p>
    <w:p>
      <w:r>
        <w:t>“我看见了。”沈默说。</w:t>
      </w:r>
    </w:p>
    <w:p>
      <w:r>
        <w:t>“念一遍。”</w:t>
      </w:r>
    </w:p>
    <w:p>
      <w:r>
        <w:t>沈默看着他。</w:t>
      </w:r>
    </w:p>
    <w:p>
      <w:r>
        <w:t>“如果我不在了，这就是我存在过的全部证据。”</w:t>
      </w:r>
    </w:p>
    <w:p>
      <w:r>
        <w:t>“底下还有两个字。”</w:t>
      </w:r>
    </w:p>
    <w:p>
      <w:r>
        <w:t>“未归。”</w:t>
      </w:r>
    </w:p>
    <w:p>
      <w:r>
        <w:t>周既明点了点头。</w:t>
      </w:r>
    </w:p>
    <w:p>
      <w:r>
        <w:t>“那两个字不是我给自己刻的。”他说。</w:t>
      </w:r>
    </w:p>
    <w:p>
      <w:r>
        <w:t>走廊上安静下来。</w:t>
      </w:r>
    </w:p>
    <w:p>
      <w:r>
        <w:t>“地板左下角那只手印。”沈默说。</w:t>
      </w:r>
    </w:p>
    <w:p>
      <w:r>
        <w:t>“是他的。”</w:t>
      </w:r>
    </w:p>
    <w:p>
      <w:r>
        <w:t>“成年男性，五指张开，指节处更深。”</w:t>
      </w:r>
    </w:p>
    <w:p>
      <w:r>
        <w:t>“他按了很久。”周既明说，“他按的时候我站在他后面，隔着一米。”</w:t>
      </w:r>
    </w:p>
    <w:p>
      <w:r>
        <w:t>他抬起眼。</w:t>
      </w:r>
    </w:p>
    <w:p>
      <w:r>
        <w:t>“我有额度。我那时候还剩十几格。”</w:t>
      </w:r>
    </w:p>
    <w:p>
      <w:r>
        <w:t>“你为什么不花。”</w:t>
      </w:r>
    </w:p>
    <w:p>
      <w:r>
        <w:t>“因为我不知道他叫什么。”</w:t>
      </w:r>
    </w:p>
    <w:p>
      <w:r>
        <w:t>走廊上死一样地静。</w:t>
      </w:r>
    </w:p>
    <w:p>
      <w:r>
        <w:t>“我要是叫得出他的名字，一格就够了。”周既明说，“我叫不出来。我在那儿站着，看着他趴在地板上按手印，我张了三次嘴，我一个音都发不出来。”</w:t>
      </w:r>
    </w:p>
    <w:p>
      <w:r>
        <w:t>他把袖子放下去。</w:t>
      </w:r>
    </w:p>
    <w:p>
      <w:r>
        <w:t>“后来我给他刻了两个字。”</w:t>
      </w:r>
    </w:p>
    <w:p>
      <w:r>
        <w:t>“未归。”</w:t>
      </w:r>
    </w:p>
    <w:p>
      <w:r>
        <w:t>“未归。”周既明说，“那是我唯一能给的。”</w:t>
      </w:r>
    </w:p>
    <w:p>
      <w:r>
        <w:t>沈默看着他。</w:t>
      </w:r>
    </w:p>
    <w:p>
      <w:r>
        <w:t>“你要我调他的档。”</w:t>
      </w:r>
    </w:p>
    <w:p>
      <w:r>
        <w:t>周既明没有回答。</w:t>
      </w:r>
    </w:p>
    <w:p>
      <w:r>
        <w:t>他看着走廊尽头。</w:t>
      </w:r>
    </w:p>
    <w:p>
      <w:r>
        <w:t>“二十三局。”他说，“我留着三格，我自己都说不清留着干什么。”</w:t>
      </w:r>
    </w:p>
    <w:p>
      <w:r>
        <w:t>他转过头。</w:t>
      </w:r>
    </w:p>
    <w:p>
      <w:r>
        <w:t>“现在我知道了。”</w:t>
      </w:r>
    </w:p>
    <w:p>
      <w:r>
        <w:t>“留着干什么。”</w:t>
      </w:r>
    </w:p>
    <w:p>
      <w:r>
        <w:t>“留着等一个能查出他名字的人。”</w:t>
      </w:r>
    </w:p>
    <w:p>
      <w:r>
        <w:t>沈默站在那儿，很长时间没有动。</w:t>
      </w:r>
    </w:p>
    <w:p>
      <w:r>
        <w:t>“周既明。”</w:t>
      </w:r>
    </w:p>
    <w:p>
      <w:r>
        <w:t>“嗯。”</w:t>
      </w:r>
    </w:p>
    <w:p>
      <w:r>
        <w:t>“我有二十四格。”</w:t>
      </w:r>
    </w:p>
    <w:p>
      <w:r>
        <w:t>“我知道。”</w:t>
      </w:r>
    </w:p>
    <w:p>
      <w:r>
        <w:t>“调你那一局的档，要花多少，我不知道。”沈默说，“调我妈的档，它没跟我要钱——因为我是编号七，那是我自己的记录。”</w:t>
      </w:r>
    </w:p>
    <w:p>
      <w:r>
        <w:t>他抬起头。</w:t>
      </w:r>
    </w:p>
    <w:p>
      <w:r>
        <w:t>“你那一局不是我的记录。”</w:t>
      </w:r>
    </w:p>
    <w:p>
      <w:r>
        <w:t>“我知道。”</w:t>
      </w:r>
    </w:p>
    <w:p>
      <w:r>
        <w:t>“我可能一调就是十格。”</w:t>
      </w:r>
    </w:p>
    <w:p>
      <w:r>
        <w:t>“我知道。”周既明说。</w:t>
      </w:r>
    </w:p>
    <w:p>
      <w:r>
        <w:t>他的声音很平。</w:t>
      </w:r>
    </w:p>
    <w:p>
      <w:r>
        <w:t>“所以我现在不要你调。”</w:t>
      </w:r>
    </w:p>
    <w:p>
      <w:r>
        <w:t>沈默看着他。</w:t>
      </w:r>
    </w:p>
    <w:p>
      <w:r>
        <w:t>“那你跟我说这些干什么。”</w:t>
      </w:r>
    </w:p>
    <w:p>
      <w:r>
        <w:t>周既明笑了一下。</w:t>
      </w:r>
    </w:p>
    <w:p>
      <w:r>
        <w:t>那是这个四十六岁的男人在这一卷里第一次笑。</w:t>
      </w:r>
    </w:p>
    <w:p>
      <w:r>
        <w:t>“因为你要往第四局走。”他说。</w:t>
      </w:r>
    </w:p>
    <w:p>
      <w:r>
        <w:t>“对。”</w:t>
      </w:r>
    </w:p>
    <w:p>
      <w:r>
        <w:t>“我跟你走。”</w:t>
      </w:r>
    </w:p>
    <w:p>
      <w:r>
        <w:t>走廊上，所有人转过头。</w:t>
      </w:r>
    </w:p>
    <w:p>
      <w:r>
        <w:t>“规则三。”沈默说，“观测员不得离场。”</w:t>
      </w:r>
    </w:p>
    <w:p>
      <w:r>
        <w:t>“我知道规则三。”周既明说，“我在第二部电梯里坐了半卷，我就是因为这四个字坐在那儿的。”</w:t>
      </w:r>
    </w:p>
    <w:p>
      <w:r>
        <w:t>他往前走了两步。</w:t>
      </w:r>
    </w:p>
    <w:p>
      <w:r>
        <w:t>“可我现在跟你们走了五节灯了。”</w:t>
      </w:r>
    </w:p>
    <w:p>
      <w:r>
        <w:t>沈默的呼吸停了一下。</w:t>
      </w:r>
    </w:p>
    <w:p>
      <w:r>
        <w:t>“我没有被拦住。”周既明说。</w:t>
      </w:r>
    </w:p>
    <w:p>
      <w:r>
        <w:t>他抬起手，指着走廊。</w:t>
      </w:r>
    </w:p>
    <w:p>
      <w:r>
        <w:t>“你告诉我为什么。”</w:t>
      </w:r>
    </w:p>
    <w:p>
      <w:r>
        <w:t>沈默看着他。</w:t>
      </w:r>
    </w:p>
    <w:p>
      <w:r>
        <w:t>他脑子里有什么东西对上了。</w:t>
      </w:r>
    </w:p>
    <w:p>
      <w:r>
        <w:t>“因为你不在任了。”他说。</w:t>
      </w:r>
    </w:p>
    <w:p>
      <w:r>
        <w:t>“什么。”</w:t>
      </w:r>
    </w:p>
    <w:p>
      <w:r>
        <w:t>“【编制现况】上，六号写着你的名字，标着‘是’。”沈默说，“那是我进去以前看的。”</w:t>
      </w:r>
    </w:p>
    <w:p>
      <w:r>
        <w:t>他抬起眼。</w:t>
      </w:r>
    </w:p>
    <w:p>
      <w:r>
        <w:t>“我入编的时候，七号填上了。”</w:t>
      </w:r>
    </w:p>
    <w:p>
      <w:r>
        <w:t>“那跟我有什么关系。”</w:t>
      </w:r>
    </w:p>
    <w:p>
      <w:r>
        <w:t>“因为你二十三局没数过人。”沈默说，“它一直没动你，是因为七号空着。它不能同时空两个。”</w:t>
      </w:r>
    </w:p>
    <w:p>
      <w:r>
        <w:t>他停了一下。</w:t>
      </w:r>
    </w:p>
    <w:p>
      <w:r>
        <w:t>“现在七号有人了。”</w:t>
      </w:r>
    </w:p>
    <w:p>
      <w:r>
        <w:t>周既明站在那儿。</w:t>
      </w:r>
    </w:p>
    <w:p>
      <w:r>
        <w:t>他慢慢地抬起右手，把袖子撸上去。</w:t>
      </w:r>
    </w:p>
    <w:p>
      <w:r>
        <w:t>右腕的皮肤底下，那个数字还在。</w:t>
      </w:r>
    </w:p>
    <w:p>
      <w:r>
        <w:t>三。</w:t>
      </w:r>
    </w:p>
    <w:p>
      <w:r>
        <w:t>“还在。”他说。</w:t>
      </w:r>
    </w:p>
    <w:p>
      <w:r>
        <w:t>“额度在，不代表在任。”沈默说。</w:t>
      </w:r>
    </w:p>
    <w:p>
      <w:r>
        <w:t>他看着周既明。</w:t>
      </w:r>
    </w:p>
    <w:p>
      <w:r>
        <w:t>“它把你放了。”</w:t>
      </w:r>
    </w:p>
    <w:p>
      <w:r>
        <w:t>（第一百二十九章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第一百三十章 桌子</w:t>
      </w:r>
    </w:p>
    <w:p>
      <w:r>
        <w:t>第二十三节灯的时候，走廊上出现了一样东西。</w:t>
      </w:r>
    </w:p>
    <w:p>
      <w:r>
        <w:t>许照先看见的。</w:t>
      </w:r>
    </w:p>
    <w:p>
      <w:r>
        <w:t>“前面有个人。”他说。</w:t>
      </w:r>
    </w:p>
    <w:p>
      <w:r>
        <w:t>十一个人停下来。</w:t>
      </w:r>
    </w:p>
    <w:p>
      <w:r>
        <w:t>前面大概三十米，走廊正中间，摆着一张桌子。</w:t>
      </w:r>
    </w:p>
    <w:p>
      <w:r>
        <w:t>折叠的那种，铁架子，贴木纹的塑料面，一条腿底下垫着一张对折的纸。</w:t>
      </w:r>
    </w:p>
    <w:p>
      <w:r>
        <w:t>桌子后面坐着一个人。</w:t>
      </w:r>
    </w:p>
    <w:p>
      <w:r>
        <w:t>“别过去。”周既明说。</w:t>
      </w:r>
    </w:p>
    <w:p>
      <w:r>
        <w:t>“为什么。”</w:t>
      </w:r>
    </w:p>
    <w:p>
      <w:r>
        <w:t>“因为他在等我们。”</w:t>
      </w:r>
    </w:p>
    <w:p>
      <w:r>
        <w:t>那个人没有站起来。</w:t>
      </w:r>
    </w:p>
    <w:p>
      <w:r>
        <w:t>他就坐在那儿，两只手放在桌面上，面前摆着一个搪瓷缸。</w:t>
      </w:r>
    </w:p>
    <w:p>
      <w:r>
        <w:t>沈默看着那个缸。</w:t>
      </w:r>
    </w:p>
    <w:p>
      <w:r>
        <w:t>跟他妈那个不一样。这个是白底红字的，缸身上印着一行褪色的字。</w:t>
      </w:r>
    </w:p>
    <w:p>
      <w:r>
        <w:t>“我看得见他的脸。”许照说。</w:t>
      </w:r>
    </w:p>
    <w:p>
      <w:r>
        <w:t>沈默的呼吸变了。</w:t>
      </w:r>
    </w:p>
    <w:p>
      <w:r>
        <w:t>“你看得见。”</w:t>
      </w:r>
    </w:p>
    <w:p>
      <w:r>
        <w:t>“看得见啊。”许照说，“五十来岁，头发花白，戴个眼镜。”</w:t>
      </w:r>
    </w:p>
    <w:p>
      <w:r>
        <w:t>“再看一遍。”</w:t>
      </w:r>
    </w:p>
    <w:p>
      <w:r>
        <w:t>“我看着呢——”</w:t>
      </w:r>
    </w:p>
    <w:p>
      <w:r>
        <w:t>“闭上眼睛，然后说他长什么样。”</w:t>
      </w:r>
    </w:p>
    <w:p>
      <w:r>
        <w:t>许照闭上眼睛。</w:t>
      </w:r>
    </w:p>
    <w:p>
      <w:r>
        <w:t>“五十来岁。”他说，“头发花白。戴——”</w:t>
      </w:r>
    </w:p>
    <w:p>
      <w:r>
        <w:t>他停住了。</w:t>
      </w:r>
    </w:p>
    <w:p>
      <w:r>
        <w:t>“戴什么。”</w:t>
      </w:r>
    </w:p>
    <w:p>
      <w:r>
        <w:t>“……我不知道。”</w:t>
      </w:r>
    </w:p>
    <w:p>
      <w:r>
        <w:t>沈默往前走了一步。</w:t>
      </w:r>
    </w:p>
    <w:p>
      <w:r>
        <w:t>“他不是督导。”他说。</w:t>
      </w:r>
    </w:p>
    <w:p>
      <w:r>
        <w:t>“你怎么知道。”</w:t>
      </w:r>
    </w:p>
    <w:p>
      <w:r>
        <w:t>“督导那张脸，一秒都留不住。”沈默说，“这个能留住一句。”</w:t>
      </w:r>
    </w:p>
    <w:p>
      <w:r>
        <w:t>他抬起头，看着那张桌子。</w:t>
      </w:r>
    </w:p>
    <w:p>
      <w:r>
        <w:t>“他是人。”</w:t>
      </w:r>
    </w:p>
    <w:p>
      <w:r>
        <w:t>十一个人走过去。</w:t>
      </w:r>
    </w:p>
    <w:p>
      <w:r>
        <w:t>走到还有十米的时候，那个人开口了。</w:t>
      </w:r>
    </w:p>
    <w:p>
      <w:r>
        <w:t>“七号。”</w:t>
      </w:r>
    </w:p>
    <w:p>
      <w:r>
        <w:t>沈默停住了。</w:t>
      </w:r>
    </w:p>
    <w:p>
      <w:r>
        <w:t>“你叫我。”</w:t>
      </w:r>
    </w:p>
    <w:p>
      <w:r>
        <w:t>“我叫你。”</w:t>
      </w:r>
    </w:p>
    <w:p>
      <w:r>
        <w:t>那个人抬起手，指了指桌子对面。</w:t>
      </w:r>
    </w:p>
    <w:p>
      <w:r>
        <w:t>那儿摆着一张凳子。</w:t>
      </w:r>
    </w:p>
    <w:p>
      <w:r>
        <w:t>一张医院里给家属坐的圆凳，铁腿，蒙人造革的座面，早就裂了，海绵从裂口里挤出来一小块。</w:t>
      </w:r>
    </w:p>
    <w:p>
      <w:r>
        <w:t>沈默看了那张凳子三秒。</w:t>
      </w:r>
    </w:p>
    <w:p>
      <w:r>
        <w:t>他走过去，坐下。</w:t>
      </w:r>
    </w:p>
    <w:p>
      <w:r>
        <w:t>海绵挤出来的那一小块正好硌着他右边大腿。</w:t>
      </w:r>
    </w:p>
    <w:p>
      <w:r>
        <w:t>“你也坐过。”他说。</w:t>
      </w:r>
    </w:p>
    <w:p>
      <w:r>
        <w:t>“我坐过。”那个人说。</w:t>
      </w:r>
    </w:p>
    <w:p>
      <w:r>
        <w:t>他六十上下，不是许照说的五十来岁。头发花白，脸上没有什么表情，皮肤松，眼袋很重。</w:t>
      </w:r>
    </w:p>
    <w:p>
      <w:r>
        <w:t>他穿的是一件洗得发白的夹克，拉链拉到一半。</w:t>
      </w:r>
    </w:p>
    <w:p>
      <w:r>
        <w:t>“你是谁。”沈默说。</w:t>
      </w:r>
    </w:p>
    <w:p>
      <w:r>
        <w:t>“二号。”</w:t>
      </w:r>
    </w:p>
    <w:p>
      <w:r>
        <w:t>沈默的手在膝盖上收紧了。</w:t>
      </w:r>
    </w:p>
    <w:p>
      <w:r>
        <w:t>“【编制现况】第二行。”</w:t>
      </w:r>
    </w:p>
    <w:p>
      <w:r>
        <w:t>“对。”</w:t>
      </w:r>
    </w:p>
    <w:p>
      <w:r>
        <w:t>“那一行我看不见字。”</w:t>
      </w:r>
    </w:p>
    <w:p>
      <w:r>
        <w:t>“我知道。”</w:t>
      </w:r>
    </w:p>
    <w:p>
      <w:r>
        <w:t>“为什么。”</w:t>
      </w:r>
    </w:p>
    <w:p>
      <w:r>
        <w:t>那个人抬起眼。</w:t>
      </w:r>
    </w:p>
    <w:p>
      <w:r>
        <w:t>“你看看你自己那一行。”</w:t>
      </w:r>
    </w:p>
    <w:p>
      <w:r>
        <w:t>沈默沉默了。</w:t>
      </w:r>
    </w:p>
    <w:p>
      <w:r>
        <w:t>“我也看不见。”他说。</w:t>
      </w:r>
    </w:p>
    <w:p>
      <w:r>
        <w:t>“对。”二号说，“观测员看不见观测员。”</w:t>
      </w:r>
    </w:p>
    <w:p>
      <w:r>
        <w:t>他把搪瓷缸往前推了半寸。</w:t>
      </w:r>
    </w:p>
    <w:p>
      <w:r>
        <w:t>“我们互相看得见人，看不见字。你能坐在我面前，你能听见我说话，你能记住我这件夹克。”</w:t>
      </w:r>
    </w:p>
    <w:p>
      <w:r>
        <w:t>他停了一下。</w:t>
      </w:r>
    </w:p>
    <w:p>
      <w:r>
        <w:t>“可你走出去二十步，你说不出我叫什么。”</w:t>
      </w:r>
    </w:p>
    <w:p>
      <w:r>
        <w:t>“你有名字吗。”</w:t>
      </w:r>
    </w:p>
    <w:p>
      <w:r>
        <w:t>“有过。”</w:t>
      </w:r>
    </w:p>
    <w:p>
      <w:r>
        <w:t>沈默看着他。</w:t>
      </w:r>
    </w:p>
    <w:p>
      <w:r>
        <w:t>“你确认得了我吗。”</w:t>
      </w:r>
    </w:p>
    <w:p>
      <w:r>
        <w:t>“确认不了。”二号说，“你也确认不了我。观测员之间不能互认。”</w:t>
      </w:r>
    </w:p>
    <w:p>
      <w:r>
        <w:t>“为什么。”</w:t>
      </w:r>
    </w:p>
    <w:p>
      <w:r>
        <w:t>“因为要是能互认，”二号说，“两个观测员互相担保一下，这一整套东西当天就塌了。”</w:t>
      </w:r>
    </w:p>
    <w:p>
      <w:r>
        <w:t>（第一百三十章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第一百三十一章 已办结</w:t>
      </w:r>
    </w:p>
    <w:p>
      <w:r>
        <w:t>“你在这儿多久了。”沈默说。</w:t>
      </w:r>
    </w:p>
    <w:p>
      <w:r>
        <w:t>“不知道。”</w:t>
      </w:r>
    </w:p>
    <w:p>
      <w:r>
        <w:t>“你不数。”</w:t>
      </w:r>
    </w:p>
    <w:p>
      <w:r>
        <w:t>“我数别的。”</w:t>
      </w:r>
    </w:p>
    <w:p>
      <w:r>
        <w:t>二号把手从桌面上抬起来，把左边的袖子往上撸。</w:t>
      </w:r>
    </w:p>
    <w:p>
      <w:r>
        <w:t>沈默看过去。</w:t>
      </w:r>
    </w:p>
    <w:p>
      <w:r>
        <w:t>他以为会看见刻痕——像周既明那样，一道一道，密密麻麻。</w:t>
      </w:r>
    </w:p>
    <w:p>
      <w:r>
        <w:t>没有。</w:t>
      </w:r>
    </w:p>
    <w:p>
      <w:r>
        <w:t>那条手臂很干净。</w:t>
      </w:r>
    </w:p>
    <w:p>
      <w:r>
        <w:t>“我不刻。”二号说，“刻了也记不住是第几道。”</w:t>
      </w:r>
    </w:p>
    <w:p>
      <w:r>
        <w:t>他把手腕翻过来。</w:t>
      </w:r>
    </w:p>
    <w:p>
      <w:r>
        <w:t>皮肤底下透着一个数字。</w:t>
      </w:r>
    </w:p>
    <w:p>
      <w:r>
        <w:t>沈默盯着它看。</w:t>
      </w:r>
    </w:p>
    <w:p>
      <w:r>
        <w:t>三位数。</w:t>
      </w:r>
    </w:p>
    <w:p>
      <w:r>
        <w:t>“九百多。”他说。</w:t>
      </w:r>
    </w:p>
    <w:p>
      <w:r>
        <w:t>“九百一十六。”二号说。</w:t>
      </w:r>
    </w:p>
    <w:p>
      <w:r>
        <w:t>走廊上，十个人一起吸了一口气。</w:t>
      </w:r>
    </w:p>
    <w:p>
      <w:r>
        <w:t>“额度即任期。”沈默说。</w:t>
      </w:r>
    </w:p>
    <w:p>
      <w:r>
        <w:t>“对。”</w:t>
      </w:r>
    </w:p>
    <w:p>
      <w:r>
        <w:t>“你还有九百一十六。”</w:t>
      </w:r>
    </w:p>
    <w:p>
      <w:r>
        <w:t>“我还有九百一十六。”</w:t>
      </w:r>
    </w:p>
    <w:p>
      <w:r>
        <w:t>沈默的手指扣在凳子边缘上。</w:t>
      </w:r>
    </w:p>
    <w:p>
      <w:r>
        <w:t>“你起点是多少。”</w:t>
      </w:r>
    </w:p>
    <w:p>
      <w:r>
        <w:t>“九百二十。”</w:t>
      </w:r>
    </w:p>
    <w:p>
      <w:r>
        <w:t>走廊上死一样地静。</w:t>
      </w:r>
    </w:p>
    <w:p>
      <w:r>
        <w:t>“你花了四格。”沈默说。</w:t>
      </w:r>
    </w:p>
    <w:p>
      <w:r>
        <w:t>“我花了四格。”</w:t>
      </w:r>
    </w:p>
    <w:p>
      <w:r>
        <w:t>“花在谁身上。”</w:t>
      </w:r>
    </w:p>
    <w:p>
      <w:r>
        <w:t>二号没有回答。</w:t>
      </w:r>
    </w:p>
    <w:p>
      <w:r>
        <w:t>他把袖子放下去。</w:t>
      </w:r>
    </w:p>
    <w:p>
      <w:r>
        <w:t>“你呢。”他说。</w:t>
      </w:r>
    </w:p>
    <w:p>
      <w:r>
        <w:t>“二十四。”</w:t>
      </w:r>
    </w:p>
    <w:p>
      <w:r>
        <w:t>二号的眼睛动了一下。</w:t>
      </w:r>
    </w:p>
    <w:p>
      <w:r>
        <w:t>那是他第一次有表情。</w:t>
      </w:r>
    </w:p>
    <w:p>
      <w:r>
        <w:t>“你起点。”</w:t>
      </w:r>
    </w:p>
    <w:p>
      <w:r>
        <w:t>“七十三。”</w:t>
      </w:r>
    </w:p>
    <w:p>
      <w:r>
        <w:t>“七十三。”二号重复了一遍，“不是整十。”</w:t>
      </w:r>
    </w:p>
    <w:p>
      <w:r>
        <w:t>“不是整十。”沈默说，“我进来之前用掉了三格。”</w:t>
      </w:r>
    </w:p>
    <w:p>
      <w:r>
        <w:t>“你自己用的。”</w:t>
      </w:r>
    </w:p>
    <w:p>
      <w:r>
        <w:t>“我自己用的。”</w:t>
      </w:r>
    </w:p>
    <w:p>
      <w:r>
        <w:t>二号看着他，很久。</w:t>
      </w:r>
    </w:p>
    <w:p>
      <w:r>
        <w:t>“你从七十三花到二十四。”他说。</w:t>
      </w:r>
    </w:p>
    <w:p>
      <w:r>
        <w:t>“对。”</w:t>
      </w:r>
    </w:p>
    <w:p>
      <w:r>
        <w:t>“多久。”</w:t>
      </w:r>
    </w:p>
    <w:p>
      <w:r>
        <w:t>“三局。”</w:t>
      </w:r>
    </w:p>
    <w:p>
      <w:r>
        <w:t>二号伸出手，端起那个搪瓷缸。</w:t>
      </w:r>
    </w:p>
    <w:p>
      <w:r>
        <w:t>他把缸举到嘴边，倾了一下。</w:t>
      </w:r>
    </w:p>
    <w:p>
      <w:r>
        <w:t>里面是空的。</w:t>
      </w:r>
    </w:p>
    <w:p>
      <w:r>
        <w:t>他还是把它放回桌上，像喝过了一样。</w:t>
      </w:r>
    </w:p>
    <w:p>
      <w:r>
        <w:t>“你花得太快了。”他说。</w:t>
      </w:r>
    </w:p>
    <w:p>
      <w:r>
        <w:t>“我知道。”</w:t>
      </w:r>
    </w:p>
    <w:p>
      <w:r>
        <w:t>“你知道你花的是什么。”</w:t>
      </w:r>
    </w:p>
    <w:p>
      <w:r>
        <w:t>“我知道。”</w:t>
      </w:r>
    </w:p>
    <w:p>
      <w:r>
        <w:t>“那你为什么还花。”</w:t>
      </w:r>
    </w:p>
    <w:p>
      <w:r>
        <w:t>沈默看着他。</w:t>
      </w:r>
    </w:p>
    <w:p>
      <w:r>
        <w:t>“因为省下来也没用。”他说。</w:t>
      </w:r>
    </w:p>
    <w:p>
      <w:r>
        <w:t>二号笑了一下。</w:t>
      </w:r>
    </w:p>
    <w:p>
      <w:r>
        <w:t>“没用。”他说。</w:t>
      </w:r>
    </w:p>
    <w:p>
      <w:r>
        <w:t>“对。”</w:t>
      </w:r>
    </w:p>
    <w:p>
      <w:r>
        <w:t>“我省了九百一十六格。”</w:t>
      </w:r>
    </w:p>
    <w:p>
      <w:r>
        <w:t>“你省了九百一十六格。”</w:t>
      </w:r>
    </w:p>
    <w:p>
      <w:r>
        <w:t>“你觉得没用。”</w:t>
      </w:r>
    </w:p>
    <w:p>
      <w:r>
        <w:t>“我觉得没用。”沈默说。</w:t>
      </w:r>
    </w:p>
    <w:p>
      <w:r>
        <w:t>走廊上，顾言往前走了半步，又停住。</w:t>
      </w:r>
    </w:p>
    <w:p>
      <w:r>
        <w:t>二号从桌面底下抽出一样东西。</w:t>
      </w:r>
    </w:p>
    <w:p>
      <w:r>
        <w:t>一张纸。</w:t>
      </w:r>
    </w:p>
    <w:p>
      <w:r>
        <w:t>他把它推过来。</w:t>
      </w:r>
    </w:p>
    <w:p>
      <w:r>
        <w:t>沈默低头看。</w:t>
      </w:r>
    </w:p>
    <w:p>
      <w:r>
        <w:t>【受理编号：〇〇〇〇〇〇〇二】</w:t>
      </w:r>
    </w:p>
    <w:p>
      <w:r>
        <w:t>【申请人：观测员　编号：二】</w:t>
      </w:r>
    </w:p>
    <w:p>
      <w:r>
        <w:t>【事由：确认不在册者一名】</w:t>
      </w:r>
    </w:p>
    <w:p>
      <w:r>
        <w:t>【人证：已核】</w:t>
      </w:r>
    </w:p>
    <w:p>
      <w:r>
        <w:t>【本件已办结。】</w:t>
      </w:r>
    </w:p>
    <w:p>
      <w:r>
        <w:t>沈默的手停在纸面上方，没有落下去。</w:t>
      </w:r>
    </w:p>
    <w:p>
      <w:r>
        <w:t>“已办结。”他念出来。</w:t>
      </w:r>
    </w:p>
    <w:p>
      <w:r>
        <w:t>“已办结。”二号说。</w:t>
      </w:r>
    </w:p>
    <w:p>
      <w:r>
        <w:t>“不是转办。”</w:t>
      </w:r>
    </w:p>
    <w:p>
      <w:r>
        <w:t>“不是转办。”</w:t>
      </w:r>
    </w:p>
    <w:p>
      <w:r>
        <w:t>沈默抬起头。</w:t>
      </w:r>
    </w:p>
    <w:p>
      <w:r>
        <w:t>“你办成了。”</w:t>
      </w:r>
    </w:p>
    <w:p>
      <w:r>
        <w:t>“我办成了。”</w:t>
      </w:r>
    </w:p>
    <w:p>
      <w:r>
        <w:t>走廊上，十个人一起动了起来。</w:t>
      </w:r>
    </w:p>
    <w:p>
      <w:r>
        <w:t>“他办成了！”白鸽的声音一下子亮了，“沈默，他办成了！”</w:t>
      </w:r>
    </w:p>
    <w:p>
      <w:r>
        <w:t>“那就是能办成的。”方妍说，“那就是能——”</w:t>
      </w:r>
    </w:p>
    <w:p>
      <w:r>
        <w:t>“闭嘴。”</w:t>
      </w:r>
    </w:p>
    <w:p>
      <w:r>
        <w:t>说这句话的是周既明。</w:t>
      </w:r>
    </w:p>
    <w:p>
      <w:r>
        <w:t>走廊上一下子静了。</w:t>
      </w:r>
    </w:p>
    <w:p>
      <w:r>
        <w:t>周既明往前走了三步，站到桌子旁边。</w:t>
      </w:r>
    </w:p>
    <w:p>
      <w:r>
        <w:t>他没有看那张纸。</w:t>
      </w:r>
    </w:p>
    <w:p>
      <w:r>
        <w:t>他在看二号的脸。</w:t>
      </w:r>
    </w:p>
    <w:p>
      <w:r>
        <w:t>“老哥。”他说。</w:t>
      </w:r>
    </w:p>
    <w:p>
      <w:r>
        <w:t>“嗯。”</w:t>
      </w:r>
    </w:p>
    <w:p>
      <w:r>
        <w:t>“你办成了，你在这儿坐着干什么。”</w:t>
      </w:r>
    </w:p>
    <w:p>
      <w:r>
        <w:t>二号抬起眼。</w:t>
      </w:r>
    </w:p>
    <w:p>
      <w:r>
        <w:t>他看着周既明，看了很久。</w:t>
      </w:r>
    </w:p>
    <w:p>
      <w:r>
        <w:t>“坐着。”他说。</w:t>
      </w:r>
    </w:p>
    <w:p>
      <w:r>
        <w:t>（第一百三十一章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第一百三十二章 人没跟着</w:t>
      </w:r>
    </w:p>
    <w:p>
      <w:r>
        <w:t>沈默把那张纸推回去。</w:t>
      </w:r>
    </w:p>
    <w:p>
      <w:r>
        <w:t>“我问你一句。”他说。</w:t>
      </w:r>
    </w:p>
    <w:p>
      <w:r>
        <w:t>“你问。”</w:t>
      </w:r>
    </w:p>
    <w:p>
      <w:r>
        <w:t>“你申请确认的那个人。”</w:t>
      </w:r>
    </w:p>
    <w:p>
      <w:r>
        <w:t>“嗯。”</w:t>
      </w:r>
    </w:p>
    <w:p>
      <w:r>
        <w:t>“回来了吗。”</w:t>
      </w:r>
    </w:p>
    <w:p>
      <w:r>
        <w:t>二号没有回答。</w:t>
      </w:r>
    </w:p>
    <w:p>
      <w:r>
        <w:t>他把手放在那张纸上，一根手指压着“已办结”三个字。</w:t>
      </w:r>
    </w:p>
    <w:p>
      <w:r>
        <w:t>“名字回来了。”他说。</w:t>
      </w:r>
    </w:p>
    <w:p>
      <w:r>
        <w:t>走廊上没有一个人出声。</w:t>
      </w:r>
    </w:p>
    <w:p>
      <w:r>
        <w:t>“什么叫名字回来了。”沈默说。</w:t>
      </w:r>
    </w:p>
    <w:p>
      <w:r>
        <w:t>“字面意思。”二号说，“我的名册上，她那一行没了。”</w:t>
      </w:r>
    </w:p>
    <w:p>
      <w:r>
        <w:t>他抬起头。</w:t>
      </w:r>
    </w:p>
    <w:p>
      <w:r>
        <w:t>“不是被划掉。是没了。整一行从册子上撤下去，前面的往后接，后面的往前挪。册子从十九行变成十八行。”</w:t>
      </w:r>
    </w:p>
    <w:p>
      <w:r>
        <w:t>“那她——”</w:t>
      </w:r>
    </w:p>
    <w:p>
      <w:r>
        <w:t>“她的名字回到册子上去了。”二号说，“不是我这本册子。是外面那本。”</w:t>
      </w:r>
    </w:p>
    <w:p>
      <w:r>
        <w:t>“哪本。”</w:t>
      </w:r>
    </w:p>
    <w:p>
      <w:r>
        <w:t>“活人那本。”二号说。</w:t>
      </w:r>
    </w:p>
    <w:p>
      <w:r>
        <w:t>他的手指还压在那三个字上。</w:t>
      </w:r>
    </w:p>
    <w:p>
      <w:r>
        <w:t>“医院有档案。学校有学籍。派出所有户口。单位有工资表。”</w:t>
      </w:r>
    </w:p>
    <w:p>
      <w:r>
        <w:t>他抬起眼。</w:t>
      </w:r>
    </w:p>
    <w:p>
      <w:r>
        <w:t>“那些本子上，重新有她了。”</w:t>
      </w:r>
    </w:p>
    <w:p>
      <w:r>
        <w:t>沈默的呼吸停了。</w:t>
      </w:r>
    </w:p>
    <w:p>
      <w:r>
        <w:t>“重新有了。”</w:t>
      </w:r>
    </w:p>
    <w:p>
      <w:r>
        <w:t>“重新有了。”二号说，“我出去以后去查过。查了三个地方。”</w:t>
      </w:r>
    </w:p>
    <w:p>
      <w:r>
        <w:t>“查到了。”</w:t>
      </w:r>
    </w:p>
    <w:p>
      <w:r>
        <w:t>“查到了。”</w:t>
      </w:r>
    </w:p>
    <w:p>
      <w:r>
        <w:t>走廊上，白鸽小声地说了一句什么。</w:t>
      </w:r>
    </w:p>
    <w:p>
      <w:r>
        <w:t>沈默没有听见。</w:t>
      </w:r>
    </w:p>
    <w:p>
      <w:r>
        <w:t>他在看二号的脸。</w:t>
      </w:r>
    </w:p>
    <w:p>
      <w:r>
        <w:t>那张脸上没有一点高兴的样子。</w:t>
      </w:r>
    </w:p>
    <w:p>
      <w:r>
        <w:t>“然后呢。”沈默说。</w:t>
      </w:r>
    </w:p>
    <w:p>
      <w:r>
        <w:t>二号把手从那张纸上收回来。</w:t>
      </w:r>
    </w:p>
    <w:p>
      <w:r>
        <w:t>“然后我去了她家。”他说。</w:t>
      </w:r>
    </w:p>
    <w:p>
      <w:r>
        <w:t>“她家在城东。”二号说。</w:t>
      </w:r>
    </w:p>
    <w:p>
      <w:r>
        <w:t>“老楼，六层，没电梯。她住四楼东户。”</w:t>
      </w:r>
    </w:p>
    <w:p>
      <w:r>
        <w:t>他说得很慢，像在念一份他背了很多年的档案。</w:t>
      </w:r>
    </w:p>
    <w:p>
      <w:r>
        <w:t>“门牌还在。四〇二。”</w:t>
      </w:r>
    </w:p>
    <w:p>
      <w:r>
        <w:t>“我敲了门。”</w:t>
      </w:r>
    </w:p>
    <w:p>
      <w:r>
        <w:t>走廊上，没有一个人敢出声。</w:t>
      </w:r>
    </w:p>
    <w:p>
      <w:r>
        <w:t>“开门的是一个男的。”二号说，“四十来岁。他说他在这儿住了二十年。”</w:t>
      </w:r>
    </w:p>
    <w:p>
      <w:r>
        <w:t>“我说我找住在这儿的一个人。我把名字说出来了。”</w:t>
      </w:r>
    </w:p>
    <w:p>
      <w:r>
        <w:t>他停了一下。</w:t>
      </w:r>
    </w:p>
    <w:p>
      <w:r>
        <w:t>“他说没听说过。”</w:t>
      </w:r>
    </w:p>
    <w:p>
      <w:r>
        <w:t>沈默的手指扣紧了凳子边。</w:t>
      </w:r>
    </w:p>
    <w:p>
      <w:r>
        <w:t>“我说户口本上有她。”二号说，“他说那你去查户口本。”</w:t>
      </w:r>
    </w:p>
    <w:p>
      <w:r>
        <w:t>“我去查了。”</w:t>
      </w:r>
    </w:p>
    <w:p>
      <w:r>
        <w:t>“查到了。”</w:t>
      </w:r>
    </w:p>
    <w:p>
      <w:r>
        <w:t>“查到了。”二号说，“户口本上有她。派出所的册子上有她。她的学籍在，她的工资表在，她一九八几年在纺织厂上过班，档案袋我摸过，牛皮纸的，边都毛了。”</w:t>
      </w:r>
    </w:p>
    <w:p>
      <w:r>
        <w:t>他抬起眼。</w:t>
      </w:r>
    </w:p>
    <w:p>
      <w:r>
        <w:t>“没有人见过她。”</w:t>
      </w:r>
    </w:p>
    <w:p>
      <w:r>
        <w:t>走廊上死一样地静。</w:t>
      </w:r>
    </w:p>
    <w:p>
      <w:r>
        <w:t>“我问了她那栋楼的十七户人家。”二号说，“我问了纺织厂还活着的六个老人。我问了她小学的一个老师，那老师九十一了，脑子还清楚。”</w:t>
      </w:r>
    </w:p>
    <w:p>
      <w:r>
        <w:t>他的手放在桌面上，很平。</w:t>
      </w:r>
    </w:p>
    <w:p>
      <w:r>
        <w:t>“他们都说，没有这个人。”</w:t>
      </w:r>
    </w:p>
    <w:p>
      <w:r>
        <w:t>“可是他们的本子上都有她。”</w:t>
      </w:r>
    </w:p>
    <w:p>
      <w:r>
        <w:t>沈默慢慢地把身体坐直了。</w:t>
      </w:r>
    </w:p>
    <w:p>
      <w:r>
        <w:t>“本子上有，人没有。”他说。</w:t>
      </w:r>
    </w:p>
    <w:p>
      <w:r>
        <w:t>“本子上有，人没有。”二号说。</w:t>
      </w:r>
    </w:p>
    <w:p>
      <w:r>
        <w:t>他把那张【已办结】的纸拿起来，对折，收进夹克口袋。</w:t>
      </w:r>
    </w:p>
    <w:p>
      <w:r>
        <w:t>“我拿回来一个名字。”他说。</w:t>
      </w:r>
    </w:p>
    <w:p>
      <w:r>
        <w:t>他抬起眼。</w:t>
      </w:r>
    </w:p>
    <w:p>
      <w:r>
        <w:t>“名字回来了。人没跟着。”</w:t>
      </w:r>
    </w:p>
    <w:p>
      <w:r>
        <w:t>（第一百三十二章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第一百三十三章 四十年</w:t>
      </w:r>
    </w:p>
    <w:p>
      <w:r>
        <w:t>“为什么。”</w:t>
      </w:r>
    </w:p>
    <w:p>
      <w:r>
        <w:t>问这句话的是顾言。</w:t>
      </w:r>
    </w:p>
    <w:p>
      <w:r>
        <w:t>他往前走了两步，站到桌子旁边。</w:t>
      </w:r>
    </w:p>
    <w:p>
      <w:r>
        <w:t>“为什么名字回来了人没回来。”</w:t>
      </w:r>
    </w:p>
    <w:p>
      <w:r>
        <w:t>二号看了他一眼。</w:t>
      </w:r>
    </w:p>
    <w:p>
      <w:r>
        <w:t>“你是干什么的。”</w:t>
      </w:r>
    </w:p>
    <w:p>
      <w:r>
        <w:t>“法律顾问。非诉。”</w:t>
      </w:r>
    </w:p>
    <w:p>
      <w:r>
        <w:t>二号点了点头。</w:t>
      </w:r>
    </w:p>
    <w:p>
      <w:r>
        <w:t>“那你应该懂。”他说，“一个人在这世上，是两样东西。”</w:t>
      </w:r>
    </w:p>
    <w:p>
      <w:r>
        <w:t>他抬起手，伸出两根手指。</w:t>
      </w:r>
    </w:p>
    <w:p>
      <w:r>
        <w:t>“一样是他这个人。有胳膊有腿，会喘气，会说话，会在楼道里跟人打招呼。”</w:t>
      </w:r>
    </w:p>
    <w:p>
      <w:r>
        <w:t>他弯下一根。</w:t>
      </w:r>
    </w:p>
    <w:p>
      <w:r>
        <w:t>“一样是他这个记录。户口本上一行，工资表上一行，病历本上一行。”</w:t>
      </w:r>
    </w:p>
    <w:p>
      <w:r>
        <w:t>他把手放下。</w:t>
      </w:r>
    </w:p>
    <w:p>
      <w:r>
        <w:t>“平常这两样是拴在一起的。你拿身份证去办事，办事的人看一眼照片，看一眼你，对上了，就是你。”</w:t>
      </w:r>
    </w:p>
    <w:p>
      <w:r>
        <w:t>顾言的脸慢慢地白了。</w:t>
      </w:r>
    </w:p>
    <w:p>
      <w:r>
        <w:t>“除名——”他说。</w:t>
      </w:r>
    </w:p>
    <w:p>
      <w:r>
        <w:t>“除名就是把这根绳子剪断。”二号说。</w:t>
      </w:r>
    </w:p>
    <w:p>
      <w:r>
        <w:t>他把搪瓷缸往边上推了推。</w:t>
      </w:r>
    </w:p>
    <w:p>
      <w:r>
        <w:t>“人还在，记录还在，就是不挨着了。”</w:t>
      </w:r>
    </w:p>
    <w:p>
      <w:r>
        <w:t>“所以——”</w:t>
      </w:r>
    </w:p>
    <w:p>
      <w:r>
        <w:t>“所以我办的那件事，”二号说，“办的是记录那一头。”</w:t>
      </w:r>
    </w:p>
    <w:p>
      <w:r>
        <w:t>他抬起眼。</w:t>
      </w:r>
    </w:p>
    <w:p>
      <w:r>
        <w:t>“我把她的记录放回去了。放得规规矩矩，一个字不错。”</w:t>
      </w:r>
    </w:p>
    <w:p>
      <w:r>
        <w:t>他停了一下。</w:t>
      </w:r>
    </w:p>
    <w:p>
      <w:r>
        <w:t>“绳子还是断的。”</w:t>
      </w:r>
    </w:p>
    <w:p>
      <w:r>
        <w:t>走廊上，方妍捂住了嘴。</w:t>
      </w:r>
    </w:p>
    <w:p>
      <w:r>
        <w:t>“那怎么才能接上。”沈默说。</w:t>
      </w:r>
    </w:p>
    <w:p>
      <w:r>
        <w:t>“确认。”</w:t>
      </w:r>
    </w:p>
    <w:p>
      <w:r>
        <w:t>“怎么确认。”</w:t>
      </w:r>
    </w:p>
    <w:p>
      <w:r>
        <w:t>“规则四。”二号说，“确认以被看见为准。”</w:t>
      </w:r>
    </w:p>
    <w:p>
      <w:r>
        <w:t>他看着沈默。</w:t>
      </w:r>
    </w:p>
    <w:p>
      <w:r>
        <w:t>“得有一个人，看见她。”</w:t>
      </w:r>
    </w:p>
    <w:p>
      <w:r>
        <w:t>“你不能看见她吗。”</w:t>
      </w:r>
    </w:p>
    <w:p>
      <w:r>
        <w:t>“我看不见。”</w:t>
      </w:r>
    </w:p>
    <w:p>
      <w:r>
        <w:t>“你是观测员。”</w:t>
      </w:r>
    </w:p>
    <w:p>
      <w:r>
        <w:t>“我是观测员。”二号说，“我保管她的记录。我记得她姓什么叫什么，多大岁数，在哪儿上班。”</w:t>
      </w:r>
    </w:p>
    <w:p>
      <w:r>
        <w:t>他抬起手，按在自己胸口。</w:t>
      </w:r>
    </w:p>
    <w:p>
      <w:r>
        <w:t>“我记得的是记录。”</w:t>
      </w:r>
    </w:p>
    <w:p>
      <w:r>
        <w:t>他把手放下。</w:t>
      </w:r>
    </w:p>
    <w:p>
      <w:r>
        <w:t>“我从来没有见过她。”</w:t>
      </w:r>
    </w:p>
    <w:p>
      <w:r>
        <w:t>沈默坐在那张凳子上，很长时间没有动。</w:t>
      </w:r>
    </w:p>
    <w:p>
      <w:r>
        <w:t>“她是谁。”他说。</w:t>
      </w:r>
    </w:p>
    <w:p>
      <w:r>
        <w:t>二号没有回答。</w:t>
      </w:r>
    </w:p>
    <w:p>
      <w:r>
        <w:t>“她跟你什么关系。”</w:t>
      </w:r>
    </w:p>
    <w:p>
      <w:r>
        <w:t>“不知道。”</w:t>
      </w:r>
    </w:p>
    <w:p>
      <w:r>
        <w:t>“你不知道。”</w:t>
      </w:r>
    </w:p>
    <w:p>
      <w:r>
        <w:t>“我不知道。”二号说。</w:t>
      </w:r>
    </w:p>
    <w:p>
      <w:r>
        <w:t>他的手在桌面上摊开。</w:t>
      </w:r>
    </w:p>
    <w:p>
      <w:r>
        <w:t>“她在我册子上第十九行。我接手的时候她就在。”</w:t>
      </w:r>
    </w:p>
    <w:p>
      <w:r>
        <w:t>“你接手的时候，她已经被除名多久了。”</w:t>
      </w:r>
    </w:p>
    <w:p>
      <w:r>
        <w:t>二号看着他。</w:t>
      </w:r>
    </w:p>
    <w:p>
      <w:r>
        <w:t>“四十年。”</w:t>
      </w:r>
    </w:p>
    <w:p>
      <w:r>
        <w:t>走廊上，有人倒抽了一口气。</w:t>
      </w:r>
    </w:p>
    <w:p>
      <w:r>
        <w:t>“四十年。”沈默说。</w:t>
      </w:r>
    </w:p>
    <w:p>
      <w:r>
        <w:t>“四十年。”二号说，“她被划掉的时候，我还没生出来。”</w:t>
      </w:r>
    </w:p>
    <w:p>
      <w:r>
        <w:t>他抬起眼。</w:t>
      </w:r>
    </w:p>
    <w:p>
      <w:r>
        <w:t>“我这一辈子没见过她。见过她的人，我找到的时候都八九十了，一个都想不起来。”</w:t>
      </w:r>
    </w:p>
    <w:p>
      <w:r>
        <w:t>他把两只手收回来，放在腿上。</w:t>
      </w:r>
    </w:p>
    <w:p>
      <w:r>
        <w:t>“我拿回来一个名字。”他说，“这个名字后面没有人。”</w:t>
      </w:r>
    </w:p>
    <w:p>
      <w:r>
        <w:t>“那你为什么办。”</w:t>
      </w:r>
    </w:p>
    <w:p>
      <w:r>
        <w:t>二号沉默了很久。</w:t>
      </w:r>
    </w:p>
    <w:p>
      <w:r>
        <w:t>“因为她在我册子上。”他说。</w:t>
      </w:r>
    </w:p>
    <w:p>
      <w:r>
        <w:t>“就这个。”</w:t>
      </w:r>
    </w:p>
    <w:p>
      <w:r>
        <w:t>“就这个。”</w:t>
      </w:r>
    </w:p>
    <w:p>
      <w:r>
        <w:t>沈默看着他。</w:t>
      </w:r>
    </w:p>
    <w:p>
      <w:r>
        <w:t>“你花了四格。”</w:t>
      </w:r>
    </w:p>
    <w:p>
      <w:r>
        <w:t>“我花了四格。”</w:t>
      </w:r>
    </w:p>
    <w:p>
      <w:r>
        <w:t>“为了一个你没见过的人。”</w:t>
      </w:r>
    </w:p>
    <w:p>
      <w:r>
        <w:t>“为了一个我没见过的人。”二号说。</w:t>
      </w:r>
    </w:p>
    <w:p>
      <w:r>
        <w:t>他抬起眼。</w:t>
      </w:r>
    </w:p>
    <w:p>
      <w:r>
        <w:t>“我保管了她三十年。我每天睁开眼睛，她那一行就在。”</w:t>
      </w:r>
    </w:p>
    <w:p>
      <w:r>
        <w:t>他停了一下。</w:t>
      </w:r>
    </w:p>
    <w:p>
      <w:r>
        <w:t>“三十年里我没见过她一面，可是我知道她多大，我知道她在纺织厂上过班，我知道她的名字第三个字很少见。”</w:t>
      </w:r>
    </w:p>
    <w:p>
      <w:r>
        <w:t>他的声音第一次有了一点起伏。</w:t>
      </w:r>
    </w:p>
    <w:p>
      <w:r>
        <w:t>“我保管一样东西保管三十年，我总得给它找个地方放。”</w:t>
      </w:r>
    </w:p>
    <w:p>
      <w:r>
        <w:t>（第一百三十三章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第一百三十四章 二十四</w:t>
      </w:r>
    </w:p>
    <w:p>
      <w:r>
        <w:t>沈默站了起来。</w:t>
      </w:r>
    </w:p>
    <w:p>
      <w:r>
        <w:t>“我跟你不一样。”他说。</w:t>
      </w:r>
    </w:p>
    <w:p>
      <w:r>
        <w:t>二号抬起头。</w:t>
      </w:r>
    </w:p>
    <w:p>
      <w:r>
        <w:t>“怎么不一样。”</w:t>
      </w:r>
    </w:p>
    <w:p>
      <w:r>
        <w:t>“我见过我妈。”沈默说。</w:t>
      </w:r>
    </w:p>
    <w:p>
      <w:r>
        <w:t>他的声音很稳。</w:t>
      </w:r>
    </w:p>
    <w:p>
      <w:r>
        <w:t>“我见过她三十年。我在她床边坐了五年。她五年前被划掉，我到今天还听得见她喘气。”</w:t>
      </w:r>
    </w:p>
    <w:p>
      <w:r>
        <w:t>他抬起手，指了指自己的耳朵。</w:t>
      </w:r>
    </w:p>
    <w:p>
      <w:r>
        <w:t>“一二三四，停半拍。五六七八，停一拍半。”</w:t>
      </w:r>
    </w:p>
    <w:p>
      <w:r>
        <w:t>他把手放下。</w:t>
      </w:r>
    </w:p>
    <w:p>
      <w:r>
        <w:t>“绳子没断。”</w:t>
      </w:r>
    </w:p>
    <w:p>
      <w:r>
        <w:t>“你怎么知道没断。”</w:t>
      </w:r>
    </w:p>
    <w:p>
      <w:r>
        <w:t>“因为我看得见她。”沈默说，“规则四，确认以被看见为准。我一直在看见她。”</w:t>
      </w:r>
    </w:p>
    <w:p>
      <w:r>
        <w:t>二号看着他，很久。</w:t>
      </w:r>
    </w:p>
    <w:p>
      <w:r>
        <w:t>然后他做了一件事。</w:t>
      </w:r>
    </w:p>
    <w:p>
      <w:r>
        <w:t>他伸出手，把那个空的搪瓷缸拿起来，放到一边。</w:t>
      </w:r>
    </w:p>
    <w:p>
      <w:r>
        <w:t>桌面空了。</w:t>
      </w:r>
    </w:p>
    <w:p>
      <w:r>
        <w:t>“坐下。”他说。</w:t>
      </w:r>
    </w:p>
    <w:p>
      <w:r>
        <w:t>“我不坐。”</w:t>
      </w:r>
    </w:p>
    <w:p>
      <w:r>
        <w:t>“坐下。”</w:t>
      </w:r>
    </w:p>
    <w:p>
      <w:r>
        <w:t>沈默没有动。</w:t>
      </w:r>
    </w:p>
    <w:p>
      <w:r>
        <w:t>“七号。”二号说，“我问你一件事。”</w:t>
      </w:r>
    </w:p>
    <w:p>
      <w:r>
        <w:t>“你问。”</w:t>
      </w:r>
    </w:p>
    <w:p>
      <w:r>
        <w:t>“你第一次听见她，是什么时候。”</w:t>
      </w:r>
    </w:p>
    <w:p>
      <w:r>
        <w:t>“第一部电梯。灯灭之后。”</w:t>
      </w:r>
    </w:p>
    <w:p>
      <w:r>
        <w:t>“你那时候多少格。”</w:t>
      </w:r>
    </w:p>
    <w:p>
      <w:r>
        <w:t>沈默的呼吸停了。</w:t>
      </w:r>
    </w:p>
    <w:p>
      <w:r>
        <w:t>“七十三。”</w:t>
      </w:r>
    </w:p>
    <w:p>
      <w:r>
        <w:t>“现在呢。”</w:t>
      </w:r>
    </w:p>
    <w:p>
      <w:r>
        <w:t>“二十四。”</w:t>
      </w:r>
    </w:p>
    <w:p>
      <w:r>
        <w:t>“还听得见吗。”</w:t>
      </w:r>
    </w:p>
    <w:p>
      <w:r>
        <w:t>“听得见。”</w:t>
      </w:r>
    </w:p>
    <w:p>
      <w:r>
        <w:t>二号点了点头。</w:t>
      </w:r>
    </w:p>
    <w:p>
      <w:r>
        <w:t>“清楚吗。”</w:t>
      </w:r>
    </w:p>
    <w:p>
      <w:r>
        <w:t>沈默张开嘴。</w:t>
      </w:r>
    </w:p>
    <w:p>
      <w:r>
        <w:t>他没有出声。</w:t>
      </w:r>
    </w:p>
    <w:p>
      <w:r>
        <w:t>他站在那儿，忽然发现自己在回想——第一部电梯里，那个呼吸有多清楚。清楚到他能数出半拍和一拍半。清楚到他在走廊上数了四遍就确认了。</w:t>
      </w:r>
    </w:p>
    <w:p>
      <w:r>
        <w:t>刚才在第四部电梯门口，他闭上眼睛数。</w:t>
      </w:r>
    </w:p>
    <w:p>
      <w:r>
        <w:t>一二三四。</w:t>
      </w:r>
    </w:p>
    <w:p>
      <w:r>
        <w:t>停。</w:t>
      </w:r>
    </w:p>
    <w:p>
      <w:r>
        <w:t>五六七八。</w:t>
      </w:r>
    </w:p>
    <w:p>
      <w:r>
        <w:t>停。</w:t>
      </w:r>
    </w:p>
    <w:p>
      <w:r>
        <w:t>他数出来了。</w:t>
      </w:r>
    </w:p>
    <w:p>
      <w:r>
        <w:t>可是他数得很费劲。</w:t>
      </w:r>
    </w:p>
    <w:p>
      <w:r>
        <w:t>“你在想了。”二号说。</w:t>
      </w:r>
    </w:p>
    <w:p>
      <w:r>
        <w:t>“我在想。”</w:t>
      </w:r>
    </w:p>
    <w:p>
      <w:r>
        <w:t>“薄了吧。”</w:t>
      </w:r>
    </w:p>
    <w:p>
      <w:r>
        <w:t>沈默没有回答。</w:t>
      </w:r>
    </w:p>
    <w:p>
      <w:r>
        <w:t>“薄了。”二号说。</w:t>
      </w:r>
    </w:p>
    <w:p>
      <w:r>
        <w:t>他把两只手放在空桌面上。</w:t>
      </w:r>
    </w:p>
    <w:p>
      <w:r>
        <w:t>“七号，我告诉你一件这地方不写在墙上的事。”</w:t>
      </w:r>
    </w:p>
    <w:p>
      <w:r>
        <w:t>他抬起眼。</w:t>
      </w:r>
    </w:p>
    <w:p>
      <w:r>
        <w:t>“你听得见她，不是因为你是她儿子。”</w:t>
      </w:r>
    </w:p>
    <w:p>
      <w:r>
        <w:t>“那是因为什么。”沈默说。</w:t>
      </w:r>
    </w:p>
    <w:p>
      <w:r>
        <w:t>“因为你在花。”</w:t>
      </w:r>
    </w:p>
    <w:p>
      <w:r>
        <w:t>走廊上一点声音都没有。</w:t>
      </w:r>
    </w:p>
    <w:p>
      <w:r>
        <w:t>“额度是任期。”二号说，“任期的意思是——你还在这个位置上。”</w:t>
      </w:r>
    </w:p>
    <w:p>
      <w:r>
        <w:t>他抬起手，指了指沈默。</w:t>
      </w:r>
    </w:p>
    <w:p>
      <w:r>
        <w:t>“在这个位置上的人，能察觉正在被擦、还没擦净的东西。”</w:t>
      </w:r>
    </w:p>
    <w:p>
      <w:r>
        <w:t>他把手放下。</w:t>
      </w:r>
    </w:p>
    <w:p>
      <w:r>
        <w:t>“你的额度掉一格，你和她之间就薄一层。”</w:t>
      </w:r>
    </w:p>
    <w:p>
      <w:r>
        <w:t>沈默站在那儿。</w:t>
      </w:r>
    </w:p>
    <w:p>
      <w:r>
        <w:t>他的手垂在身侧，五根手指慢慢地收紧。</w:t>
      </w:r>
    </w:p>
    <w:p>
      <w:r>
        <w:t>“七十三的时候你听得清清楚楚。”二号说，“二十四的时候你要闭上眼睛数。”</w:t>
      </w:r>
    </w:p>
    <w:p>
      <w:r>
        <w:t>“那零的时候呢。”</w:t>
      </w:r>
    </w:p>
    <w:p>
      <w:r>
        <w:t>“零的时候你不在这个位置上了。”</w:t>
      </w:r>
    </w:p>
    <w:p>
      <w:r>
        <w:t>“那我就听不见了。”</w:t>
      </w:r>
    </w:p>
    <w:p>
      <w:r>
        <w:t>“你就听不见了。”</w:t>
      </w:r>
    </w:p>
    <w:p>
      <w:r>
        <w:t>沈默闭上眼睛。</w:t>
      </w:r>
    </w:p>
    <w:p>
      <w:r>
        <w:t>他忽然明白了一件很冷的事——不，是两件。</w:t>
      </w:r>
    </w:p>
    <w:p>
      <w:r>
        <w:t>第一件：他一直以为额度是他的命。</w:t>
      </w:r>
    </w:p>
    <w:p>
      <w:r>
        <w:t>不是。额度是他还能不能听见她。</w:t>
      </w:r>
    </w:p>
    <w:p>
      <w:r>
        <w:t>第二件：</w:t>
      </w:r>
    </w:p>
    <w:p>
      <w:r>
        <w:t>他睁开眼睛。</w:t>
      </w:r>
    </w:p>
    <w:p>
      <w:r>
        <w:t>“我为韦成花了五格。”他说。</w:t>
      </w:r>
    </w:p>
    <w:p>
      <w:r>
        <w:t>“嗯。”</w:t>
      </w:r>
    </w:p>
    <w:p>
      <w:r>
        <w:t>“我为老董花了一格。”</w:t>
      </w:r>
    </w:p>
    <w:p>
      <w:r>
        <w:t>“嗯。”</w:t>
      </w:r>
    </w:p>
    <w:p>
      <w:r>
        <w:t>“我为白鸽、为唐荧、为许照，从第一局到现在，我花了四十九格。”</w:t>
      </w:r>
    </w:p>
    <w:p>
      <w:r>
        <w:t>他抬起头。</w:t>
      </w:r>
    </w:p>
    <w:p>
      <w:r>
        <w:t>“每花一格，我离她远一点。”</w:t>
      </w:r>
    </w:p>
    <w:p>
      <w:r>
        <w:t>二号看着他。</w:t>
      </w:r>
    </w:p>
    <w:p>
      <w:r>
        <w:t>“对。”</w:t>
      </w:r>
    </w:p>
    <w:p>
      <w:r>
        <w:t>“它一开始就是这么设计的。”沈默说。</w:t>
      </w:r>
    </w:p>
    <w:p>
      <w:r>
        <w:t>他的声音开始发抖。</w:t>
      </w:r>
    </w:p>
    <w:p>
      <w:r>
        <w:t>“它让我保管十七个人的记录。它让我每次想救一个人，就得掏一格。”</w:t>
      </w:r>
    </w:p>
    <w:p>
      <w:r>
        <w:t>他抬起眼。</w:t>
      </w:r>
    </w:p>
    <w:p>
      <w:r>
        <w:t>“它在拿她跟我换。”</w:t>
      </w:r>
    </w:p>
    <w:p>
      <w:r>
        <w:t>“对。”二号说。</w:t>
      </w:r>
    </w:p>
    <w:p>
      <w:r>
        <w:t>“一个换一个。”</w:t>
      </w:r>
    </w:p>
    <w:p>
      <w:r>
        <w:t>“一个换一个。”</w:t>
      </w:r>
    </w:p>
    <w:p>
      <w:r>
        <w:t>沈默站在那张桌子前面，很长时间没有动。</w:t>
      </w:r>
    </w:p>
    <w:p>
      <w:r>
        <w:t>然后他说了一句话。</w:t>
      </w:r>
    </w:p>
    <w:p>
      <w:r>
        <w:t>“九百一十六。”</w:t>
      </w:r>
    </w:p>
    <w:p>
      <w:r>
        <w:t>二号抬起头。</w:t>
      </w:r>
    </w:p>
    <w:p>
      <w:r>
        <w:t>“你三十年花了四格。”沈默说。</w:t>
      </w:r>
    </w:p>
    <w:p>
      <w:r>
        <w:t>“对。”</w:t>
      </w:r>
    </w:p>
    <w:p>
      <w:r>
        <w:t>“你为什么不花。”</w:t>
      </w:r>
    </w:p>
    <w:p>
      <w:r>
        <w:t>二号没有回答。</w:t>
      </w:r>
    </w:p>
    <w:p>
      <w:r>
        <w:t>“老哥。”沈默说。</w:t>
      </w:r>
    </w:p>
    <w:p>
      <w:r>
        <w:t>他弯下腰，把两只手撑在桌面上。</w:t>
      </w:r>
    </w:p>
    <w:p>
      <w:r>
        <w:t>“你册子上有多少行。”</w:t>
      </w:r>
    </w:p>
    <w:p>
      <w:r>
        <w:t>二号的手在腿上停住了。</w:t>
      </w:r>
    </w:p>
    <w:p>
      <w:r>
        <w:t>“十八行。”他说。</w:t>
      </w:r>
    </w:p>
    <w:p>
      <w:r>
        <w:t>“十八行里，有几个是你亲眼见过的。”</w:t>
      </w:r>
    </w:p>
    <w:p>
      <w:r>
        <w:t>二号没有说话。</w:t>
      </w:r>
    </w:p>
    <w:p>
      <w:r>
        <w:t>“有几个。”沈默说。</w:t>
      </w:r>
    </w:p>
    <w:p>
      <w:r>
        <w:t>“一个都没有。”二号说。</w:t>
      </w:r>
    </w:p>
    <w:p>
      <w:r>
        <w:t>（第一百三十四章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第一百三十五章 那我就早一点</w:t>
      </w:r>
    </w:p>
    <w:p>
      <w:r>
        <w:t>“一个都没有。”</w:t>
      </w:r>
    </w:p>
    <w:p>
      <w:r>
        <w:t>沈默把这五个字重复了一遍。</w:t>
      </w:r>
    </w:p>
    <w:p>
      <w:r>
        <w:t>“十八行。”他说，“一个都没见过。”</w:t>
      </w:r>
    </w:p>
    <w:p>
      <w:r>
        <w:t>“一个都没见过。”</w:t>
      </w:r>
    </w:p>
    <w:p>
      <w:r>
        <w:t>“那你怎么知道他们是人。”</w:t>
      </w:r>
    </w:p>
    <w:p>
      <w:r>
        <w:t>二号抬起头。</w:t>
      </w:r>
    </w:p>
    <w:p>
      <w:r>
        <w:t>那是他今天第一次抬得那么快。</w:t>
      </w:r>
    </w:p>
    <w:p>
      <w:r>
        <w:t>“什么。”</w:t>
      </w:r>
    </w:p>
    <w:p>
      <w:r>
        <w:t>“我问你怎么知道他们是人。”沈默说。</w:t>
      </w:r>
    </w:p>
    <w:p>
      <w:r>
        <w:t>他直起腰。</w:t>
      </w:r>
    </w:p>
    <w:p>
      <w:r>
        <w:t>“你册子上十八行。每一行两样东西：名字，年龄。”</w:t>
      </w:r>
    </w:p>
    <w:p>
      <w:r>
        <w:t>他抬起手，指了指自己的太阳穴。</w:t>
      </w:r>
    </w:p>
    <w:p>
      <w:r>
        <w:t>“我这本也是这样。”</w:t>
      </w:r>
    </w:p>
    <w:p>
      <w:r>
        <w:t>他把手放下。</w:t>
      </w:r>
    </w:p>
    <w:p>
      <w:r>
        <w:t>“可我这十八行里，有十一个人现在站在我背后。”</w:t>
      </w:r>
    </w:p>
    <w:p>
      <w:r>
        <w:t>走廊上，十个人一起看过来。</w:t>
      </w:r>
    </w:p>
    <w:p>
      <w:r>
        <w:t>“唐荧是我看着她说完最后一句话的。”沈默说，“郑小满是我看着她举起手臂喊‘我看着它就知道了’的。陆信的小臂上有五组指甲刻痕，我数过。舒宁说了七句话，第八句说到‘所以我知道’。”</w:t>
      </w:r>
    </w:p>
    <w:p>
      <w:r>
        <w:t>他往前走了一步。</w:t>
      </w:r>
    </w:p>
    <w:p>
      <w:r>
        <w:t>“老董的眼镜腿用胶布缠了一圈。韦成的手掌全是茧，指关节比常人大一圈。”</w:t>
      </w:r>
    </w:p>
    <w:p>
      <w:r>
        <w:t>他停住了。</w:t>
      </w:r>
    </w:p>
    <w:p>
      <w:r>
        <w:t>“你那十八行呢。”</w:t>
      </w:r>
    </w:p>
    <w:p>
      <w:r>
        <w:t>二号没有说话。</w:t>
      </w:r>
    </w:p>
    <w:p>
      <w:r>
        <w:t>“你那十八行是十八行字。”沈默说。</w:t>
      </w:r>
    </w:p>
    <w:p>
      <w:r>
        <w:t>走廊上死一样地静。</w:t>
      </w:r>
    </w:p>
    <w:p>
      <w:r>
        <w:t>“对。”二号说。</w:t>
      </w:r>
    </w:p>
    <w:p>
      <w:r>
        <w:t>他的声音很低。</w:t>
      </w:r>
    </w:p>
    <w:p>
      <w:r>
        <w:t>“是十八行字。”</w:t>
      </w:r>
    </w:p>
    <w:p>
      <w:r>
        <w:t>“所以你办不成。”沈默说。</w:t>
      </w:r>
    </w:p>
    <w:p>
      <w:r>
        <w:t>二号抬起头。</w:t>
      </w:r>
    </w:p>
    <w:p>
      <w:r>
        <w:t>“你说什么。”</w:t>
      </w:r>
    </w:p>
    <w:p>
      <w:r>
        <w:t>“我说你那件事，从头到尾就办不成。”沈默说，“不是因为四十年太久，不是因为见过她的人都死了。”</w:t>
      </w:r>
    </w:p>
    <w:p>
      <w:r>
        <w:t>他抬起眼。</w:t>
      </w:r>
    </w:p>
    <w:p>
      <w:r>
        <w:t>“是因为你自己没见过她。”</w:t>
      </w:r>
    </w:p>
    <w:p>
      <w:r>
        <w:t>“规则四。”</w:t>
      </w:r>
    </w:p>
    <w:p>
      <w:r>
        <w:t>他一个字一个字地说。</w:t>
      </w:r>
    </w:p>
    <w:p>
      <w:r>
        <w:t>“确认以被看见为准。”</w:t>
      </w:r>
    </w:p>
    <w:p>
      <w:r>
        <w:t>“你把她的记录放回去了，你以为你办完了。”沈默说，“可确认这一步，从头到尾没有人做过。”</w:t>
      </w:r>
    </w:p>
    <w:p>
      <w:r>
        <w:t>他停了一下。</w:t>
      </w:r>
    </w:p>
    <w:p>
      <w:r>
        <w:t>“你办的是归档。你没办确认。”</w:t>
      </w:r>
    </w:p>
    <w:p>
      <w:r>
        <w:t>二号在那张桌子后面坐着，很长时间没有动。</w:t>
      </w:r>
    </w:p>
    <w:p>
      <w:r>
        <w:t>他的手在膝盖上，一动没动。</w:t>
      </w:r>
    </w:p>
    <w:p>
      <w:r>
        <w:t>“我知道。”他说。</w:t>
      </w:r>
    </w:p>
    <w:p>
      <w:r>
        <w:t>沈默的呼吸停了一下。</w:t>
      </w:r>
    </w:p>
    <w:p>
      <w:r>
        <w:t>“你知道。”</w:t>
      </w:r>
    </w:p>
    <w:p>
      <w:r>
        <w:t>“我三十年前就知道。”二号说。</w:t>
      </w:r>
    </w:p>
    <w:p>
      <w:r>
        <w:t>他抬起头。</w:t>
      </w:r>
    </w:p>
    <w:p>
      <w:r>
        <w:t>“我第一天接手那本册子的时候，我问过跟我交接的那个人。我说这十八行怎么办。”</w:t>
      </w:r>
    </w:p>
    <w:p>
      <w:r>
        <w:t>“他怎么说。”</w:t>
      </w:r>
    </w:p>
    <w:p>
      <w:r>
        <w:t>“他说：保管。”</w:t>
      </w:r>
    </w:p>
    <w:p>
      <w:r>
        <w:t>二号的嘴角动了一下。</w:t>
      </w:r>
    </w:p>
    <w:p>
      <w:r>
        <w:t>“我说保管到什么时候。”</w:t>
      </w:r>
    </w:p>
    <w:p>
      <w:r>
        <w:t>“他没答。”</w:t>
      </w:r>
    </w:p>
    <w:p>
      <w:r>
        <w:t>走廊上安静下来。</w:t>
      </w:r>
    </w:p>
    <w:p>
      <w:r>
        <w:t>“我花了三十年才想明白，”二号说，“他不是不答。”</w:t>
      </w:r>
    </w:p>
    <w:p>
      <w:r>
        <w:t>“是没有答案。”</w:t>
      </w:r>
    </w:p>
    <w:p>
      <w:r>
        <w:t>“是没有答案。”二号说，“保管这件事没有截止日期。它就是一直背着。”</w:t>
      </w:r>
    </w:p>
    <w:p>
      <w:r>
        <w:t>他抬起眼。</w:t>
      </w:r>
    </w:p>
    <w:p>
      <w:r>
        <w:t>“我背了三十年。我背不动了，我就找了一个我最记得的，把她那一行送回去。”</w:t>
      </w:r>
    </w:p>
    <w:p>
      <w:r>
        <w:t>他停了一下。</w:t>
      </w:r>
    </w:p>
    <w:p>
      <w:r>
        <w:t>“送回去的时候我知道人不会跟着。”</w:t>
      </w:r>
    </w:p>
    <w:p>
      <w:r>
        <w:t>“那你还送。”</w:t>
      </w:r>
    </w:p>
    <w:p>
      <w:r>
        <w:t>“我还送。”</w:t>
      </w:r>
    </w:p>
    <w:p>
      <w:r>
        <w:t>沈默看着他。</w:t>
      </w:r>
    </w:p>
    <w:p>
      <w:r>
        <w:t>“为什么。”</w:t>
      </w:r>
    </w:p>
    <w:p>
      <w:r>
        <w:t>二号沉默了很久。</w:t>
      </w:r>
    </w:p>
    <w:p>
      <w:r>
        <w:t>“因为那样册子上就少一行。”他说。</w:t>
      </w:r>
    </w:p>
    <w:p>
      <w:r>
        <w:t>走廊上，白鸽发出一声很轻的声音。</w:t>
      </w:r>
    </w:p>
    <w:p>
      <w:r>
        <w:t>沈默慢慢地坐回那张凳子上。</w:t>
      </w:r>
    </w:p>
    <w:p>
      <w:r>
        <w:t>“老哥。”他说。</w:t>
      </w:r>
    </w:p>
    <w:p>
      <w:r>
        <w:t>“嗯。”</w:t>
      </w:r>
    </w:p>
    <w:p>
      <w:r>
        <w:t>“我妈五年。”</w:t>
      </w:r>
    </w:p>
    <w:p>
      <w:r>
        <w:t>“我知道。”</w:t>
      </w:r>
    </w:p>
    <w:p>
      <w:r>
        <w:t>“不是四十年。是五年。”</w:t>
      </w:r>
    </w:p>
    <w:p>
      <w:r>
        <w:t>“我知道。”</w:t>
      </w:r>
    </w:p>
    <w:p>
      <w:r>
        <w:t>“见过她的人还活着。”沈默说，“我活着。护工老李活着。七病区的王护士活着。楼下卖水果的活着。”</w:t>
      </w:r>
    </w:p>
    <w:p>
      <w:r>
        <w:t>他抬起头。</w:t>
      </w:r>
    </w:p>
    <w:p>
      <w:r>
        <w:t>“绳子还没断透。”</w:t>
      </w:r>
    </w:p>
    <w:p>
      <w:r>
        <w:t>二号看着他。</w:t>
      </w:r>
    </w:p>
    <w:p>
      <w:r>
        <w:t>“是还没断透。”</w:t>
      </w:r>
    </w:p>
    <w:p>
      <w:r>
        <w:t>“那我就早一点。”沈默说。</w:t>
      </w:r>
    </w:p>
    <w:p>
      <w:r>
        <w:t>他站起来。</w:t>
      </w:r>
    </w:p>
    <w:p>
      <w:r>
        <w:t>“你四十年才动手。我五年。”</w:t>
      </w:r>
    </w:p>
    <w:p>
      <w:r>
        <w:t>（第一百三十五章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第一百三十六章 不花</w:t>
      </w:r>
    </w:p>
    <w:p>
      <w:r>
        <w:t>“你花不到那一天。”二号说。</w:t>
      </w:r>
    </w:p>
    <w:p>
      <w:r>
        <w:t>沈默停住了。</w:t>
      </w:r>
    </w:p>
    <w:p>
      <w:r>
        <w:t>“什么。”</w:t>
      </w:r>
    </w:p>
    <w:p>
      <w:r>
        <w:t>“你二十四格。”二号说，“它给你转办到第四局。”</w:t>
      </w:r>
    </w:p>
    <w:p>
      <w:r>
        <w:t>他抬起手，伸出一根手指。</w:t>
      </w:r>
    </w:p>
    <w:p>
      <w:r>
        <w:t>“一局。”</w:t>
      </w:r>
    </w:p>
    <w:p>
      <w:r>
        <w:t>他伸出第二根。</w:t>
      </w:r>
    </w:p>
    <w:p>
      <w:r>
        <w:t>“第四局办不完，转第五局。”</w:t>
      </w:r>
    </w:p>
    <w:p>
      <w:r>
        <w:t>第三根。</w:t>
      </w:r>
    </w:p>
    <w:p>
      <w:r>
        <w:t>“第五局办不完，转第六局。”</w:t>
      </w:r>
    </w:p>
    <w:p>
      <w:r>
        <w:t>他把手放下。</w:t>
      </w:r>
    </w:p>
    <w:p>
      <w:r>
        <w:t>“你还剩二十四格。”</w:t>
      </w:r>
    </w:p>
    <w:p>
      <w:r>
        <w:t>走廊上没有一个人说话。</w:t>
      </w:r>
    </w:p>
    <w:p>
      <w:r>
        <w:t>“你上一局花了多少。”二号说。</w:t>
      </w:r>
    </w:p>
    <w:p>
      <w:r>
        <w:t>沈默没有回答。</w:t>
      </w:r>
    </w:p>
    <w:p>
      <w:r>
        <w:t>“我算给你听。”二号说，“你六十五格进的第二局，六十格出来的。你六十格进的第三局，二十四格出来的。”</w:t>
      </w:r>
    </w:p>
    <w:p>
      <w:r>
        <w:t>他抬起眼。</w:t>
      </w:r>
    </w:p>
    <w:p>
      <w:r>
        <w:t>“第三局你花了三十六格。”</w:t>
      </w:r>
    </w:p>
    <w:p>
      <w:r>
        <w:t>“那一局重来了三次。”</w:t>
      </w:r>
    </w:p>
    <w:p>
      <w:r>
        <w:t>“第四局不会重来吗。”</w:t>
      </w:r>
    </w:p>
    <w:p>
      <w:r>
        <w:t>沈默的手指扣紧了。</w:t>
      </w:r>
    </w:p>
    <w:p>
      <w:r>
        <w:t>“你按最省的算。”二号说，“一局十格。”</w:t>
      </w:r>
    </w:p>
    <w:p>
      <w:r>
        <w:t>他伸出两根手指。</w:t>
      </w:r>
    </w:p>
    <w:p>
      <w:r>
        <w:t>“两局。”</w:t>
      </w:r>
    </w:p>
    <w:p>
      <w:r>
        <w:t>“两局以后你就零了。”</w:t>
      </w:r>
    </w:p>
    <w:p>
      <w:r>
        <w:t>走廊上，方妍捂住了嘴。</w:t>
      </w:r>
    </w:p>
    <w:p>
      <w:r>
        <w:t>“零的那天，”二号说，“你听不见她了。”</w:t>
      </w:r>
    </w:p>
    <w:p>
      <w:r>
        <w:t>他把手放下。</w:t>
      </w:r>
    </w:p>
    <w:p>
      <w:r>
        <w:t>“到那时候你和我就一样了。你册子上有一行沈玉兰，你说得出她多大岁数，你说得出她在哪儿上班。”</w:t>
      </w:r>
    </w:p>
    <w:p>
      <w:r>
        <w:t>他抬起眼。</w:t>
      </w:r>
    </w:p>
    <w:p>
      <w:r>
        <w:t>“你说不出她喘气是什么样。”</w:t>
      </w:r>
    </w:p>
    <w:p>
      <w:r>
        <w:t>沈默站在那儿。</w:t>
      </w:r>
    </w:p>
    <w:p>
      <w:r>
        <w:t>他的脸上没有什么表情。</w:t>
      </w:r>
    </w:p>
    <w:p>
      <w:r>
        <w:t>“除非。”二号说。</w:t>
      </w:r>
    </w:p>
    <w:p>
      <w:r>
        <w:t>“除非什么。”</w:t>
      </w:r>
    </w:p>
    <w:p>
      <w:r>
        <w:t>“除非你不花。”</w:t>
      </w:r>
    </w:p>
    <w:p>
      <w:r>
        <w:t>“不花。”沈默说。</w:t>
      </w:r>
    </w:p>
    <w:p>
      <w:r>
        <w:t>“不花。”</w:t>
      </w:r>
    </w:p>
    <w:p>
      <w:r>
        <w:t>“一格都不花。”</w:t>
      </w:r>
    </w:p>
    <w:p>
      <w:r>
        <w:t>“一格都不花。”二号说，“从今天起，你谁都不确认。有人被数丢，你不管。有人的名字掉了，你不写。有人跪在你面前求你叫他一声，你不叫。”</w:t>
      </w:r>
    </w:p>
    <w:p>
      <w:r>
        <w:t>他抬起手，在桌面上画了一个圈。</w:t>
      </w:r>
    </w:p>
    <w:p>
      <w:r>
        <w:t>“你就攥着这二十四格，一路攥到第四局，第五局，攥到有一天你有把握了，一次性花出去。”</w:t>
      </w:r>
    </w:p>
    <w:p>
      <w:r>
        <w:t>他把手放下。</w:t>
      </w:r>
    </w:p>
    <w:p>
      <w:r>
        <w:t>“这是唯一的算法。”</w:t>
      </w:r>
    </w:p>
    <w:p>
      <w:r>
        <w:t>走廊上一点声音都没有。</w:t>
      </w:r>
    </w:p>
    <w:p>
      <w:r>
        <w:t>沈默站在那张桌子前面。</w:t>
      </w:r>
    </w:p>
    <w:p>
      <w:r>
        <w:t>他往后转了半个身，看了一眼身后。</w:t>
      </w:r>
    </w:p>
    <w:p>
      <w:r>
        <w:t>许照，左眼没了，右耳没了，右手摸不到东西。顾言，表停在十点十七分。韩秋，十九岁，抱着一块砖头。白鸽，十八岁。方妍。胡文亮。小勇，手臂上两个字。周既明，右腕底下透着一个三。</w:t>
      </w:r>
    </w:p>
    <w:p>
      <w:r>
        <w:t>林晚。</w:t>
      </w:r>
    </w:p>
    <w:p>
      <w:r>
        <w:t>十个人。</w:t>
      </w:r>
    </w:p>
    <w:p>
      <w:r>
        <w:t>“老哥。”沈默说。</w:t>
      </w:r>
    </w:p>
    <w:p>
      <w:r>
        <w:t>“嗯。”</w:t>
      </w:r>
    </w:p>
    <w:p>
      <w:r>
        <w:t>“你说的这个算法是对的。”</w:t>
      </w:r>
    </w:p>
    <w:p>
      <w:r>
        <w:t>“它是对的。”</w:t>
      </w:r>
    </w:p>
    <w:p>
      <w:r>
        <w:t>“它是唯一对的。”</w:t>
      </w:r>
    </w:p>
    <w:p>
      <w:r>
        <w:t>“它是唯一对的。”二号说。</w:t>
      </w:r>
    </w:p>
    <w:p>
      <w:r>
        <w:t>沈默点了点头。</w:t>
      </w:r>
    </w:p>
    <w:p>
      <w:r>
        <w:t>“我不用。”他说。</w:t>
      </w:r>
    </w:p>
    <w:p>
      <w:r>
        <w:t>二号抬起头。</w:t>
      </w:r>
    </w:p>
    <w:p>
      <w:r>
        <w:t>“为什么。”</w:t>
      </w:r>
    </w:p>
    <w:p>
      <w:r>
        <w:t>沈默转过身，重新面对着他。</w:t>
      </w:r>
    </w:p>
    <w:p>
      <w:r>
        <w:t>“因为我要是这么干，”他说，“到第六局，我册子上是二十四行。”</w:t>
      </w:r>
    </w:p>
    <w:p>
      <w:r>
        <w:t>他抬起眼。</w:t>
      </w:r>
    </w:p>
    <w:p>
      <w:r>
        <w:t>“到第八局是三十行。”</w:t>
      </w:r>
    </w:p>
    <w:p>
      <w:r>
        <w:t>他停了一下。</w:t>
      </w:r>
    </w:p>
    <w:p>
      <w:r>
        <w:t>“到那一天我攥着二十四格，我救回来一个我妈。”</w:t>
      </w:r>
    </w:p>
    <w:p>
      <w:r>
        <w:t>他的声音很平。</w:t>
      </w:r>
    </w:p>
    <w:p>
      <w:r>
        <w:t>“然后我背着三十行字，坐在一张桌子后面。”</w:t>
      </w:r>
    </w:p>
    <w:p>
      <w:r>
        <w:t>走廊上死一样地静。</w:t>
      </w:r>
    </w:p>
    <w:p>
      <w:r>
        <w:t>“跟你一样。”沈默说。</w:t>
      </w:r>
    </w:p>
    <w:p>
      <w:r>
        <w:t>（第一百三十六章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第一百三十七章 分账</w:t>
      </w:r>
    </w:p>
    <w:p>
      <w:r>
        <w:t>二号在那张桌子后面坐着。</w:t>
      </w:r>
    </w:p>
    <w:p>
      <w:r>
        <w:t>他的两只手放在腿上，一动没动。</w:t>
      </w:r>
    </w:p>
    <w:p>
      <w:r>
        <w:t>很长时间。</w:t>
      </w:r>
    </w:p>
    <w:p>
      <w:r>
        <w:t>“你说得对。”他说。</w:t>
      </w:r>
    </w:p>
    <w:p>
      <w:r>
        <w:t>“老哥——”</w:t>
      </w:r>
    </w:p>
    <w:p>
      <w:r>
        <w:t>“你说得对。”二号又说了一遍。</w:t>
      </w:r>
    </w:p>
    <w:p>
      <w:r>
        <w:t>他抬起头。</w:t>
      </w:r>
    </w:p>
    <w:p>
      <w:r>
        <w:t>“我三十年没听过这句话。”</w:t>
      </w:r>
    </w:p>
    <w:p>
      <w:r>
        <w:t>他伸出手，把那个空搪瓷缸拿回来，放在自己面前。</w:t>
      </w:r>
    </w:p>
    <w:p>
      <w:r>
        <w:t>“七号。”</w:t>
      </w:r>
    </w:p>
    <w:p>
      <w:r>
        <w:t>“我在。”</w:t>
      </w:r>
    </w:p>
    <w:p>
      <w:r>
        <w:t>“我给你一个东西。”</w:t>
      </w:r>
    </w:p>
    <w:p>
      <w:r>
        <w:t>“什么。”</w:t>
      </w:r>
    </w:p>
    <w:p>
      <w:r>
        <w:t>二号把手伸到桌子底下。</w:t>
      </w:r>
    </w:p>
    <w:p>
      <w:r>
        <w:t>他抽出来的是一张纸。</w:t>
      </w:r>
    </w:p>
    <w:p>
      <w:r>
        <w:t>很旧了，边角起毛，折过很多次。</w:t>
      </w:r>
    </w:p>
    <w:p>
      <w:r>
        <w:t>他把它推过来。</w:t>
      </w:r>
    </w:p>
    <w:p>
      <w:r>
        <w:t>沈默低头看。</w:t>
      </w:r>
    </w:p>
    <w:p>
      <w:r>
        <w:t>那张纸上只有一行字。</w:t>
      </w:r>
    </w:p>
    <w:p>
      <w:r>
        <w:t>【记录移交单】</w:t>
      </w:r>
    </w:p>
    <w:p>
      <w:r>
        <w:t>底下三格。</w:t>
      </w:r>
    </w:p>
    <w:p>
      <w:r>
        <w:t>【移交方：　　】</w:t>
      </w:r>
    </w:p>
    <w:p>
      <w:r>
        <w:t>【接收方：　　】</w:t>
      </w:r>
    </w:p>
    <w:p>
      <w:r>
        <w:t>【记录条目：　　】</w:t>
      </w:r>
    </w:p>
    <w:p>
      <w:r>
        <w:t>沈默盯着那三个空格。</w:t>
      </w:r>
    </w:p>
    <w:p>
      <w:r>
        <w:t>“这是什么。”</w:t>
      </w:r>
    </w:p>
    <w:p>
      <w:r>
        <w:t>“观测员之间，记录可以移交。”二号说，“一行一行地移。”</w:t>
      </w:r>
    </w:p>
    <w:p>
      <w:r>
        <w:t>他抬起眼。</w:t>
      </w:r>
    </w:p>
    <w:p>
      <w:r>
        <w:t>“你册子上十八行。你每背一行，就得为这一行掏一格。”</w:t>
      </w:r>
    </w:p>
    <w:p>
      <w:r>
        <w:t>他伸出手，指了指那张纸。</w:t>
      </w:r>
    </w:p>
    <w:p>
      <w:r>
        <w:t>“你把几行移给我，你就轻几格。”</w:t>
      </w:r>
    </w:p>
    <w:p>
      <w:r>
        <w:t>走廊上，所有人一起看向沈默。</w:t>
      </w:r>
    </w:p>
    <w:p>
      <w:r>
        <w:t>“移几行。”沈默说。</w:t>
      </w:r>
    </w:p>
    <w:p>
      <w:r>
        <w:t>“你说了算。”</w:t>
      </w:r>
    </w:p>
    <w:p>
      <w:r>
        <w:t>“移了以后呢。”</w:t>
      </w:r>
    </w:p>
    <w:p>
      <w:r>
        <w:t>“移了以后他们归我保管。”二号说，“我有九百一十六格。我背得动。”</w:t>
      </w:r>
    </w:p>
    <w:p>
      <w:r>
        <w:t>沈默看着那张纸。</w:t>
      </w:r>
    </w:p>
    <w:p>
      <w:r>
        <w:t>他看了很久。</w:t>
      </w:r>
    </w:p>
    <w:p>
      <w:r>
        <w:t>然后他伸出手，把那张纸推了回去。</w:t>
      </w:r>
    </w:p>
    <w:p>
      <w:r>
        <w:t>“一行都不移。”</w:t>
      </w:r>
    </w:p>
    <w:p>
      <w:r>
        <w:t>二号抬起头。</w:t>
      </w:r>
    </w:p>
    <w:p>
      <w:r>
        <w:t>“你想清楚。”</w:t>
      </w:r>
    </w:p>
    <w:p>
      <w:r>
        <w:t>“我想清楚了。”</w:t>
      </w:r>
    </w:p>
    <w:p>
      <w:r>
        <w:t>“十八行。”二号说，“你移十行给我，你就剩八行。你能省下——”</w:t>
      </w:r>
    </w:p>
    <w:p>
      <w:r>
        <w:t>“老哥。”沈默说。</w:t>
      </w:r>
    </w:p>
    <w:p>
      <w:r>
        <w:t>他打断了他。</w:t>
      </w:r>
    </w:p>
    <w:p>
      <w:r>
        <w:t>“你那十八行是十八行字。”</w:t>
      </w:r>
    </w:p>
    <w:p>
      <w:r>
        <w:t>他抬起眼。</w:t>
      </w:r>
    </w:p>
    <w:p>
      <w:r>
        <w:t>“我这十八行是十八个人。”</w:t>
      </w:r>
    </w:p>
    <w:p>
      <w:r>
        <w:t>他把那张纸往前推了半寸。</w:t>
      </w:r>
    </w:p>
    <w:p>
      <w:r>
        <w:t>“你背了三十年，你没见过一个。”</w:t>
      </w:r>
    </w:p>
    <w:p>
      <w:r>
        <w:t>他把手收回来。</w:t>
      </w:r>
    </w:p>
    <w:p>
      <w:r>
        <w:t>“我要是把唐荧移给你，你能告诉别人她最后两分钟在干什么吗。”</w:t>
      </w:r>
    </w:p>
    <w:p>
      <w:r>
        <w:t>二号没有回答。</w:t>
      </w:r>
    </w:p>
    <w:p>
      <w:r>
        <w:t>“你能说出老董的眼镜腿上缠着胶布吗。”</w:t>
      </w:r>
    </w:p>
    <w:p>
      <w:r>
        <w:t>“你能说出韦成看过许照那条视频吗。”</w:t>
      </w:r>
    </w:p>
    <w:p>
      <w:r>
        <w:t>沈默站直了。</w:t>
      </w:r>
    </w:p>
    <w:p>
      <w:r>
        <w:t>“一个都不给。”</w:t>
      </w:r>
    </w:p>
    <w:p>
      <w:r>
        <w:t>二号把那张纸收了回去。</w:t>
      </w:r>
    </w:p>
    <w:p>
      <w:r>
        <w:t>他收得很慢。</w:t>
      </w:r>
    </w:p>
    <w:p>
      <w:r>
        <w:t>“行。”他说。</w:t>
      </w:r>
    </w:p>
    <w:p>
      <w:r>
        <w:t>“老哥。”沈默说。</w:t>
      </w:r>
    </w:p>
    <w:p>
      <w:r>
        <w:t>“嗯。”</w:t>
      </w:r>
    </w:p>
    <w:p>
      <w:r>
        <w:t>“我不要你的移交单。”沈默说，“我要你另一样东西。”</w:t>
      </w:r>
    </w:p>
    <w:p>
      <w:r>
        <w:t>“什么。”</w:t>
      </w:r>
    </w:p>
    <w:p>
      <w:r>
        <w:t>“分账。”</w:t>
      </w:r>
    </w:p>
    <w:p>
      <w:r>
        <w:t>二号的手停住了。</w:t>
      </w:r>
    </w:p>
    <w:p>
      <w:r>
        <w:t>沈默往前走了一步，两只手撑在桌面上。</w:t>
      </w:r>
    </w:p>
    <w:p>
      <w:r>
        <w:t>“上一局有一个观测员，叫舒宁。”他说。</w:t>
      </w:r>
    </w:p>
    <w:p>
      <w:r>
        <w:t>“五号。”</w:t>
      </w:r>
    </w:p>
    <w:p>
      <w:r>
        <w:t>“对。”沈默说，“她跟我说过一句话。她说：账记在他头上是五十九分之一，记在我头上是七分之一。”</w:t>
      </w:r>
    </w:p>
    <w:p>
      <w:r>
        <w:t>他抬起眼。</w:t>
      </w:r>
    </w:p>
    <w:p>
      <w:r>
        <w:t>“她那时候不是在讲道理。她是在算。”</w:t>
      </w:r>
    </w:p>
    <w:p>
      <w:r>
        <w:t>二号没有说话。</w:t>
      </w:r>
    </w:p>
    <w:p>
      <w:r>
        <w:t>“两个观测员同时在场，”沈默说，“一次确认的账，是不是可以分。”</w:t>
      </w:r>
    </w:p>
    <w:p>
      <w:r>
        <w:t>走廊上，没有一个人出声。</w:t>
      </w:r>
    </w:p>
    <w:p>
      <w:r>
        <w:t>二号看着他，很久。</w:t>
      </w:r>
    </w:p>
    <w:p>
      <w:r>
        <w:t>“可以。”他说。</w:t>
      </w:r>
    </w:p>
    <w:p>
      <w:r>
        <w:t>沈默的呼吸停了一下。</w:t>
      </w:r>
    </w:p>
    <w:p>
      <w:r>
        <w:t>“怎么分。”</w:t>
      </w:r>
    </w:p>
    <w:p>
      <w:r>
        <w:t>“同时。”二号说，“同一个人，同一个时候，两个观测员一起叫出他的名字。”</w:t>
      </w:r>
    </w:p>
    <w:p>
      <w:r>
        <w:t>“账怎么记。”</w:t>
      </w:r>
    </w:p>
    <w:p>
      <w:r>
        <w:t>“一人半格。”</w:t>
      </w:r>
    </w:p>
    <w:p>
      <w:r>
        <w:t>沈默的手指在桌面上收紧了。</w:t>
      </w:r>
    </w:p>
    <w:p>
      <w:r>
        <w:t>“半格。”</w:t>
      </w:r>
    </w:p>
    <w:p>
      <w:r>
        <w:t>“半格。”二号说，“它记不了小数。它会挑一个头记整格，另一个不记。”</w:t>
      </w:r>
    </w:p>
    <w:p>
      <w:r>
        <w:t>“那不还是一格。”</w:t>
      </w:r>
    </w:p>
    <w:p>
      <w:r>
        <w:t>“下一次挑另一个。”二号说。</w:t>
      </w:r>
    </w:p>
    <w:p>
      <w:r>
        <w:t>他抬起眼。</w:t>
      </w:r>
    </w:p>
    <w:p>
      <w:r>
        <w:t>“两个人轮着来，一人一次。你一格能当两格花。”</w:t>
      </w:r>
    </w:p>
    <w:p>
      <w:r>
        <w:t>走廊上，顾言猛地抬起头。</w:t>
      </w:r>
    </w:p>
    <w:p>
      <w:r>
        <w:t>“三个观测员呢。”他说。</w:t>
      </w:r>
    </w:p>
    <w:p>
      <w:r>
        <w:t>二号看了他一眼。</w:t>
      </w:r>
    </w:p>
    <w:p>
      <w:r>
        <w:t>“三个人轮，一格当三格。”</w:t>
      </w:r>
    </w:p>
    <w:p>
      <w:r>
        <w:t>“那七个呢。”</w:t>
      </w:r>
    </w:p>
    <w:p>
      <w:r>
        <w:t>二号没有回答。</w:t>
      </w:r>
    </w:p>
    <w:p>
      <w:r>
        <w:t>他把那个空搪瓷缸端起来，倾了一下，放回去。</w:t>
      </w:r>
    </w:p>
    <w:p>
      <w:r>
        <w:t>“七个观测员从来没有同时在过一个局里。”他说。</w:t>
      </w:r>
    </w:p>
    <w:p>
      <w:r>
        <w:t>“为什么。”</w:t>
      </w:r>
    </w:p>
    <w:p>
      <w:r>
        <w:t>“因为编制不空缺。”二号说，“它一直保证七个位置有人。它从来没保证过七个人见得着面。”</w:t>
      </w:r>
    </w:p>
    <w:p>
      <w:r>
        <w:t>沈默慢慢地直起腰。</w:t>
      </w:r>
    </w:p>
    <w:p>
      <w:r>
        <w:t>“它把我们分开。”他说。</w:t>
      </w:r>
    </w:p>
    <w:p>
      <w:r>
        <w:t>“它把我们分开。”</w:t>
      </w:r>
    </w:p>
    <w:p>
      <w:r>
        <w:t>（第一百三十七章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第一百三十八章 走</w:t>
      </w:r>
    </w:p>
    <w:p>
      <w:r>
        <w:t>沈默转过身。</w:t>
      </w:r>
    </w:p>
    <w:p>
      <w:r>
        <w:t>“周既明。”</w:t>
      </w:r>
    </w:p>
    <w:p>
      <w:r>
        <w:t>“在。”</w:t>
      </w:r>
    </w:p>
    <w:p>
      <w:r>
        <w:t>“你上一任的编号是几号。”</w:t>
      </w:r>
    </w:p>
    <w:p>
      <w:r>
        <w:t>周既明愣了一下。</w:t>
      </w:r>
    </w:p>
    <w:p>
      <w:r>
        <w:t>“六号。”</w:t>
      </w:r>
    </w:p>
    <w:p>
      <w:r>
        <w:t>“你现在还在任吗。”</w:t>
      </w:r>
    </w:p>
    <w:p>
      <w:r>
        <w:t>“它把我放了。”</w:t>
      </w:r>
    </w:p>
    <w:p>
      <w:r>
        <w:t>“额度还在吗。”</w:t>
      </w:r>
    </w:p>
    <w:p>
      <w:r>
        <w:t>周既明把右手袖子撸上去。</w:t>
      </w:r>
    </w:p>
    <w:p>
      <w:r>
        <w:t>三。</w:t>
      </w:r>
    </w:p>
    <w:p>
      <w:r>
        <w:t>“在。”</w:t>
      </w:r>
    </w:p>
    <w:p>
      <w:r>
        <w:t>沈默转回来，看着二号。</w:t>
      </w:r>
    </w:p>
    <w:p>
      <w:r>
        <w:t>“他还有三格。”</w:t>
      </w:r>
    </w:p>
    <w:p>
      <w:r>
        <w:t>“我看见了。”</w:t>
      </w:r>
    </w:p>
    <w:p>
      <w:r>
        <w:t>“他不在任了。”沈默说，“不在任的观测员，还能分账吗。”</w:t>
      </w:r>
    </w:p>
    <w:p>
      <w:r>
        <w:t>二号看着周既明，看了很久。</w:t>
      </w:r>
    </w:p>
    <w:p>
      <w:r>
        <w:t>“不知道。”他说。</w:t>
      </w:r>
    </w:p>
    <w:p>
      <w:r>
        <w:t>“你不知道。”</w:t>
      </w:r>
    </w:p>
    <w:p>
      <w:r>
        <w:t>“我从来没见过一个不在任的观测员还活着。”二号说。</w:t>
      </w:r>
    </w:p>
    <w:p>
      <w:r>
        <w:t>走廊上安静下来。</w:t>
      </w:r>
    </w:p>
    <w:p>
      <w:r>
        <w:t>沈默站在那儿。</w:t>
      </w:r>
    </w:p>
    <w:p>
      <w:r>
        <w:t>他忽然想起周既明说过的一句话——他留着那三格，他自己都说不清留着干什么。</w:t>
      </w:r>
    </w:p>
    <w:p>
      <w:r>
        <w:t>“老哥。”他说。</w:t>
      </w:r>
    </w:p>
    <w:p>
      <w:r>
        <w:t>“嗯。”</w:t>
      </w:r>
    </w:p>
    <w:p>
      <w:r>
        <w:t>“最后一个问题。”</w:t>
      </w:r>
    </w:p>
    <w:p>
      <w:r>
        <w:t>“你问。”</w:t>
      </w:r>
    </w:p>
    <w:p>
      <w:r>
        <w:t>沈默看着这张折叠桌，这张凳子，这个空的搪瓷缸，和这个坐在走廊正中间的人。</w:t>
      </w:r>
    </w:p>
    <w:p>
      <w:r>
        <w:t>“周既明刚才问过你一句。你没答。”</w:t>
      </w:r>
    </w:p>
    <w:p>
      <w:r>
        <w:t>“哪一句。”</w:t>
      </w:r>
    </w:p>
    <w:p>
      <w:r>
        <w:t>“你办成了，你在这儿坐着干什么。”</w:t>
      </w:r>
    </w:p>
    <w:p>
      <w:r>
        <w:t>二号的手在桌面上停住了。</w:t>
      </w:r>
    </w:p>
    <w:p>
      <w:r>
        <w:t>走廊上，十一个人一起看着他。</w:t>
      </w:r>
    </w:p>
    <w:p>
      <w:r>
        <w:t>很长时间。</w:t>
      </w:r>
    </w:p>
    <w:p>
      <w:r>
        <w:t>“因为她的记录回去了。”二号说。</w:t>
      </w:r>
    </w:p>
    <w:p>
      <w:r>
        <w:t>“嗯。”</w:t>
      </w:r>
    </w:p>
    <w:p>
      <w:r>
        <w:t>“记录回到了活人那本册子上。”</w:t>
      </w:r>
    </w:p>
    <w:p>
      <w:r>
        <w:t>“嗯。”</w:t>
      </w:r>
    </w:p>
    <w:p>
      <w:r>
        <w:t>二号抬起头。</w:t>
      </w:r>
    </w:p>
    <w:p>
      <w:r>
        <w:t>“那本册子上有她的地址。”</w:t>
      </w:r>
    </w:p>
    <w:p>
      <w:r>
        <w:t>沈默的呼吸停了。</w:t>
      </w:r>
    </w:p>
    <w:p>
      <w:r>
        <w:t>“城东。老楼。四楼东户。四〇二。”二号说。</w:t>
      </w:r>
    </w:p>
    <w:p>
      <w:r>
        <w:t>他的声音很平。</w:t>
      </w:r>
    </w:p>
    <w:p>
      <w:r>
        <w:t>“那儿住着一个四十来岁的男的，他说他在这儿住了二十年。”</w:t>
      </w:r>
    </w:p>
    <w:p>
      <w:r>
        <w:t>他把手放在那张空桌面上。</w:t>
      </w:r>
    </w:p>
    <w:p>
      <w:r>
        <w:t>“可是册子上写的是她。”</w:t>
      </w:r>
    </w:p>
    <w:p>
      <w:r>
        <w:t>他抬起眼。</w:t>
      </w:r>
    </w:p>
    <w:p>
      <w:r>
        <w:t>“她要是哪天回来，”二号说，“她得有个地方去。”</w:t>
      </w:r>
    </w:p>
    <w:p>
      <w:r>
        <w:t>走廊上死一样地静。</w:t>
      </w:r>
    </w:p>
    <w:p>
      <w:r>
        <w:t>“所以你在这儿坐着。”沈默说。</w:t>
      </w:r>
    </w:p>
    <w:p>
      <w:r>
        <w:t>二号没有回答。</w:t>
      </w:r>
    </w:p>
    <w:p>
      <w:r>
        <w:t>他把那个搪瓷缸往前推了半寸，摆正。</w:t>
      </w:r>
    </w:p>
    <w:p>
      <w:r>
        <w:t>“这条走廊，”他说，“通到每一部电梯。”</w:t>
      </w:r>
    </w:p>
    <w:p>
      <w:r>
        <w:t>沈默站在那张桌子前面，站了很久。</w:t>
      </w:r>
    </w:p>
    <w:p>
      <w:r>
        <w:t>然后他做了一件事。</w:t>
      </w:r>
    </w:p>
    <w:p>
      <w:r>
        <w:t>他弯下腰。</w:t>
      </w:r>
    </w:p>
    <w:p>
      <w:r>
        <w:t>“沈默。”林晚说。</w:t>
      </w:r>
    </w:p>
    <w:p>
      <w:r>
        <w:t>沈默没有理。</w:t>
      </w:r>
    </w:p>
    <w:p>
      <w:r>
        <w:t>他把两只手撑在桌面上，低下头。</w:t>
      </w:r>
    </w:p>
    <w:p>
      <w:r>
        <w:t>“我看见你了。”他说。</w:t>
      </w:r>
    </w:p>
    <w:p>
      <w:r>
        <w:t>二号的身体僵住了。</w:t>
      </w:r>
    </w:p>
    <w:p>
      <w:r>
        <w:t>“老哥。”沈默说，“我看见你了。”</w:t>
      </w:r>
    </w:p>
    <w:p>
      <w:r>
        <w:t>他抬起头。</w:t>
      </w:r>
    </w:p>
    <w:p>
      <w:r>
        <w:t>“你六十上下。头发花白。眼袋很重。你穿一件洗得发白的夹克，拉链拉到一半。”</w:t>
      </w:r>
    </w:p>
    <w:p>
      <w:r>
        <w:t>他一个字一个字地说。</w:t>
      </w:r>
    </w:p>
    <w:p>
      <w:r>
        <w:t>“你的搪瓷缸是白底红字的，缸身上印着一行褪色的字。里面是空的，可你每隔一会儿就端起来喝一口。”</w:t>
      </w:r>
    </w:p>
    <w:p>
      <w:r>
        <w:t>二号的手开始抖。</w:t>
      </w:r>
    </w:p>
    <w:p>
      <w:r>
        <w:t>“你一条桌子腿底下垫着一张对折的纸。”</w:t>
      </w:r>
    </w:p>
    <w:p>
      <w:r>
        <w:t>“你说话之前会先看一眼你的手。”</w:t>
      </w:r>
    </w:p>
    <w:p>
      <w:r>
        <w:t>沈默直起腰。</w:t>
      </w:r>
    </w:p>
    <w:p>
      <w:r>
        <w:t>“我记住了。”</w:t>
      </w:r>
    </w:p>
    <w:p>
      <w:r>
        <w:t>走廊上，没有一个人出声。</w:t>
      </w:r>
    </w:p>
    <w:p>
      <w:r>
        <w:t>“你确认不了我。”二号说。</w:t>
      </w:r>
    </w:p>
    <w:p>
      <w:r>
        <w:t>他的声音很哑。</w:t>
      </w:r>
    </w:p>
    <w:p>
      <w:r>
        <w:t>“我知道。”沈默说，“观测员之间不能互认。我一格都没掉。”</w:t>
      </w:r>
    </w:p>
    <w:p>
      <w:r>
        <w:t>他停了一下。</w:t>
      </w:r>
    </w:p>
    <w:p>
      <w:r>
        <w:t>“我没在确认你。”</w:t>
      </w:r>
    </w:p>
    <w:p>
      <w:r>
        <w:t>“那你在干什么。”</w:t>
      </w:r>
    </w:p>
    <w:p>
      <w:r>
        <w:t>沈默看着他。</w:t>
      </w:r>
    </w:p>
    <w:p>
      <w:r>
        <w:t>“我在看着你。”他说。</w:t>
      </w:r>
    </w:p>
    <w:p>
      <w:r>
        <w:t>二号低下头。</w:t>
      </w:r>
    </w:p>
    <w:p>
      <w:r>
        <w:t>他的两只手撑在桌面上，肩膀塌下去，很长时间没有抬起来。</w:t>
      </w:r>
    </w:p>
    <w:p>
      <w:r>
        <w:t>沈默转过身。</w:t>
      </w:r>
    </w:p>
    <w:p>
      <w:r>
        <w:t>“走。”他说。</w:t>
      </w:r>
    </w:p>
    <w:p>
      <w:r>
        <w:t>十个人跟上来。</w:t>
      </w:r>
    </w:p>
    <w:p>
      <w:r>
        <w:t>他们从那张桌子旁边走过去。一个一个。</w:t>
      </w:r>
    </w:p>
    <w:p>
      <w:r>
        <w:t>许照走过去的时候，用左手在桌沿上拍了一下。</w:t>
      </w:r>
    </w:p>
    <w:p>
      <w:r>
        <w:t>白鸽走过去的时候，停了半秒，鞠了一躬。</w:t>
      </w:r>
    </w:p>
    <w:p>
      <w:r>
        <w:t>小勇走过去的时候，把袖子撸起来，把手臂上那两个字给他看了一眼。</w:t>
      </w:r>
    </w:p>
    <w:p>
      <w:r>
        <w:t>周既明走在最后。</w:t>
      </w:r>
    </w:p>
    <w:p>
      <w:r>
        <w:t>他在桌子旁边停下来。</w:t>
      </w:r>
    </w:p>
    <w:p>
      <w:r>
        <w:t>“老哥。”他说。</w:t>
      </w:r>
    </w:p>
    <w:p>
      <w:r>
        <w:t>“嗯。”</w:t>
      </w:r>
    </w:p>
    <w:p>
      <w:r>
        <w:t>“我那一局，九个人对九个名额。”</w:t>
      </w:r>
    </w:p>
    <w:p>
      <w:r>
        <w:t>二号抬起头。</w:t>
      </w:r>
    </w:p>
    <w:p>
      <w:r>
        <w:t>“我到今天不知道少的是谁。”周既明说，“地板上有个手印，我给他刻了两个字。”</w:t>
      </w:r>
    </w:p>
    <w:p>
      <w:r>
        <w:t>他停了一下。</w:t>
      </w:r>
    </w:p>
    <w:p>
      <w:r>
        <w:t>“未归。”</w:t>
      </w:r>
    </w:p>
    <w:p>
      <w:r>
        <w:t>二号看着他。</w:t>
      </w:r>
    </w:p>
    <w:p>
      <w:r>
        <w:t>“你要是哪天在这条走廊上碰见一个人，”周既明说，“他不说话，他就站着。”</w:t>
      </w:r>
    </w:p>
    <w:p>
      <w:r>
        <w:t>他把袖子撸下去。</w:t>
      </w:r>
    </w:p>
    <w:p>
      <w:r>
        <w:t>“你告诉他，有人给他留着两个字。”</w:t>
      </w:r>
    </w:p>
    <w:p>
      <w:r>
        <w:t>（第一百三十八章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第一百三十九章 十八行</w:t>
      </w:r>
    </w:p>
    <w:p>
      <w:r>
        <w:t>第九节灯的时候，沈默停下来了。</w:t>
      </w:r>
    </w:p>
    <w:p>
      <w:r>
        <w:t>“都过来。”他说。</w:t>
      </w:r>
    </w:p>
    <w:p>
      <w:r>
        <w:t>十个人围过来。</w:t>
      </w:r>
    </w:p>
    <w:p>
      <w:r>
        <w:t>许照，左眼没了，右耳没了，右手摸不到东西。顾言，表停在十点十七分。韩秋，十九岁。白鸽，十八岁。方妍。胡文亮。小勇。周既明。</w:t>
      </w:r>
    </w:p>
    <w:p>
      <w:r>
        <w:t>林晚。</w:t>
      </w:r>
    </w:p>
    <w:p>
      <w:r>
        <w:t>“我要念一样东西。”沈默说。</w:t>
      </w:r>
    </w:p>
    <w:p>
      <w:r>
        <w:t>“念什么。”</w:t>
      </w:r>
    </w:p>
    <w:p>
      <w:r>
        <w:t>“名册。”</w:t>
      </w:r>
    </w:p>
    <w:p>
      <w:r>
        <w:t>顾言的头猛地抬起来。</w:t>
      </w:r>
    </w:p>
    <w:p>
      <w:r>
        <w:t>“沈默，叫名字要——”</w:t>
      </w:r>
    </w:p>
    <w:p>
      <w:r>
        <w:t>“不要钱。”沈默说。</w:t>
      </w:r>
    </w:p>
    <w:p>
      <w:r>
        <w:t>他抬起眼。</w:t>
      </w:r>
    </w:p>
    <w:p>
      <w:r>
        <w:t>“数别人不要钱。这是我们第一局就试出来的。我念十二个名字，一格没动。”</w:t>
      </w:r>
    </w:p>
    <w:p>
      <w:r>
        <w:t>他停了一下。</w:t>
      </w:r>
    </w:p>
    <w:p>
      <w:r>
        <w:t>“要钱的是确认。是我盯着一个人，把他从没有里面拽回来。”</w:t>
      </w:r>
    </w:p>
    <w:p>
      <w:r>
        <w:t>他抬起手，按在自己胸口。</w:t>
      </w:r>
    </w:p>
    <w:p>
      <w:r>
        <w:t>“念不要钱。”</w:t>
      </w:r>
    </w:p>
    <w:p>
      <w:r>
        <w:t>走廊上安静下来。</w:t>
      </w:r>
    </w:p>
    <w:p>
      <w:r>
        <w:t>“那你念什么。”白鸽说。</w:t>
      </w:r>
    </w:p>
    <w:p>
      <w:r>
        <w:t>“念给你们听。”沈默说。</w:t>
      </w:r>
    </w:p>
    <w:p>
      <w:r>
        <w:t>他闭上眼睛。</w:t>
      </w:r>
    </w:p>
    <w:p>
      <w:r>
        <w:t>“第一行。唐荧。三十四岁。急诊科。”</w:t>
      </w:r>
    </w:p>
    <w:p>
      <w:r>
        <w:t>他睁开眼睛。</w:t>
      </w:r>
    </w:p>
    <w:p>
      <w:r>
        <w:t>“她用最后两分钟交班。她说，别记我怎么没的，记我干过的事。”</w:t>
      </w:r>
    </w:p>
    <w:p>
      <w:r>
        <w:t>许照转过身去。</w:t>
      </w:r>
    </w:p>
    <w:p>
      <w:r>
        <w:t>“第二行。许照。二十四岁。短视频六年。”</w:t>
      </w:r>
    </w:p>
    <w:p>
      <w:r>
        <w:t>许照没有回头。</w:t>
      </w:r>
    </w:p>
    <w:p>
      <w:r>
        <w:t>“第三行。顾言。三十二岁。法律顾问，非诉。”</w:t>
      </w:r>
    </w:p>
    <w:p>
      <w:r>
        <w:t>“第四行。韩秋。十九岁。超市盘货两年。”</w:t>
      </w:r>
    </w:p>
    <w:p>
      <w:r>
        <w:t>“第五行。周既明。四十六岁。矿上八年，厂区守夜十一年。”</w:t>
      </w:r>
    </w:p>
    <w:p>
      <w:r>
        <w:t>“第六行。林晚。二十八岁。失踪人口身份核对，四百余例。”</w:t>
      </w:r>
    </w:p>
    <w:p>
      <w:r>
        <w:t>他一行一行往下念。</w:t>
      </w:r>
    </w:p>
    <w:p>
      <w:r>
        <w:t>“第七行。韦成。四十一岁。”</w:t>
      </w:r>
    </w:p>
    <w:p>
      <w:r>
        <w:t>走廊上一点声音都没有。</w:t>
      </w:r>
    </w:p>
    <w:p>
      <w:r>
        <w:t>“第八行。方妍。二十九岁。会计。”</w:t>
      </w:r>
    </w:p>
    <w:p>
      <w:r>
        <w:t>方妍捂住了嘴。</w:t>
      </w:r>
    </w:p>
    <w:p>
      <w:r>
        <w:t>“第九行。董学勤。五十七岁。教了三十四年语文。”</w:t>
      </w:r>
    </w:p>
    <w:p>
      <w:r>
        <w:t>“第十行。胡文亮。三十三岁。健身教练。”</w:t>
      </w:r>
    </w:p>
    <w:p>
      <w:r>
        <w:t>“第十一行。白鸽。十八岁。美术生。”</w:t>
      </w:r>
    </w:p>
    <w:p>
      <w:r>
        <w:t>“第十二行。郑小满。二十二岁。外卖骑手。”</w:t>
      </w:r>
    </w:p>
    <w:p>
      <w:r>
        <w:t>“第十三行。陆信。三十八岁。走过五局。”</w:t>
      </w:r>
    </w:p>
    <w:p>
      <w:r>
        <w:t>“第十四行。舒宁。三十一岁。殡仪馆遗体整容师。”</w:t>
      </w:r>
    </w:p>
    <w:p>
      <w:r>
        <w:t>他停住了。</w:t>
      </w:r>
    </w:p>
    <w:p>
      <w:r>
        <w:t>“第十五行。”</w:t>
      </w:r>
    </w:p>
    <w:p>
      <w:r>
        <w:t>他的声音变了。</w:t>
      </w:r>
    </w:p>
    <w:p>
      <w:r>
        <w:t>“沈玉兰。六十一岁。第八个。”</w:t>
      </w:r>
    </w:p>
    <w:p>
      <w:r>
        <w:t>“第十六行。韦成。四十一岁。已核。”</w:t>
      </w:r>
    </w:p>
    <w:p>
      <w:r>
        <w:t>“第十七行。董学勤。五十七岁。已收。”</w:t>
      </w:r>
    </w:p>
    <w:p>
      <w:r>
        <w:t>“第十八行。韦成。四十一岁。已收。”</w:t>
      </w:r>
    </w:p>
    <w:p>
      <w:r>
        <w:t>他睁开眼睛。</w:t>
      </w:r>
    </w:p>
    <w:p>
      <w:r>
        <w:t>“十八行。”</w:t>
      </w:r>
    </w:p>
    <w:p>
      <w:r>
        <w:t>走廊上没有一个人说话。</w:t>
      </w:r>
    </w:p>
    <w:p>
      <w:r>
        <w:t>“为什么韦成有两行。”白鸽说。</w:t>
      </w:r>
    </w:p>
    <w:p>
      <w:r>
        <w:t>“第七行是他这个人。”沈默说，“第十六行是他买的东西。第十八行是账结了。”</w:t>
      </w:r>
    </w:p>
    <w:p>
      <w:r>
        <w:t>他抬起头。</w:t>
      </w:r>
    </w:p>
    <w:p>
      <w:r>
        <w:t>“三行都是他。”</w:t>
      </w:r>
    </w:p>
    <w:p>
      <w:r>
        <w:t>“沈默。”</w:t>
      </w:r>
    </w:p>
    <w:p>
      <w:r>
        <w:t>是林晚。</w:t>
      </w:r>
    </w:p>
    <w:p>
      <w:r>
        <w:t>“嗯。”</w:t>
      </w:r>
    </w:p>
    <w:p>
      <w:r>
        <w:t>“你为什么现在念这个。”</w:t>
      </w:r>
    </w:p>
    <w:p>
      <w:r>
        <w:t>沈默看着她。</w:t>
      </w:r>
    </w:p>
    <w:p>
      <w:r>
        <w:t>“因为我要说一件事。”他说，“我想在你们都听得见的时候说。”</w:t>
      </w:r>
    </w:p>
    <w:p>
      <w:r>
        <w:t>他往走廊中间走了两步。</w:t>
      </w:r>
    </w:p>
    <w:p>
      <w:r>
        <w:t>“我从睁开眼睛到现在，一直在干一件事。”</w:t>
      </w:r>
    </w:p>
    <w:p>
      <w:r>
        <w:t>他抬起手，指着自己。</w:t>
      </w:r>
    </w:p>
    <w:p>
      <w:r>
        <w:t>“活下去。”</w:t>
      </w:r>
    </w:p>
    <w:p>
      <w:r>
        <w:t>“回医院替班。明早七点。我跟自己说了一百遍。”</w:t>
      </w:r>
    </w:p>
    <w:p>
      <w:r>
        <w:t>他把手放下。</w:t>
      </w:r>
    </w:p>
    <w:p>
      <w:r>
        <w:t>“那件事已经没了。”</w:t>
      </w:r>
    </w:p>
    <w:p>
      <w:r>
        <w:t>走廊上安静下来。</w:t>
      </w:r>
    </w:p>
    <w:p>
      <w:r>
        <w:t>“医院里没有那张床。”沈默说，“没有那个病人。我签的那张单子，是一份已经不存在的人的单子。”</w:t>
      </w:r>
    </w:p>
    <w:p>
      <w:r>
        <w:t>他抬起眼。</w:t>
      </w:r>
    </w:p>
    <w:p>
      <w:r>
        <w:t>“我明早七点回去，我谁都替不了。”</w:t>
      </w:r>
    </w:p>
    <w:p>
      <w:r>
        <w:t>没有人接话。</w:t>
      </w:r>
    </w:p>
    <w:p>
      <w:r>
        <w:t>“所以我换一件事干。”沈默说。</w:t>
      </w:r>
    </w:p>
    <w:p>
      <w:r>
        <w:t>他转过身，面对所有人。</w:t>
      </w:r>
    </w:p>
    <w:p>
      <w:r>
        <w:t>“我不打算活着出去了。”</w:t>
      </w:r>
    </w:p>
    <w:p>
      <w:r>
        <w:t>“沈默——”</w:t>
      </w:r>
    </w:p>
    <w:p>
      <w:r>
        <w:t>“你听我说完。”</w:t>
      </w:r>
    </w:p>
    <w:p>
      <w:r>
        <w:t>他的声音很稳。</w:t>
      </w:r>
    </w:p>
    <w:p>
      <w:r>
        <w:t>“我不是要死。我是说——出去这件事，我不再当成目标了。”</w:t>
      </w:r>
    </w:p>
    <w:p>
      <w:r>
        <w:t>他抬起手，一根一根地掰。</w:t>
      </w:r>
    </w:p>
    <w:p>
      <w:r>
        <w:t>“它有八条规则。它有三条附则。它有七个编号，一张表，一个窗口，一个不许人看清脸的督导。它有一整套东西。”</w:t>
      </w:r>
    </w:p>
    <w:p>
      <w:r>
        <w:t>他把手放下。</w:t>
      </w:r>
    </w:p>
    <w:p>
      <w:r>
        <w:t>“这一整套东西，是用来干一件事的。”</w:t>
      </w:r>
    </w:p>
    <w:p>
      <w:r>
        <w:t>他停了一下。</w:t>
      </w:r>
    </w:p>
    <w:p>
      <w:r>
        <w:t>“把人从名单上划掉。”</w:t>
      </w:r>
    </w:p>
    <w:p>
      <w:r>
        <w:t>走廊上死一样地静。</w:t>
      </w:r>
    </w:p>
    <w:p>
      <w:r>
        <w:t>“郑小满被划掉了。陆信被划掉了。唐荧被划掉了。舒宁，老董，韦成。”</w:t>
      </w:r>
    </w:p>
    <w:p>
      <w:r>
        <w:t>他抬起眼。</w:t>
      </w:r>
    </w:p>
    <w:p>
      <w:r>
        <w:t>“我九岁被划掉了。”</w:t>
      </w:r>
    </w:p>
    <w:p>
      <w:r>
        <w:t>他往前走了一步。</w:t>
      </w:r>
    </w:p>
    <w:p>
      <w:r>
        <w:t>“我妈干了十七年，最后她自己被划掉了。”</w:t>
      </w:r>
    </w:p>
    <w:p>
      <w:r>
        <w:t>他的声音第一次高了起来。</w:t>
      </w:r>
    </w:p>
    <w:p>
      <w:r>
        <w:t>“我要干的事就一件。”</w:t>
      </w:r>
    </w:p>
    <w:p>
      <w:r>
        <w:t>他抬起手，指着走廊的深处。</w:t>
      </w:r>
    </w:p>
    <w:p>
      <w:r>
        <w:t>“把一个名字，放回册子里去。”</w:t>
      </w:r>
    </w:p>
    <w:p>
      <w:r>
        <w:t>走廊上，十个人站在那儿。</w:t>
      </w:r>
    </w:p>
    <w:p>
      <w:r>
        <w:t>“一个就行。”沈默说。</w:t>
      </w:r>
    </w:p>
    <w:p>
      <w:r>
        <w:t>他把手放下。</w:t>
      </w:r>
    </w:p>
    <w:p>
      <w:r>
        <w:t>“它划了这么多年，从来没有人往回放过一个。”</w:t>
      </w:r>
    </w:p>
    <w:p>
      <w:r>
        <w:t>他抬起眼。</w:t>
      </w:r>
    </w:p>
    <w:p>
      <w:r>
        <w:t>“我要试试。”</w:t>
      </w:r>
    </w:p>
    <w:p>
      <w:r>
        <w:t>（第一百三十九章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第一百四十章 第四部</w:t>
      </w:r>
    </w:p>
    <w:p>
      <w:r>
        <w:t>第十七节灯的时候，走廊到头了。</w:t>
      </w:r>
    </w:p>
    <w:p>
      <w:r>
        <w:t>尽头是一部电梯。</w:t>
      </w:r>
    </w:p>
    <w:p>
      <w:r>
        <w:t>不锈钢门，两扇，中间一道缝。门框上方没有楼层显示，没有按钮，没有报警器。</w:t>
      </w:r>
    </w:p>
    <w:p>
      <w:r>
        <w:t>跟前两部一模一样。</w:t>
      </w:r>
    </w:p>
    <w:p>
      <w:r>
        <w:t>“第四部。”顾言说。</w:t>
      </w:r>
    </w:p>
    <w:p>
      <w:r>
        <w:t>“第四部。”</w:t>
      </w:r>
    </w:p>
    <w:p>
      <w:r>
        <w:t>十一个人站在门前面。</w:t>
      </w:r>
    </w:p>
    <w:p>
      <w:r>
        <w:t>沈默往前走了两步，蹲下去。</w:t>
      </w:r>
    </w:p>
    <w:p>
      <w:r>
        <w:t>他把手掌按在门缝底下那一小块地板上。</w:t>
      </w:r>
    </w:p>
    <w:p>
      <w:r>
        <w:t>“有风。”他说。</w:t>
      </w:r>
    </w:p>
    <w:p>
      <w:r>
        <w:t>“凉的。”</w:t>
      </w:r>
    </w:p>
    <w:p>
      <w:r>
        <w:t>“凉的。”</w:t>
      </w:r>
    </w:p>
    <w:p>
      <w:r>
        <w:t>他站起来。</w:t>
      </w:r>
    </w:p>
    <w:p>
      <w:r>
        <w:t>“许照。”</w:t>
      </w:r>
    </w:p>
    <w:p>
      <w:r>
        <w:t>“干嘛。”</w:t>
      </w:r>
    </w:p>
    <w:p>
      <w:r>
        <w:t>“把左手给我。”</w:t>
      </w:r>
    </w:p>
    <w:p>
      <w:r>
        <w:t>许照把左手伸出来。</w:t>
      </w:r>
    </w:p>
    <w:p>
      <w:r>
        <w:t>沈默握住。</w:t>
      </w:r>
    </w:p>
    <w:p>
      <w:r>
        <w:t>“握住了吗。”</w:t>
      </w:r>
    </w:p>
    <w:p>
      <w:r>
        <w:t>“握住了。”</w:t>
      </w:r>
    </w:p>
    <w:p>
      <w:r>
        <w:t>“我说过我会告诉你。”沈默说。</w:t>
      </w:r>
    </w:p>
    <w:p>
      <w:r>
        <w:t>许照的呼吸停了一下。</w:t>
      </w:r>
    </w:p>
    <w:p>
      <w:r>
        <w:t>“你说过。”</w:t>
      </w:r>
    </w:p>
    <w:p>
      <w:r>
        <w:t>“我现在告诉你。”沈默说，“你还是三块。左眼，右耳，右手。”</w:t>
      </w:r>
    </w:p>
    <w:p>
      <w:r>
        <w:t>许照站在那儿。</w:t>
      </w:r>
    </w:p>
    <w:p>
      <w:r>
        <w:t>“没有第四块。”</w:t>
      </w:r>
    </w:p>
    <w:p>
      <w:r>
        <w:t>“没有第四块。”</w:t>
      </w:r>
    </w:p>
    <w:p>
      <w:r>
        <w:t>许照的眼眶一下子红了。</w:t>
      </w:r>
    </w:p>
    <w:p>
      <w:r>
        <w:t>“你他妈——”</w:t>
      </w:r>
    </w:p>
    <w:p>
      <w:r>
        <w:t>“我数了。”沈默说，“你从走出那个门洞到现在，我数了十四次。”</w:t>
      </w:r>
    </w:p>
    <w:p>
      <w:r>
        <w:t>他松开手。</w:t>
      </w:r>
    </w:p>
    <w:p>
      <w:r>
        <w:t>“十四次都是三块。”</w:t>
      </w:r>
    </w:p>
    <w:p>
      <w:r>
        <w:t>许照转过身，用左手在脸上抹了一把。</w:t>
      </w:r>
    </w:p>
    <w:p>
      <w:r>
        <w:t>“操。”他说。</w:t>
      </w:r>
    </w:p>
    <w:p>
      <w:r>
        <w:t>“胡文亮。”</w:t>
      </w:r>
    </w:p>
    <w:p>
      <w:r>
        <w:t>“在。”</w:t>
      </w:r>
    </w:p>
    <w:p>
      <w:r>
        <w:t>“你上一局抓过白鸽。”</w:t>
      </w:r>
    </w:p>
    <w:p>
      <w:r>
        <w:t>胡文亮的脸僵了。</w:t>
      </w:r>
    </w:p>
    <w:p>
      <w:r>
        <w:t>“抓之前你说了三个字。”</w:t>
      </w:r>
    </w:p>
    <w:p>
      <w:r>
        <w:t>“……对不住。”</w:t>
      </w:r>
    </w:p>
    <w:p>
      <w:r>
        <w:t>“对。”沈默说，“你抓她之前说了对不住。”</w:t>
      </w:r>
    </w:p>
    <w:p>
      <w:r>
        <w:t>他看着这个三十三岁的健身教练。</w:t>
      </w:r>
    </w:p>
    <w:p>
      <w:r>
        <w:t>“我在名册上记着这个。”</w:t>
      </w:r>
    </w:p>
    <w:p>
      <w:r>
        <w:t>胡文亮的嘴唇动了一下，没说出话来。</w:t>
      </w:r>
    </w:p>
    <w:p>
      <w:r>
        <w:t>“方妍。”</w:t>
      </w:r>
    </w:p>
    <w:p>
      <w:r>
        <w:t>“我在。”</w:t>
      </w:r>
    </w:p>
    <w:p>
      <w:r>
        <w:t>“韦成让我告诉你，你不用赎了。”</w:t>
      </w:r>
    </w:p>
    <w:p>
      <w:r>
        <w:t>方妍捂住脸蹲了下去。</w:t>
      </w:r>
    </w:p>
    <w:p>
      <w:r>
        <w:t>“白鸽。”</w:t>
      </w:r>
    </w:p>
    <w:p>
      <w:r>
        <w:t>“我在。”</w:t>
      </w:r>
    </w:p>
    <w:p>
      <w:r>
        <w:t>“你第一个说‘试’。”</w:t>
      </w:r>
    </w:p>
    <w:p>
      <w:r>
        <w:t>白鸽的眼睛红了。</w:t>
      </w:r>
    </w:p>
    <w:p>
      <w:r>
        <w:t>“小勇。”</w:t>
      </w:r>
    </w:p>
    <w:p>
      <w:r>
        <w:t>“我在。”</w:t>
      </w:r>
    </w:p>
    <w:p>
      <w:r>
        <w:t>“你的名字保得住。”</w:t>
      </w:r>
    </w:p>
    <w:p>
      <w:r>
        <w:t>“我知道。”小勇说，“你说过。”</w:t>
      </w:r>
    </w:p>
    <w:p>
      <w:r>
        <w:t>“我再说一遍。”沈默说。</w:t>
      </w:r>
    </w:p>
    <w:p>
      <w:r>
        <w:t>他一个一个看过去。</w:t>
      </w:r>
    </w:p>
    <w:p>
      <w:r>
        <w:t>“韩秋。”</w:t>
      </w:r>
    </w:p>
    <w:p>
      <w:r>
        <w:t>“在。”</w:t>
      </w:r>
    </w:p>
    <w:p>
      <w:r>
        <w:t>“你从来没有数错过。”</w:t>
      </w:r>
    </w:p>
    <w:p>
      <w:r>
        <w:t>韩秋抱着手机——她还抱着，虽然那已经是一块砖头了——低下头。</w:t>
      </w:r>
    </w:p>
    <w:p>
      <w:r>
        <w:t>“顾言。”</w:t>
      </w:r>
    </w:p>
    <w:p>
      <w:r>
        <w:t>“干嘛。”</w:t>
      </w:r>
    </w:p>
    <w:p>
      <w:r>
        <w:t>“你的表停在十点十七分。”沈默说，“我们到现在没搞明白为什么。”</w:t>
      </w:r>
    </w:p>
    <w:p>
      <w:r>
        <w:t>“我知道。”</w:t>
      </w:r>
    </w:p>
    <w:p>
      <w:r>
        <w:t>“我会搞明白的。”</w:t>
      </w:r>
    </w:p>
    <w:p>
      <w:r>
        <w:t>顾言看着他，很久。</w:t>
      </w:r>
    </w:p>
    <w:p>
      <w:r>
        <w:t>“行。”他说。</w:t>
      </w:r>
    </w:p>
    <w:p>
      <w:r>
        <w:t>沈默转过身。</w:t>
      </w:r>
    </w:p>
    <w:p>
      <w:r>
        <w:t>“周既明。”</w:t>
      </w:r>
    </w:p>
    <w:p>
      <w:r>
        <w:t>“嗯。”</w:t>
      </w:r>
    </w:p>
    <w:p>
      <w:r>
        <w:t>“第四局结束以前，”沈默说，“我给你调那个档。”</w:t>
      </w:r>
    </w:p>
    <w:p>
      <w:r>
        <w:t>周既明的手在袖口上停了一下。</w:t>
      </w:r>
    </w:p>
    <w:p>
      <w:r>
        <w:t>“你只有二十四格。”</w:t>
      </w:r>
    </w:p>
    <w:p>
      <w:r>
        <w:t>“我知道。”</w:t>
      </w:r>
    </w:p>
    <w:p>
      <w:r>
        <w:t>“那你——”</w:t>
      </w:r>
    </w:p>
    <w:p>
      <w:r>
        <w:t>“未归。”沈默说。</w:t>
      </w:r>
    </w:p>
    <w:p>
      <w:r>
        <w:t>他抬起眼。</w:t>
      </w:r>
    </w:p>
    <w:p>
      <w:r>
        <w:t>“那两个字挂了二十三局了。”</w:t>
      </w:r>
    </w:p>
    <w:p>
      <w:r>
        <w:t>电梯门开了。</w:t>
      </w:r>
    </w:p>
    <w:p>
      <w:r>
        <w:t>不是他们按的。这地方从来没有按钮。</w:t>
      </w:r>
    </w:p>
    <w:p>
      <w:r>
        <w:t>冷白色的光从门缝里泼出来，把走廊上那点发黄的光压下去一层。</w:t>
      </w:r>
    </w:p>
    <w:p>
      <w:r>
        <w:t>“进。”周既明说。</w:t>
      </w:r>
    </w:p>
    <w:p>
      <w:r>
        <w:t>“等一下。”沈默说。</w:t>
      </w:r>
    </w:p>
    <w:p>
      <w:r>
        <w:t>他没有动。</w:t>
      </w:r>
    </w:p>
    <w:p>
      <w:r>
        <w:t>他在看门框。</w:t>
      </w:r>
    </w:p>
    <w:p>
      <w:r>
        <w:t>右边那道门框上，离地一米六的地方，有一条缝。</w:t>
      </w:r>
    </w:p>
    <w:p>
      <w:r>
        <w:t>横的，两指宽，一尺长，边缘是磨圆的。</w:t>
      </w:r>
    </w:p>
    <w:p>
      <w:r>
        <w:t>“它跟过来了。”他说。</w:t>
      </w:r>
    </w:p>
    <w:p>
      <w:r>
        <w:t>十个人一起转过头。</w:t>
      </w:r>
    </w:p>
    <w:p>
      <w:r>
        <w:t>沈默走过去。</w:t>
      </w:r>
    </w:p>
    <w:p>
      <w:r>
        <w:t>他把手指伸进那条缝里。</w:t>
      </w:r>
    </w:p>
    <w:p>
      <w:r>
        <w:t>挡板抽开了。</w:t>
      </w:r>
    </w:p>
    <w:p>
      <w:r>
        <w:t>那片平白的光又泼出来。</w:t>
      </w:r>
    </w:p>
    <w:p>
      <w:r>
        <w:t>“沈默。”林晚说。</w:t>
      </w:r>
    </w:p>
    <w:p>
      <w:r>
        <w:t>“我就问一句。”</w:t>
      </w:r>
    </w:p>
    <w:p>
      <w:r>
        <w:t>他弯下腰，把嘴凑到缝前面。</w:t>
      </w:r>
    </w:p>
    <w:p>
      <w:r>
        <w:t>“我有一句话，问完就走。”</w:t>
      </w:r>
    </w:p>
    <w:p>
      <w:r>
        <w:t>缝里的光没有动。</w:t>
      </w:r>
    </w:p>
    <w:p>
      <w:r>
        <w:t>沈默停了一下。</w:t>
      </w:r>
    </w:p>
    <w:p>
      <w:r>
        <w:t>“你有名册吗。”他说。</w:t>
      </w:r>
    </w:p>
    <w:p>
      <w:r>
        <w:t>那片光暗了下去。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十个人站在他身后，没有一个人出声。</w:t>
      </w:r>
    </w:p>
    <w:p>
      <w:r>
        <w:t>然后一张纸从缝里滑出来。</w:t>
      </w:r>
    </w:p>
    <w:p>
      <w:r>
        <w:t>沈默把它抽出来。</w:t>
      </w:r>
    </w:p>
    <w:p>
      <w:r>
        <w:t>【督导　记录清单】</w:t>
      </w:r>
    </w:p>
    <w:p>
      <w:r>
        <w:t>底下一列。</w:t>
      </w:r>
    </w:p>
    <w:p>
      <w:r>
        <w:t>【一、　　　　　　】</w:t>
      </w:r>
    </w:p>
    <w:p>
      <w:r>
        <w:t>【二、　　　　　　】</w:t>
      </w:r>
    </w:p>
    <w:p>
      <w:r>
        <w:t>【三、　　　　　　】</w:t>
      </w:r>
    </w:p>
    <w:p>
      <w:r>
        <w:t>……</w:t>
      </w:r>
    </w:p>
    <w:p>
      <w:r>
        <w:t>他往下数。</w:t>
      </w:r>
    </w:p>
    <w:p>
      <w:r>
        <w:t>四十一行。</w:t>
      </w:r>
    </w:p>
    <w:p>
      <w:r>
        <w:t>前四十行，名字那一栏全是空格——不是他看不见字，是那儿本来就是空的，四条边，白心。</w:t>
      </w:r>
    </w:p>
    <w:p>
      <w:r>
        <w:t>第四十一行有字。</w:t>
      </w:r>
    </w:p>
    <w:p>
      <w:r>
        <w:t>【四一、沈默　　二十九】</w:t>
      </w:r>
    </w:p>
    <w:p>
      <w:r>
        <w:t>沈默盯着那一行。</w:t>
      </w:r>
    </w:p>
    <w:p>
      <w:r>
        <w:t>他的手很稳。</w:t>
      </w:r>
    </w:p>
    <w:p>
      <w:r>
        <w:t>他一直以为自己会抖。</w:t>
      </w:r>
    </w:p>
    <w:p>
      <w:r>
        <w:t>“怎么了。”白鸽说。</w:t>
      </w:r>
    </w:p>
    <w:p>
      <w:r>
        <w:t>沈默没有回答。</w:t>
      </w:r>
    </w:p>
    <w:p>
      <w:r>
        <w:t>他在看最后一栏。</w:t>
      </w:r>
    </w:p>
    <w:p>
      <w:r>
        <w:t>第十五行有第三样：第八个。</w:t>
      </w:r>
    </w:p>
    <w:p>
      <w:r>
        <w:t>第十六行有第三样：待收。</w:t>
      </w:r>
    </w:p>
    <w:p>
      <w:r>
        <w:t>第十七、十八行有第三样：已收。</w:t>
      </w:r>
    </w:p>
    <w:p>
      <w:r>
        <w:t>这一行的第三栏。</w:t>
      </w:r>
    </w:p>
    <w:p>
      <w:r>
        <w:t>空的。</w:t>
      </w:r>
    </w:p>
    <w:p>
      <w:r>
        <w:t>（第一百四十章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28"/>
        </w:rPr>
        <w:t>第一百四十一章 空的那一格</w:t>
      </w:r>
    </w:p>
    <w:p>
      <w:r>
        <w:t>沈默把那张纸转过来，给他们看。</w:t>
      </w:r>
    </w:p>
    <w:p>
      <w:r>
        <w:t>十个人凑上去。</w:t>
      </w:r>
    </w:p>
    <w:p>
      <w:r>
        <w:t>“四十一行。”顾言说。</w:t>
      </w:r>
    </w:p>
    <w:p>
      <w:r>
        <w:t>“四十一行。”</w:t>
      </w:r>
    </w:p>
    <w:p>
      <w:r>
        <w:t>“前四十个看不见。”</w:t>
      </w:r>
    </w:p>
    <w:p>
      <w:r>
        <w:t>“看不见。”</w:t>
      </w:r>
    </w:p>
    <w:p>
      <w:r>
        <w:t>顾言的手指停在最后一行上。</w:t>
      </w:r>
    </w:p>
    <w:p>
      <w:r>
        <w:t>“沈默。二十九。”</w:t>
      </w:r>
    </w:p>
    <w:p>
      <w:r>
        <w:t>他抬起头。</w:t>
      </w:r>
    </w:p>
    <w:p>
      <w:r>
        <w:t>“这是你。”</w:t>
      </w:r>
    </w:p>
    <w:p>
      <w:r>
        <w:t>“这是我。”</w:t>
      </w:r>
    </w:p>
    <w:p>
      <w:r>
        <w:t>“你在它的名册上。”</w:t>
      </w:r>
    </w:p>
    <w:p>
      <w:r>
        <w:t>“我在它的名册上。”沈默说。</w:t>
      </w:r>
    </w:p>
    <w:p>
      <w:r>
        <w:t>他把纸放低。</w:t>
      </w:r>
    </w:p>
    <w:p>
      <w:r>
        <w:t>“第三栏是空的。”</w:t>
      </w:r>
    </w:p>
    <w:p>
      <w:r>
        <w:t>“空的是什么意思。”白鸽的声音在抖。</w:t>
      </w:r>
    </w:p>
    <w:p>
      <w:r>
        <w:t>“不知道。”</w:t>
      </w:r>
    </w:p>
    <w:p>
      <w:r>
        <w:t>“待收是快了。已收是没了。”白鸽说，“空的呢。”</w:t>
      </w:r>
    </w:p>
    <w:p>
      <w:r>
        <w:t>沈默看着那一格。</w:t>
      </w:r>
    </w:p>
    <w:p>
      <w:r>
        <w:t>“空的是还没定。”他说。</w:t>
      </w:r>
    </w:p>
    <w:p>
      <w:r>
        <w:t>他忽然想起那间三楼的办公室，想起那张【观测员任用书】上的两个字。</w:t>
      </w:r>
    </w:p>
    <w:p>
      <w:r>
        <w:t>【生效：待】</w:t>
      </w:r>
    </w:p>
    <w:p>
      <w:r>
        <w:t>它这儿全是“待”。</w:t>
      </w:r>
    </w:p>
    <w:p>
      <w:r>
        <w:t>可是这一格连“待”都没有。</w:t>
      </w:r>
    </w:p>
    <w:p>
      <w:r>
        <w:t>“它不知道拿我怎么办。”沈默说。</w:t>
      </w:r>
    </w:p>
    <w:p>
      <w:r>
        <w:t>他把那张纸折起来。</w:t>
      </w:r>
    </w:p>
    <w:p>
      <w:r>
        <w:t>“或者说——”</w:t>
      </w:r>
    </w:p>
    <w:p>
      <w:r>
        <w:t>他抬起眼。</w:t>
      </w:r>
    </w:p>
    <w:p>
      <w:r>
        <w:t>“它还没决定。”</w:t>
      </w:r>
    </w:p>
    <w:p>
      <w:r>
        <w:t>他把纸塞进口袋，跟另外两张叠在一起。</w:t>
      </w:r>
    </w:p>
    <w:p>
      <w:r>
        <w:t>一张写着【小名：　　】。</w:t>
      </w:r>
    </w:p>
    <w:p>
      <w:r>
        <w:t>一张写着【本件转办。承办：第四局。】。</w:t>
      </w:r>
    </w:p>
    <w:p>
      <w:r>
        <w:t>沈默转过身，面对那条缝。</w:t>
      </w:r>
    </w:p>
    <w:p>
      <w:r>
        <w:t>“最后一句。”他说。</w:t>
      </w:r>
    </w:p>
    <w:p>
      <w:r>
        <w:t>缝里的光没有动。</w:t>
      </w:r>
    </w:p>
    <w:p>
      <w:r>
        <w:t>“我妈叫我什么。”</w:t>
      </w:r>
    </w:p>
    <w:p>
      <w:r>
        <w:t>那片光暗了一下。</w:t>
      </w:r>
    </w:p>
    <w:p>
      <w:r>
        <w:t>一张纸滑出来。</w:t>
      </w:r>
    </w:p>
    <w:p>
      <w:r>
        <w:t>沈默抽出来。</w:t>
      </w:r>
    </w:p>
    <w:p>
      <w:r>
        <w:t>上面只有一行。</w:t>
      </w:r>
    </w:p>
    <w:p>
      <w:r>
        <w:t>【不在册。】</w:t>
      </w:r>
    </w:p>
    <w:p>
      <w:r>
        <w:t>他看着那三个字，看了很久。</w:t>
      </w:r>
    </w:p>
    <w:p>
      <w:r>
        <w:t>然后他笑了。</w:t>
      </w:r>
    </w:p>
    <w:p>
      <w:r>
        <w:t>那是他这一整卷第一次真的笑。</w:t>
      </w:r>
    </w:p>
    <w:p>
      <w:r>
        <w:t>“对。”他说。</w:t>
      </w:r>
    </w:p>
    <w:p>
      <w:r>
        <w:t>他把纸叠好，塞进口袋。</w:t>
      </w:r>
    </w:p>
    <w:p>
      <w:r>
        <w:t>“不在册。”</w:t>
      </w:r>
    </w:p>
    <w:p>
      <w:r>
        <w:t>他转过身，走向那部电梯。</w:t>
      </w:r>
    </w:p>
    <w:p>
      <w:r>
        <w:t>“不在册的东西你拿不走。”</w:t>
      </w:r>
    </w:p>
    <w:p>
      <w:r>
        <w:t>十一个人走进第四部电梯。</w:t>
      </w:r>
    </w:p>
    <w:p>
      <w:r>
        <w:t>轿厢跟前两部一模一样。两米见方，纵深比宽度多不了半米。天花板低，抬手碰得到灯管。四壁拉丝不锈钢，无镜面。深灰色防滑垫。</w:t>
      </w:r>
    </w:p>
    <w:p>
      <w:r>
        <w:t>没有按钮，没有楼层显示，没有报警器，没有对讲，没有外露音箱，没有明面摄像头。</w:t>
      </w:r>
    </w:p>
    <w:p>
      <w:r>
        <w:t>沈默走进去的时候，最后看了一眼门框。</w:t>
      </w:r>
    </w:p>
    <w:p>
      <w:r>
        <w:t>那条缝不见了。</w:t>
      </w:r>
    </w:p>
    <w:p>
      <w:r>
        <w:t>门合上了。</w:t>
      </w:r>
    </w:p>
    <w:p>
      <w:r>
        <w:t>十一个人站在里面。</w:t>
      </w:r>
    </w:p>
    <w:p>
      <w:r>
        <w:t>许照靠着左墙，右手垂着。顾言看表。韩秋抱着那块砖头。白鸽和方妍挨在一起。胡文亮站在门口。小勇低着头看自己的手臂。周既明靠在最里面那面墙上，右手袖子放下来了。</w:t>
      </w:r>
    </w:p>
    <w:p>
      <w:r>
        <w:t>林晚站在沈默旁边。</w:t>
      </w:r>
    </w:p>
    <w:p>
      <w:r>
        <w:t>灯管亮着。</w:t>
      </w:r>
    </w:p>
    <w:p>
      <w:r>
        <w:t>“下降了。”韩秋说。</w:t>
      </w:r>
    </w:p>
    <w:p>
      <w:r>
        <w:t>“下降了。”</w:t>
      </w:r>
    </w:p>
    <w:p>
      <w:r>
        <w:t>“没有震动。”</w:t>
      </w:r>
    </w:p>
    <w:p>
      <w:r>
        <w:t>“没有震动。”</w:t>
      </w:r>
    </w:p>
    <w:p>
      <w:r>
        <w:t>“它在加速。”</w:t>
      </w:r>
    </w:p>
    <w:p>
      <w:r>
        <w:t>沈默闭上眼睛。</w:t>
      </w:r>
    </w:p>
    <w:p>
      <w:r>
        <w:t>他数着。</w:t>
      </w:r>
    </w:p>
    <w:p>
      <w:r>
        <w:t>一二三四。</w:t>
      </w:r>
    </w:p>
    <w:p>
      <w:r>
        <w:t>停半拍。</w:t>
      </w:r>
    </w:p>
    <w:p>
      <w:r>
        <w:t>五六七八。</w:t>
      </w:r>
    </w:p>
    <w:p>
      <w:r>
        <w:t>停一拍半。</w:t>
      </w:r>
    </w:p>
    <w:p>
      <w:r>
        <w:t>“它跟进来了。”他说。</w:t>
      </w:r>
    </w:p>
    <w:p>
      <w:r>
        <w:t>“第八个。”林晚说。</w:t>
      </w:r>
    </w:p>
    <w:p>
      <w:r>
        <w:t>“第八个。”</w:t>
      </w:r>
    </w:p>
    <w:p>
      <w:r>
        <w:t>沈默睁开眼睛。</w:t>
      </w:r>
    </w:p>
    <w:p>
      <w:r>
        <w:t>他抬起手，在心里翻开那本册子。</w:t>
      </w:r>
    </w:p>
    <w:p>
      <w:r>
        <w:t>十八行。</w:t>
      </w:r>
    </w:p>
    <w:p>
      <w:r>
        <w:t>第十五行：沈玉兰。六十一岁。第八个。</w:t>
      </w:r>
    </w:p>
    <w:p>
      <w:r>
        <w:t>“林晚。”</w:t>
      </w:r>
    </w:p>
    <w:p>
      <w:r>
        <w:t>“我在。”</w:t>
      </w:r>
    </w:p>
    <w:p>
      <w:r>
        <w:t>“核对一下。”</w:t>
      </w:r>
    </w:p>
    <w:p>
      <w:r>
        <w:t>林晚伸出手，两根手指按在他的手腕上。</w:t>
      </w:r>
    </w:p>
    <w:p>
      <w:r>
        <w:t>“沈默。”她说。</w:t>
      </w:r>
    </w:p>
    <w:p>
      <w:r>
        <w:t>她停住了。</w:t>
      </w:r>
    </w:p>
    <w:p>
      <w:r>
        <w:t>“二十九岁。上个月辞的职。”</w:t>
      </w:r>
    </w:p>
    <w:p>
      <w:r>
        <w:t>她的手指没有动。</w:t>
      </w:r>
    </w:p>
    <w:p>
      <w:r>
        <w:t>“昨天下午签的陪护交接单。”</w:t>
      </w:r>
    </w:p>
    <w:p>
      <w:r>
        <w:t>她抬起眼。</w:t>
      </w:r>
    </w:p>
    <w:p>
      <w:r>
        <w:t>“明早七点——”</w:t>
      </w:r>
    </w:p>
    <w:p>
      <w:r>
        <w:t>她停住了。</w:t>
      </w:r>
    </w:p>
    <w:p>
      <w:r>
        <w:t>沈默看着她。</w:t>
      </w:r>
    </w:p>
    <w:p>
      <w:r>
        <w:t>“说。”</w:t>
      </w:r>
    </w:p>
    <w:p>
      <w:r>
        <w:t>“说不下去了。”林晚说。</w:t>
      </w:r>
    </w:p>
    <w:p>
      <w:r>
        <w:t>“为什么。”</w:t>
      </w:r>
    </w:p>
    <w:p>
      <w:r>
        <w:t>“因为那件事没了。”</w:t>
      </w:r>
    </w:p>
    <w:p>
      <w:r>
        <w:t>沈默点了点头。</w:t>
      </w:r>
    </w:p>
    <w:p>
      <w:r>
        <w:t>“那你换一句。”</w:t>
      </w:r>
    </w:p>
    <w:p>
      <w:r>
        <w:t>林晚看着他。</w:t>
      </w:r>
    </w:p>
    <w:p>
      <w:r>
        <w:t>那双像结了薄冰的湖面一样的眼睛，一眨不眨。</w:t>
      </w:r>
    </w:p>
    <w:p>
      <w:r>
        <w:t>“沈默。”她说，“二十九岁。九岁那年被人从册子上划掉。他妈给他保管了二十年的记录，五年前交到他自己手里。”</w:t>
      </w:r>
    </w:p>
    <w:p>
      <w:r>
        <w:t>她的手指还按在他手腕上。</w:t>
      </w:r>
    </w:p>
    <w:p>
      <w:r>
        <w:t>“他现在要把一个名字，放回去。”</w:t>
      </w:r>
    </w:p>
    <w:p>
      <w:r>
        <w:t>“核对完毕。”她说。</w:t>
      </w:r>
    </w:p>
    <w:p>
      <w:r>
        <w:t>“第几次。”沈默说。</w:t>
      </w:r>
    </w:p>
    <w:p>
      <w:r>
        <w:t>“第十一次。”</w:t>
      </w:r>
    </w:p>
    <w:p>
      <w:r>
        <w:t>墙上的灯闪了一下。</w:t>
      </w:r>
    </w:p>
    <w:p>
      <w:r>
        <w:t>正面墙上开始渗出字。</w:t>
      </w:r>
    </w:p>
    <w:p>
      <w:r>
        <w:t>沈默抬起头。</w:t>
      </w:r>
    </w:p>
    <w:p>
      <w:r>
        <w:t>一行字浮上来。</w:t>
      </w:r>
    </w:p>
    <w:p>
      <w:r>
        <w:t>【第四局 · 规则】</w:t>
      </w:r>
    </w:p>
    <w:p>
      <w:r>
        <w:t>【一、本局共有十一名参与者。】</w:t>
      </w:r>
    </w:p>
    <w:p>
      <w:r>
        <w:t>（第一百四十一章 完）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2"/>
        </w:rPr>
        <w:t>第三卷 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ind w:firstLine="440"/>
    </w:pPr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