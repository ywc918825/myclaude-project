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《以观为真》全书总纲</w:t>
      </w:r>
    </w:p>
    <w:p>
      <w:pPr>
        <w:spacing w:after="120"/>
        <w:ind w:firstLine="440"/>
      </w:pPr>
      <w:r>
        <w:rPr>
          <w:b w:val="0"/>
          <w:sz w:val="22"/>
        </w:rPr>
        <w:t>规模：8 卷 / 约 115 万字 / 约 540 章（均 2,100 字）</w:t>
      </w:r>
    </w:p>
    <w:p>
      <w:pPr>
        <w:spacing w:after="120"/>
        <w:ind w:firstLine="440"/>
      </w:pPr>
      <w:r>
        <w:rPr>
          <w:b w:val="0"/>
          <w:sz w:val="22"/>
        </w:rPr>
        <w:t>品类：规则怪谈 · 无限流 · 悬疑推理 · 群像</w:t>
      </w:r>
    </w:p>
    <w:p>
      <w:pPr>
        <w:spacing w:after="120"/>
        <w:ind w:firstLine="440"/>
      </w:pPr>
      <w:r>
        <w:rPr>
          <w:b w:val="0"/>
          <w:sz w:val="22"/>
        </w:rPr>
        <w:t>状态：第一卷已完成前 10 章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零、这份总纲的用法</w:t>
      </w:r>
    </w:p>
    <w:p>
      <w:pPr>
        <w:spacing w:after="120"/>
        <w:ind w:firstLine="440"/>
      </w:pPr>
      <w:r>
        <w:rPr>
          <w:b w:val="0"/>
          <w:sz w:val="22"/>
        </w:rPr>
        <w:t>全书所有设定都是从第一卷已经写出来的细节倒推出来的，不是另起炉灶。</w:t>
      </w:r>
    </w:p>
    <w:p>
      <w:pPr>
        <w:spacing w:after="120"/>
        <w:ind w:firstLine="440"/>
      </w:pPr>
      <w:r>
        <w:rPr>
          <w:b w:val="0"/>
          <w:sz w:val="22"/>
        </w:rPr>
        <w:t>你写第一卷时埋下的每一个古怪细节——73% 的电量、停在 10:17 的表、三条被涂掉的规则、第八个呼吸、没人递手机给周既明、韩秋十九岁却像个孩子、明早七点的陪护交接单——在这份总纲里全部有明确归宿。</w:t>
      </w:r>
    </w:p>
    <w:p>
      <w:pPr>
        <w:spacing w:after="120"/>
        <w:ind w:firstLine="440"/>
      </w:pPr>
      <w:r>
        <w:rPr>
          <w:b w:val="0"/>
          <w:sz w:val="22"/>
        </w:rPr>
        <w:t>所以：你不需要为了对上总纲去改第一卷。反过来，总纲是第一卷长出来的。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一、核心引擎（设定圣经 · 只给作者看，永不直接写进正文）</w:t>
      </w:r>
    </w:p>
    <w:p>
      <w:pPr>
        <w:spacing w:after="200"/>
      </w:pPr>
      <w:r>
        <w:rPr>
          <w:b/>
          <w:sz w:val="28"/>
        </w:rPr>
        <w:t>1.1 世界的运行法则</w:t>
      </w:r>
    </w:p>
    <w:p>
      <w:pPr>
        <w:spacing w:after="120"/>
        <w:ind w:firstLine="440"/>
      </w:pPr>
      <w:r>
        <w:rPr>
          <w:b w:val="0"/>
          <w:sz w:val="22"/>
        </w:rPr>
        <w:t>现实靠观测维持。</w:t>
      </w:r>
    </w:p>
    <w:p>
      <w:pPr>
        <w:spacing w:after="120"/>
        <w:ind w:firstLine="440"/>
      </w:pPr>
      <w:r>
        <w:rPr>
          <w:b w:val="0"/>
          <w:sz w:val="22"/>
        </w:rPr>
        <w:t>一个人、一件事、一段关系，要持续存在，就必须被确认。系统（正文中只以「它」「场」「广播」出现，永不命名）维护着一份名册——所有在册者的索引。</w:t>
      </w:r>
    </w:p>
    <w:p>
      <w:pPr>
        <w:spacing w:after="120"/>
        <w:ind w:firstLine="440"/>
      </w:pPr>
      <w:r>
        <w:rPr>
          <w:b w:val="0"/>
          <w:sz w:val="22"/>
        </w:rPr>
        <w:t>名册的键，是名字。</w:t>
      </w:r>
    </w:p>
    <w:p>
      <w:pPr>
        <w:spacing w:after="120"/>
        <w:ind w:firstLine="440"/>
      </w:pPr>
      <w:r>
        <w:rPr>
          <w:b w:val="0"/>
          <w:sz w:val="22"/>
        </w:rPr>
        <w:t>系统会周期性地运行局——本质是审计。当名册与现实出现偏差，就开一个局，把相关的人收进一个封闭空间，逼他们完成一次人数确认。</w:t>
      </w:r>
    </w:p>
    <w:p>
      <w:pPr>
        <w:spacing w:after="120"/>
        <w:ind w:firstLine="440"/>
      </w:pPr>
      <w:r>
        <w:rPr>
          <w:b w:val="0"/>
          <w:sz w:val="22"/>
        </w:rPr>
        <w:t>审计期间，系统会切断参与者「把脸和名字对上」的能力。原因很实际：</w:t>
      </w:r>
    </w:p>
    <w:p>
      <w:pPr>
        <w:spacing w:after="120"/>
        <w:ind w:left="480"/>
      </w:pPr>
      <w:r>
        <w:rPr>
          <w:b w:val="0"/>
          <w:i/>
          <w:sz w:val="22"/>
        </w:rPr>
        <w:t>如果人可以靠社会关系互相担保，审计就失真了。</w:t>
      </w:r>
    </w:p>
    <w:p>
      <w:pPr>
        <w:spacing w:after="120"/>
        <w:ind w:left="480"/>
      </w:pPr>
      <w:r>
        <w:rPr>
          <w:b w:val="0"/>
          <w:i/>
          <w:sz w:val="22"/>
        </w:rPr>
        <w:t>必须让每个人只能靠「被看见」来证明自己。</w:t>
      </w:r>
    </w:p>
    <w:p>
      <w:pPr>
        <w:spacing w:after="120"/>
        <w:ind w:firstLine="440"/>
      </w:pPr>
      <w:r>
        <w:rPr>
          <w:b w:val="0"/>
          <w:sz w:val="22"/>
        </w:rPr>
        <w:t>这就是第四条：确认以「被看见」为准。</w:t>
      </w:r>
    </w:p>
    <w:p>
      <w:pPr>
        <w:spacing w:after="120"/>
        <w:ind w:firstLine="440"/>
      </w:pPr>
      <w:r>
        <w:rPr>
          <w:b w:val="0"/>
          <w:sz w:val="22"/>
        </w:rPr>
        <w:t>确认不了的人，走第六条：未被确认者，不计入本局——除名。</w:t>
      </w:r>
    </w:p>
    <w:p>
      <w:pPr>
        <w:spacing w:after="120"/>
        <w:ind w:firstLine="440"/>
      </w:pPr>
      <w:r>
        <w:rPr>
          <w:b w:val="0"/>
          <w:sz w:val="22"/>
        </w:rPr>
        <w:t>除名不是死亡。是从名册上抹掉。物理身体消失，所有人关于他的记忆被顺平——不留缺口，不留疑问，像这个人从来没有存在过。</w:t>
      </w:r>
    </w:p>
    <w:p>
      <w:pPr>
        <w:spacing w:after="200"/>
      </w:pPr>
      <w:r>
        <w:rPr>
          <w:b/>
          <w:sz w:val="28"/>
        </w:rPr>
        <w:t>1.2 三条被涂掉的规则（全书三个最大爆点）</w:t>
      </w:r>
    </w:p>
    <w:p>
      <w:pPr>
        <w:spacing w:after="120"/>
        <w:ind w:firstLine="440"/>
      </w:pPr>
      <w:r>
        <w:rPr>
          <w:b w:val="0"/>
          <w:sz w:val="22"/>
        </w:rPr>
        <w:t>第一卷第五章，墙上浮出九行，其中三、五、七被厚厚涂死。</w:t>
      </w:r>
    </w:p>
    <w:p>
      <w:pPr>
        <w:spacing w:after="120"/>
        <w:ind w:firstLine="440"/>
      </w:pPr>
      <w:r>
        <w:rPr>
          <w:b w:val="0"/>
          <w:sz w:val="22"/>
        </w:rPr>
        <w:t>这三条是关于观测者本身的。 它们被涂掉，是因为参与者不该知道有观测者。</w:t>
      </w:r>
    </w:p>
    <w:p>
      <w:pPr>
        <w:spacing w:after="40"/>
      </w:pPr>
      <w:r>
        <w:rPr>
          <w:b w:val="0"/>
          <w:sz w:val="18"/>
        </w:rPr>
        <w:t xml:space="preserve">   │ 内容 │ 解锁位置 │ 它解释了什么</w:t>
      </w:r>
    </w:p>
    <w:p>
      <w:pPr>
        <w:spacing w:after="40"/>
      </w:pPr>
      <w:r>
        <w:rPr>
          <w:b w:val="0"/>
          <w:sz w:val="18"/>
        </w:rPr>
        <w:t xml:space="preserve">  **三** │ 观测员不计入参与者 │ **卷二末** │ 为什么照片里少一个人（少的是沈默）；为什么他的名册是「开着的」</w:t>
      </w:r>
    </w:p>
    <w:p>
      <w:pPr>
        <w:spacing w:after="40"/>
      </w:pPr>
      <w:r>
        <w:rPr>
          <w:b w:val="0"/>
          <w:sz w:val="18"/>
        </w:rPr>
        <w:t xml:space="preserve">  **五** │ 任何人不能确认自己 │ **卷四中** │ 林晚为什么答不出自己的名字；沈默为什么永远不能自救</w:t>
      </w:r>
    </w:p>
    <w:p>
      <w:pPr>
        <w:spacing w:after="40"/>
      </w:pPr>
      <w:r>
        <w:rPr>
          <w:b w:val="0"/>
          <w:sz w:val="18"/>
        </w:rPr>
        <w:t xml:space="preserve">  **七** │ 被除名者的记录，由观测员保管 │ **卷六末** │ 沈默脑子里那份名册到底是什么；他体内装着多少人</w:t>
      </w:r>
    </w:p>
    <w:p>
      <w:pPr>
        <w:spacing w:after="120"/>
        <w:ind w:firstLine="440"/>
      </w:pPr>
      <w:r>
        <w:rPr>
          <w:b w:val="0"/>
          <w:sz w:val="22"/>
        </w:rPr>
        <w:t>纪律：这三条只能在指定位置解锁，提前一章都不行。它们是全书最贵的三张牌。</w:t>
      </w:r>
    </w:p>
    <w:p>
      <w:pPr>
        <w:spacing w:after="200"/>
      </w:pPr>
      <w:r>
        <w:rPr>
          <w:b/>
          <w:sz w:val="28"/>
        </w:rPr>
        <w:t>1.3 观测员</w:t>
      </w:r>
    </w:p>
    <w:p>
      <w:pPr>
        <w:spacing w:after="120"/>
        <w:ind w:firstLine="440"/>
      </w:pPr>
      <w:r>
        <w:rPr>
          <w:b w:val="0"/>
          <w:sz w:val="22"/>
        </w:rPr>
        <w:t>系统需要一个站在名册之外的人来做观测——因为在册者互相观测会造成循环担保，数据失真。</w:t>
      </w:r>
    </w:p>
    <w:p>
      <w:pPr>
        <w:spacing w:after="120"/>
        <w:ind w:firstLine="440"/>
      </w:pPr>
      <w:r>
        <w:rPr>
          <w:b w:val="0"/>
          <w:sz w:val="22"/>
        </w:rPr>
        <w:t>观测员的条件很苛刻：</w:t>
      </w:r>
    </w:p>
    <w:p>
      <w:pPr>
        <w:spacing w:after="80"/>
        <w:ind w:left="280"/>
      </w:pPr>
      <w:r>
        <w:rPr>
          <w:b w:val="0"/>
          <w:sz w:val="22"/>
        </w:rPr>
        <w:t>- 必须是**普通人**，有完整的过去、有牵挂、有明天要办的事。</w:t>
      </w:r>
    </w:p>
    <w:p>
      <w:pPr>
        <w:spacing w:after="120"/>
        <w:ind w:firstLine="440"/>
      </w:pPr>
      <w:r>
        <w:rPr>
          <w:b w:val="0"/>
          <w:sz w:val="22"/>
        </w:rPr>
        <w:t>（系统的逻辑：无牵挂的人不会认真看。观测要精确，就得让观测者害怕失去。）</w:t>
      </w:r>
    </w:p>
    <w:p>
      <w:pPr>
        <w:spacing w:after="80"/>
        <w:ind w:left="280"/>
      </w:pPr>
      <w:r>
        <w:rPr>
          <w:b w:val="0"/>
          <w:sz w:val="22"/>
        </w:rPr>
        <w:t>- 必须**不在册**。所以他不被相机拍到，不被人牢记，走出一个房间就会被淡忘。</w:t>
      </w:r>
    </w:p>
    <w:p>
      <w:pPr>
        <w:spacing w:after="80"/>
        <w:ind w:left="280"/>
      </w:pPr>
      <w:r>
        <w:rPr>
          <w:b w:val="0"/>
          <w:sz w:val="22"/>
        </w:rPr>
        <w:t>- 拿到一份**开着的名册**：本局所有在册者的名字与年龄。名册上永远没有他自己——登记簿不登记自己的保管人。</w:t>
      </w:r>
    </w:p>
    <w:p>
      <w:pPr>
        <w:spacing w:after="120"/>
        <w:ind w:firstLine="440"/>
      </w:pPr>
      <w:r>
        <w:rPr>
          <w:b w:val="0"/>
          <w:sz w:val="22"/>
        </w:rPr>
        <w:t>沈默就是观测员。 他自己不知道。</w:t>
      </w:r>
    </w:p>
    <w:p>
      <w:pPr>
        <w:spacing w:after="200"/>
      </w:pPr>
      <w:r>
        <w:rPr>
          <w:b/>
          <w:sz w:val="28"/>
        </w:rPr>
        <w:t>1.4 那个 73</w:t>
      </w:r>
    </w:p>
    <w:p>
      <w:pPr>
        <w:spacing w:after="120"/>
        <w:ind w:firstLine="440"/>
      </w:pPr>
      <w:r>
        <w:rPr>
          <w:b w:val="0"/>
          <w:sz w:val="22"/>
        </w:rPr>
        <w:t>许照手机右上角那个「73」，不是电量。顾言在第三章已经说破一半了：</w:t>
      </w:r>
    </w:p>
    <w:p>
      <w:pPr>
        <w:spacing w:after="120"/>
        <w:ind w:left="480"/>
      </w:pPr>
      <w:r>
        <w:rPr>
          <w:b w:val="0"/>
          <w:i/>
          <w:sz w:val="22"/>
        </w:rPr>
        <w:t>「那说明那个数字不是电量。那是别的东西，只是长得像电量。」</w:t>
      </w:r>
    </w:p>
    <w:p>
      <w:pPr>
        <w:spacing w:after="120"/>
        <w:ind w:firstLine="440"/>
      </w:pPr>
      <w:r>
        <w:rPr>
          <w:b w:val="0"/>
          <w:sz w:val="22"/>
        </w:rPr>
        <w:t>它是沈默剩余的确认额度。</w:t>
      </w:r>
    </w:p>
    <w:p>
      <w:pPr>
        <w:spacing w:after="80"/>
        <w:ind w:left="280"/>
      </w:pPr>
      <w:r>
        <w:rPr>
          <w:b w:val="0"/>
          <w:sz w:val="22"/>
        </w:rPr>
        <w:t>- 每一次被系统采纳的观测，扣一格。</w:t>
      </w:r>
    </w:p>
    <w:p>
      <w:pPr>
        <w:spacing w:after="80"/>
        <w:ind w:left="280"/>
      </w:pPr>
      <w:r>
        <w:rPr>
          <w:b w:val="0"/>
          <w:sz w:val="22"/>
        </w:rPr>
        <w:t>- 归零，观测员任期结束——即除名。</w:t>
      </w:r>
    </w:p>
    <w:p>
      <w:pPr>
        <w:spacing w:after="80"/>
        <w:ind w:left="280"/>
      </w:pPr>
      <w:r>
        <w:rPr>
          <w:b w:val="0"/>
          <w:sz w:val="22"/>
        </w:rPr>
        <w:t>- 它显示在离他最近的一块屏幕上。第一卷是许照的手机；后面会换载体（电子表、地铁屏、医院叫号屏），永远只有沈默看得见那个数字的真正含义。</w:t>
      </w:r>
    </w:p>
    <w:p>
      <w:pPr>
        <w:spacing w:after="120"/>
        <w:ind w:firstLine="440"/>
      </w:pPr>
      <w:r>
        <w:rPr>
          <w:b w:val="0"/>
          <w:sz w:val="22"/>
        </w:rPr>
        <w:t>这是全书的节拍器。73 → 0，走完 115 万字。 见第四章的倒计时表。</w:t>
      </w:r>
    </w:p>
    <w:p>
      <w:pPr>
        <w:spacing w:after="200"/>
      </w:pPr>
      <w:r>
        <w:rPr>
          <w:b/>
          <w:sz w:val="28"/>
        </w:rPr>
        <w:t>1.5 10:17</w:t>
      </w:r>
    </w:p>
    <w:p>
      <w:pPr>
        <w:spacing w:after="120"/>
        <w:ind w:firstLine="440"/>
      </w:pPr>
      <w:r>
        <w:rPr>
          <w:b w:val="0"/>
          <w:sz w:val="22"/>
        </w:rPr>
        <w:t>所有局的起始时刻恒定为 10:17。</w:t>
      </w:r>
    </w:p>
    <w:p>
      <w:pPr>
        <w:spacing w:after="120"/>
        <w:ind w:firstLine="440"/>
      </w:pPr>
      <w:r>
        <w:rPr>
          <w:b w:val="0"/>
          <w:sz w:val="22"/>
        </w:rPr>
        <w:t>卷五揭示：10:17 是第一次审计的时刻，是系统的零点。所有机械表在入局瞬间停在这里，因为它们记录的是「进入系统的时间」，而系统里只有一个时刻。</w:t>
      </w:r>
    </w:p>
    <w:p>
      <w:pPr>
        <w:spacing w:after="200"/>
      </w:pPr>
      <w:r>
        <w:rPr>
          <w:b/>
          <w:sz w:val="28"/>
        </w:rPr>
        <w:t>1.6 第八个呼吸</w:t>
      </w:r>
    </w:p>
    <w:p>
      <w:pPr>
        <w:spacing w:after="120"/>
        <w:ind w:firstLine="440"/>
      </w:pPr>
      <w:r>
        <w:rPr>
          <w:b w:val="0"/>
          <w:sz w:val="22"/>
        </w:rPr>
        <w:t>每一个局里都有一个「第八个」——正在被除名、还没擦干净的人。</w:t>
      </w:r>
    </w:p>
    <w:p>
      <w:pPr>
        <w:spacing w:after="120"/>
        <w:ind w:firstLine="440"/>
      </w:pPr>
      <w:r>
        <w:rPr>
          <w:b w:val="0"/>
          <w:sz w:val="22"/>
        </w:rPr>
        <w:t>除名不是瞬间完成的。有一段残留期，此时这个人已不可见、不可指认、不在照片里，但呼吸还在。听得见的人极少。观测员听得见。</w:t>
      </w:r>
    </w:p>
    <w:p>
      <w:pPr>
        <w:spacing w:after="120"/>
        <w:ind w:firstLine="440"/>
      </w:pPr>
      <w:r>
        <w:rPr>
          <w:b w:val="0"/>
          <w:sz w:val="22"/>
        </w:rPr>
        <w:t>第一卷电梯里的那个第八个呼吸，是沈默的母亲。</w:t>
      </w:r>
    </w:p>
    <w:p>
      <w:pPr>
        <w:spacing w:after="120"/>
        <w:ind w:firstLine="440"/>
      </w:pPr>
      <w:r>
        <w:rPr>
          <w:b w:val="0"/>
          <w:sz w:val="22"/>
        </w:rPr>
        <w:t>他当时不知道。读者到卷三才知道。他自己到卷三末才知道。</w:t>
      </w:r>
    </w:p>
    <w:p>
      <w:pPr>
        <w:spacing w:after="200"/>
      </w:pPr>
      <w:r>
        <w:rPr>
          <w:b/>
          <w:sz w:val="28"/>
        </w:rPr>
        <w:t>1.7 全书的驱动力（一句话）</w:t>
      </w:r>
    </w:p>
    <w:p>
      <w:pPr>
        <w:spacing w:after="120"/>
        <w:ind w:left="480"/>
      </w:pPr>
      <w:r>
        <w:rPr>
          <w:b w:val="0"/>
          <w:i/>
          <w:sz w:val="22"/>
        </w:rPr>
        <w:t>**沈默要把一个已经被除名的人，重新确认回来。**</w:t>
      </w:r>
    </w:p>
    <w:p>
      <w:pPr>
        <w:spacing w:after="120"/>
        <w:ind w:firstLine="440"/>
      </w:pPr>
      <w:r>
        <w:rPr>
          <w:b w:val="0"/>
          <w:sz w:val="22"/>
        </w:rPr>
        <w:t>&gt;</w:t>
      </w:r>
    </w:p>
    <w:p>
      <w:pPr>
        <w:spacing w:after="120"/>
        <w:ind w:left="480"/>
      </w:pPr>
      <w:r>
        <w:rPr>
          <w:b w:val="0"/>
          <w:i/>
          <w:sz w:val="22"/>
        </w:rPr>
        <w:t>而规则说：你不能确认自己，也不能确认一个不在册的人。</w:t>
      </w:r>
    </w:p>
    <w:p>
      <w:pPr>
        <w:spacing w:after="120"/>
        <w:ind w:firstLine="440"/>
      </w:pPr>
      <w:r>
        <w:rPr>
          <w:b w:val="0"/>
          <w:sz w:val="22"/>
        </w:rPr>
        <w:t>&gt;</w:t>
      </w:r>
    </w:p>
    <w:p>
      <w:pPr>
        <w:spacing w:after="120"/>
        <w:ind w:left="480"/>
      </w:pPr>
      <w:r>
        <w:rPr>
          <w:b w:val="0"/>
          <w:i/>
          <w:sz w:val="22"/>
        </w:rPr>
        <w:t>他要做的事，是系统明文禁止的。</w:t>
      </w:r>
    </w:p>
    <w:p>
      <w:pPr>
        <w:spacing w:after="120"/>
        <w:ind w:firstLine="440"/>
      </w:pPr>
      <w:r>
        <w:rPr>
          <w:b w:val="0"/>
          <w:sz w:val="22"/>
        </w:rPr>
        <w:t>第一章那张陪护交接单——「明早七点，他要回去替班」——是一份已经不存在的病人的单子。他之所以还记得她，是因为他是观测员，而规则七说：被除名者的记录由观测员保管。</w:t>
      </w:r>
    </w:p>
    <w:p>
      <w:pPr>
        <w:spacing w:after="120"/>
        <w:ind w:firstLine="440"/>
      </w:pPr>
      <w:r>
        <w:rPr>
          <w:b w:val="0"/>
          <w:sz w:val="22"/>
        </w:rPr>
        <w:t>他记得她，是他的职务，也是他的刑期。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二、终局（先定终点，倒着写）</w:t>
      </w:r>
    </w:p>
    <w:p>
      <w:pPr>
        <w:spacing w:after="120"/>
        <w:ind w:firstLine="440"/>
      </w:pPr>
      <w:r>
        <w:rPr>
          <w:b w:val="0"/>
          <w:sz w:val="22"/>
        </w:rPr>
        <w:t>沈默用掉最后一格额度，去确认他母亲。</w:t>
      </w:r>
    </w:p>
    <w:p>
      <w:pPr>
        <w:spacing w:after="120"/>
        <w:ind w:firstLine="440"/>
      </w:pPr>
      <w:r>
        <w:rPr>
          <w:b w:val="0"/>
          <w:sz w:val="22"/>
        </w:rPr>
        <w:t>确认成立——她回到名册上。代价是额度归零，他被除名。</w:t>
      </w:r>
    </w:p>
    <w:p>
      <w:pPr>
        <w:spacing w:after="120"/>
        <w:ind w:firstLine="440"/>
      </w:pPr>
      <w:r>
        <w:rPr>
          <w:b w:val="0"/>
          <w:sz w:val="22"/>
        </w:rPr>
        <w:t>除名执行时，所有人关于他的记忆被顺平。顾言、唐荧、韩秋、周既明，还有他救过的所有人，都不记得有过这么一个人。</w:t>
      </w:r>
    </w:p>
    <w:p>
      <w:pPr>
        <w:spacing w:after="120"/>
        <w:ind w:firstLine="440"/>
      </w:pPr>
      <w:r>
        <w:rPr>
          <w:b w:val="0"/>
          <w:sz w:val="22"/>
        </w:rPr>
        <w:t>只有林晚记得。</w:t>
      </w:r>
    </w:p>
    <w:p>
      <w:pPr>
        <w:spacing w:after="120"/>
        <w:ind w:firstLine="440"/>
      </w:pPr>
      <w:r>
        <w:rPr>
          <w:b w:val="0"/>
          <w:sz w:val="22"/>
        </w:rPr>
        <w:t>因为林晚也不在册（她被除名过，自己走回来了）。系统的记忆顺平只对在册者生效。</w:t>
      </w:r>
    </w:p>
    <w:p>
      <w:pPr>
        <w:spacing w:after="120"/>
        <w:ind w:firstLine="440"/>
      </w:pPr>
      <w:r>
        <w:rPr>
          <w:b w:val="0"/>
          <w:sz w:val="22"/>
        </w:rPr>
        <w:t>全书最后一幕，与第一章第一句互为镜像：</w:t>
      </w:r>
    </w:p>
    <w:p>
      <w:pPr>
        <w:spacing w:after="120"/>
        <w:ind w:left="480"/>
      </w:pPr>
      <w:r>
        <w:rPr>
          <w:b w:val="0"/>
          <w:i/>
          <w:sz w:val="22"/>
        </w:rPr>
        <w:t>第一章：沈默睁开眼的时候，认识这部电梯里的每一个人。他一个都没见过。</w:t>
      </w:r>
    </w:p>
    <w:p>
      <w:pPr>
        <w:spacing w:after="120"/>
        <w:ind w:firstLine="440"/>
      </w:pPr>
      <w:r>
        <w:rPr>
          <w:b w:val="0"/>
          <w:sz w:val="22"/>
        </w:rPr>
        <w:t>&gt;</w:t>
      </w:r>
    </w:p>
    <w:p>
      <w:pPr>
        <w:spacing w:after="120"/>
        <w:ind w:left="480"/>
      </w:pPr>
      <w:r>
        <w:rPr>
          <w:b w:val="0"/>
          <w:i/>
          <w:sz w:val="22"/>
        </w:rPr>
        <w:t>结尾：林晚睁开眼的时候，认识一个所有人都不认识的人。而她是唯一见过他的。</w:t>
      </w:r>
    </w:p>
    <w:p>
      <w:pPr>
        <w:spacing w:after="120"/>
        <w:ind w:firstLine="440"/>
      </w:pPr>
      <w:r>
        <w:rPr>
          <w:b w:val="0"/>
          <w:sz w:val="22"/>
        </w:rPr>
        <w:t>主题落点：只要还有一个人看见你，你就存在。以观为真。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三、卷次总表</w:t>
      </w:r>
    </w:p>
    <w:p>
      <w:pPr>
        <w:spacing w:after="40"/>
      </w:pPr>
      <w:r>
        <w:rPr>
          <w:b w:val="0"/>
          <w:sz w:val="18"/>
        </w:rPr>
        <w:t xml:space="preserve">  卷 │ 卷名 │ 字数 │ 局的类型（审计方式） │ 规则解锁 │ 额度 │ 卷末重锤</w:t>
      </w:r>
    </w:p>
    <w:p>
      <w:pPr>
        <w:spacing w:after="40"/>
      </w:pPr>
      <w:r>
        <w:rPr>
          <w:b w:val="0"/>
          <w:sz w:val="18"/>
        </w:rPr>
        <w:t xml:space="preserve">  一 │ 最后一部电梯 │ 12万 │ **人数确认** │ 一二四六 │ 73→65 │ 门开了，第八个呼吸最后响一次，沈默听出那是他熟悉的节奏</w:t>
      </w:r>
    </w:p>
    <w:p>
      <w:pPr>
        <w:spacing w:after="40"/>
      </w:pPr>
      <w:r>
        <w:rPr>
          <w:b w:val="0"/>
          <w:sz w:val="18"/>
        </w:rPr>
        <w:t xml:space="preserve">  二 │ 第二局 │ 14万 │ **身份确认**（多组交叉指认） │ **三** │ 65→56 │ 周既明摘下伪装：他是上一任观测员</w:t>
      </w:r>
    </w:p>
    <w:p>
      <w:pPr>
        <w:spacing w:after="40"/>
      </w:pPr>
      <w:r>
        <w:rPr>
          <w:b w:val="0"/>
          <w:sz w:val="18"/>
        </w:rPr>
        <w:t xml:space="preserve">  三 │ 观测员 │ 15万 │ **时间确认**（同局重复三次） │ 第八条（新） │ 56→47 │ 名册上有个被涂掉的第七行，是他母亲。他决定违规</w:t>
      </w:r>
    </w:p>
    <w:p>
      <w:pPr>
        <w:spacing w:after="40"/>
      </w:pPr>
      <w:r>
        <w:rPr>
          <w:b w:val="0"/>
          <w:sz w:val="18"/>
        </w:rPr>
        <w:t xml:space="preserve">  四 │ 不在册的人 │ 15万 │ **自我确认** │ **五** │ 47→38 │ 林晚暴露，第一次当众执行除名</w:t>
      </w:r>
    </w:p>
    <w:p>
      <w:pPr>
        <w:spacing w:after="40"/>
      </w:pPr>
      <w:r>
        <w:rPr>
          <w:b w:val="0"/>
          <w:sz w:val="18"/>
        </w:rPr>
        <w:t xml:space="preserve">  五 │ 十点十七分 │ 15万 │ **关系确认**（指认谁认识谁） │ — │ 38→28 │ **许照除名**，沈默救不了</w:t>
      </w:r>
    </w:p>
    <w:p>
      <w:pPr>
        <w:spacing w:after="40"/>
      </w:pPr>
      <w:r>
        <w:rPr>
          <w:b w:val="0"/>
          <w:sz w:val="18"/>
        </w:rPr>
        <w:t xml:space="preserve">  六 │ 名册 │ 15万 │ **集体确认**（一整座城） │ **七** │ 28→18 │ 他打开自己体内的记录库，看见几千个名字</w:t>
      </w:r>
    </w:p>
    <w:p>
      <w:pPr>
        <w:spacing w:after="40"/>
      </w:pPr>
      <w:r>
        <w:rPr>
          <w:b w:val="0"/>
          <w:sz w:val="18"/>
        </w:rPr>
        <w:t xml:space="preserve">  七 │ 除名 │ 15万 │ **反审计**（沈默主动开局） │ — │ 18→5 │ 反审计失败，周既明回头，替他挡下一次归零</w:t>
      </w:r>
    </w:p>
    <w:p>
      <w:pPr>
        <w:spacing w:after="40"/>
      </w:pPr>
      <w:r>
        <w:rPr>
          <w:b w:val="0"/>
          <w:sz w:val="18"/>
        </w:rPr>
        <w:t xml:space="preserve">  八 │ 以观为真 │ 12万 │ **系统受审** │ 全部 │ 5→0 │ 终局</w:t>
      </w:r>
    </w:p>
    <w:p>
      <w:pPr>
        <w:spacing w:after="120"/>
        <w:ind w:firstLine="440"/>
      </w:pPr>
      <w:r>
        <w:rPr>
          <w:b w:val="0"/>
          <w:sz w:val="22"/>
        </w:rPr>
        <w:t>合计约 113 万字。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四、73 格倒计时表（全书节拍器）</w:t>
      </w:r>
    </w:p>
    <w:p>
      <w:pPr>
        <w:spacing w:after="120"/>
        <w:ind w:firstLine="440"/>
      </w:pPr>
      <w:r>
        <w:rPr>
          <w:b w:val="0"/>
          <w:sz w:val="22"/>
        </w:rPr>
        <w:t>规则：只减不增，每一格都必须对应一次读者看得见的重大观测。</w:t>
      </w:r>
    </w:p>
    <w:p>
      <w:pPr>
        <w:spacing w:after="120"/>
        <w:ind w:firstLine="440"/>
      </w:pPr>
      <w:r>
        <w:rPr>
          <w:b w:val="0"/>
          <w:sz w:val="22"/>
        </w:rPr>
        <w:t>这是你的字数刻度尺。写到卡壳时，看一眼「现在还剩几格」，就知道该推进到哪了。</w:t>
      </w:r>
    </w:p>
    <w:p>
      <w:pPr>
        <w:spacing w:after="40"/>
      </w:pPr>
      <w:r>
        <w:rPr>
          <w:b w:val="0"/>
          <w:sz w:val="18"/>
        </w:rPr>
        <w:t xml:space="preserve">  阶段 │ 额度 │ 沈默的状态 │ 对应字数</w:t>
      </w:r>
    </w:p>
    <w:p>
      <w:pPr>
        <w:spacing w:after="40"/>
      </w:pPr>
      <w:r>
        <w:rPr>
          <w:b w:val="0"/>
          <w:sz w:val="18"/>
        </w:rPr>
        <w:t xml:space="preserve">  卷一 │ 73→65 │ 不知道这个数字和自己有关 │ 0-12万</w:t>
      </w:r>
    </w:p>
    <w:p>
      <w:pPr>
        <w:spacing w:after="40"/>
      </w:pPr>
      <w:r>
        <w:rPr>
          <w:b w:val="0"/>
          <w:sz w:val="18"/>
        </w:rPr>
        <w:t xml:space="preserve">  卷二 │ 65→56 │ 知道了。开始省着用 │ 12-26万</w:t>
      </w:r>
    </w:p>
    <w:p>
      <w:pPr>
        <w:spacing w:after="40"/>
      </w:pPr>
      <w:r>
        <w:rPr>
          <w:b w:val="0"/>
          <w:sz w:val="18"/>
        </w:rPr>
        <w:t xml:space="preserve">  卷三 │ 56→47 │ 明确目标后，开始故意花 │ 26-41万</w:t>
      </w:r>
    </w:p>
    <w:p>
      <w:pPr>
        <w:spacing w:after="40"/>
      </w:pPr>
      <w:r>
        <w:rPr>
          <w:b w:val="0"/>
          <w:sz w:val="18"/>
        </w:rPr>
        <w:t xml:space="preserve">  卷四 │ 47→38 │ 为林晚花掉三格 │ 41-56万</w:t>
      </w:r>
    </w:p>
    <w:p>
      <w:pPr>
        <w:spacing w:after="40"/>
      </w:pPr>
      <w:r>
        <w:rPr>
          <w:b w:val="0"/>
          <w:sz w:val="18"/>
        </w:rPr>
        <w:t xml:space="preserve">  卷五 │ 38→28 │ **代价显形**：他开始被人遗忘。顾言第一次问他「你是谁」 │ 56-71万</w:t>
      </w:r>
    </w:p>
    <w:p>
      <w:pPr>
        <w:spacing w:after="40"/>
      </w:pPr>
      <w:r>
        <w:rPr>
          <w:b w:val="0"/>
          <w:sz w:val="18"/>
        </w:rPr>
        <w:t xml:space="preserve">  卷六 │ 28→18 │ 熟人一个一个认不出他 │ 71-86万</w:t>
      </w:r>
    </w:p>
    <w:p>
      <w:pPr>
        <w:spacing w:after="40"/>
      </w:pPr>
      <w:r>
        <w:rPr>
          <w:b w:val="0"/>
          <w:sz w:val="18"/>
        </w:rPr>
        <w:t xml:space="preserve">  卷七 │ 18→5 │ 只剩林晚记得他 │ 86-101万</w:t>
      </w:r>
    </w:p>
    <w:p>
      <w:pPr>
        <w:spacing w:after="40"/>
      </w:pPr>
      <w:r>
        <w:rPr>
          <w:b w:val="0"/>
          <w:sz w:val="18"/>
        </w:rPr>
        <w:t xml:space="preserve">  卷八 │ 5→0 │ 最后一格 │ 101-113万</w:t>
      </w:r>
    </w:p>
    <w:p>
      <w:pPr>
        <w:spacing w:after="120"/>
        <w:ind w:firstLine="440"/>
      </w:pPr>
      <w:r>
        <w:rPr>
          <w:b w:val="0"/>
          <w:sz w:val="22"/>
        </w:rPr>
        <w:t>关键设计：额度不只是倒计时，它有可见的副作用——额度越低，他越淡。</w:t>
      </w:r>
    </w:p>
    <w:p>
      <w:pPr>
        <w:spacing w:after="120"/>
        <w:ind w:firstLine="440"/>
      </w:pPr>
      <w:r>
        <w:rPr>
          <w:b w:val="0"/>
          <w:sz w:val="22"/>
        </w:rPr>
        <w:t>从卷五开始，每掉一格，就有一个熟人忘掉他一点。这让倒计时从数字变成了情感刑期。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五、各卷详解</w:t>
      </w:r>
    </w:p>
    <w:p>
      <w:pPr>
        <w:spacing w:after="200"/>
      </w:pPr>
      <w:r>
        <w:rPr>
          <w:b/>
          <w:sz w:val="28"/>
        </w:rPr>
        <w:t>卷一 最后一部电梯（12万字 / 约55章 / 已写10章）</w:t>
      </w:r>
    </w:p>
    <w:p>
      <w:pPr>
        <w:spacing w:after="120"/>
        <w:ind w:firstLine="440"/>
      </w:pPr>
      <w:r>
        <w:rPr>
          <w:b w:val="0"/>
          <w:sz w:val="22"/>
        </w:rPr>
        <w:t>局型：人数确认。七人，一部无按钮电梯，持续下降。</w:t>
      </w:r>
    </w:p>
    <w:p>
      <w:pPr>
        <w:spacing w:after="120"/>
        <w:ind w:firstLine="440"/>
      </w:pPr>
      <w:r>
        <w:rPr>
          <w:b w:val="0"/>
          <w:sz w:val="22"/>
        </w:rPr>
        <w:t>已写（1-10章）：名册、报名失忆、明文规则、沈默的实验、第八个呼吸、六人合影。</w:t>
      </w:r>
    </w:p>
    <w:p>
      <w:pPr>
        <w:spacing w:after="120"/>
        <w:ind w:firstLine="440"/>
      </w:pPr>
      <w:r>
        <w:rPr>
          <w:b w:val="0"/>
          <w:sz w:val="22"/>
        </w:rPr>
        <w:t>待写（11-55章）：</w:t>
      </w:r>
    </w:p>
    <w:p>
      <w:pPr>
        <w:spacing w:after="40"/>
      </w:pPr>
      <w:r>
        <w:rPr>
          <w:b w:val="0"/>
          <w:sz w:val="18"/>
        </w:rPr>
        <w:t xml:space="preserve">  章段 │ 内容 │ 节点</w:t>
      </w:r>
    </w:p>
    <w:p>
      <w:pPr>
        <w:spacing w:after="40"/>
      </w:pPr>
      <w:r>
        <w:rPr>
          <w:b w:val="0"/>
          <w:sz w:val="18"/>
        </w:rPr>
        <w:t xml:space="preserve">  11-18 │ 排除法找「少的那个」：每人单独入镜。轮到沈默单独入镜——**照片是空的** │ **卷一中段大爆点**</w:t>
      </w:r>
    </w:p>
    <w:p>
      <w:pPr>
        <w:spacing w:after="40"/>
      </w:pPr>
      <w:r>
        <w:rPr>
          <w:b w:val="0"/>
          <w:sz w:val="18"/>
        </w:rPr>
        <w:t xml:space="preserve">  19-26 │ 信任崩塌，沈默被孤立。周既明推波助澜。许照是唯一站他这边的人（因为他也当过孤证） │ 许照弧光起点</w:t>
      </w:r>
    </w:p>
    <w:p>
      <w:pPr>
        <w:spacing w:after="40"/>
      </w:pPr>
      <w:r>
        <w:rPr>
          <w:b w:val="0"/>
          <w:sz w:val="18"/>
        </w:rPr>
        <w:t xml:space="preserve">  27-34 │ 第二次广播。倒计时出现。电梯加速到接近失重。规则三浮出一半又被重新涂死 │ 加速线回收</w:t>
      </w:r>
    </w:p>
    <w:p>
      <w:pPr>
        <w:spacing w:after="40"/>
      </w:pPr>
      <w:r>
        <w:rPr>
          <w:b w:val="0"/>
          <w:sz w:val="18"/>
        </w:rPr>
        <w:t xml:space="preserve">  35-42 │ **韩秋除名未遂**。全员目睹一个人正在被忘记，而他们眼睁睁看着自己忘记她。沈默是唯一记得的人，靠喊出她的名字把她拽了回来 │ **第一次证明主角有用** · 大爽点</w:t>
      </w:r>
    </w:p>
    <w:p>
      <w:pPr>
        <w:spacing w:after="40"/>
      </w:pPr>
      <w:r>
        <w:rPr>
          <w:b w:val="0"/>
          <w:sz w:val="18"/>
        </w:rPr>
        <w:t xml:space="preserve">  43-50 │ 解题。正解不是「数出七个」，是承认「这里有六个在册者 + 一个不算数的人」。沈默必须当众说出「我不算」 │ 主题第一次落地</w:t>
      </w:r>
    </w:p>
    <w:p>
      <w:pPr>
        <w:spacing w:after="40"/>
      </w:pPr>
      <w:r>
        <w:rPr>
          <w:b w:val="0"/>
          <w:sz w:val="18"/>
        </w:rPr>
        <w:t xml:space="preserve">  51-55 │ 局解，门开。第八个呼吸最后响一次——沈默听出那个呼吸节奏他认识 │ **卷末钩子**</w:t>
      </w:r>
    </w:p>
    <w:p>
      <w:pPr>
        <w:spacing w:after="120"/>
        <w:ind w:firstLine="440"/>
      </w:pPr>
      <w:r>
        <w:rPr>
          <w:b w:val="0"/>
          <w:sz w:val="22"/>
        </w:rPr>
        <w:t>卷一必须做到的三件事：</w:t>
      </w:r>
    </w:p>
    <w:p>
      <w:pPr>
        <w:spacing w:after="80"/>
        <w:ind w:left="280"/>
      </w:pPr>
      <w:r>
        <w:rPr>
          <w:b w:val="0"/>
          <w:sz w:val="22"/>
        </w:rPr>
        <w:t>1. 规则怪谈的读者契约成立（题可解、解得漂亮）</w:t>
      </w:r>
    </w:p>
    <w:p>
      <w:pPr>
        <w:spacing w:after="80"/>
        <w:ind w:left="280"/>
      </w:pPr>
      <w:r>
        <w:rPr>
          <w:b w:val="0"/>
          <w:sz w:val="22"/>
        </w:rPr>
        <w:t>2. 主角能力明牌且被验证有用</w:t>
      </w:r>
    </w:p>
    <w:p>
      <w:pPr>
        <w:spacing w:after="80"/>
        <w:ind w:left="280"/>
      </w:pPr>
      <w:r>
        <w:rPr>
          <w:b w:val="0"/>
          <w:sz w:val="22"/>
        </w:rPr>
        <w:t>3. 七个人全部立住，读者至少喜欢上两个</w:t>
      </w:r>
    </w:p>
    <w:p>
      <w:pPr>
        <w:spacing w:after="200"/>
      </w:pPr>
      <w:r>
        <w:rPr>
          <w:b/>
          <w:sz w:val="28"/>
        </w:rPr>
        <w:t>卷二 第二局（14万字）</w:t>
      </w:r>
    </w:p>
    <w:p>
      <w:pPr>
        <w:spacing w:after="120"/>
        <w:ind w:firstLine="440"/>
      </w:pPr>
      <w:r>
        <w:rPr>
          <w:b w:val="0"/>
          <w:sz w:val="22"/>
        </w:rPr>
        <w:t>局型：身份确认。电梯门开，外面不是出口，是一栋楼——每层一个局，多组参与者同时在跑。本局要求跨组交叉指认。</w:t>
      </w:r>
    </w:p>
    <w:p>
      <w:pPr>
        <w:spacing w:after="120"/>
        <w:ind w:firstLine="440"/>
      </w:pPr>
      <w:r>
        <w:rPr>
          <w:b w:val="0"/>
          <w:sz w:val="22"/>
        </w:rPr>
        <w:t>世界观扩张：不是一部电梯，是一套系统。</w:t>
      </w:r>
    </w:p>
    <w:p>
      <w:pPr>
        <w:spacing w:after="120"/>
        <w:ind w:firstLine="440"/>
      </w:pPr>
      <w:r>
        <w:rPr>
          <w:b w:val="0"/>
          <w:sz w:val="22"/>
        </w:rPr>
        <w:t>新人物：</w:t>
      </w:r>
    </w:p>
    <w:p>
      <w:pPr>
        <w:spacing w:after="80"/>
        <w:ind w:left="280"/>
      </w:pPr>
      <w:r>
        <w:rPr>
          <w:b w:val="0"/>
          <w:sz w:val="22"/>
        </w:rPr>
        <w:t>- **陆信**（38，前参与者，通关过四局的老手）——第一个「懂规则的人」，功能是加速信息给予，让读者爽</w:t>
      </w:r>
    </w:p>
    <w:p>
      <w:pPr>
        <w:spacing w:after="80"/>
        <w:ind w:left="280"/>
      </w:pPr>
      <w:r>
        <w:rPr>
          <w:b w:val="0"/>
          <w:sz w:val="22"/>
        </w:rPr>
        <w:t>- **督导**（无名，系统的人格化执行者，全书主要压迫源）</w:t>
      </w:r>
    </w:p>
    <w:p>
      <w:pPr>
        <w:spacing w:after="80"/>
        <w:ind w:left="280"/>
      </w:pPr>
      <w:r>
        <w:rPr>
          <w:b w:val="0"/>
          <w:sz w:val="22"/>
        </w:rPr>
        <w:t>- 另一组里有一个**和沈默功能相同的人**——另一个观测员</w:t>
      </w:r>
    </w:p>
    <w:p>
      <w:pPr>
        <w:spacing w:after="120"/>
        <w:ind w:firstLine="440"/>
      </w:pPr>
      <w:r>
        <w:rPr>
          <w:b w:val="0"/>
          <w:sz w:val="22"/>
        </w:rPr>
        <w:t>核心诡计：两个观测员相遇，各自的名册里都没有对方。他们互相看得见，却互相无法确认——因为观测员之间不能互认（否则就能循环担保）。</w:t>
      </w:r>
    </w:p>
    <w:p>
      <w:pPr>
        <w:spacing w:after="120"/>
        <w:ind w:firstLine="440"/>
      </w:pPr>
      <w:r>
        <w:rPr>
          <w:b w:val="0"/>
          <w:sz w:val="22"/>
        </w:rPr>
        <w:t>规则三解锁（卷末）：观测员不计入参与者。</w:t>
      </w:r>
    </w:p>
    <w:p>
      <w:pPr>
        <w:spacing w:after="120"/>
        <w:ind w:firstLine="440"/>
      </w:pPr>
      <w:r>
        <w:rPr>
          <w:b w:val="0"/>
          <w:sz w:val="22"/>
        </w:rPr>
        <w:t>→ 一次性解释：照片为什么少一个、名册为什么没有他自己、他为什么走出房间就被人淡忘。</w:t>
      </w:r>
    </w:p>
    <w:p>
      <w:pPr>
        <w:spacing w:after="120"/>
        <w:ind w:firstLine="440"/>
      </w:pPr>
      <w:r>
        <w:rPr>
          <w:b w:val="0"/>
          <w:sz w:val="22"/>
        </w:rPr>
        <w:t>卷末重锤：周既明摘下伪装。他是上一任观测员。</w:t>
      </w:r>
    </w:p>
    <w:p>
      <w:pPr>
        <w:spacing w:after="120"/>
        <w:ind w:firstLine="440"/>
      </w:pPr>
      <w:r>
        <w:rPr>
          <w:b w:val="0"/>
          <w:sz w:val="22"/>
        </w:rPr>
        <w:t>第一卷所有关于他的怪处，在这一句里全部结账——他为什么装睡能骗过沈默（他懂怎么「被看见」）、为什么没人递手机给他（他已经不在册，人们下意识跳过他）、为什么他一开口就是「先确认一件事」。</w:t>
      </w:r>
    </w:p>
    <w:p>
      <w:pPr>
        <w:spacing w:after="200"/>
      </w:pPr>
      <w:r>
        <w:rPr>
          <w:b/>
          <w:sz w:val="28"/>
        </w:rPr>
        <w:t>卷三 观测员（15万字）</w:t>
      </w:r>
    </w:p>
    <w:p>
      <w:pPr>
        <w:spacing w:after="120"/>
        <w:ind w:firstLine="440"/>
      </w:pPr>
      <w:r>
        <w:rPr>
          <w:b w:val="0"/>
          <w:sz w:val="22"/>
        </w:rPr>
        <w:t>局型：时间确认。同一个局连跑三次，参与者记忆重置，只有沈默记得前两次。</w:t>
      </w:r>
    </w:p>
    <w:p>
      <w:pPr>
        <w:spacing w:after="120"/>
        <w:ind w:firstLine="440"/>
      </w:pPr>
      <w:r>
        <w:rPr>
          <w:b w:val="0"/>
          <w:sz w:val="22"/>
        </w:rPr>
        <w:t>这一卷是全书的信息枢纽，也是最爽的一卷——因为主角带着两轮记忆重来，可以疯狂预判。番茄读者最吃这个。</w:t>
      </w:r>
    </w:p>
    <w:p>
      <w:pPr>
        <w:spacing w:after="120"/>
        <w:ind w:firstLine="440"/>
      </w:pPr>
      <w:r>
        <w:rPr>
          <w:b w:val="0"/>
          <w:sz w:val="22"/>
        </w:rPr>
        <w:t>主要内容：</w:t>
      </w:r>
    </w:p>
    <w:p>
      <w:pPr>
        <w:spacing w:after="80"/>
        <w:ind w:left="280"/>
      </w:pPr>
      <w:r>
        <w:rPr>
          <w:b w:val="0"/>
          <w:sz w:val="22"/>
        </w:rPr>
        <w:t>- 观测员体系全貌：编制、任期、额度、督导</w:t>
      </w:r>
    </w:p>
    <w:p>
      <w:pPr>
        <w:spacing w:after="80"/>
        <w:ind w:left="280"/>
      </w:pPr>
      <w:r>
        <w:rPr>
          <w:b w:val="0"/>
          <w:sz w:val="22"/>
        </w:rPr>
        <w:t>- 沈默的入职过程被找回来：他不是被抓来的，他是**签过字的**</w:t>
      </w:r>
    </w:p>
    <w:p>
      <w:pPr>
        <w:spacing w:after="80"/>
        <w:ind w:left="280"/>
      </w:pPr>
      <w:r>
        <w:rPr>
          <w:b w:val="0"/>
          <w:sz w:val="22"/>
        </w:rPr>
        <w:t>- 那张陪护交接单的真相：签的是一份已经不存在的病人的单子</w:t>
      </w:r>
    </w:p>
    <w:p>
      <w:pPr>
        <w:spacing w:after="120"/>
        <w:ind w:firstLine="440"/>
      </w:pPr>
      <w:r>
        <w:rPr>
          <w:b w:val="0"/>
          <w:sz w:val="22"/>
        </w:rPr>
        <w:t>新规则（第八条，不属于被涂掉的三条）：</w:t>
      </w:r>
    </w:p>
    <w:p>
      <w:pPr>
        <w:spacing w:after="120"/>
        <w:ind w:left="480"/>
      </w:pPr>
      <w:r>
        <w:rPr>
          <w:b w:val="0"/>
          <w:i/>
          <w:sz w:val="22"/>
        </w:rPr>
        <w:t>观测员不得确认不在册者。</w:t>
      </w:r>
    </w:p>
    <w:p>
      <w:pPr>
        <w:spacing w:after="120"/>
        <w:ind w:firstLine="440"/>
      </w:pPr>
      <w:r>
        <w:rPr>
          <w:b w:val="0"/>
          <w:sz w:val="22"/>
        </w:rPr>
        <w:t>这一条是专门为他写的。系统早就知道他会想干什么。</w:t>
      </w:r>
    </w:p>
    <w:p>
      <w:pPr>
        <w:spacing w:after="120"/>
        <w:ind w:firstLine="440"/>
      </w:pPr>
      <w:r>
        <w:rPr>
          <w:b w:val="0"/>
          <w:sz w:val="22"/>
        </w:rPr>
        <w:t>卷末重锤：他在自己的名册最底下，发现一个被涂掉的第七行。</w:t>
      </w:r>
    </w:p>
    <w:p>
      <w:pPr>
        <w:spacing w:after="120"/>
        <w:ind w:firstLine="440"/>
      </w:pPr>
      <w:r>
        <w:rPr>
          <w:b w:val="0"/>
          <w:sz w:val="22"/>
        </w:rPr>
        <w:t>涂法和墙上那三条一模一样。他认出那是他母亲的名字。</w:t>
      </w:r>
    </w:p>
    <w:p>
      <w:pPr>
        <w:spacing w:after="120"/>
        <w:ind w:firstLine="440"/>
      </w:pPr>
      <w:r>
        <w:rPr>
          <w:b w:val="0"/>
          <w:sz w:val="22"/>
        </w:rPr>
        <w:t>他决定违规。全书目标在此确立（26万字处，位置正好）。</w:t>
      </w:r>
    </w:p>
    <w:p>
      <w:pPr>
        <w:spacing w:after="200"/>
      </w:pPr>
      <w:r>
        <w:rPr>
          <w:b/>
          <w:sz w:val="28"/>
        </w:rPr>
        <w:t>卷四 不在册的人（15万字）</w:t>
      </w:r>
    </w:p>
    <w:p>
      <w:pPr>
        <w:spacing w:after="120"/>
        <w:ind w:firstLine="440"/>
      </w:pPr>
      <w:r>
        <w:rPr>
          <w:b w:val="0"/>
          <w:sz w:val="22"/>
        </w:rPr>
        <w:t>局型：自我确认。本局唯一要求：每个人必须证明自己存在。</w:t>
      </w:r>
    </w:p>
    <w:p>
      <w:pPr>
        <w:spacing w:after="120"/>
        <w:ind w:firstLine="440"/>
      </w:pPr>
      <w:r>
        <w:rPr>
          <w:b w:val="0"/>
          <w:sz w:val="22"/>
        </w:rPr>
        <w:t>这是全书最哲学、也最抓人的一局。参与者一个一个想办法证明自己——出示证件（系统不认）、让别人作证（互证无效）、说出只有自己知道的事（无法验证）。</w:t>
      </w:r>
    </w:p>
    <w:p>
      <w:pPr>
        <w:spacing w:after="120"/>
        <w:ind w:firstLine="440"/>
      </w:pPr>
      <w:r>
        <w:rPr>
          <w:b w:val="0"/>
          <w:sz w:val="22"/>
        </w:rPr>
        <w:t>规则五解锁（卷中）：任何人不能确认自己。</w:t>
      </w:r>
    </w:p>
    <w:p>
      <w:pPr>
        <w:spacing w:after="120"/>
        <w:ind w:firstLine="440"/>
      </w:pPr>
      <w:r>
        <w:rPr>
          <w:b w:val="0"/>
          <w:sz w:val="22"/>
        </w:rPr>
        <w:t>→ 全场发现这一局根本无解。这是一场设计好的清场。</w:t>
      </w:r>
    </w:p>
    <w:p>
      <w:pPr>
        <w:spacing w:after="120"/>
        <w:ind w:firstLine="440"/>
      </w:pPr>
      <w:r>
        <w:rPr>
          <w:b w:val="0"/>
          <w:sz w:val="22"/>
        </w:rPr>
        <w:t>破局法：既然不能确认自己，那就互为对方的观测者。</w:t>
      </w:r>
    </w:p>
    <w:p>
      <w:pPr>
        <w:spacing w:after="120"/>
        <w:ind w:firstLine="440"/>
      </w:pPr>
      <w:r>
        <w:rPr>
          <w:b w:val="0"/>
          <w:sz w:val="22"/>
        </w:rPr>
        <w:t>沈默确认林晚，林晚确认沈默。两个都不在册的人，绕过了规则。</w:t>
      </w:r>
    </w:p>
    <w:p>
      <w:pPr>
        <w:spacing w:after="120"/>
        <w:ind w:firstLine="440"/>
      </w:pPr>
      <w:r>
        <w:rPr>
          <w:b w:val="0"/>
          <w:sz w:val="22"/>
        </w:rPr>
        <w:t>林晚的真相：她被除名过一次，然后自己走回来了。</w:t>
      </w:r>
    </w:p>
    <w:p>
      <w:pPr>
        <w:spacing w:after="120"/>
        <w:ind w:firstLine="440"/>
      </w:pPr>
      <w:r>
        <w:rPr>
          <w:b w:val="0"/>
          <w:sz w:val="22"/>
        </w:rPr>
        <w:t>她的职业（失踪人口身份核对，四百多个人）不是巧合——她一辈子在做「确认别人是不是他本人」，然后自己成了那个确认不了的人。</w:t>
      </w:r>
    </w:p>
    <w:p>
      <w:pPr>
        <w:spacing w:after="120"/>
        <w:ind w:firstLine="440"/>
      </w:pPr>
      <w:r>
        <w:rPr>
          <w:b w:val="0"/>
          <w:sz w:val="22"/>
        </w:rPr>
        <w:t>感情线在此成立。主题与感情合一：</w:t>
      </w:r>
    </w:p>
    <w:p>
      <w:pPr>
        <w:spacing w:after="120"/>
        <w:ind w:left="480"/>
      </w:pPr>
      <w:r>
        <w:rPr>
          <w:b w:val="0"/>
          <w:i/>
          <w:sz w:val="22"/>
        </w:rPr>
        <w:t>「我看见你」= 我确认你存在。</w:t>
      </w:r>
    </w:p>
    <w:p>
      <w:pPr>
        <w:spacing w:after="120"/>
        <w:ind w:firstLine="440"/>
      </w:pPr>
      <w:r>
        <w:rPr>
          <w:b w:val="0"/>
          <w:sz w:val="22"/>
        </w:rPr>
        <w:t>这本书里，这句话是最重的情话。</w:t>
      </w:r>
    </w:p>
    <w:p>
      <w:pPr>
        <w:spacing w:after="120"/>
        <w:ind w:firstLine="440"/>
      </w:pPr>
      <w:r>
        <w:rPr>
          <w:b w:val="0"/>
          <w:sz w:val="22"/>
        </w:rPr>
        <w:t>卷末重锤：林晚暴露。第一次当众执行除名。</w:t>
      </w:r>
    </w:p>
    <w:p>
      <w:pPr>
        <w:spacing w:after="120"/>
        <w:ind w:firstLine="440"/>
      </w:pPr>
      <w:r>
        <w:rPr>
          <w:b w:val="0"/>
          <w:sz w:val="22"/>
        </w:rPr>
        <w:t>沈默烧掉三格额度把她拽回来。他第一次知道额度花起来是什么感觉。</w:t>
      </w:r>
    </w:p>
    <w:p>
      <w:pPr>
        <w:spacing w:after="200"/>
      </w:pPr>
      <w:r>
        <w:rPr>
          <w:b/>
          <w:sz w:val="28"/>
        </w:rPr>
        <w:t>卷五 十点十七分（15万字）</w:t>
      </w:r>
    </w:p>
    <w:p>
      <w:pPr>
        <w:spacing w:after="120"/>
        <w:ind w:firstLine="440"/>
      </w:pPr>
      <w:r>
        <w:rPr>
          <w:b w:val="0"/>
          <w:sz w:val="22"/>
        </w:rPr>
        <w:t>局型：关系确认。要求指认「谁认识谁」——而这正是系统封锁的能力。</w:t>
      </w:r>
    </w:p>
    <w:p>
      <w:pPr>
        <w:spacing w:after="120"/>
        <w:ind w:firstLine="440"/>
      </w:pPr>
      <w:r>
        <w:rPr>
          <w:b w:val="0"/>
          <w:sz w:val="22"/>
        </w:rPr>
        <w:t>揭示 10:17：第一次审计的时刻，系统零点。</w:t>
      </w:r>
    </w:p>
    <w:p>
      <w:pPr>
        <w:spacing w:after="120"/>
        <w:ind w:firstLine="440"/>
      </w:pPr>
      <w:r>
        <w:rPr>
          <w:b w:val="0"/>
          <w:sz w:val="22"/>
        </w:rPr>
        <w:t>带出第一批观测员和系统的建立过程。</w:t>
      </w:r>
    </w:p>
    <w:p>
      <w:pPr>
        <w:spacing w:after="120"/>
        <w:ind w:firstLine="440"/>
      </w:pPr>
      <w:r>
        <w:rPr>
          <w:b w:val="0"/>
          <w:sz w:val="22"/>
        </w:rPr>
        <w:t>核心揭示：所有的局，其实是同一个局在不断重播。系统一直没能通过那第一次审计。</w:t>
      </w:r>
    </w:p>
    <w:p>
      <w:pPr>
        <w:spacing w:after="120"/>
        <w:ind w:firstLine="440"/>
      </w:pPr>
      <w:r>
        <w:rPr>
          <w:b w:val="0"/>
          <w:sz w:val="22"/>
        </w:rPr>
        <w:t>代价显形：额度掉到 38 以下，沈默开始被人遗忘。</w:t>
      </w:r>
    </w:p>
    <w:p>
      <w:pPr>
        <w:spacing w:after="120"/>
        <w:ind w:firstLine="440"/>
      </w:pPr>
      <w:r>
        <w:rPr>
          <w:b w:val="0"/>
          <w:sz w:val="22"/>
        </w:rPr>
        <w:t>顾言第一次看着他问：「……你是谁？」——三秒后又想起来了。这三秒是全书最冷的三秒。</w:t>
      </w:r>
    </w:p>
    <w:p>
      <w:pPr>
        <w:spacing w:after="120"/>
        <w:ind w:firstLine="440"/>
      </w:pPr>
      <w:r>
        <w:rPr>
          <w:b w:val="0"/>
          <w:sz w:val="22"/>
        </w:rPr>
        <w:t>卷末重锤：许照除名。</w:t>
      </w:r>
    </w:p>
    <w:p>
      <w:pPr>
        <w:spacing w:after="120"/>
        <w:ind w:firstLine="440"/>
      </w:pPr>
      <w:r>
        <w:rPr>
          <w:b w:val="0"/>
          <w:sz w:val="22"/>
        </w:rPr>
        <w:t>许照死于替别人作证——他用镜头证明了一个人存在，而这次观测的代价从他自己身上扣。他是七个人里最亮的那个，也是最早懂「看见就是救人」的那个。</w:t>
      </w:r>
    </w:p>
    <w:p>
      <w:pPr>
        <w:spacing w:after="120"/>
        <w:ind w:firstLine="440"/>
      </w:pPr>
      <w:r>
        <w:rPr>
          <w:b w:val="0"/>
          <w:sz w:val="22"/>
        </w:rPr>
        <w:t>他最后一句话应该是句玩笑。写好了这一段能让读者哭一整章的评论区。</w:t>
      </w:r>
    </w:p>
    <w:p>
      <w:pPr>
        <w:spacing w:after="120"/>
        <w:ind w:firstLine="440"/>
      </w:pPr>
      <w:r>
        <w:rPr>
          <w:b w:val="0"/>
          <w:sz w:val="22"/>
        </w:rPr>
        <w:t>沈默救不了他——额度不够，且规则八禁止。</w:t>
      </w:r>
    </w:p>
    <w:p>
      <w:pPr>
        <w:spacing w:after="200"/>
      </w:pPr>
      <w:r>
        <w:rPr>
          <w:b/>
          <w:sz w:val="28"/>
        </w:rPr>
        <w:t>卷六 名册（15万字）</w:t>
      </w:r>
    </w:p>
    <w:p>
      <w:pPr>
        <w:spacing w:after="120"/>
        <w:ind w:firstLine="440"/>
      </w:pPr>
      <w:r>
        <w:rPr>
          <w:b w:val="0"/>
          <w:sz w:val="22"/>
        </w:rPr>
        <w:t>局型：集体确认。审计对象从七个人扩大到一整座城。</w:t>
      </w:r>
    </w:p>
    <w:p>
      <w:pPr>
        <w:spacing w:after="120"/>
        <w:ind w:firstLine="440"/>
      </w:pPr>
      <w:r>
        <w:rPr>
          <w:b w:val="0"/>
          <w:sz w:val="22"/>
        </w:rPr>
        <w:t>规则七解锁（卷末）：被除名者的记录，由观测员保管。</w:t>
      </w:r>
    </w:p>
    <w:p>
      <w:pPr>
        <w:spacing w:after="120"/>
        <w:ind w:firstLine="440"/>
      </w:pPr>
      <w:r>
        <w:rPr>
          <w:b w:val="0"/>
          <w:sz w:val="22"/>
        </w:rPr>
        <w:t>最大揭示：沈默脑子里那份「名册」不是六个名字。</w:t>
      </w:r>
    </w:p>
    <w:p>
      <w:pPr>
        <w:spacing w:after="120"/>
        <w:ind w:firstLine="440"/>
      </w:pPr>
      <w:r>
        <w:rPr>
          <w:b w:val="0"/>
          <w:sz w:val="22"/>
        </w:rPr>
        <w:t>六个只是本局窗口。他体内装着历任所有被除名者的记录——几千个名字，几千段人生，压在一个普通人的脑子里。</w:t>
      </w:r>
    </w:p>
    <w:p>
      <w:pPr>
        <w:spacing w:after="120"/>
        <w:ind w:firstLine="440"/>
      </w:pPr>
      <w:r>
        <w:rPr>
          <w:b w:val="0"/>
          <w:sz w:val="22"/>
        </w:rPr>
        <w:t>他不是拿着一份名单。他是一座坟。</w:t>
      </w:r>
    </w:p>
    <w:p>
      <w:pPr>
        <w:spacing w:after="120"/>
        <w:ind w:firstLine="440"/>
      </w:pPr>
      <w:r>
        <w:rPr>
          <w:b w:val="0"/>
          <w:sz w:val="22"/>
        </w:rPr>
        <w:t>卷末：他在这座坟里找到了母亲的完整记录。包括她是怎么被除名的，以及——她是被谁确认掉的。</w:t>
      </w:r>
    </w:p>
    <w:p>
      <w:pPr>
        <w:spacing w:after="120"/>
        <w:ind w:firstLine="440"/>
      </w:pPr>
      <w:r>
        <w:rPr>
          <w:b w:val="0"/>
          <w:sz w:val="22"/>
        </w:rPr>
        <w:t>（答案指向周既明。上一任观测员。这是卷七的引信。）</w:t>
      </w:r>
    </w:p>
    <w:p>
      <w:pPr>
        <w:spacing w:after="200"/>
      </w:pPr>
      <w:r>
        <w:rPr>
          <w:b/>
          <w:sz w:val="28"/>
        </w:rPr>
        <w:t>卷七 除名（15万字）</w:t>
      </w:r>
    </w:p>
    <w:p>
      <w:pPr>
        <w:spacing w:after="120"/>
        <w:ind w:firstLine="440"/>
      </w:pPr>
      <w:r>
        <w:rPr>
          <w:b w:val="0"/>
          <w:sz w:val="22"/>
        </w:rPr>
        <w:t>局型：反审计。沈默不再当参与者，他主动开一个局，把系统拖进被审计的位置。</w:t>
      </w:r>
    </w:p>
    <w:p>
      <w:pPr>
        <w:spacing w:after="120"/>
        <w:ind w:firstLine="440"/>
      </w:pPr>
      <w:r>
        <w:rPr>
          <w:b w:val="0"/>
          <w:sz w:val="22"/>
        </w:rPr>
        <w:t>盟友集结：顾言（规则破解）、唐荧（除名的医学对抗）、韩秋（计数的绝对权威）、陆信、其他观测员、林晚。</w:t>
      </w:r>
    </w:p>
    <w:p>
      <w:pPr>
        <w:spacing w:after="120"/>
        <w:ind w:firstLine="440"/>
      </w:pPr>
      <w:r>
        <w:rPr>
          <w:b w:val="0"/>
          <w:sz w:val="22"/>
        </w:rPr>
        <w:t>韩秋支线在此收束（全书最动人的一条）：</w:t>
      </w:r>
    </w:p>
    <w:p>
      <w:pPr>
        <w:spacing w:after="120"/>
        <w:ind w:firstLine="440"/>
      </w:pPr>
      <w:r>
        <w:rPr>
          <w:b w:val="0"/>
          <w:sz w:val="22"/>
        </w:rPr>
        <w:t>她十九岁却像个孩子，是因为她是系统补写进来的填充条目——为了凑数造出来的假人。</w:t>
      </w:r>
    </w:p>
    <w:p>
      <w:pPr>
        <w:spacing w:after="120"/>
        <w:ind w:firstLine="440"/>
      </w:pPr>
      <w:r>
        <w:rPr>
          <w:b w:val="0"/>
          <w:sz w:val="22"/>
        </w:rPr>
        <w:t>她发现自己不是「真人」之后的选择：一个假人怎么证明自己是真的？</w:t>
      </w:r>
    </w:p>
    <w:p>
      <w:pPr>
        <w:spacing w:after="120"/>
        <w:ind w:firstLine="440"/>
      </w:pPr>
      <w:r>
        <w:rPr>
          <w:b w:val="0"/>
          <w:sz w:val="22"/>
        </w:rPr>
        <w:t>答案：被人真心记住。唐荧记得她。这就够了。</w:t>
      </w:r>
    </w:p>
    <w:p>
      <w:pPr>
        <w:spacing w:after="120"/>
        <w:ind w:firstLine="440"/>
      </w:pPr>
      <w:r>
        <w:rPr>
          <w:b w:val="0"/>
          <w:sz w:val="22"/>
        </w:rPr>
        <w:t>周既明的回头：他不是恶人，他是放弃了的沈默。</w:t>
      </w:r>
    </w:p>
    <w:p>
      <w:pPr>
        <w:spacing w:after="120"/>
        <w:ind w:firstLine="440"/>
      </w:pPr>
      <w:r>
        <w:rPr>
          <w:b w:val="0"/>
          <w:sz w:val="22"/>
        </w:rPr>
        <w:t>当年他选择保全自己，把所有记录清空——包括沈默的母亲。他活下来了，代价是变成一个谁都记不住的人，在电梯里坐了十一年。</w:t>
      </w:r>
    </w:p>
    <w:p>
      <w:pPr>
        <w:spacing w:after="120"/>
        <w:ind w:firstLine="440"/>
      </w:pPr>
      <w:r>
        <w:rPr>
          <w:b w:val="0"/>
          <w:sz w:val="22"/>
        </w:rPr>
        <w:t>卷末：反审计失败。额度归零在即。周既明替他挡下一次归零，自己彻底消失。</w:t>
      </w:r>
    </w:p>
    <w:p>
      <w:pPr>
        <w:spacing w:after="120"/>
        <w:ind w:firstLine="440"/>
      </w:pPr>
      <w:r>
        <w:rPr>
          <w:b w:val="0"/>
          <w:sz w:val="22"/>
        </w:rPr>
        <w:t>额度剩 5。</w:t>
      </w:r>
    </w:p>
    <w:p>
      <w:pPr>
        <w:spacing w:after="200"/>
      </w:pPr>
      <w:r>
        <w:rPr>
          <w:b/>
          <w:sz w:val="28"/>
        </w:rPr>
        <w:t>卷八 以观为真（12万字）</w:t>
      </w:r>
    </w:p>
    <w:p>
      <w:pPr>
        <w:spacing w:after="120"/>
        <w:ind w:firstLine="440"/>
      </w:pPr>
      <w:r>
        <w:rPr>
          <w:b w:val="0"/>
          <w:sz w:val="22"/>
        </w:rPr>
        <w:t>局型：系统受审。</w:t>
      </w:r>
    </w:p>
    <w:p>
      <w:pPr>
        <w:spacing w:after="120"/>
        <w:ind w:firstLine="440"/>
      </w:pPr>
      <w:r>
        <w:rPr>
          <w:b w:val="0"/>
          <w:sz w:val="22"/>
        </w:rPr>
        <w:t>三条被涂掉的规则在此全部还原，第三条的完整版揭示系统的根本悖论：</w:t>
      </w:r>
    </w:p>
    <w:p>
      <w:pPr>
        <w:spacing w:after="120"/>
        <w:ind w:left="480"/>
      </w:pPr>
      <w:r>
        <w:rPr>
          <w:b w:val="0"/>
          <w:i/>
          <w:sz w:val="22"/>
        </w:rPr>
        <w:t>系统本身也需要被确认才能存在。而它没有观测者。</w:t>
      </w:r>
    </w:p>
    <w:p>
      <w:pPr>
        <w:spacing w:after="120"/>
        <w:ind w:firstLine="440"/>
      </w:pPr>
      <w:r>
        <w:rPr>
          <w:b w:val="0"/>
          <w:sz w:val="22"/>
        </w:rPr>
        <w:t>沈默的最终手段不是打败它，是不看它。</w:t>
      </w:r>
    </w:p>
    <w:p>
      <w:pPr>
        <w:spacing w:after="120"/>
        <w:ind w:firstLine="440"/>
      </w:pPr>
      <w:r>
        <w:rPr>
          <w:b w:val="0"/>
          <w:sz w:val="22"/>
        </w:rPr>
        <w:t>终局：</w:t>
      </w:r>
    </w:p>
    <w:p>
      <w:pPr>
        <w:spacing w:after="80"/>
        <w:ind w:left="280"/>
      </w:pPr>
      <w:r>
        <w:rPr>
          <w:b w:val="0"/>
          <w:sz w:val="22"/>
        </w:rPr>
        <w:t>- 用最后一格确认母亲，她回到名册。</w:t>
      </w:r>
    </w:p>
    <w:p>
      <w:pPr>
        <w:spacing w:after="80"/>
        <w:ind w:left="280"/>
      </w:pPr>
      <w:r>
        <w:rPr>
          <w:b w:val="0"/>
          <w:sz w:val="22"/>
        </w:rPr>
        <w:t>- 额度归零，除名执行。</w:t>
      </w:r>
    </w:p>
    <w:p>
      <w:pPr>
        <w:spacing w:after="80"/>
        <w:ind w:left="280"/>
      </w:pPr>
      <w:r>
        <w:rPr>
          <w:b w:val="0"/>
          <w:sz w:val="22"/>
        </w:rPr>
        <w:t>- 所有人的记忆被顺平。</w:t>
      </w:r>
    </w:p>
    <w:p>
      <w:pPr>
        <w:spacing w:after="80"/>
        <w:ind w:left="280"/>
      </w:pPr>
      <w:r>
        <w:rPr>
          <w:b w:val="0"/>
          <w:sz w:val="22"/>
        </w:rPr>
        <w:t>- 林晚记得他。</w:t>
      </w:r>
    </w:p>
    <w:p>
      <w:pPr>
        <w:spacing w:after="120"/>
        <w:ind w:firstLine="440"/>
      </w:pPr>
      <w:r>
        <w:rPr>
          <w:b w:val="0"/>
          <w:sz w:val="22"/>
        </w:rPr>
        <w:t>最后一幕：镜像第一章第一句。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六、人物总表与弧光</w:t>
      </w:r>
    </w:p>
    <w:p>
      <w:pPr>
        <w:spacing w:after="40"/>
      </w:pPr>
      <w:r>
        <w:rPr>
          <w:b w:val="0"/>
          <w:sz w:val="18"/>
        </w:rPr>
        <w:t xml:space="preserve">  人物 │ 年龄 │ 身份 │ 起点 │ 终点 │ 关键卷</w:t>
      </w:r>
    </w:p>
    <w:p>
      <w:pPr>
        <w:spacing w:after="40"/>
      </w:pPr>
      <w:r>
        <w:rPr>
          <w:b w:val="0"/>
          <w:sz w:val="18"/>
        </w:rPr>
        <w:t xml:space="preserve">  **沈默** │ — │ 观测员 │ 只想活着回去替班 │ 用自己换回一个人 │ 全卷</w:t>
      </w:r>
    </w:p>
    <w:p>
      <w:pPr>
        <w:spacing w:after="40"/>
      </w:pPr>
      <w:r>
        <w:rPr>
          <w:b w:val="0"/>
          <w:sz w:val="18"/>
        </w:rPr>
        <w:t xml:space="preserve">  **林晚** │ 28 │ 失踪人口身份核对 │ 确认不了自己 │ 唯一记得沈默的人 │ 四、八</w:t>
      </w:r>
    </w:p>
    <w:p>
      <w:pPr>
        <w:spacing w:after="40"/>
      </w:pPr>
      <w:r>
        <w:rPr>
          <w:b w:val="0"/>
          <w:sz w:val="18"/>
        </w:rPr>
        <w:t xml:space="preserve">  **许照** │ 24 │ 短视频六年 │ 孤证不被信 │ 死于替别人作证 │ 一、五</w:t>
      </w:r>
    </w:p>
    <w:p>
      <w:pPr>
        <w:spacing w:after="40"/>
      </w:pPr>
      <w:r>
        <w:rPr>
          <w:b w:val="0"/>
          <w:sz w:val="18"/>
        </w:rPr>
        <w:t xml:space="preserve">  **顾言** │ 32 │ 法律顾问 │ 证据至上 │ 发现证据体系在这里失效，转向信任 │ 一、七</w:t>
      </w:r>
    </w:p>
    <w:p>
      <w:pPr>
        <w:spacing w:after="40"/>
      </w:pPr>
      <w:r>
        <w:rPr>
          <w:b w:val="0"/>
          <w:sz w:val="18"/>
        </w:rPr>
        <w:t xml:space="preserve">  **唐荧** │ 34 │ 急诊科 │ 救人 │ 学会「记住」也是救 │ 一、七</w:t>
      </w:r>
    </w:p>
    <w:p>
      <w:pPr>
        <w:spacing w:after="40"/>
      </w:pPr>
      <w:r>
        <w:rPr>
          <w:b w:val="0"/>
          <w:sz w:val="18"/>
        </w:rPr>
        <w:t xml:space="preserve">  **韩秋** │ 19 │ 超市盘货两年 │ 缩在角落 │ 假人证明自己是真的 │ 一、七</w:t>
      </w:r>
    </w:p>
    <w:p>
      <w:pPr>
        <w:spacing w:after="40"/>
      </w:pPr>
      <w:r>
        <w:rPr>
          <w:b w:val="0"/>
          <w:sz w:val="18"/>
        </w:rPr>
        <w:t xml:space="preserve">  **周既明** │ 46 │ 上一任观测员 │ 伪装参与者 │ 放弃者回头，替沈默挡下归零 │ 二、七</w:t>
      </w:r>
    </w:p>
    <w:p>
      <w:pPr>
        <w:spacing w:after="40"/>
      </w:pPr>
      <w:r>
        <w:rPr>
          <w:b w:val="0"/>
          <w:sz w:val="18"/>
        </w:rPr>
        <w:t xml:space="preserve">  **陆信** │ 38 │ 通关四局的老手 │ 情报提供者 │ 加速信息给予 │ 二起</w:t>
      </w:r>
    </w:p>
    <w:p>
      <w:pPr>
        <w:spacing w:after="40"/>
      </w:pPr>
      <w:r>
        <w:rPr>
          <w:b w:val="0"/>
          <w:sz w:val="18"/>
        </w:rPr>
        <w:t xml:space="preserve">  **督导** │ — │ 系统执行者 │ 压迫源 │ 反派 │ 三起</w:t>
      </w:r>
    </w:p>
    <w:p>
      <w:pPr>
        <w:spacing w:after="120"/>
        <w:ind w:firstLine="440"/>
      </w:pPr>
      <w:r>
        <w:rPr>
          <w:b w:val="0"/>
          <w:sz w:val="22"/>
        </w:rPr>
        <w:t>配角设计纪律：每个被除名的人，读者必须先认识他至少 20 章。</w:t>
      </w:r>
    </w:p>
    <w:p>
      <w:pPr>
        <w:spacing w:after="120"/>
        <w:ind w:firstLine="440"/>
      </w:pPr>
      <w:r>
        <w:rPr>
          <w:b w:val="0"/>
          <w:sz w:val="22"/>
        </w:rPr>
        <w:t>没有铺垫的死亡在番茄不是重锤，是噪音。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七、伏笔回收总表</w:t>
      </w:r>
    </w:p>
    <w:p>
      <w:pPr>
        <w:spacing w:after="40"/>
      </w:pPr>
      <w:r>
        <w:rPr>
          <w:b w:val="0"/>
          <w:sz w:val="18"/>
        </w:rPr>
        <w:t xml:space="preserve">  已埋（第一卷 1-10 章） │ 回收位置 │ 答案</w:t>
      </w:r>
    </w:p>
    <w:p>
      <w:pPr>
        <w:spacing w:after="40"/>
      </w:pPr>
      <w:r>
        <w:rPr>
          <w:b w:val="0"/>
          <w:sz w:val="18"/>
        </w:rPr>
        <w:t xml:space="preserve">  73% 电量冻结 │ 卷二起，全书 │ 沈默的确认额度，全书倒计时</w:t>
      </w:r>
    </w:p>
    <w:p>
      <w:pPr>
        <w:spacing w:after="40"/>
      </w:pPr>
      <w:r>
        <w:rPr>
          <w:b w:val="0"/>
          <w:sz w:val="18"/>
        </w:rPr>
        <w:t xml:space="preserve">  73→72 掉一格 │ 卷二 │ 每次被采纳的观测扣一格</w:t>
      </w:r>
    </w:p>
    <w:p>
      <w:pPr>
        <w:spacing w:after="40"/>
      </w:pPr>
      <w:r>
        <w:rPr>
          <w:b w:val="0"/>
          <w:sz w:val="18"/>
        </w:rPr>
        <w:t xml:space="preserve">  表停 10:17 │ 卷五 │ 第一次审计的时刻，系统零点</w:t>
      </w:r>
    </w:p>
    <w:p>
      <w:pPr>
        <w:spacing w:after="40"/>
      </w:pPr>
      <w:r>
        <w:rPr>
          <w:b w:val="0"/>
          <w:sz w:val="18"/>
        </w:rPr>
        <w:t xml:space="preserve">  三、五、七被涂掉 │ 卷二末 / 卷四中 / 卷六末 │ 三条关于观测者的规则</w:t>
      </w:r>
    </w:p>
    <w:p>
      <w:pPr>
        <w:spacing w:after="40"/>
      </w:pPr>
      <w:r>
        <w:rPr>
          <w:b w:val="0"/>
          <w:sz w:val="18"/>
        </w:rPr>
        <w:t xml:space="preserve">  第八个呼吸 │ 卷一末伏、卷三揭 │ 沈默的母亲，正在被擦除</w:t>
      </w:r>
    </w:p>
    <w:p>
      <w:pPr>
        <w:spacing w:after="40"/>
      </w:pPr>
      <w:r>
        <w:rPr>
          <w:b w:val="0"/>
          <w:sz w:val="18"/>
        </w:rPr>
        <w:t xml:space="preserve">  照片里只有六个人 │ 卷二末（规则三） │ 相机拍在册者，沈默不在册</w:t>
      </w:r>
    </w:p>
    <w:p>
      <w:pPr>
        <w:spacing w:after="40"/>
      </w:pPr>
      <w:r>
        <w:rPr>
          <w:b w:val="0"/>
          <w:sz w:val="18"/>
        </w:rPr>
        <w:t xml:space="preserve">  没人递手机给周既明 │ 卷二末 │ 他已不在册，人们下意识跳过他</w:t>
      </w:r>
    </w:p>
    <w:p>
      <w:pPr>
        <w:spacing w:after="40"/>
      </w:pPr>
      <w:r>
        <w:rPr>
          <w:b w:val="0"/>
          <w:sz w:val="18"/>
        </w:rPr>
        <w:t xml:space="preserve">  周既明装睡骗过沈默 │ 卷二末 │ 前观测员，最懂「被看见」</w:t>
      </w:r>
    </w:p>
    <w:p>
      <w:pPr>
        <w:spacing w:after="40"/>
      </w:pPr>
      <w:r>
        <w:rPr>
          <w:b w:val="0"/>
          <w:sz w:val="18"/>
        </w:rPr>
        <w:t xml:space="preserve">  韩秋十九岁却像孩子 │ 卷七 │ 系统补写的填充条目</w:t>
      </w:r>
    </w:p>
    <w:p>
      <w:pPr>
        <w:spacing w:after="40"/>
      </w:pPr>
      <w:r>
        <w:rPr>
          <w:b w:val="0"/>
          <w:sz w:val="18"/>
        </w:rPr>
        <w:t xml:space="preserve">  明早七点的陪护交接单 │ 卷三 │ 一份已不存在的病人的单子</w:t>
      </w:r>
    </w:p>
    <w:p>
      <w:pPr>
        <w:spacing w:after="40"/>
      </w:pPr>
      <w:r>
        <w:rPr>
          <w:b w:val="0"/>
          <w:sz w:val="18"/>
        </w:rPr>
        <w:t xml:space="preserve">  「我算不算」 │ 卷一 43-50 章 │ 正解是「我不算」</w:t>
      </w:r>
    </w:p>
    <w:p>
      <w:pPr>
        <w:spacing w:after="40"/>
      </w:pPr>
      <w:r>
        <w:rPr>
          <w:b w:val="0"/>
          <w:sz w:val="18"/>
        </w:rPr>
        <w:t xml:space="preserve">  电梯持续加速 │ 卷一 27-34 章 │ 越接近系统核心越快</w:t>
      </w:r>
    </w:p>
    <w:p>
      <w:pPr>
        <w:spacing w:after="40"/>
      </w:pPr>
      <w:r>
        <w:rPr>
          <w:b w:val="0"/>
          <w:sz w:val="18"/>
        </w:rPr>
        <w:t xml:space="preserve">  林晚核对过四百多个人 │ 卷四 │ 一辈子确认别人，自己成了确认不了的人</w:t>
      </w:r>
    </w:p>
    <w:p>
      <w:pPr>
        <w:spacing w:after="40"/>
      </w:pPr>
      <w:r>
        <w:rPr>
          <w:b w:val="0"/>
          <w:sz w:val="18"/>
        </w:rPr>
        <w:t xml:space="preserve">  沈默不能确认自己 │ 卷四（规则五） │ 全书唯一不可破的禁忌</w:t>
      </w:r>
    </w:p>
    <w:p>
      <w:pPr>
        <w:spacing w:after="40"/>
      </w:pPr>
      <w:r>
        <w:rPr>
          <w:b w:val="0"/>
          <w:sz w:val="18"/>
        </w:rPr>
        <w:t xml:space="preserve">  名册只有六个名字 │ 卷六 │ 六个只是本局窗口，他体内有几千个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八、番茄运营节奏</w:t>
      </w:r>
    </w:p>
    <w:p>
      <w:pPr>
        <w:spacing w:after="200"/>
      </w:pPr>
      <w:r>
        <w:rPr>
          <w:b/>
          <w:sz w:val="28"/>
        </w:rPr>
        <w:t>更新</w:t>
      </w:r>
    </w:p>
    <w:p>
      <w:pPr>
        <w:spacing w:after="80"/>
        <w:ind w:left="280"/>
      </w:pPr>
      <w:r>
        <w:rPr>
          <w:b w:val="0"/>
          <w:sz w:val="22"/>
        </w:rPr>
        <w:t>- 常规：**日更 6,000-9,000 字**（3-4 章）</w:t>
      </w:r>
    </w:p>
    <w:p>
      <w:pPr>
        <w:spacing w:after="80"/>
        <w:ind w:left="280"/>
      </w:pPr>
      <w:r>
        <w:rPr>
          <w:b w:val="0"/>
          <w:sz w:val="22"/>
        </w:rPr>
        <w:t>- 冲榜期：日更万字以上</w:t>
      </w:r>
    </w:p>
    <w:p>
      <w:pPr>
        <w:spacing w:after="80"/>
        <w:ind w:left="280"/>
      </w:pPr>
      <w:r>
        <w:rPr>
          <w:b w:val="0"/>
          <w:sz w:val="22"/>
        </w:rPr>
        <w:t>- 卷末连更，卡点当天必须有下一章</w:t>
      </w:r>
    </w:p>
    <w:p>
      <w:pPr>
        <w:spacing w:after="200"/>
      </w:pPr>
      <w:r>
        <w:rPr>
          <w:b/>
          <w:sz w:val="28"/>
        </w:rPr>
        <w:t>节奏密度（硬指标）</w:t>
      </w:r>
    </w:p>
    <w:p>
      <w:pPr>
        <w:spacing w:after="40"/>
      </w:pPr>
      <w:r>
        <w:rPr>
          <w:b w:val="0"/>
          <w:sz w:val="18"/>
        </w:rPr>
        <w:t xml:space="preserve">  频率 │ 内容</w:t>
      </w:r>
    </w:p>
    <w:p>
      <w:pPr>
        <w:spacing w:after="40"/>
      </w:pPr>
      <w:r>
        <w:rPr>
          <w:b w:val="0"/>
          <w:sz w:val="18"/>
        </w:rPr>
        <w:t xml:space="preserve">  每 3 章 │ 一个小答案（证明这本书解得开）</w:t>
      </w:r>
    </w:p>
    <w:p>
      <w:pPr>
        <w:spacing w:after="40"/>
      </w:pPr>
      <w:r>
        <w:rPr>
          <w:b w:val="0"/>
          <w:sz w:val="18"/>
        </w:rPr>
        <w:t xml:space="preserve">  每 10 章 │ 一个中爆点（新规则 / 新诡计 / 一次推理胜利）</w:t>
      </w:r>
    </w:p>
    <w:p>
      <w:pPr>
        <w:spacing w:after="40"/>
      </w:pPr>
      <w:r>
        <w:rPr>
          <w:b w:val="0"/>
          <w:sz w:val="18"/>
        </w:rPr>
        <w:t xml:space="preserve">  每卷 │ 一个大爆点 + 一个角色重锤</w:t>
      </w:r>
    </w:p>
    <w:p>
      <w:pPr>
        <w:spacing w:after="40"/>
      </w:pPr>
      <w:r>
        <w:rPr>
          <w:b w:val="0"/>
          <w:sz w:val="18"/>
        </w:rPr>
        <w:t xml:space="preserve">  每章 │ 一个断章钩子，无例外</w:t>
      </w:r>
    </w:p>
    <w:p>
      <w:pPr>
        <w:spacing w:after="200"/>
      </w:pPr>
      <w:r>
        <w:rPr>
          <w:b/>
          <w:sz w:val="28"/>
        </w:rPr>
        <w:t>最关键的三个位置</w:t>
      </w:r>
    </w:p>
    <w:p>
      <w:pPr>
        <w:spacing w:after="80"/>
        <w:ind w:left="280"/>
      </w:pPr>
      <w:r>
        <w:rPr>
          <w:b w:val="0"/>
          <w:sz w:val="22"/>
        </w:rPr>
        <w:t>1. **前 3 章**：决定 80% 的读者去留。已完成，钩子在第一句。</w:t>
      </w:r>
    </w:p>
    <w:p>
      <w:pPr>
        <w:spacing w:after="80"/>
        <w:ind w:left="280"/>
      </w:pPr>
      <w:r>
        <w:rPr>
          <w:b w:val="0"/>
          <w:sz w:val="22"/>
        </w:rPr>
        <w:t>2. **卷一中段（照片空白，约 3.5 万字处）**：决定追读率能不能立住。</w:t>
      </w:r>
    </w:p>
    <w:p>
      <w:pPr>
        <w:spacing w:after="80"/>
        <w:ind w:left="280"/>
      </w:pPr>
      <w:r>
        <w:rPr>
          <w:b w:val="0"/>
          <w:sz w:val="22"/>
        </w:rPr>
        <w:t>3. **卷二末（规则三 + 周既明）**：决定读者愿不愿意陪你走完百万字。</w:t>
      </w:r>
    </w:p>
    <w:p>
      <w:pPr>
        <w:spacing w:after="200"/>
      </w:pPr>
      <w:r>
        <w:rPr>
          <w:b/>
          <w:sz w:val="28"/>
        </w:rPr>
        <w:t>数据观察点</w:t>
      </w:r>
    </w:p>
    <w:p>
      <w:pPr>
        <w:spacing w:after="80"/>
        <w:ind w:left="280"/>
      </w:pPr>
      <w:r>
        <w:rPr>
          <w:b w:val="0"/>
          <w:sz w:val="22"/>
        </w:rPr>
        <w:t>- 首章跳出率 &gt; 60% → 改开篇 300 字，别改别的</w:t>
      </w:r>
    </w:p>
    <w:p>
      <w:pPr>
        <w:spacing w:after="80"/>
        <w:ind w:left="280"/>
      </w:pPr>
      <w:r>
        <w:rPr>
          <w:b w:val="0"/>
          <w:sz w:val="22"/>
        </w:rPr>
        <w:t>- 3 日追读率掉在第 8-15 章 → 爽点密度不够，加沈默的推理胜利</w:t>
      </w:r>
    </w:p>
    <w:p>
      <w:pPr>
        <w:spacing w:after="80"/>
        <w:ind w:left="280"/>
      </w:pPr>
      <w:r>
        <w:rPr>
          <w:b w:val="0"/>
          <w:sz w:val="22"/>
        </w:rPr>
        <w:t>- 卷末追读不涨 → 卷末钩子不够狠，重写</w:t>
      </w:r>
    </w:p>
    <w:p>
      <w:pPr>
        <w:spacing w:after="200"/>
      </w:pPr>
      <w:r>
        <w:rPr>
          <w:b/>
          <w:sz w:val="28"/>
        </w:rPr>
        <w:t>书名与标签</w:t>
      </w:r>
    </w:p>
    <w:p>
      <w:pPr>
        <w:spacing w:after="80"/>
        <w:ind w:left="280"/>
      </w:pPr>
      <w:r>
        <w:rPr>
          <w:b w:val="0"/>
          <w:sz w:val="22"/>
        </w:rPr>
        <w:t>- 正式名保留《以观为真》</w:t>
      </w:r>
    </w:p>
    <w:p>
      <w:pPr>
        <w:spacing w:after="80"/>
        <w:ind w:left="280"/>
      </w:pPr>
      <w:r>
        <w:rPr>
          <w:b w:val="0"/>
          <w:sz w:val="22"/>
        </w:rPr>
        <w:t>- 连载页测直给钩子标题：《这部电梯里少了一个人》/《我能看见第八个人》</w:t>
      </w:r>
    </w:p>
    <w:p>
      <w:pPr>
        <w:spacing w:after="80"/>
        <w:ind w:left="280"/>
      </w:pPr>
      <w:r>
        <w:rPr>
          <w:b w:val="0"/>
          <w:sz w:val="22"/>
        </w:rPr>
        <w:t>- 标签挂满：规则怪谈、无限流、密室、悬疑推理、群像、脑洞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九、写作纪律（这六条不能破）</w:t>
      </w:r>
    </w:p>
    <w:p>
      <w:pPr>
        <w:spacing w:after="80"/>
        <w:ind w:left="280"/>
      </w:pPr>
      <w:r>
        <w:rPr>
          <w:b w:val="0"/>
          <w:sz w:val="22"/>
        </w:rPr>
        <w:t>1. **规则一旦写出，永不打脸。** 宁可让主角输，不可改规则。规则怪谈的读者是拿着笔在跟你对账的。</w:t>
      </w:r>
    </w:p>
    <w:p>
      <w:pPr>
        <w:spacing w:after="80"/>
        <w:ind w:left="280"/>
      </w:pPr>
      <w:r>
        <w:rPr>
          <w:b w:val="0"/>
          <w:sz w:val="22"/>
        </w:rPr>
        <w:t>2. **沈默永远不能主动确认自己。** 这是全书唯一的禁忌。破了，主题当场塌方。</w:t>
      </w:r>
    </w:p>
    <w:p>
      <w:pPr>
        <w:spacing w:after="80"/>
        <w:ind w:left="280"/>
      </w:pPr>
      <w:r>
        <w:rPr>
          <w:b w:val="0"/>
          <w:sz w:val="22"/>
        </w:rPr>
        <w:t>3. **三条被涂掉的规则只能在指定卷解锁。** 提前一章都不行。</w:t>
      </w:r>
    </w:p>
    <w:p>
      <w:pPr>
        <w:spacing w:after="80"/>
        <w:ind w:left="280"/>
      </w:pPr>
      <w:r>
        <w:rPr>
          <w:b w:val="0"/>
          <w:sz w:val="22"/>
        </w:rPr>
        <w:t>4. **73 只减不增。** 没有回血，没有奖励，没有例外。</w:t>
      </w:r>
    </w:p>
    <w:p>
      <w:pPr>
        <w:spacing w:after="80"/>
        <w:ind w:left="280"/>
      </w:pPr>
      <w:r>
        <w:rPr>
          <w:b w:val="0"/>
          <w:sz w:val="22"/>
        </w:rPr>
        <w:t>5. **每个被除名的人，读者必须先认识他至少 20 章。**</w:t>
      </w:r>
    </w:p>
    <w:p>
      <w:pPr>
        <w:spacing w:after="80"/>
        <w:ind w:left="280"/>
      </w:pPr>
      <w:r>
        <w:rPr>
          <w:b w:val="0"/>
          <w:sz w:val="22"/>
        </w:rPr>
        <w:t>6. **「名字-脸的封锁」在任何局内规则一致。** 这是你最独特的机制，不能因为某场戏方便就松一次。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6"/>
        </w:rPr>
        <w:t>十、动笔顺序建议</w:t>
      </w:r>
    </w:p>
    <w:p>
      <w:pPr>
        <w:spacing w:after="80"/>
        <w:ind w:left="280"/>
      </w:pPr>
      <w:r>
        <w:rPr>
          <w:b w:val="0"/>
          <w:sz w:val="22"/>
        </w:rPr>
        <w:t>1. 先把**卷一 11-55 章**写完（照片空白 → 韩秋除名未遂 → 我不算 → 门开）。这一卷把读者契约立住，后面才有百万字的空间。</w:t>
      </w:r>
    </w:p>
    <w:p>
      <w:pPr>
        <w:spacing w:after="80"/>
        <w:ind w:left="280"/>
      </w:pPr>
      <w:r>
        <w:rPr>
          <w:b w:val="0"/>
          <w:sz w:val="22"/>
        </w:rPr>
        <w:t>2. 卷一写到 35 章左右时，回头把**卷二的局**细化到章级大纲。</w:t>
      </w:r>
    </w:p>
    <w:p>
      <w:pPr>
        <w:spacing w:after="80"/>
        <w:ind w:left="280"/>
      </w:pPr>
      <w:r>
        <w:rPr>
          <w:b w:val="0"/>
          <w:sz w:val="22"/>
        </w:rPr>
        <w:t>3. **许照的死（卷五）现在就写好**，放在文档里等着。全书最重的一场戏，不要到时候赶。</w:t>
      </w:r>
    </w:p>
    <w:p>
      <w:pPr>
        <w:spacing w:after="80"/>
        <w:ind w:left="280"/>
      </w:pPr>
      <w:r>
        <w:rPr>
          <w:b w:val="0"/>
          <w:sz w:val="22"/>
        </w:rPr>
        <w:t>4. **终局最后一章现在就写。** 你已经有第一句了，把最后一句也定下来，中间 113 万字才不会走偏。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