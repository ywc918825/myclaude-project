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《装成废物这件事，我很专业》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卷一：复读生（001–075）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第001章｜倒数第一</w:t>
      </w:r>
    </w:p>
    <w:p>
      <w:r>
        <w:t>姜砚在江城医科大学的报到处排了四十分钟队。</w:t>
      </w:r>
    </w:p>
    <w:p>
      <w:r>
        <w:t>队伍前头是一对母子。母亲把一叠材料摊在桌上，一样一样往外掏：录取通知书、身份证、户口本复印件、高中毕业证、还有一张折得整整齐齐的高考成绩单。那张成绩单她掏出来的时候特意抖了一下，抖得桌子对面的老师都抬了下头。</w:t>
      </w:r>
    </w:p>
    <w:p>
      <w:r>
        <w:t>六百三十七分。</w:t>
      </w:r>
    </w:p>
    <w:p>
      <w:r>
        <w:t>老师笑了笑，说了句“临床医学这几年分高，不容易”。母亲的腰当场就直了两寸。</w:t>
      </w:r>
    </w:p>
    <w:p>
      <w:r>
        <w:t>姜砚站在后面，手里也捏着一叠材料。他的成绩单折得没那么整齐——那是他从复印店出来的时候顺手对折了一下，边角还翘着。</w:t>
      </w:r>
    </w:p>
    <w:p>
      <w:r>
        <w:t>他本来一直在看地面。</w:t>
      </w:r>
    </w:p>
    <w:p>
      <w:r>
        <w:t>抬头是因为那位母亲又说了一句话。</w:t>
      </w:r>
    </w:p>
    <w:p>
      <w:r>
        <w:t>那句话本身没什么，说的是“我们家孩子从小就想学医”。但她说的时候，声音比刚才高了半度，尾音有点飘，飘完还停了一下才接上下半句。</w:t>
      </w:r>
    </w:p>
    <w:p>
      <w:r>
        <w:t>姜砚看了她一眼。</w:t>
      </w:r>
    </w:p>
    <w:p>
      <w:r>
        <w:t>只一眼。</w:t>
      </w:r>
    </w:p>
    <w:p>
      <w:r>
        <w:t>报到处支在体育馆门口的彩钢棚底下，四面没有风。她站了四十分钟，说了四十分钟。</w:t>
      </w:r>
    </w:p>
    <w:p>
      <w:r>
        <w:t>她的脸刚才是红的。</w:t>
      </w:r>
    </w:p>
    <w:p>
      <w:r>
        <w:t>现在不红了。</w:t>
      </w:r>
    </w:p>
    <w:p>
      <w:r>
        <w:t>从颧骨往下，那点红正在退，退得很匀，像有人从她下巴那儿一点一点把颜色往下抽。她说话的间隙一直在吞咽，一分钟里吞了四次。她扶着桌沿的那只手，指节是白的——不是攥出来的那种白，是血没到那儿的白。</w:t>
      </w:r>
    </w:p>
    <w:p>
      <w:r>
        <w:t>还有她的眼睛。</w:t>
      </w:r>
    </w:p>
    <w:p>
      <w:r>
        <w:t>她在眨。频率越来越快，快到最后她开始眯着眼去看桌上那张成绩单——那张字有一指高的成绩单。</w:t>
      </w:r>
    </w:p>
    <w:p>
      <w:r>
        <w:t>姜砚往前走了半步。</w:t>
      </w:r>
    </w:p>
    <w:p>
      <w:r>
        <w:t>“阿姨，”他说，“您先坐——”</w:t>
      </w:r>
    </w:p>
    <w:p>
      <w:r>
        <w:t>他只说到这里。</w:t>
      </w:r>
    </w:p>
    <w:p>
      <w:r>
        <w:t>那位母亲往前趔了一下，手在桌面上按了个空，整个人顺着桌沿滑了下去。</w:t>
      </w:r>
    </w:p>
    <w:p>
      <w:r>
        <w:t>报到处炸了。</w:t>
      </w:r>
    </w:p>
    <w:p>
      <w:r>
        <w:t>“哎——”</w:t>
      </w:r>
    </w:p>
    <w:p>
      <w:r>
        <w:t>“扶住扶住！”</w:t>
      </w:r>
    </w:p>
    <w:p>
      <w:r>
        <w:t>“叫医务室！”</w:t>
      </w:r>
    </w:p>
    <w:p>
      <w:r>
        <w:t>三四个人同时涌上去。她儿子把包一扔，蹲下去喊妈。桌子后面那位老师站起来绕过桌子，一边绕一边喊：“让开让开！别围着！都散开，让她通风！”</w:t>
      </w:r>
    </w:p>
    <w:p>
      <w:r>
        <w:t>姜砚退到了队伍外面。</w:t>
      </w:r>
    </w:p>
    <w:p>
      <w:r>
        <w:t>他退得很自然——是被人挤出去的那种退法。</w:t>
      </w:r>
    </w:p>
    <w:p>
      <w:r>
        <w:t>地上散着几张纸。他弯腰把那张六百三十七分的成绩单捡起来，抖了抖上面的土，放回桌上，用一只矿泉水瓶压住。</w:t>
      </w:r>
    </w:p>
    <w:p>
      <w:r>
        <w:t>然后他回到队伍里，站回原来的位置。</w:t>
      </w:r>
    </w:p>
    <w:p>
      <w:r>
        <w:t>不到两分钟，那位母亲就醒了。站太久，人一躺平血就回来了。校医院的人跑过来的时候，她已经能坐着喝水，还在跟人道歉，说不好意思，耽误大家时间。</w:t>
      </w:r>
    </w:p>
    <w:p>
      <w:r>
        <w:t>“还好老师反应快。”有人说。</w:t>
      </w:r>
    </w:p>
    <w:p>
      <w:r>
        <w:t>“是啊，一下就让人散开了。围着更闷。”</w:t>
      </w:r>
    </w:p>
    <w:p>
      <w:r>
        <w:t>姜砚站在队伍里，低着头。</w:t>
      </w:r>
    </w:p>
    <w:p>
      <w:r>
        <w:t>他刚才那半句话，一个人都没听见。</w:t>
      </w:r>
    </w:p>
    <w:p>
      <w:r>
        <w:t>——这样最好。</w:t>
      </w:r>
    </w:p>
    <w:p>
      <w:r>
        <w:t>队伍重新往前挪。</w:t>
      </w:r>
    </w:p>
    <w:p>
      <w:r>
        <w:t>轮到他的时候，老师还没缓过来，接材料的手有点抖。他一页一页往下翻，翻到成绩单那页，手停了。</w:t>
      </w:r>
    </w:p>
    <w:p>
      <w:r>
        <w:t>“四百二十一？”</w:t>
      </w:r>
    </w:p>
    <w:p>
      <w:r>
        <w:t>“嗯。”</w:t>
      </w:r>
    </w:p>
    <w:p>
      <w:r>
        <w:t>老师又低头看了一眼录取通知书上的专业栏。临床医学。</w:t>
      </w:r>
    </w:p>
    <w:p>
      <w:r>
        <w:t>“征集志愿？”</w:t>
      </w:r>
    </w:p>
    <w:p>
      <w:r>
        <w:t>“嗯。”</w:t>
      </w:r>
    </w:p>
    <w:p>
      <w:r>
        <w:t>“自费。”</w:t>
      </w:r>
    </w:p>
    <w:p>
      <w:r>
        <w:t>这句话老师说的时候没加问号。</w:t>
      </w:r>
    </w:p>
    <w:p>
      <w:r>
        <w:t>姜砚说：“嗯。”</w:t>
      </w:r>
    </w:p>
    <w:p>
      <w:r>
        <w:t>后面队伍里有人小声说了句什么。刚缓过来那位母亲坐在旁边的塑料凳上，回过头看了他一眼。那一眼很短，短到不算失礼，但姜砚看清楚了——她在确认自己儿子和这个人不是一批。</w:t>
      </w:r>
    </w:p>
    <w:p>
      <w:r>
        <w:t>他把材料收回来的时候，手很稳。老师在缴费单上盖了个章，红印子压歪了，压到了“姜砚”两个字的一半。</w:t>
      </w:r>
    </w:p>
    <w:p>
      <w:r>
        <w:t>“三号楼，四零一。”</w:t>
      </w:r>
    </w:p>
    <w:p>
      <w:r>
        <w:t>“谢谢。”</w:t>
      </w:r>
    </w:p>
    <w:p>
      <w:r>
        <w:t>他拖着箱子往三号楼走。箱子是他爸留下的那只，二十四寸，深灰色，左前轮早就不转了，只能拖着走，走一路响一路。</w:t>
      </w:r>
    </w:p>
    <w:p>
      <w:r>
        <w:t>三号楼四零一在四层，没有电梯。</w:t>
      </w:r>
    </w:p>
    <w:p>
      <w:r>
        <w:t>他把箱子一级一级拎上去，中间歇了两次。不是拎不动——那箱子里除了两身换洗衣服和一摞书，就剩一只用蓝布包着的铁盒。他歇是因为不能不歇。一个复读了两年、体测常年及格线上下的自费生，一口气把二十四寸箱子拎上四楼，太打眼。</w:t>
      </w:r>
    </w:p>
    <w:p>
      <w:r>
        <w:t>门开着。</w:t>
      </w:r>
    </w:p>
    <w:p>
      <w:r>
        <w:t>屋里已经有两个人。</w:t>
      </w:r>
    </w:p>
    <w:p>
      <w:r>
        <w:t>靠窗那张床边站着个胖子，正在往柜子里塞东西，塞的是一整箱泡面。他背对着门，一边塞一边跟屋里另一个人说话，语速很快，中间不带停顿。</w:t>
      </w:r>
    </w:p>
    <w:p>
      <w:r>
        <w:t>“……所以我说这楼选得不对。你看啊，四零一，四层，正对楼梯口。人流量最大，噪音最大，但是——”他把一箱泡面推进柜子，“离水房最近。我算过了，从这儿到水房十七步，隔壁四零二二十四步。一天按六趟算，一年下来我比他们少走十五公里。”</w:t>
      </w:r>
    </w:p>
    <w:p>
      <w:r>
        <w:t>屋里另一个人没说话。</w:t>
      </w:r>
    </w:p>
    <w:p>
      <w:r>
        <w:t>那人坐在门口这张床上，正在低头系鞋带。个子很高，肩很宽，坐着的时候背挺得笔直。他系鞋带的动作很慢，一圈一圈绕，绕得极其规整。</w:t>
      </w:r>
    </w:p>
    <w:p>
      <w:r>
        <w:t>姜砚在门口站了两秒。</w:t>
      </w:r>
    </w:p>
    <w:p>
      <w:r>
        <w:t>这两秒里他做了一件事——他看了那个系鞋带的人一眼。</w:t>
      </w:r>
    </w:p>
    <w:p>
      <w:r>
        <w:t>只有一眼。</w:t>
      </w:r>
    </w:p>
    <w:p>
      <w:r>
        <w:t>那人系完鞋带站起来，膝盖是直的。不是“没弯”，是没有过渡。正常人从坐姿起身，膝关节会有一个短暂的缓冲，重心先往前压，再撑起来。这个人没有那个缓冲，他是直接把整个人从那个位置“抬”起来的。</w:t>
      </w:r>
    </w:p>
    <w:p>
      <w:r>
        <w:t>而且他的小腿肌肉线条不对。太满了。满到不像跑出来的，像被人一根一根码上去的。</w:t>
      </w:r>
    </w:p>
    <w:p>
      <w:r>
        <w:t>姜砚收回目光。</w:t>
      </w:r>
    </w:p>
    <w:p>
      <w:r>
        <w:t>“新来的？”胖子回过头，看见他，眼睛一亮，“哎——你是不是姜砚？”</w:t>
      </w:r>
    </w:p>
    <w:p>
      <w:r>
        <w:t>“是。”</w:t>
      </w:r>
    </w:p>
    <w:p>
      <w:r>
        <w:t>“我叫吴茂！”胖子几步就迈过来了，伸手要接他的箱子，“来来来我帮你——”</w:t>
      </w:r>
    </w:p>
    <w:p>
      <w:r>
        <w:t>箱子被拎起来的一瞬间，吴茂“嚯”了一声。</w:t>
      </w:r>
    </w:p>
    <w:p>
      <w:r>
        <w:t>“你这箱子挺沉啊。”</w:t>
      </w:r>
    </w:p>
    <w:p>
      <w:r>
        <w:t>“书。”</w:t>
      </w:r>
    </w:p>
    <w:p>
      <w:r>
        <w:t>“哦。”吴茂把箱子放到空着的那张床边，拍了拍手，“那个是陆停。”他指了指门口那位，“体育特长转过来的，一天说不了三句话。你别介意啊，他不是针对你，他谁都不理。”</w:t>
      </w:r>
    </w:p>
    <w:p>
      <w:r>
        <w:t>陆停从门口抬了下眼，算是打了招呼。</w:t>
      </w:r>
    </w:p>
    <w:p>
      <w:r>
        <w:t>“还有一个叫周慕远，”吴茂压低声音，压得整层楼都能听见，“临床年级第一，他爸是附一的副院长。人挺好，就是——”</w:t>
      </w:r>
    </w:p>
    <w:p>
      <w:r>
        <w:t>门被推开了。</w:t>
      </w:r>
    </w:p>
    <w:p>
      <w:r>
        <w:t>“就是什么？”</w:t>
      </w:r>
    </w:p>
    <w:p>
      <w:r>
        <w:t>周慕远拎着一个行李袋站在门口。</w:t>
      </w:r>
    </w:p>
    <w:p>
      <w:r>
        <w:t>他个子比姜砚矮半头，衬衫扣到最上面一颗，头发剪得极短，露出很干净的额角。他把行李袋放下的时候，视线在屋里扫了一圈，最后落在姜砚身上。</w:t>
      </w:r>
    </w:p>
    <w:p>
      <w:r>
        <w:t>“你好。”他说，“周慕远。”</w:t>
      </w:r>
    </w:p>
    <w:p>
      <w:r>
        <w:t>“姜砚。”</w:t>
      </w:r>
    </w:p>
    <w:p>
      <w:r>
        <w:t>“哪个班的？”</w:t>
      </w:r>
    </w:p>
    <w:p>
      <w:r>
        <w:t>“临床，一班。”</w:t>
      </w:r>
    </w:p>
    <w:p>
      <w:r>
        <w:t>周慕远点了点头，弯腰去开自己的行李袋。姜砚也蹲下来开箱子。</w:t>
      </w:r>
    </w:p>
    <w:p>
      <w:r>
        <w:t>问题出在两个人同时把材料袋拿出来的时候。</w:t>
      </w:r>
    </w:p>
    <w:p>
      <w:r>
        <w:t>学校发的材料袋是统一的透明塑料袋，里面装着录取通知书、缴费单、入学须知。缴费单在最上面。</w:t>
      </w:r>
    </w:p>
    <w:p>
      <w:r>
        <w:t>周慕远的那张，右下角印着“公费”。</w:t>
      </w:r>
    </w:p>
    <w:p>
      <w:r>
        <w:t>姜砚那张，印着“自费”。</w:t>
      </w:r>
    </w:p>
    <w:p>
      <w:r>
        <w:t>金额差了一位数。</w:t>
      </w:r>
    </w:p>
    <w:p>
      <w:r>
        <w:t>周慕远的动作停了半秒。</w:t>
      </w:r>
    </w:p>
    <w:p>
      <w:r>
        <w:t>半秒之后他继续把东西往外拿，什么也没说，脸上什么表情也没有。整个过程规矩到挑不出一点毛病——他没有多看第二眼，没有惊讶，没有那种廉价的轻蔑。</w:t>
      </w:r>
    </w:p>
    <w:p>
      <w:r>
        <w:t>但姜砚知道他看见了。</w:t>
      </w:r>
    </w:p>
    <w:p>
      <w:r>
        <w:t>因为周慕远后来整个下午说的话里，没有一句是对他说的。</w:t>
      </w:r>
    </w:p>
    <w:p>
      <w:r>
        <w:t>晚上八点半，屋里安静下来。</w:t>
      </w:r>
    </w:p>
    <w:p>
      <w:r>
        <w:t>吴茂在跟家里打电话，声音压得很低，但内容全屋都听得见：“……妈，那个货不能这么进。寿衣是刚需，但它是低频刚需，你囤三百套压半年资金，你还不如……”</w:t>
      </w:r>
    </w:p>
    <w:p>
      <w:r>
        <w:t>陆停趴在床上看一本很厚的书。</w:t>
      </w:r>
    </w:p>
    <w:p>
      <w:r>
        <w:t>周慕远在书桌前，台灯下面摊着一本《系统解剖学》，已经翻到第三章。开学第一天。</w:t>
      </w:r>
    </w:p>
    <w:p>
      <w:r>
        <w:t>姜砚坐在自己床上，把箱子里的东西一样样往柜子里放。</w:t>
      </w:r>
    </w:p>
    <w:p>
      <w:r>
        <w:t>最后拿出来的是那只蓝布包着的铁盒。</w:t>
      </w:r>
    </w:p>
    <w:p>
      <w:r>
        <w:t>他没有放进柜子，塞到了床底最里面，用箱子挡住。</w:t>
      </w:r>
    </w:p>
    <w:p>
      <w:r>
        <w:t>然后他站起来，走到窗边，把窗帘拉开。</w:t>
      </w:r>
    </w:p>
    <w:p>
      <w:r>
        <w:t>四零一朝东。窗外先是学校的东围墙，围墙外面是一条马路，马路对面就是江城医科大学附属第一医院。</w:t>
      </w:r>
    </w:p>
    <w:p>
      <w:r>
        <w:t>主楼是新的，二十四层，玻璃幕墙，晚上一半的窗子还亮着。</w:t>
      </w:r>
    </w:p>
    <w:p>
      <w:r>
        <w:t>主楼后面，靠着东南角的位置，蹲着一栋灰色的老楼。</w:t>
      </w:r>
    </w:p>
    <w:p>
      <w:r>
        <w:t>七层，水泥外墙，老式的小方格窗。整栋楼一片黑，一盏灯都没有，楼底下围着一圈蓝色铁皮围挡。</w:t>
      </w:r>
    </w:p>
    <w:p>
      <w:r>
        <w:t>姜砚站在窗前。</w:t>
      </w:r>
    </w:p>
    <w:p>
      <w:r>
        <w:t>他的视线从楼底往上数。</w:t>
      </w:r>
    </w:p>
    <w:p>
      <w:r>
        <w:t>一层，二层，三层。</w:t>
      </w:r>
    </w:p>
    <w:p>
      <w:r>
        <w:t>三层从左边数第七扇窗。</w:t>
      </w:r>
    </w:p>
    <w:p>
      <w:r>
        <w:t>他看了很久。</w:t>
      </w:r>
    </w:p>
    <w:p>
      <w:r>
        <w:t>久到吴茂打完电话回过头，问了一句：“看啥呢兄弟？”</w:t>
      </w:r>
    </w:p>
    <w:p>
      <w:r>
        <w:t>姜砚把窗帘拉上。</w:t>
      </w:r>
    </w:p>
    <w:p>
      <w:r>
        <w:t>“没什么。”他说，“看看对面。”</w:t>
      </w:r>
    </w:p>
    <w:p>
      <w:r>
        <w:t>“哦，附一啊。”吴茂爬上床，“咱们以后实习就在那儿。听说那个老楼要拆，拆了盖新住院部。”</w:t>
      </w:r>
    </w:p>
    <w:p>
      <w:r>
        <w:t>“嗯。”</w:t>
      </w:r>
    </w:p>
    <w:p>
      <w:r>
        <w:t>“你说这楼空着多浪费。”</w:t>
      </w:r>
    </w:p>
    <w:p>
      <w:r>
        <w:t>姜砚躺下来，把被子拉到胸口。</w:t>
      </w:r>
    </w:p>
    <w:p>
      <w:r>
        <w:t>“是挺浪费。”他说。</w:t>
      </w:r>
    </w:p>
    <w:p>
      <w:r>
        <w:t>熄灯了。</w:t>
      </w:r>
    </w:p>
    <w:p>
      <w:r>
        <w:t>黑暗里，姜砚睁着眼睛，看着天花板。</w:t>
      </w:r>
    </w:p>
    <w:p>
      <w:r>
        <w:t>今天很顺利。</w:t>
      </w:r>
    </w:p>
    <w:p>
      <w:r>
        <w:t>四百二十一分，自费，垫底，箱子破，鞋旧，话少，看着有点闷，还有点笨。</w:t>
      </w:r>
    </w:p>
    <w:p>
      <w:r>
        <w:t>从报到处那位老师，到队伍里那位母亲，到周慕远——所有人对他的判断都一样。</w:t>
      </w:r>
    </w:p>
    <w:p>
      <w:r>
        <w:t>很好。</w:t>
      </w:r>
    </w:p>
    <w:p>
      <w:r>
        <w:t>只有一个地方没做好。</w:t>
      </w:r>
    </w:p>
    <w:p>
      <w:r>
        <w:t>“阿姨，您先坐——”</w:t>
      </w:r>
    </w:p>
    <w:p>
      <w:r>
        <w:t>七个字。</w:t>
      </w:r>
    </w:p>
    <w:p>
      <w:r>
        <w:t>这七个字换来的是：那位母亲摔下去的时候，头没有磕到桌角。因为她是顺着桌沿滑下去的，而她之所以顺着桌沿滑，是因为她听见有人叫她，下意识地往前伸了一下手。</w:t>
      </w:r>
    </w:p>
    <w:p>
      <w:r>
        <w:t>七个字，值一个桌角。</w:t>
      </w:r>
    </w:p>
    <w:p>
      <w:r>
        <w:t>他闭上眼睛。</w:t>
      </w:r>
    </w:p>
    <w:p>
      <w:r>
        <w:t>下次不要说。</w:t>
      </w:r>
    </w:p>
    <w:p>
      <w:r>
        <w:t>下次连半句都不要说。</w:t>
      </w:r>
    </w:p>
    <w:p>
      <w:r>
        <w:t>……可是明天起，他得找一天，去把对面那栋楼看清楚。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第002章｜投资价值排行榜</w:t>
      </w:r>
    </w:p>
    <w:p>
      <w:r>
        <w:t>开学第三天，吴茂搞出了一张表。</w:t>
      </w:r>
    </w:p>
    <w:p>
      <w:r>
        <w:t>那天下午没课，屋里四个人都在。姜砚在床上看书，陆停在擦一双跑鞋，周慕远在书桌前做笔记。吴茂从外面回来，手里拿着一张 A4 纸，往桌子中间一拍。</w:t>
      </w:r>
    </w:p>
    <w:p>
      <w:r>
        <w:t>那张纸是食堂打饭的单子，反面空着。</w:t>
      </w:r>
    </w:p>
    <w:p>
      <w:r>
        <w:t>他在上面画了表格，横竖线用尺子比着画的，很工整——他连画表都用尺子，这是他家记账的习惯。</w:t>
      </w:r>
    </w:p>
    <w:p>
      <w:r>
        <w:t>“来，都过来一下。”</w:t>
      </w:r>
    </w:p>
    <w:p>
      <w:r>
        <w:t>没人动。</w:t>
      </w:r>
    </w:p>
    <w:p>
      <w:r>
        <w:t>“三分钟，就三分钟。”吴茂说，“这个东西关系到咱们四个人未来四年的相处质量。”</w:t>
      </w:r>
    </w:p>
    <w:p>
      <w:r>
        <w:t>周慕远抬头看了一眼。</w:t>
      </w:r>
    </w:p>
    <w:p>
      <w:r>
        <w:t>那是一张手画的表格，横竖线用尺子比着画的，很工整。表头写着五个字：</w:t>
      </w:r>
    </w:p>
    <w:p>
      <w:r>
        <w:t>宿舍投资价值排行榜</w:t>
      </w:r>
    </w:p>
    <w:p>
      <w:r>
        <w:t>底下四行，每行一个名字，后面跟着一串数字。</w:t>
      </w:r>
    </w:p>
    <w:p>
      <w:r>
        <w:t>“我先说明啊，”吴茂搓了搓手，“这不是排人品，这是排投资价值。就是说，如果我现在把有限的时间和精力当资本投出去，投谁的回报率最高。这是很客观的分析，你们不要有情绪。”</w:t>
      </w:r>
    </w:p>
    <w:p>
      <w:r>
        <w:t>陆停继续擦他的鞋。</w:t>
      </w:r>
    </w:p>
    <w:p>
      <w:r>
        <w:t>“第一名，”吴茂指着表格最上面一行，“周慕远。”</w:t>
      </w:r>
    </w:p>
    <w:p>
      <w:r>
        <w:t>周慕远皱了下眉。</w:t>
      </w:r>
    </w:p>
    <w:p>
      <w:r>
        <w:t>“综合评分九十二。”吴茂说，“专业能力预期九十五——年级第一，这个没什么好说的。家庭资源九十八——附一副院长，这个更没什么好说的。性格稳定性八十，扣二十分是因为你有点轴。”</w:t>
      </w:r>
    </w:p>
    <w:p>
      <w:r>
        <w:t>“我不轴。”周慕远说。</w:t>
      </w:r>
    </w:p>
    <w:p>
      <w:r>
        <w:t>“你现在就在轴。”吴茂说，“我继续。”</w:t>
      </w:r>
    </w:p>
    <w:p>
      <w:r>
        <w:t>“第二名，陆停。综合八十一。这个人身体素质是变态级别的，我上个月体测跟他一组，他一千米跑完脸不红气不喘，跑完还问我要不要再来一趟。”</w:t>
      </w:r>
    </w:p>
    <w:p>
      <w:r>
        <w:t>陆停抬了下眼。</w:t>
      </w:r>
    </w:p>
    <w:p>
      <w:r>
        <w:t>“没问。”</w:t>
      </w:r>
    </w:p>
    <w:p>
      <w:r>
        <w:t>“你那个眼神就是在问。”吴茂说，“这种身体条件，将来干外科，站台十二个小时不带晃的，这就是硬通货。他扣分扣在社交上——沟通成本太高，一句话要问三遍，时间成本折进去，从九十压到八十一。”</w:t>
      </w:r>
    </w:p>
    <w:p>
      <w:r>
        <w:t>“第三名，”吴茂顿了顿，“我自己。综合七十四。”</w:t>
      </w:r>
    </w:p>
    <w:p>
      <w:r>
        <w:t>他很坦然地在自己名字上敲了敲。</w:t>
      </w:r>
    </w:p>
    <w:p>
      <w:r>
        <w:t>“我知道你们想说什么。你们想说吴茂你怎么把自己排第三。因为客观。我专业能力就是不行，中等偏下，这个我认。但我有两个别人没有的东西：第一，我家在江城，我认识人；第二，我有商业头脑。这两样东西在毕业前一文不值，毕业后值钱。所以我给自己七十四——现在不值钱，将来值钱。”</w:t>
      </w:r>
    </w:p>
    <w:p>
      <w:r>
        <w:t>姜砚在床上翻了一页书。</w:t>
      </w:r>
    </w:p>
    <w:p>
      <w:r>
        <w:t>“第四名。”</w:t>
      </w:r>
    </w:p>
    <w:p>
      <w:r>
        <w:t>吴茂的手指往下滑到最后一行。</w:t>
      </w:r>
    </w:p>
    <w:p>
      <w:r>
        <w:t>“姜砚。综合三十一。”</w:t>
      </w:r>
    </w:p>
    <w:p>
      <w:r>
        <w:t>屋里静了一下。</w:t>
      </w:r>
    </w:p>
    <w:p>
      <w:r>
        <w:t>周慕远的笔停住了。陆停擦鞋的手也停了一下。</w:t>
      </w:r>
    </w:p>
    <w:p>
      <w:r>
        <w:t>姜砚合上书，坐起来。</w:t>
      </w:r>
    </w:p>
    <w:p>
      <w:r>
        <w:t>“哦。”他说。</w:t>
      </w:r>
    </w:p>
    <w:p>
      <w:r>
        <w:t>“你别介意啊。”吴茂立刻补了一句，语气非常诚恳，“我说了这是客观分析，不带私人感情的。你要是不服，我可以给你拆一下。”</w:t>
      </w:r>
    </w:p>
    <w:p>
      <w:r>
        <w:t>“你拆。”</w:t>
      </w:r>
    </w:p>
    <w:p>
      <w:r>
        <w:t>“好。”吴茂真的开始拆了，“专业能力预期二十——四百二十一分，我查了，比咱们班倒数第二低了六十三分。这个不是我瞧不起你，这是数据。家庭资源二十五——自费，那个学费一年好几万，说明家里不是完全没钱，但也说明家里没有能让你走公费的路子。所以我给二十五，不高不低。”</w:t>
      </w:r>
    </w:p>
    <w:p>
      <w:r>
        <w:t>“性格稳定性一百。”</w:t>
      </w:r>
    </w:p>
    <w:p>
      <w:r>
        <w:t>姜砚看了他一眼。</w:t>
      </w:r>
    </w:p>
    <w:p>
      <w:r>
        <w:t>“这个是满分。”吴茂很认真地说，“你这三天说了不到五十句话，没跟任何人红过脸，缴费单被人看见了你眼睛都没眨一下。这种心性我服。我要是有你这个心性，我家生意能大三倍。”</w:t>
      </w:r>
    </w:p>
    <w:p>
      <w:r>
        <w:t>“但是，”他把笔往下一划，“这一项在综合评分里的权重只有百分之十五。前两项占了七十。所以你最后是三十一。”</w:t>
      </w:r>
    </w:p>
    <w:p>
      <w:r>
        <w:t>他把表格转过来，正对着姜砚。</w:t>
      </w:r>
    </w:p>
    <w:p>
      <w:r>
        <w:t>“这是数学问题，不是人的问题。”</w:t>
      </w:r>
    </w:p>
    <w:p>
      <w:r>
        <w:t>姜砚看着那张表。</w:t>
      </w:r>
    </w:p>
    <w:p>
      <w:r>
        <w:t>看了大概三秒。</w:t>
      </w:r>
    </w:p>
    <w:p>
      <w:r>
        <w:t>“嗯。”他说，“挺准的。”</w:t>
      </w:r>
    </w:p>
    <w:p>
      <w:r>
        <w:t>吴茂愣了一下。</w:t>
      </w:r>
    </w:p>
    <w:p>
      <w:r>
        <w:t>他准备了一路的三套说辞——一套应对生气的，一套应对嘴硬的，一套应对当场翻脸的。他没准备应对“挺准的”。</w:t>
      </w:r>
    </w:p>
    <w:p>
      <w:r>
        <w:t>“你……不生气啊？”</w:t>
      </w:r>
    </w:p>
    <w:p>
      <w:r>
        <w:t>“不生气。”</w:t>
      </w:r>
    </w:p>
    <w:p>
      <w:r>
        <w:t>“真不生气？”</w:t>
      </w:r>
    </w:p>
    <w:p>
      <w:r>
        <w:t>“真不生气。”姜砚说，“你算得挺细的。”</w:t>
      </w:r>
    </w:p>
    <w:p>
      <w:r>
        <w:t>吴茂盯着他看了两秒，忽然一拍大腿。</w:t>
      </w:r>
    </w:p>
    <w:p>
      <w:r>
        <w:t>“我就说！”他转头对周慕远说，“我就说这人心性不一般吧！”</w:t>
      </w:r>
    </w:p>
    <w:p>
      <w:r>
        <w:t>周慕远没接话。</w:t>
      </w:r>
    </w:p>
    <w:p>
      <w:r>
        <w:t>他低下头继续写笔记，但笔尖在纸上停了很久，一个字都没落下去。</w:t>
      </w:r>
    </w:p>
    <w:p>
      <w:r>
        <w:t>那张表后来被吴茂贴在了宿舍门背后。</w:t>
      </w:r>
    </w:p>
    <w:p>
      <w:r>
        <w:t>熄灯之后，吴茂在上铺翻了个身，忽然说：“哎，姜砚。”</w:t>
      </w:r>
    </w:p>
    <w:p>
      <w:r>
        <w:t>“嗯。”</w:t>
      </w:r>
    </w:p>
    <w:p>
      <w:r>
        <w:t>“你今天那个反应，我琢磨了一晚上。”</w:t>
      </w:r>
    </w:p>
    <w:p>
      <w:r>
        <w:t>“琢磨出什么了？”</w:t>
      </w:r>
    </w:p>
    <w:p>
      <w:r>
        <w:t>“没琢磨出来。”吴茂说，“按理说，一个人被当面说值三十一分，要么炸，要么装不在乎。装不在乎的人我见多了——我妈那个店里，来退寿衣的都装不在乎，眼睛骗不了人。”</w:t>
      </w:r>
    </w:p>
    <w:p>
      <w:r>
        <w:t>黑暗里安静了两秒。</w:t>
      </w:r>
    </w:p>
    <w:p>
      <w:r>
        <w:t>“你眼睛没骗人。”吴茂说，“你是真不在乎。”</w:t>
      </w:r>
    </w:p>
    <w:p>
      <w:r>
        <w:t>姜砚没回答。</w:t>
      </w:r>
    </w:p>
    <w:p>
      <w:r>
        <w:t>“这就有意思了。”吴茂在上铺自言自语，“一个人什么时候会真不在乎别人怎么评价他？”</w:t>
      </w:r>
    </w:p>
    <w:p>
      <w:r>
        <w:t>他自己接了下去。</w:t>
      </w:r>
    </w:p>
    <w:p>
      <w:r>
        <w:t>“要么这个人破罐子破摔了。要么——”</w:t>
      </w:r>
    </w:p>
    <w:p>
      <w:r>
        <w:t>他停住了。</w:t>
      </w:r>
    </w:p>
    <w:p>
      <w:r>
        <w:t>“要么什么？”上铺另一边，陆停忽然开口。</w:t>
      </w:r>
    </w:p>
    <w:p>
      <w:r>
        <w:t>三个人同时安静了。这是陆停这三天说的第四句话。</w:t>
      </w:r>
    </w:p>
    <w:p>
      <w:r>
        <w:t>“要么，”吴茂的声音更小了，“他心里有一把更准的尺子。”</w:t>
      </w:r>
    </w:p>
    <w:p>
      <w:r>
        <w:t>没有人说话。</w:t>
      </w:r>
    </w:p>
    <w:p>
      <w:r>
        <w:t>吴茂等着有人接话。</w:t>
      </w:r>
    </w:p>
    <w:p>
      <w:r>
        <w:t>等了十秒，没人接。</w:t>
      </w:r>
    </w:p>
    <w:p>
      <w:r>
        <w:t>他自己又接上了：“要我说啊，这种人最可怕。因为他不在乎你排第几，他只在乎他自己那杆秤。”</w:t>
      </w:r>
    </w:p>
    <w:p>
      <w:r>
        <w:t>“……那他那杆秤，量什么的？”</w:t>
      </w:r>
    </w:p>
    <w:p>
      <w:r>
        <w:t>“不知道。”吴茂说，“反正不是钱。”</w:t>
      </w:r>
    </w:p>
    <w:p>
      <w:r>
        <w:t>——他说完，自己打了个哈欠。</w:t>
      </w:r>
    </w:p>
    <w:p>
      <w:r>
        <w:t>“睡吧睡吧，明天还得军训呢。”</w:t>
      </w:r>
    </w:p>
    <w:p>
      <w:r>
        <w:t>上铺传来翻身的声音。</w:t>
      </w:r>
    </w:p>
    <w:p>
      <w:r>
        <w:t>姜砚在下铺睁着眼睛，看着上铺的床板。</w:t>
      </w:r>
    </w:p>
    <w:p>
      <w:r>
        <w:t>他想的是另一件事。</w:t>
      </w:r>
    </w:p>
    <w:p>
      <w:r>
        <w:t>吴茂那张表，除了“性格稳定性一百”那一栏，其余全是从公开信息推出来的：分数、缴费单、说话次数。</w:t>
      </w:r>
    </w:p>
    <w:p>
      <w:r>
        <w:t>而“性格稳定性一百”那一栏，是从他没眨眼这个动作推出来的。</w:t>
      </w:r>
    </w:p>
    <w:p>
      <w:r>
        <w:t>一个学商的胖子，凭一个眼神就推出了一个结论。</w:t>
      </w:r>
    </w:p>
    <w:p>
      <w:r>
        <w:t>而且推对了。</w:t>
      </w:r>
    </w:p>
    <w:p>
      <w:r>
        <w:t>姜砚翻了个身。</w:t>
      </w:r>
    </w:p>
    <w:p>
      <w:r>
        <w:t>他得再收着点。</w:t>
      </w:r>
    </w:p>
    <w:p>
      <w:r>
        <w:t>……而且，他得先弄清楚，吴茂那个胖子，是怎么凭一个眼神就看出来的。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第003章｜一句话</w:t>
      </w:r>
    </w:p>
    <w:p>
      <w:r>
        <w:t>新生体检安排在开学第五天，地点在校医院二楼。</w:t>
      </w:r>
    </w:p>
    <w:p>
      <w:r>
        <w:t>早上八点半，走廊里已经排出去二十多米。姜砚站在队伍中段，手里捏着体检表。</w:t>
      </w:r>
    </w:p>
    <w:p>
      <w:r>
        <w:t>排在他前面的是个女生，一直在跟同伴抱怨抽血。排在他后面的是个男生，抱着篮球，一边排队一边转球。</w:t>
      </w:r>
    </w:p>
    <w:p>
      <w:r>
        <w:t>姜砚靠着墙站着，没看手机。</w:t>
      </w:r>
    </w:p>
    <w:p>
      <w:r>
        <w:t>他在看人。</w:t>
      </w:r>
    </w:p>
    <w:p>
      <w:r>
        <w:t>不是刻意看。这是他改不掉的毛病——只要眼睛睁着，走过去的每一个人身上，那些东西就自己往他眼睛里钻。</w:t>
      </w:r>
    </w:p>
    <w:p>
      <w:r>
        <w:t>前面第三个人走路时右肩比左肩低两指，常年单肩背包。</w:t>
      </w:r>
    </w:p>
    <w:p>
      <w:r>
        <w:t>第七个人的指关节有代偿性外翻，从小练琴，至少八年。</w:t>
      </w:r>
    </w:p>
    <w:p>
      <w:r>
        <w:t>第十一个人昨晚没睡，眼睑下缘有轻度水肿，不是熬夜写作业那种，是躺下了睡不着那种。</w:t>
      </w:r>
    </w:p>
    <w:p>
      <w:r>
        <w:t>他前面那个女生在抱怨抽血，但她抱怨的时候，右手的指甲一直掐着左手虎口——她怕的不是抽血，是针头。</w:t>
      </w:r>
    </w:p>
    <w:p>
      <w:r>
        <w:t>他后面那个转球的男生，转球用的是指尖，不是掌心——他紧张的时候会这样，他自己不知道。</w:t>
      </w:r>
    </w:p>
    <w:p>
      <w:r>
        <w:t>这些都不需要用力。这是《人身舆图》第一重，辨形——看外相推病位与生活史。他八岁就学完了，学完之后，眼睛就再也关不上了。</w:t>
      </w:r>
    </w:p>
    <w:p>
      <w:r>
        <w:t>真正要用力的是第二重和第三重。</w:t>
      </w:r>
    </w:p>
    <w:p>
      <w:r>
        <w:t>第二重叫描图，得碰到人，隔着皮肤，三到十秒，脑子里能把局部的地形描出来。</w:t>
      </w:r>
    </w:p>
    <w:p>
      <w:r>
        <w:t>第三重叫通图。不用碰，隔着空气看整张图，连地层都能看见。</w:t>
      </w:r>
    </w:p>
    <w:p>
      <w:r>
        <w:t>第三重他一天最多用三次。</w:t>
      </w:r>
    </w:p>
    <w:p>
      <w:r>
        <w:t>用完之后，眼底会充血，太阳穴像被人拿钝器敲过，眼前有十几分钟什么都看不见。</w:t>
      </w:r>
    </w:p>
    <w:p>
      <w:r>
        <w:t>所以他现在只用第一重。</w:t>
      </w:r>
    </w:p>
    <w:p>
      <w:r>
        <w:t>“下一个。”</w:t>
      </w:r>
    </w:p>
    <w:p>
      <w:r>
        <w:t>轮到他了。</w:t>
      </w:r>
    </w:p>
    <w:p>
      <w:r>
        <w:t>体检室不大，一张桌子，一台身高体重秤，一个视力表。门是敞着的——人太多，护士干脆把门板挡在了墙上，上一个还没出来，下一个已经站在门框里等着了。</w:t>
      </w:r>
    </w:p>
    <w:p>
      <w:r>
        <w:t>桌子后面坐着个四十岁上下的女医生，白大褂，戴眼镜，桌上放着保温杯。</w:t>
      </w:r>
    </w:p>
    <w:p>
      <w:r>
        <w:t>“姜砚？”</w:t>
      </w:r>
    </w:p>
    <w:p>
      <w:r>
        <w:t>“嗯。”</w:t>
      </w:r>
    </w:p>
    <w:p>
      <w:r>
        <w:t>“坐。”</w:t>
      </w:r>
    </w:p>
    <w:p>
      <w:r>
        <w:t>流程走得很快。身高、体重、血压、视力、心肺听诊。女医生动作很熟练，问话也简短，问完在表上打钩。</w:t>
      </w:r>
    </w:p>
    <w:p>
      <w:r>
        <w:t>“平时有什么不舒服吗？”</w:t>
      </w:r>
    </w:p>
    <w:p>
      <w:r>
        <w:t>“没有。”</w:t>
      </w:r>
    </w:p>
    <w:p>
      <w:r>
        <w:t>“家里人有没有高血压、糖尿病？”</w:t>
      </w:r>
    </w:p>
    <w:p>
      <w:r>
        <w:t>姜砚停了半秒。</w:t>
      </w:r>
    </w:p>
    <w:p>
      <w:r>
        <w:t>“没有。”</w:t>
      </w:r>
    </w:p>
    <w:p>
      <w:r>
        <w:t>“行了。”女医生把表递给他，“拿着这张单子，去隔壁抽血。”</w:t>
      </w:r>
    </w:p>
    <w:p>
      <w:r>
        <w:t>姜砚接过表，站起来。</w:t>
      </w:r>
    </w:p>
    <w:p>
      <w:r>
        <w:t>他走到门口，手已经搭在门框上了。</w:t>
      </w:r>
    </w:p>
    <w:p>
      <w:r>
        <w:t>门外站着下一个学生，再往后还有两个，都伸着脖子往里看——排了四十分钟队的人，眼睛都往门里长。</w:t>
      </w:r>
    </w:p>
    <w:p>
      <w:r>
        <w:t>然后他停住了。</w:t>
      </w:r>
    </w:p>
    <w:p>
      <w:r>
        <w:t>刚才那两分钟里，那个女医生做了几件事：</w:t>
      </w:r>
    </w:p>
    <w:p>
      <w:r>
        <w:t>她说话的时候清了三次嗓子。三次都不是真的有痰，是那种下意识的、想让喉咙里的什么东西挪开位置的清法。</w:t>
      </w:r>
    </w:p>
    <w:p>
      <w:r>
        <w:t>她喝水的动作很奇怪。保温杯举到嘴边，下巴会稍微往上抬一点，抬完再咽。正常人不需要抬。</w:t>
      </w:r>
    </w:p>
    <w:p>
      <w:r>
        <w:t>她的衬衫领子扣着最上面一颗扣子。九月份，室内没开空调。</w:t>
      </w:r>
    </w:p>
    <w:p>
      <w:r>
        <w:t>还有她的脖子。</w:t>
      </w:r>
    </w:p>
    <w:p>
      <w:r>
        <w:t>从左边看，甲状软骨下方偏左的位置，比右边饱满一点点。一点点。不注意根本看不出来，而且她自己每天照镜子照的是正面，正面看不出来。</w:t>
      </w:r>
    </w:p>
    <w:p>
      <w:r>
        <w:t>姜砚回过头。</w:t>
      </w:r>
    </w:p>
    <w:p>
      <w:r>
        <w:t>“医生。”</w:t>
      </w:r>
    </w:p>
    <w:p>
      <w:r>
        <w:t>女医生正在写下一份表。“嗯？”</w:t>
      </w:r>
    </w:p>
    <w:p>
      <w:r>
        <w:t>“您最近吞咽的时候，是不是有点卡？”</w:t>
      </w:r>
    </w:p>
    <w:p>
      <w:r>
        <w:t>女医生的笔停了。</w:t>
      </w:r>
    </w:p>
    <w:p>
      <w:r>
        <w:t>她抬起头。</w:t>
      </w:r>
    </w:p>
    <w:p>
      <w:r>
        <w:t>“你说什么？”</w:t>
      </w:r>
    </w:p>
    <w:p>
      <w:r>
        <w:t>门口那三个学生也抬起了头。</w:t>
      </w:r>
    </w:p>
    <w:p>
      <w:r>
        <w:t>“就是咽东西的时候，”姜砚说，“感觉有点东西挡着。不疼，但是过不去。喝水的时候要仰一下头才顺。”</w:t>
      </w:r>
    </w:p>
    <w:p>
      <w:r>
        <w:t>女医生盯着他。</w:t>
      </w:r>
    </w:p>
    <w:p>
      <w:r>
        <w:t>“晚上睡觉，是不是喜欢左边侧躺？”她没说话。姜砚接着说，“因为右边躺着不舒服。”</w:t>
      </w:r>
    </w:p>
    <w:p>
      <w:r>
        <w:t>女医生把笔放下了。</w:t>
      </w:r>
    </w:p>
    <w:p>
      <w:r>
        <w:t>“你是谁？”</w:t>
      </w:r>
    </w:p>
    <w:p>
      <w:r>
        <w:t>“临床一班，姜砚。”</w:t>
      </w:r>
    </w:p>
    <w:p>
      <w:r>
        <w:t>“临床一班……”她重复了一遍，“大一？”</w:t>
      </w:r>
    </w:p>
    <w:p>
      <w:r>
        <w:t>“嗯。”</w:t>
      </w:r>
    </w:p>
    <w:p>
      <w:r>
        <w:t>“大一新生。”女医生的语气很平，“开学第五天。”</w:t>
      </w:r>
    </w:p>
    <w:p>
      <w:r>
        <w:t>“嗯。”</w:t>
      </w:r>
    </w:p>
    <w:p>
      <w:r>
        <w:t>“你告诉我，”她摘下眼镜，“你怎么知道的？”</w:t>
      </w:r>
    </w:p>
    <w:p>
      <w:r>
        <w:t>姜砚看着她。</w:t>
      </w:r>
    </w:p>
    <w:p>
      <w:r>
        <w:t>这是最关键的一步。</w:t>
      </w:r>
    </w:p>
    <w:p>
      <w:r>
        <w:t>他准备了三套答案。第一套是“我随便说的”——这个不行，太假，她会追。第二套是“我看您脖子有点肿”——这个也不行，太准，她会怕。</w:t>
      </w:r>
    </w:p>
    <w:p>
      <w:r>
        <w:t>他用了第三套。</w:t>
      </w:r>
    </w:p>
    <w:p>
      <w:r>
        <w:t>“我爷爷是赤脚医生。”他说，“小时候跟着他看过一些。他说过，人咽东西费劲，喝水要仰头，衣领扣得高，这三样凑一块儿，脖子上多半有东西。”</w:t>
      </w:r>
    </w:p>
    <w:p>
      <w:r>
        <w:t>他顿了顿。</w:t>
      </w:r>
    </w:p>
    <w:p>
      <w:r>
        <w:t>“我也不确定。就是看您清了几次嗓子，随口一说。”</w:t>
      </w:r>
    </w:p>
    <w:p>
      <w:r>
        <w:t>女医生没有说话。</w:t>
      </w:r>
    </w:p>
    <w:p>
      <w:r>
        <w:t>她的手在桌上放了很久，然后慢慢抬起来，摸了摸自己的脖子。</w:t>
      </w:r>
    </w:p>
    <w:p>
      <w:r>
        <w:t>从左边摸的。</w:t>
      </w:r>
    </w:p>
    <w:p>
      <w:r>
        <w:t>姜砚看着她的手指停在甲状软骨下方偏左那个位置，停了大概两秒。</w:t>
      </w:r>
    </w:p>
    <w:p>
      <w:r>
        <w:t>——她摸到了。</w:t>
      </w:r>
    </w:p>
    <w:p>
      <w:r>
        <w:t>不是摸到了结节。</w:t>
      </w:r>
    </w:p>
    <w:p>
      <w:r>
        <w:t>是摸到了“那里确实有点不对劲”的感觉。</w:t>
      </w:r>
    </w:p>
    <w:p>
      <w:r>
        <w:t>她放下手。</w:t>
      </w:r>
    </w:p>
    <w:p>
      <w:r>
        <w:t>她没有再看姜砚，转过脸对着门口，用那种一天要说两百遍的公事公办的声音说：</w:t>
      </w:r>
    </w:p>
    <w:p>
      <w:r>
        <w:t>“你先去抽血。”</w:t>
      </w:r>
    </w:p>
    <w:p>
      <w:r>
        <w:t>“好。”</w:t>
      </w:r>
    </w:p>
    <w:p>
      <w:r>
        <w:t>姜砚拉开门走了出去。</w:t>
      </w:r>
    </w:p>
    <w:p>
      <w:r>
        <w:t>门口那三个人往两边让了让，给他让出半个身位。</w:t>
      </w:r>
    </w:p>
    <w:p>
      <w:r>
        <w:t>他走过去的时候，听见后面有人小声说了句什么。</w:t>
      </w:r>
    </w:p>
    <w:p>
      <w:r>
        <w:t>说完，有人笑了一声。</w:t>
      </w:r>
    </w:p>
    <w:p>
      <w:r>
        <w:t>笑得不大，也没有恶意，就是那种十八岁的、憋了一上午队终于逮着点乐子的笑。</w:t>
      </w:r>
    </w:p>
    <w:p>
      <w:r>
        <w:t>“……他刚才是不是给医生看病呢？”</w:t>
      </w:r>
    </w:p>
    <w:p>
      <w:r>
        <w:t>“我服了。”</w:t>
      </w:r>
    </w:p>
    <w:p>
      <w:r>
        <w:t>“哎你别说，我们班也有一个，天天说自己会号脉。”</w:t>
      </w:r>
    </w:p>
    <w:p>
      <w:r>
        <w:t>姜砚走出去的时候，没有回头。</w:t>
      </w:r>
    </w:p>
    <w:p>
      <w:r>
        <w:t>他听见身后传来保温杯盖被拧开的声音——女医生喝了一口水。</w:t>
      </w:r>
    </w:p>
    <w:p>
      <w:r>
        <w:t>这一次，她没有仰头。</w:t>
      </w:r>
    </w:p>
    <w:p>
      <w:r>
        <w:t>她仰了。</w:t>
      </w:r>
    </w:p>
    <w:p>
      <w:r>
        <w:t>——姜砚在走廊上停了一下。</w:t>
      </w:r>
    </w:p>
    <w:p>
      <w:r>
        <w:t>这个细节，他没有看见。</w:t>
      </w:r>
    </w:p>
    <w:p>
      <w:r>
        <w:t>但他知道。</w:t>
      </w:r>
    </w:p>
    <w:p>
      <w:r>
        <w:t>因为那个“仰头”的动作，他在诊室里见过三次了。</w:t>
      </w:r>
    </w:p>
    <w:p>
      <w:r>
        <w:t>他没停多久。他往抽血室走。</w:t>
      </w:r>
    </w:p>
    <w:p>
      <w:r>
        <w:t>背后那点笑声在他走出十几步之后就散了。散得很快——队伍还在往前挪，没有人会记住队伍里发生过什么。</w:t>
      </w:r>
    </w:p>
    <w:p>
      <w:r>
        <w:t>这就对了。</w:t>
      </w:r>
    </w:p>
    <w:p>
      <w:r>
        <w:t>四十分钟后，校医院二楼的走廊里已经没什么人了。</w:t>
      </w:r>
    </w:p>
    <w:p>
      <w:r>
        <w:t>女医生站在楼梯口，手里拿着一张刚打印出来的单子。</w:t>
      </w:r>
    </w:p>
    <w:p>
      <w:r>
        <w:t>单子上面写着：</w:t>
      </w:r>
    </w:p>
    <w:p>
      <w:r>
        <w:t>甲状腺超声。左叶中部见一低回声结节，大小约 0.8×0.6cm，边界清晰，形态规则。</w:t>
      </w:r>
    </w:p>
    <w:p>
      <w:r>
        <w:t>TI-RADS 3 类。</w:t>
      </w:r>
    </w:p>
    <w:p>
      <w:r>
        <w:t>良性。</w:t>
      </w:r>
    </w:p>
    <w:p>
      <w:r>
        <w:t>她拿着那张单子站了很久。</w:t>
      </w:r>
    </w:p>
    <w:p>
      <w:r>
        <w:t>然后她转身回体检室，翻开上午的登记本，一页一页往回找。</w:t>
      </w:r>
    </w:p>
    <w:p>
      <w:r>
        <w:t>找到一个名字。</w:t>
      </w:r>
    </w:p>
    <w:p>
      <w:r>
        <w:t>姜砚。临床一班。学号后面跟着三个字：自费生。</w:t>
      </w:r>
    </w:p>
    <w:p>
      <w:r>
        <w:t>她拿着登记本，走到走廊尽头的窗口，往楼下看。</w:t>
      </w:r>
    </w:p>
    <w:p>
      <w:r>
        <w:t>楼下有个学生正从抽血室出来，一只手按着胳膊肘内侧的棉签，另一只手拿着体检表，慢吞吞地往校门方向走。</w:t>
      </w:r>
    </w:p>
    <w:p>
      <w:r>
        <w:t>走得一点也不着急。</w:t>
      </w:r>
    </w:p>
    <w:p>
      <w:r>
        <w:t>女医生对着窗外站了一会儿，回过头，对里面正在收拾东西的护士说了一句：</w:t>
      </w:r>
    </w:p>
    <w:p>
      <w:r>
        <w:t>“上午临床一班那个男生，你有印象吗？”</w:t>
      </w:r>
    </w:p>
    <w:p>
      <w:r>
        <w:t>护士抬起头：“哪个？”</w:t>
      </w:r>
    </w:p>
    <w:p>
      <w:r>
        <w:t>“就是……”女医生想了想，发现自己描述不出来，“个子挺高的，话很少的那个。”</w:t>
      </w:r>
    </w:p>
    <w:p>
      <w:r>
        <w:t>护士想了想，摇头。</w:t>
      </w:r>
    </w:p>
    <w:p>
      <w:r>
        <w:t>“没印象。”她说，“今天上午临床的都长一个样。”</w:t>
      </w:r>
    </w:p>
    <w:p>
      <w:r>
        <w:t>女医生“哦”了一声。</w:t>
      </w:r>
    </w:p>
    <w:p>
      <w:r>
        <w:t>她低头看了看手里那张超声报告，又看了看登记本上“自费生”那三个字。</w:t>
      </w:r>
    </w:p>
    <w:p>
      <w:r>
        <w:t>然后她把登记本合上了。</w:t>
      </w:r>
    </w:p>
    <w:p>
      <w:r>
        <w:t>可那个名字，她记住了。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第004章｜骭</w:t>
      </w:r>
    </w:p>
    <w:p>
      <w:r>
        <w:t>体检那天晚上，四零一熄灯之后，吴茂说了个八卦。</w:t>
      </w:r>
    </w:p>
    <w:p>
      <w:r>
        <w:t>“哎，我听说个事儿。”他在上铺翻身，床板吱呀了一声，“今天体检，校医院有个医生，下午自己跑去做甲状腺 B 超了。”</w:t>
      </w:r>
    </w:p>
    <w:p>
      <w:r>
        <w:t>姜砚在下铺睁开眼。</w:t>
      </w:r>
    </w:p>
    <w:p>
      <w:r>
        <w:t>“关咱们什么事？”周慕远的声音从另一边传来，带着点被打扰的不耐烦。</w:t>
      </w:r>
    </w:p>
    <w:p>
      <w:r>
        <w:t>“不是，重点是她为什么去做。”吴茂说，“我表姐在校医院当护士，她说那个医生上午还好好的，中午突然就跑去排队做 B 超，做完出来脸色不对。”</w:t>
      </w:r>
    </w:p>
    <w:p>
      <w:r>
        <w:t>“可能查出什么了。”</w:t>
      </w:r>
    </w:p>
    <w:p>
      <w:r>
        <w:t>“她查出了个结节。”吴茂说，“良性的，没事。但问题是——她自己一点感觉都没有，是上午有人跟她说的。”</w:t>
      </w:r>
    </w:p>
    <w:p>
      <w:r>
        <w:t>黑暗里安静了两秒。</w:t>
      </w:r>
    </w:p>
    <w:p>
      <w:r>
        <w:t>“谁说的？”周慕远问。</w:t>
      </w:r>
    </w:p>
    <w:p>
      <w:r>
        <w:t>“不知道。我表姐也不知道。她就说那医生一直在翻上午的登记本，翻了半天。”</w:t>
      </w:r>
    </w:p>
    <w:p>
      <w:r>
        <w:t>“哦。”</w:t>
      </w:r>
    </w:p>
    <w:p>
      <w:r>
        <w:t>“你不觉得这事儿邪门吗？”吴茂来劲了，“一个人自己都不知道自己脖子里有东西，别人一眼看出来了。这得是主任级别吧？”</w:t>
      </w:r>
    </w:p>
    <w:p>
      <w:r>
        <w:t>“主任也不一定。”周慕远说，“甲状腺结节体检能查出来，但要靠肉眼看出来——除非很大，或者已经压迫气管了。”</w:t>
      </w:r>
    </w:p>
    <w:p>
      <w:r>
        <w:t>“那你说是怎么回事？”</w:t>
      </w:r>
    </w:p>
    <w:p>
      <w:r>
        <w:t>“两种可能。”周慕远的声音很平静，“第一，那个人是碰巧说中的。第二，那个人观察力非常好，从体征上推出来的。”</w:t>
      </w:r>
    </w:p>
    <w:p>
      <w:r>
        <w:t>“哪种可能性大？”</w:t>
      </w:r>
    </w:p>
    <w:p>
      <w:r>
        <w:t>“第一种。”周慕远说，“因为第二种需要至少十年的临床经验，而校医院上午的病人里没有这样的人。”</w:t>
      </w:r>
    </w:p>
    <w:p>
      <w:r>
        <w:t>“那不就得了。”吴茂说，“碰巧呗。”</w:t>
      </w:r>
    </w:p>
    <w:p>
      <w:r>
        <w:t>“嗯。”</w:t>
      </w:r>
    </w:p>
    <w:p>
      <w:r>
        <w:t>“哎，不对。”吴茂又不甘心了，“碰巧的话，那医生翻登记本干什么？”</w:t>
      </w:r>
    </w:p>
    <w:p>
      <w:r>
        <w:t>周慕远没有回答。</w:t>
      </w:r>
    </w:p>
    <w:p>
      <w:r>
        <w:t>上铺又安静了一会儿。</w:t>
      </w:r>
    </w:p>
    <w:p>
      <w:r>
        <w:t>“睡觉。”陆停说。</w:t>
      </w:r>
    </w:p>
    <w:p>
      <w:r>
        <w:t>这是他今天的第二句话。</w:t>
      </w:r>
    </w:p>
    <w:p>
      <w:r>
        <w:t>吴茂“哦”了一声，翻了个身，五分钟以后就打起了呼噜。</w:t>
      </w:r>
    </w:p>
    <w:p>
      <w:r>
        <w:t>姜砚睁着眼睛，在黑暗里躺了很久。</w:t>
      </w:r>
    </w:p>
    <w:p>
      <w:r>
        <w:t>第二天早上七点二十，他下楼。</w:t>
      </w:r>
    </w:p>
    <w:p>
      <w:r>
        <w:t>楼梯上有人在他前面。</w:t>
      </w:r>
    </w:p>
    <w:p>
      <w:r>
        <w:t>陆停背着一个运动包，一级一级往下走。走得很正常——不快，不慢，脚步落地的声音很轻。</w:t>
      </w:r>
    </w:p>
    <w:p>
      <w:r>
        <w:t>姜砚在他后面跟了半层楼。</w:t>
      </w:r>
    </w:p>
    <w:p>
      <w:r>
        <w:t>半层楼，十级台阶。</w:t>
      </w:r>
    </w:p>
    <w:p>
      <w:r>
        <w:t>下楼梯是人身上最诚实的一个动作。落地那一瞬间膝关节要吃掉整个体重加上冲量，所以它必须弯——十度上下，快到肉眼几乎抓不住。这是脊髓层面的反射，人管不了，也装不出来。</w:t>
      </w:r>
    </w:p>
    <w:p>
      <w:r>
        <w:t>管不了，就意味着它每一次都不一样。</w:t>
      </w:r>
    </w:p>
    <w:p>
      <w:r>
        <w:t>陆停的膝盖弯了。十级台阶，弯了十次。</w:t>
      </w:r>
    </w:p>
    <w:p>
      <w:r>
        <w:t>十次的角度一模一样。</w:t>
      </w:r>
    </w:p>
    <w:p>
      <w:r>
        <w:t>不是“差不多一样”。是一样。像有人在那个关节里装了个限位器，走到那个数就停，一度都不多给。</w:t>
      </w:r>
    </w:p>
    <w:p>
      <w:r>
        <w:t>陆停到了楼梯拐角，回头看了他一眼。</w:t>
      </w:r>
    </w:p>
    <w:p>
      <w:r>
        <w:t>“早。”</w:t>
      </w:r>
    </w:p>
    <w:p>
      <w:r>
        <w:t>“早。”</w:t>
      </w:r>
    </w:p>
    <w:p>
      <w:r>
        <w:t>陆停背着包走了。</w:t>
      </w:r>
    </w:p>
    <w:p>
      <w:r>
        <w:t>姜砚站在拐角上，看着他的背影，站了大概三秒。</w:t>
      </w:r>
    </w:p>
    <w:p>
      <w:r>
        <w:t>然后他也走了。</w:t>
      </w:r>
    </w:p>
    <w:p>
      <w:r>
        <w:t>——今天上午第一节课，局部解剖学。</w:t>
      </w:r>
    </w:p>
    <w:p>
      <w:r>
        <w:t>局部解剖学第一节课，在实验楼三楼。</w:t>
      </w:r>
    </w:p>
    <w:p>
      <w:r>
        <w:t>姜砚提前十分钟到，坐在最后一排靠窗的位置。</w:t>
      </w:r>
    </w:p>
    <w:p>
      <w:r>
        <w:t>他提前到，不是为了占位置。</w:t>
      </w:r>
    </w:p>
    <w:p>
      <w:r>
        <w:t>他是为了先看清这间教室。</w:t>
      </w:r>
    </w:p>
    <w:p>
      <w:r>
        <w:t>——门在哪儿，讲台在哪儿，标本柜在哪儿，有没有后门。</w:t>
      </w:r>
    </w:p>
    <w:p>
      <w:r>
        <w:t>他坐的位置，离后门最近。</w:t>
      </w:r>
    </w:p>
    <w:p>
      <w:r>
        <w:t>这是他爸教他的：进任何一个新地方，先找到出口。</w:t>
      </w:r>
    </w:p>
    <w:p>
      <w:r>
        <w:t>教室很大，能坐一百多人，但这门课是小班，只来了三十几个。前三排坐满了，中间空着一片，最后两排零零散散坐着几个。</w:t>
      </w:r>
    </w:p>
    <w:p>
      <w:r>
        <w:t>周慕远坐在第一排正中，笔记本已经摊开，翻到了空白的那一页。吴茂在第四排，正在跟旁边的人商量什么，手在桌子上比划。</w:t>
      </w:r>
    </w:p>
    <w:p>
      <w:r>
        <w:t>窗户全开着，但味道还是散不掉。</w:t>
      </w:r>
    </w:p>
    <w:p>
      <w:r>
        <w:t>福尔马林的味道跟别的味道不一样。它不是“呛”，它是往鼻腔深处钻，钻进去之后在那儿待着不走。前面有两个女生已经把口罩戴上了，还有一个把外套的领子拉起来捂住了半张脸。</w:t>
      </w:r>
    </w:p>
    <w:p>
      <w:r>
        <w:t>姜砚没什么感觉。</w:t>
      </w:r>
    </w:p>
    <w:p>
      <w:r>
        <w:t>他六岁开始在屺和堂帮忙，泡药酒、切苍术、晒制半夏。他叔公那缸所谓的虎骨酒——泡的当然是牛骨——揭盖的时候整条街都能闻见。福尔马林这点味道，跟那个比，算清淡的。</w:t>
      </w:r>
    </w:p>
    <w:p>
      <w:r>
        <w:t>八点整，方教授进来了。</w:t>
      </w:r>
    </w:p>
    <w:p>
      <w:r>
        <w:t>五十多岁，头发花白，白大褂洗得发灰，手里拿着一个铁盒子。他把盒子往讲台上一放，什么开场白都没有，直接说：</w:t>
      </w:r>
    </w:p>
    <w:p>
      <w:r>
        <w:t>“解剖学不是背名词。”</w:t>
      </w:r>
    </w:p>
    <w:p>
      <w:r>
        <w:t>他打开盒子，从里面拿出一根骨头。</w:t>
      </w:r>
    </w:p>
    <w:p>
      <w:r>
        <w:t>“这是股骨。”他把骨头举起来，“人体最长的骨头。谁能告诉我，它为什么是这个形状？”</w:t>
      </w:r>
    </w:p>
    <w:p>
      <w:r>
        <w:t>没人说话。</w:t>
      </w:r>
    </w:p>
    <w:p>
      <w:r>
        <w:t>“没人？”方教授把骨头放下，“那我换个问法。为什么股骨颈是斜的，不是直的？”</w:t>
      </w:r>
    </w:p>
    <w:p>
      <w:r>
        <w:t>第一排有人举手。</w:t>
      </w:r>
    </w:p>
    <w:p>
      <w:r>
        <w:t>“因为要传导体重。”</w:t>
      </w:r>
    </w:p>
    <w:p>
      <w:r>
        <w:t>“直的传导不了？”</w:t>
      </w:r>
    </w:p>
    <w:p>
      <w:r>
        <w:t>那个人卡住了。</w:t>
      </w:r>
    </w:p>
    <w:p>
      <w:r>
        <w:t>“直的也能传导。”方教授说，“但是直的会断。人走路的时候，股骨颈那个位置承受的是弯曲应力，不是压缩应力。斜的能把弯曲变成压缩。这不是解剖学，这是力学。”</w:t>
      </w:r>
    </w:p>
    <w:p>
      <w:r>
        <w:t>他把骨头放回盒子。</w:t>
      </w:r>
    </w:p>
    <w:p>
      <w:r>
        <w:t>“这门课我讲十六周。你们要是想背名词，回去背，我不管。但我要你们记住一件事：人身上没有一样东西是随便长的。 每一块骨头的形状，都是它这辈子受过的力压出来的。”</w:t>
      </w:r>
    </w:p>
    <w:p>
      <w:r>
        <w:t>姜砚在最后一排抬起了头。</w:t>
      </w:r>
    </w:p>
    <w:p>
      <w:r>
        <w:t>他想起他叔公说过一句几乎一样的话。</w:t>
      </w:r>
    </w:p>
    <w:p>
      <w:r>
        <w:t>那是他小时候，跟着他叔公去给一个老头看腰。</w:t>
      </w:r>
    </w:p>
    <w:p>
      <w:r>
        <w:t>老头弯了一辈子腰，脊背像一张弓。</w:t>
      </w:r>
    </w:p>
    <w:p>
      <w:r>
        <w:t>他叔公摸完他的腰，对姜砚说：“你看，骨头会记住人这辈子干过什么。”</w:t>
      </w:r>
    </w:p>
    <w:p>
      <w:r>
        <w:t>“它怎么记？”</w:t>
      </w:r>
    </w:p>
    <w:p>
      <w:r>
        <w:t>“它把自己变成那个形状。”</w:t>
      </w:r>
    </w:p>
    <w:p>
      <w:r>
        <w:t>——那时候姜砚七岁。</w:t>
      </w:r>
    </w:p>
    <w:p>
      <w:r>
        <w:t>他听不懂。</w:t>
      </w:r>
    </w:p>
    <w:p>
      <w:r>
        <w:t>但他把这句话记住了。</w:t>
      </w:r>
    </w:p>
    <w:p>
      <w:r>
        <w:t>今天，他在另一个地方，又听见了同一句话。</w:t>
      </w:r>
    </w:p>
    <w:p>
      <w:r>
        <w:t>方教授在讲台上走了两步。</w:t>
      </w:r>
    </w:p>
    <w:p>
      <w:r>
        <w:t>“下面点几个人念一下这一章的骨骼名称。念完我讲。”</w:t>
      </w:r>
    </w:p>
    <w:p>
      <w:r>
        <w:t>他随手翻开点名册。</w:t>
      </w:r>
    </w:p>
    <w:p>
      <w:r>
        <w:t>“第一排，你，念一到十。”</w:t>
      </w:r>
    </w:p>
    <w:p>
      <w:r>
        <w:t>前排的人开始念：额骨、顶骨、颞骨、枕骨……</w:t>
      </w:r>
    </w:p>
    <w:p>
      <w:r>
        <w:t>念到第十个的时候，方教授说：“下一个。中间那位。”</w:t>
      </w:r>
    </w:p>
    <w:p>
      <w:r>
        <w:t>又念了十个。</w:t>
      </w:r>
    </w:p>
    <w:p>
      <w:r>
        <w:t>“最后一排。”方教授抬起头，往后看，“靠窗那个。”</w:t>
      </w:r>
    </w:p>
    <w:p>
      <w:r>
        <w:t>姜砚站起来。</w:t>
      </w:r>
    </w:p>
    <w:p>
      <w:r>
        <w:t>“从第二十一个开始念。”</w:t>
      </w:r>
    </w:p>
    <w:p>
      <w:r>
        <w:t>姜砚低头看书。</w:t>
      </w:r>
    </w:p>
    <w:p>
      <w:r>
        <w:t>第二十一个是锁骨。</w:t>
      </w:r>
    </w:p>
    <w:p>
      <w:r>
        <w:t>“锁骨。肩胛骨。肱骨。桡骨。尺骨。腕骨。掌骨。指骨。髋骨。股骨。髌骨。”</w:t>
      </w:r>
    </w:p>
    <w:p>
      <w:r>
        <w:t>他念到这里停了半拍。</w:t>
      </w:r>
    </w:p>
    <w:p>
      <w:r>
        <w:t>下一个是胫骨。</w:t>
      </w:r>
    </w:p>
    <w:p>
      <w:r>
        <w:t>书上印的就是“胫骨”两个字。</w:t>
      </w:r>
    </w:p>
    <w:p>
      <w:r>
        <w:t>但他念出来的是：</w:t>
      </w:r>
    </w:p>
    <w:p>
      <w:r>
        <w:t>“骭骨。”</w:t>
      </w:r>
    </w:p>
    <w:p>
      <w:r>
        <w:t>教室里没人有反应。三十几个人，有的在跟着看书，有的在走神，没有一个人觉得这两个字有问题。</w:t>
      </w:r>
    </w:p>
    <w:p>
      <w:r>
        <w:t>姜砚自己也在半秒之后察觉了。</w:t>
      </w:r>
    </w:p>
    <w:p>
      <w:r>
        <w:t>他立刻改口：“——胫骨。腓骨。跗骨。”</w:t>
      </w:r>
    </w:p>
    <w:p>
      <w:r>
        <w:t>念完，他坐下。</w:t>
      </w:r>
    </w:p>
    <w:p>
      <w:r>
        <w:t>方教授没让他坐下。</w:t>
      </w:r>
    </w:p>
    <w:p>
      <w:r>
        <w:t>方教授站在讲台上，正看着他。</w:t>
      </w:r>
    </w:p>
    <w:p>
      <w:r>
        <w:t>“你刚才念的什么？”</w:t>
      </w:r>
    </w:p>
    <w:p>
      <w:r>
        <w:t>姜砚站起来。</w:t>
      </w:r>
    </w:p>
    <w:p>
      <w:r>
        <w:t>“胫骨。”</w:t>
      </w:r>
    </w:p>
    <w:p>
      <w:r>
        <w:t>“你第一遍念的不是这个。”</w:t>
      </w:r>
    </w:p>
    <w:p>
      <w:r>
        <w:t>“我念错了。”</w:t>
      </w:r>
    </w:p>
    <w:p>
      <w:r>
        <w:t>“你念的是'骭'。”方教授说，“gàn，干字旁边一个骨字。”</w:t>
      </w:r>
    </w:p>
    <w:p>
      <w:r>
        <w:t>姜砚没说话。</w:t>
      </w:r>
    </w:p>
    <w:p>
      <w:r>
        <w:t>“你从哪儿看来的？”</w:t>
      </w:r>
    </w:p>
    <w:p>
      <w:r>
        <w:t>“我不记得了。”姜砚说，“可能是小时候在哪本书上看见的，串了。”</w:t>
      </w:r>
    </w:p>
    <w:p>
      <w:r>
        <w:t>教室里安静下来。前排有几个人回过头来看他。</w:t>
      </w:r>
    </w:p>
    <w:p>
      <w:r>
        <w:t>方教授盯着他看了大概三秒。</w:t>
      </w:r>
    </w:p>
    <w:p>
      <w:r>
        <w:t>然后他说：“坐下吧。”</w:t>
      </w:r>
    </w:p>
    <w:p>
      <w:r>
        <w:t>姜砚坐下。</w:t>
      </w:r>
    </w:p>
    <w:p>
      <w:r>
        <w:t>方教授转身在黑板上写了两个字：骭骨。</w:t>
      </w:r>
    </w:p>
    <w:p>
      <w:r>
        <w:t>“这个字，”他用粉笔敲了敲黑板，“你们大概一辈子都不会用到。它是古称。《黄帝内经》里叫'骭'，明清的医书里还在用，民国以后就慢慢改成'胫'了。”</w:t>
      </w:r>
    </w:p>
    <w:p>
      <w:r>
        <w:t>他放下粉笔。</w:t>
      </w:r>
    </w:p>
    <w:p>
      <w:r>
        <w:t>“现在没有任何一本教材、任何一本参考书、任何一个网页会用这个字。”</w:t>
      </w:r>
    </w:p>
    <w:p>
      <w:r>
        <w:t>他回过头，往最后一排看了一眼。</w:t>
      </w:r>
    </w:p>
    <w:p>
      <w:r>
        <w:t>“所以我很好奇，你这个'串'，是从哪串来的。”</w:t>
      </w:r>
    </w:p>
    <w:p>
      <w:r>
        <w:t>姜砚说：“我爷爷是赤脚医生。”</w:t>
      </w:r>
    </w:p>
    <w:p>
      <w:r>
        <w:t>“哦。”方教授说。</w:t>
      </w:r>
    </w:p>
    <w:p>
      <w:r>
        <w:t>他没有继续追问，转身开始讲股骨。</w:t>
      </w:r>
    </w:p>
    <w:p>
      <w:r>
        <w:t>下课的时候，吴茂挤过来。</w:t>
      </w:r>
    </w:p>
    <w:p>
      <w:r>
        <w:t>“哎，你刚才那是什么骨？”</w:t>
      </w:r>
    </w:p>
    <w:p>
      <w:r>
        <w:t>“胫骨。”</w:t>
      </w:r>
    </w:p>
    <w:p>
      <w:r>
        <w:t>“不是，你念的那个。”</w:t>
      </w:r>
    </w:p>
    <w:p>
      <w:r>
        <w:t>“念错了。”</w:t>
      </w:r>
    </w:p>
    <w:p>
      <w:r>
        <w:t>“念错还能念出个古字？”吴茂啧了一声，“我念错顶多念成'颈骨'。”</w:t>
      </w:r>
    </w:p>
    <w:p>
      <w:r>
        <w:t>姜砚在收书。</w:t>
      </w:r>
    </w:p>
    <w:p>
      <w:r>
        <w:t>他收书的时候，把笔记本合上，压在书底下，一起放进包里。</w:t>
      </w:r>
    </w:p>
    <w:p>
      <w:r>
        <w:t>动作很自然。</w:t>
      </w:r>
    </w:p>
    <w:p>
      <w:r>
        <w:t>——如果吴茂翻那本笔记本，会发现第一页上写着一行字，笔迹是他自己的：</w:t>
      </w:r>
    </w:p>
    <w:p>
      <w:r>
        <w:t>“骭。胫骨古称。《内经》用之。以后不要念出来。”</w:t>
      </w:r>
    </w:p>
    <w:p>
      <w:r>
        <w:t>吴茂当然没有翻。</w:t>
      </w:r>
    </w:p>
    <w:p>
      <w:r>
        <w:t>“哎，”吴茂又凑近了一点，压低声音，“方教授那个眼神，你看见没？”</w:t>
      </w:r>
    </w:p>
    <w:p>
      <w:r>
        <w:t>“什么眼神？”</w:t>
      </w:r>
    </w:p>
    <w:p>
      <w:r>
        <w:t>“就……”吴茂比划了一下，“就那种，看见一个东西不太对劲，但又说不上哪儿不对劲的眼神。我妈看假发票就是那个眼神。”</w:t>
      </w:r>
    </w:p>
    <w:p>
      <w:r>
        <w:t>姜砚把书塞进包里。</w:t>
      </w:r>
    </w:p>
    <w:p>
      <w:r>
        <w:t>“你想多了。”</w:t>
      </w:r>
    </w:p>
    <w:p>
      <w:r>
        <w:t>“我没想多。”吴茂说，“我这方面很准的。”</w:t>
      </w:r>
    </w:p>
    <w:p>
      <w:r>
        <w:t>他跟着姜砚往外走。</w:t>
      </w:r>
    </w:p>
    <w:p>
      <w:r>
        <w:t>“哎，下周一有实物课你知道吗？”</w:t>
      </w:r>
    </w:p>
    <w:p>
      <w:r>
        <w:t>“知道。”</w:t>
      </w:r>
    </w:p>
    <w:p>
      <w:r>
        <w:t>“你不怕啊？”</w:t>
      </w:r>
    </w:p>
    <w:p>
      <w:r>
        <w:t>“怕什么？”</w:t>
      </w:r>
    </w:p>
    <w:p>
      <w:r>
        <w:t>“尸体啊！”吴茂说，“我听说有人第一次上实物课当场吐了。我已经在想我要不要提前吃点东西垫垫，还是干脆空腹。”</w:t>
      </w:r>
    </w:p>
    <w:p>
      <w:r>
        <w:t>“空腹。”姜砚说，“吐起来轻松。”</w:t>
      </w:r>
    </w:p>
    <w:p>
      <w:r>
        <w:t>吴茂愣了一下。</w:t>
      </w:r>
    </w:p>
    <w:p>
      <w:r>
        <w:t>“你这个建议……”他想了想，“好像有点道理，但是听着怎么这么不吉利。”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第005章｜二十七个人</w:t>
      </w:r>
    </w:p>
    <w:p>
      <w:r>
        <w:t>实物课排在九月十六号，星期一上午第一二节。</w:t>
      </w:r>
    </w:p>
    <w:p>
      <w:r>
        <w:t>这个排课全班骂了一个星期——星期一早上八点看尸体，谁想得出来。</w:t>
      </w:r>
    </w:p>
    <w:p>
      <w:r>
        <w:t>实验室在楼下一层，进门要换鞋、穿白大褂、戴手套。走廊里的味道比楼上重得多，几个女生在换鞋的时候就已经开始皱眉了。</w:t>
      </w:r>
    </w:p>
    <w:p>
      <w:r>
        <w:t>实验室中间摆着四张不锈钢台。</w:t>
      </w:r>
    </w:p>
    <w:p>
      <w:r>
        <w:t>三张上面盖着白布。</w:t>
      </w:r>
    </w:p>
    <w:p>
      <w:r>
        <w:t>第四张上面没有盖。</w:t>
      </w:r>
    </w:p>
    <w:p>
      <w:r>
        <w:t>那上面是一具已经解剖过一半的标本——胸腹腔打开着，肋骨被剪断向两侧翻起，内脏大部分已经取出，只剩下心和肺还留在原位。皮肤和皮下组织被整齐地剥离，翻在两侧，像一件被脱下来又搭在肩上的外套。</w:t>
      </w:r>
    </w:p>
    <w:p>
      <w:r>
        <w:t>三十几个学生站成一圈。</w:t>
      </w:r>
    </w:p>
    <w:p>
      <w:r>
        <w:t>有人往后退了半步。有人低下头看自己的鞋。前排一个女生的呼吸明显变快了。</w:t>
      </w:r>
    </w:p>
    <w:p>
      <w:r>
        <w:t>方教授站在台子那一头，等所有人都站定了才开口。</w:t>
      </w:r>
    </w:p>
    <w:p>
      <w:r>
        <w:t>“先说三句话。”</w:t>
      </w:r>
    </w:p>
    <w:p>
      <w:r>
        <w:t>他伸出一根手指。</w:t>
      </w:r>
    </w:p>
    <w:p>
      <w:r>
        <w:t>“第一，这是人。他生前是个人，他现在还是个人。他在活着的时候签了字，把自己交给我们。这件事你们要记一辈子。”</w:t>
      </w:r>
    </w:p>
    <w:p>
      <w:r>
        <w:t>第二根手指。</w:t>
      </w:r>
    </w:p>
    <w:p>
      <w:r>
        <w:t>“第二，不许拍照，不许对着他说笑话，不许把他叫做'东西'。做不到的，现在出去，我不点名。”</w:t>
      </w:r>
    </w:p>
    <w:p>
      <w:r>
        <w:t>没有人动。</w:t>
      </w:r>
    </w:p>
    <w:p>
      <w:r>
        <w:t>第三根手指。</w:t>
      </w:r>
    </w:p>
    <w:p>
      <w:r>
        <w:t>“第三——”方教授停了一下，“如果你觉得难受，就出去，站在走廊里缓一缓。这不丢人。第一次上课不难受的人，我倒是要多看两眼。”</w:t>
      </w:r>
    </w:p>
    <w:p>
      <w:r>
        <w:t>他说完这句话的时候，眼睛在人群里扫了一圈。</w:t>
      </w:r>
    </w:p>
    <w:p>
      <w:r>
        <w:t>扫到最后一排的时候停了半秒。</w:t>
      </w:r>
    </w:p>
    <w:p>
      <w:r>
        <w:t>姜砚站在最外圈，正在看那具标本。</w:t>
      </w:r>
    </w:p>
    <w:p>
      <w:r>
        <w:t>他的呼吸没有变化。</w:t>
      </w:r>
    </w:p>
    <w:p>
      <w:r>
        <w:t>——</w:t>
      </w:r>
    </w:p>
    <w:p>
      <w:r>
        <w:t>前四十分钟，方教授在讲胸腔的层次。</w:t>
      </w:r>
    </w:p>
    <w:p>
      <w:r>
        <w:t>从皮肤讲到浅筋膜，从浅筋膜讲到胸大肌，讲到肋间肌，讲到胸膜。他讲得很慢，每讲一层就用镊子挑起来给大家看。</w:t>
      </w:r>
    </w:p>
    <w:p>
      <w:r>
        <w:t>学生们的状态在慢慢恢复。有人开始记笔记，有人开始往前挤。恐惧这个东西很奇怪，第一眼最重，看了半小时之后就变成了好奇。</w:t>
      </w:r>
    </w:p>
    <w:p>
      <w:r>
        <w:t>四十分钟后，方教授把镊子放下。</w:t>
      </w:r>
    </w:p>
    <w:p>
      <w:r>
        <w:t>“好，讲完了。”</w:t>
      </w:r>
    </w:p>
    <w:p>
      <w:r>
        <w:t>他直起腰，两手撑在台沿上。</w:t>
      </w:r>
    </w:p>
    <w:p>
      <w:r>
        <w:t>“现在我出个题。”</w:t>
      </w:r>
    </w:p>
    <w:p>
      <w:r>
        <w:t>学生们抬起头。</w:t>
      </w:r>
    </w:p>
    <w:p>
      <w:r>
        <w:t>“这具标本，捐献登记上有基本信息：男性，六十一岁，死亡原因是心力衰竭。”</w:t>
      </w:r>
    </w:p>
    <w:p>
      <w:r>
        <w:t>他顿了顿。</w:t>
      </w:r>
    </w:p>
    <w:p>
      <w:r>
        <w:t>“我要你们告诉我两件我没说的事。第一，他生前是做什么的。第二，他这辈子受过什么伤。”</w:t>
      </w:r>
    </w:p>
    <w:p>
      <w:r>
        <w:t>有人愣住了。</w:t>
      </w:r>
    </w:p>
    <w:p>
      <w:r>
        <w:t>“从他身上看。”方教授说，“看得出多少写多少。十分钟，写在纸上，写完交上来。”</w:t>
      </w:r>
    </w:p>
    <w:p>
      <w:r>
        <w:t>实验室里安静了下来。</w:t>
      </w:r>
    </w:p>
    <w:p>
      <w:r>
        <w:t>三十几个人围着那张台子，慢慢挪动，弯腰，看。</w:t>
      </w:r>
    </w:p>
    <w:p>
      <w:r>
        <w:t>有人拿手机想拍，被方教授一个眼神制止了。有人翻教材。有人小声跟旁边的人商量。</w:t>
      </w:r>
    </w:p>
    <w:p>
      <w:r>
        <w:t>姜砚站在原来的位置，没动。</w:t>
      </w:r>
    </w:p>
    <w:p>
      <w:r>
        <w:t>他从进门的第一分钟就已经看完了。</w:t>
      </w:r>
    </w:p>
    <w:p>
      <w:r>
        <w:t>他看的不是脏器。脏器不说话——一颗衰竭的心脏和另一颗衰竭的心脏长得差不多，说不出这个人是谁。</w:t>
      </w:r>
    </w:p>
    <w:p>
      <w:r>
        <w:t>会说话的是骨头。</w:t>
      </w:r>
    </w:p>
    <w:p>
      <w:r>
        <w:t>每一块骨头的形状，都是它这辈子受过的力压出来的。</w:t>
      </w:r>
    </w:p>
    <w:p>
      <w:r>
        <w:t>那是方教授第一节课说的。</w:t>
      </w:r>
    </w:p>
    <w:p>
      <w:r>
        <w:t>姜砚八岁的时候听过一句几乎一样的话，是他爸说的。他爸的原话是：</w:t>
      </w:r>
    </w:p>
    <w:p>
      <w:r>
        <w:t>“骨为山。山不会自己动，山被什么压过，就留在什么形状。”</w:t>
      </w:r>
    </w:p>
    <w:p>
      <w:r>
        <w:t>姜砚的视线在那具标本上走了一遍。</w:t>
      </w:r>
    </w:p>
    <w:p>
      <w:r>
        <w:t>第一站：右手。</w:t>
      </w:r>
    </w:p>
    <w:p>
      <w:r>
        <w:t>标本的双手保存完整。右手的第二、三掌骨明显比左手粗，掌指关节的关节面边缘有骨质增生。虎口位置的第一掌骨基底也有变形。</w:t>
      </w:r>
    </w:p>
    <w:p>
      <w:r>
        <w:t>长期用右手抓握重物，且用力方式固定。</w:t>
      </w:r>
    </w:p>
    <w:p>
      <w:r>
        <w:t>第二站：颈椎。</w:t>
      </w:r>
    </w:p>
    <w:p>
      <w:r>
        <w:t>颈部的肌肉已经被剥离，能看见颈椎的侧面。第五、六颈椎的椎体前缘有唇样增生，椎间隙变窄。</w:t>
      </w:r>
    </w:p>
    <w:p>
      <w:r>
        <w:t>长期低头。</w:t>
      </w:r>
    </w:p>
    <w:p>
      <w:r>
        <w:t>第三站：膝盖。</w:t>
      </w:r>
    </w:p>
    <w:p>
      <w:r>
        <w:t>左右髌骨的前面都有明显的骨质增生，而且不是对称的——右侧比左侧重。胫骨粗隆也有类似改变。髌前的软组织虽然已经处理过，但残留的纤维化痕迹还在。</w:t>
      </w:r>
    </w:p>
    <w:p>
      <w:r>
        <w:t>长期跪姿。右腿承重更多。</w:t>
      </w:r>
    </w:p>
    <w:p>
      <w:r>
        <w:t>右手抓握 + 长期低头 + 长期跪姿 + 右腿在前。</w:t>
      </w:r>
    </w:p>
    <w:p>
      <w:r>
        <w:t>姜砚在心里把这四样拼起来。</w:t>
      </w:r>
    </w:p>
    <w:p>
      <w:r>
        <w:t>一个跪着、低头、右手用力抓握着什么东西干活的人。</w:t>
      </w:r>
    </w:p>
    <w:p>
      <w:r>
        <w:t>铺地板的。或者贴瓷砖的。或者修车的。</w:t>
      </w:r>
    </w:p>
    <w:p>
      <w:r>
        <w:t>不对——修车的膝盖不会这么重，修车更多是弯腰和仰躺。</w:t>
      </w:r>
    </w:p>
    <w:p>
      <w:r>
        <w:t>铺地板。</w:t>
      </w:r>
    </w:p>
    <w:p>
      <w:r>
        <w:t>第四站：肋骨。</w:t>
      </w:r>
    </w:p>
    <w:p>
      <w:r>
        <w:t>姜砚的视线移到右侧胸廓。</w:t>
      </w:r>
    </w:p>
    <w:p>
      <w:r>
        <w:t>肋骨已经被剪断翻开，断面是新的，是解剖时剪的。但在剪断处再往外一点，第七肋的中段，有一块隆起。</w:t>
      </w:r>
    </w:p>
    <w:p>
      <w:r>
        <w:t>骨痂。</w:t>
      </w:r>
    </w:p>
    <w:p>
      <w:r>
        <w:t>一个愈合了的骨折。</w:t>
      </w:r>
    </w:p>
    <w:p>
      <w:r>
        <w:t>姜砚往前走了半步。</w:t>
      </w:r>
    </w:p>
    <w:p>
      <w:r>
        <w:t>他没有伸手，只是把眼睛凑近了一点。</w:t>
      </w:r>
    </w:p>
    <w:p>
      <w:r>
        <w:t>那块骨痂已经改建得很彻底了。表面光滑，边缘和周围的骨皮质融合，看不出明显的界限，只是比正常处稍微粗一点。</w:t>
      </w:r>
    </w:p>
    <w:p>
      <w:r>
        <w:t>骨折愈合是有过程的。血肿机化、原始骨痂、成熟骨痂，然后是改建塑形。改建塑形这一步最慢，慢到以年计。</w:t>
      </w:r>
    </w:p>
    <w:p>
      <w:r>
        <w:t>一年的骨痂是隆起的，摸得出棱。</w:t>
      </w:r>
    </w:p>
    <w:p>
      <w:r>
        <w:t>三年的骨痂开始变平，但还看得出边界。</w:t>
      </w:r>
    </w:p>
    <w:p>
      <w:r>
        <w:t>十年以上，才会像现在这样——磨得跟原来的骨头快分不出来了。</w:t>
      </w:r>
    </w:p>
    <w:p>
      <w:r>
        <w:t>姜砚看着那块骨痂。</w:t>
      </w:r>
    </w:p>
    <w:p>
      <w:r>
        <w:t>十年往上。</w:t>
      </w:r>
    </w:p>
    <w:p>
      <w:r>
        <w:t>十一二年的样子。</w:t>
      </w:r>
    </w:p>
    <w:p>
      <w:r>
        <w:t>然后他的视线又往下滑了两寸。</w:t>
      </w:r>
    </w:p>
    <w:p>
      <w:r>
        <w:t>第五站。</w:t>
      </w:r>
    </w:p>
    <w:p>
      <w:r>
        <w:t>在第六和第七肋之间的位置，肋间隙上，有一道痕迹。</w:t>
      </w:r>
    </w:p>
    <w:p>
      <w:r>
        <w:t>很淡。</w:t>
      </w:r>
    </w:p>
    <w:p>
      <w:r>
        <w:t>如果不是皮肤和皮下组织已经被剥开，从外面根本看不见——那道痕迹在深层，是筋膜和肌肉上留下的一条线性的瘢痕带，宽度不到一厘米，长度大约三厘米。</w:t>
      </w:r>
    </w:p>
    <w:p>
      <w:r>
        <w:t>一个切口。</w:t>
      </w:r>
    </w:p>
    <w:p>
      <w:r>
        <w:t>一个愈合了很久的、很小的切口。</w:t>
      </w:r>
    </w:p>
    <w:p>
      <w:r>
        <w:t>姜砚站在那里，没有动。</w:t>
      </w:r>
    </w:p>
    <w:p>
      <w:r>
        <w:t>三厘米。</w:t>
      </w:r>
    </w:p>
    <w:p>
      <w:r>
        <w:t>在肋间。</w:t>
      </w:r>
    </w:p>
    <w:p>
      <w:r>
        <w:t>这个尺寸、这个位置的切口，是胸腔镜手术的入路。</w:t>
      </w:r>
    </w:p>
    <w:p>
      <w:r>
        <w:t>胸腔镜在国内普及是九十年代末以后的事，真正做多了要到两千年之后。</w:t>
      </w:r>
    </w:p>
    <w:p>
      <w:r>
        <w:t>而这具标本六十一岁，死于心力衰竭。捐献登记上写的既往史里——姜砚上课前扫了一眼贴在台侧的卡片——只有一行：</w:t>
      </w:r>
    </w:p>
    <w:p>
      <w:r>
        <w:t>「1994 年因外伤于外院行手术治疗。」</w:t>
      </w:r>
    </w:p>
    <w:p>
      <w:r>
        <w:t>1994 年。</w:t>
      </w:r>
    </w:p>
    <w:p>
      <w:r>
        <w:t>1994 年，中国没有这种切口。</w:t>
      </w:r>
    </w:p>
    <w:p>
      <w:r>
        <w:t>姜砚慢慢往后退了半步。</w:t>
      </w:r>
    </w:p>
    <w:p>
      <w:r>
        <w:t>他把这件事在心里放了下来。</w:t>
      </w:r>
    </w:p>
    <w:p>
      <w:r>
        <w:t>没写在纸上。</w:t>
      </w:r>
    </w:p>
    <w:p>
      <w:r>
        <w:t>“时间到。”方教授说，“交上来。”</w:t>
      </w:r>
    </w:p>
    <w:p>
      <w:r>
        <w:t>学生们把纸条一张张递上去。</w:t>
      </w:r>
    </w:p>
    <w:p>
      <w:r>
        <w:t>方教授接过来，站在那儿一张一张翻。</w:t>
      </w:r>
    </w:p>
    <w:p>
      <w:r>
        <w:t>翻得很快。</w:t>
      </w:r>
    </w:p>
    <w:p>
      <w:r>
        <w:t>“心力衰竭。”他念了一张，“这是我给你们的。”</w:t>
      </w:r>
    </w:p>
    <w:p>
      <w:r>
        <w:t>“男性，六十一岁。”他念第二张，“这也是我给你们的。”</w:t>
      </w:r>
    </w:p>
    <w:p>
      <w:r>
        <w:t>第三张。</w:t>
      </w:r>
    </w:p>
    <w:p>
      <w:r>
        <w:t>“'该标本内脏已取出，无法判断'。”方教授把纸翻过去，“这位同学很诚实。”</w:t>
      </w:r>
    </w:p>
    <w:p>
      <w:r>
        <w:t>有几个人笑了。</w:t>
      </w:r>
    </w:p>
    <w:p>
      <w:r>
        <w:t>他继续翻。</w:t>
      </w:r>
    </w:p>
    <w:p>
      <w:r>
        <w:t>翻到大概第十张的时候，他停下来，抬起头。</w:t>
      </w:r>
    </w:p>
    <w:p>
      <w:r>
        <w:t>“有几位写了'长期劳动者'。”他说，“哪几位？”</w:t>
      </w:r>
    </w:p>
    <w:p>
      <w:r>
        <w:t>三个人举了手。周慕远是其中之一。</w:t>
      </w:r>
    </w:p>
    <w:p>
      <w:r>
        <w:t>“根据是什么？”</w:t>
      </w:r>
    </w:p>
    <w:p>
      <w:r>
        <w:t>“手部关节的磨损。”周慕远说。</w:t>
      </w:r>
    </w:p>
    <w:p>
      <w:r>
        <w:t>“还有呢？”</w:t>
      </w:r>
    </w:p>
    <w:p>
      <w:r>
        <w:t>“颈椎有增生。”</w:t>
      </w:r>
    </w:p>
    <w:p>
      <w:r>
        <w:t>“还有呢？”</w:t>
      </w:r>
    </w:p>
    <w:p>
      <w:r>
        <w:t>周慕远停了一下。</w:t>
      </w:r>
    </w:p>
    <w:p>
      <w:r>
        <w:t>“暂时只看出这两样。”</w:t>
      </w:r>
    </w:p>
    <w:p>
      <w:r>
        <w:t>“这两样能推出什么？”</w:t>
      </w:r>
    </w:p>
    <w:p>
      <w:r>
        <w:t>“体力劳动者。”周慕远说，“具体做什么，看不出来。”</w:t>
      </w:r>
    </w:p>
    <w:p>
      <w:r>
        <w:t>方教授点了点头。</w:t>
      </w:r>
    </w:p>
    <w:p>
      <w:r>
        <w:t>“你叫什么？”</w:t>
      </w:r>
    </w:p>
    <w:p>
      <w:r>
        <w:t>“周慕远。”</w:t>
      </w:r>
    </w:p>
    <w:p>
      <w:r>
        <w:t>“记住了。”方教授把纸放下，“你是三十二个人里唯一一个说'看不出来'的。这四个字很值钱。”</w:t>
      </w:r>
    </w:p>
    <w:p>
      <w:r>
        <w:t>他把整叠纸放回台面上。</w:t>
      </w:r>
    </w:p>
    <w:p>
      <w:r>
        <w:t>“其余的，”他扫了一眼，“要么抄我的，要么在猜。”</w:t>
      </w:r>
    </w:p>
    <w:p>
      <w:r>
        <w:t>他环视一圈。</w:t>
      </w:r>
    </w:p>
    <w:p>
      <w:r>
        <w:t>“二十七个人交了白卷或者废话。”</w:t>
      </w:r>
    </w:p>
    <w:p>
      <w:r>
        <w:t>没人说话。</w:t>
      </w:r>
    </w:p>
    <w:p>
      <w:r>
        <w:t>方教授的目光落到最后一排。</w:t>
      </w:r>
    </w:p>
    <w:p>
      <w:r>
        <w:t>“最后那位。”</w:t>
      </w:r>
    </w:p>
    <w:p>
      <w:r>
        <w:t>姜砚抬起头。</w:t>
      </w:r>
    </w:p>
    <w:p>
      <w:r>
        <w:t>“你没交。”</w:t>
      </w:r>
    </w:p>
    <w:p>
      <w:r>
        <w:t>“我没写。”</w:t>
      </w:r>
    </w:p>
    <w:p>
      <w:r>
        <w:t>“为什么？”</w:t>
      </w:r>
    </w:p>
    <w:p>
      <w:r>
        <w:t>姜砚看着他。</w:t>
      </w:r>
    </w:p>
    <w:p>
      <w:r>
        <w:t>实验室里三十几双眼睛跟着转了过来。</w:t>
      </w:r>
    </w:p>
    <w:p>
      <w:r>
        <w:t>姜砚说：</w:t>
      </w:r>
    </w:p>
    <w:p>
      <w:r>
        <w:t>“我不懂。”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第006章｜三句话</w:t>
      </w:r>
    </w:p>
    <w:p>
      <w:r>
        <w:t>“我不懂。”</w:t>
      </w:r>
    </w:p>
    <w:p>
      <w:r>
        <w:t>方教授的手停在纸上。</w:t>
      </w:r>
    </w:p>
    <w:p>
      <w:r>
        <w:t>“你不懂。”</w:t>
      </w:r>
    </w:p>
    <w:p>
      <w:r>
        <w:t>“嗯。”</w:t>
      </w:r>
    </w:p>
    <w:p>
      <w:r>
        <w:t>“你上节课念了'骭'。”方教授说，“念得那么顺。今天你不懂了？”</w:t>
      </w:r>
    </w:p>
    <w:p>
      <w:r>
        <w:t>“念字和看人不一样。”姜砚说，“念字是背下来的。看人得学。我没学过。”</w:t>
      </w:r>
    </w:p>
    <w:p>
      <w:r>
        <w:t>实验室里很安静。</w:t>
      </w:r>
    </w:p>
    <w:p>
      <w:r>
        <w:t>有几个人回头看他。周慕远也回过头来，眉头微微皱着。</w:t>
      </w:r>
    </w:p>
    <w:p>
      <w:r>
        <w:t>方教授在讲台那一头站了两秒。</w:t>
      </w:r>
    </w:p>
    <w:p>
      <w:r>
        <w:t>然后他把手撑在不锈钢台沿上，往前倾了倾。</w:t>
      </w:r>
    </w:p>
    <w:p>
      <w:r>
        <w:t>“那你就当练一次。”他说，“你现在看，看到什么说什么。说错了不扣分。”</w:t>
      </w:r>
    </w:p>
    <w:p>
      <w:r>
        <w:t>姜砚没有立刻回答。</w:t>
      </w:r>
    </w:p>
    <w:p>
      <w:r>
        <w:t>他知道这是个坑。</w:t>
      </w:r>
    </w:p>
    <w:p>
      <w:r>
        <w:t>不是方教授故意挖的坑——方教授只是个想抓一个能教的学生的老头。坑是这件事本身。</w:t>
      </w:r>
    </w:p>
    <w:p>
      <w:r>
        <w:t>说得少了，方教授不会放过他；说得多了，“骭”字加上今天这一次，这个老头就会开始查他。</w:t>
      </w:r>
    </w:p>
    <w:p>
      <w:r>
        <w:t>而查一个人的老师，会在教研室里跟别的老师提起这个人。</w:t>
      </w:r>
    </w:p>
    <w:p>
      <w:r>
        <w:t>姜砚在心里过了一遍。</w:t>
      </w:r>
    </w:p>
    <w:p>
      <w:r>
        <w:t>他决定只说三句。</w:t>
      </w:r>
    </w:p>
    <w:p>
      <w:r>
        <w:t>第一句给方教授一个台阶，第二句给自己留一条退路，第三句——</w:t>
      </w:r>
    </w:p>
    <w:p>
      <w:r>
        <w:t>第三句是他忍不住的那一句。</w:t>
      </w:r>
    </w:p>
    <w:p>
      <w:r>
        <w:t>他往前走了两步，走到台边。</w:t>
      </w:r>
    </w:p>
    <w:p>
      <w:r>
        <w:t>“第一，”他说，“他右手的第二、三掌骨比左手粗，掌指关节有增生，虎口那边的第一掌骨基底也变形了。这个是长期用右手抓着什么东西使劲。”</w:t>
      </w:r>
    </w:p>
    <w:p>
      <w:r>
        <w:t>方教授没说话。</w:t>
      </w:r>
    </w:p>
    <w:p>
      <w:r>
        <w:t>“第二，他两边髌骨前面都有增生，右边比左边重，胫骨粗隆也一样。这个是长期跪着。跪的时候右腿在前。”</w:t>
      </w:r>
    </w:p>
    <w:p>
      <w:r>
        <w:t>他停了一下。</w:t>
      </w:r>
    </w:p>
    <w:p>
      <w:r>
        <w:t>“跪着，低头，右手抓东西使劲，右腿在前。”</w:t>
      </w:r>
    </w:p>
    <w:p>
      <w:r>
        <w:t>“所以呢？”方教授问。</w:t>
      </w:r>
    </w:p>
    <w:p>
      <w:r>
        <w:t>“所以他可能是铺地板的。”姜砚说，“或者贴瓷砖的。这两个活都是这么干的。”</w:t>
      </w:r>
    </w:p>
    <w:p>
      <w:r>
        <w:t>实验室里响起一阵很轻的骚动。</w:t>
      </w:r>
    </w:p>
    <w:p>
      <w:r>
        <w:t>方教授的表情没变。</w:t>
      </w:r>
    </w:p>
    <w:p>
      <w:r>
        <w:t>“第三句呢？”</w:t>
      </w:r>
    </w:p>
    <w:p>
      <w:r>
        <w:t>姜砚看着那具标本。</w:t>
      </w:r>
    </w:p>
    <w:p>
      <w:r>
        <w:t>“第三句是个问题。”他说，“我不是要说什么，我是不明白。”</w:t>
      </w:r>
    </w:p>
    <w:p>
      <w:r>
        <w:t>“你问。”</w:t>
      </w:r>
    </w:p>
    <w:p>
      <w:r>
        <w:t>“他右侧第七肋中段有个骨痂。”姜砚指了指那个位置，“就那儿。”</w:t>
      </w:r>
    </w:p>
    <w:p>
      <w:r>
        <w:t>方教授的视线跟着落过去。</w:t>
      </w:r>
    </w:p>
    <w:p>
      <w:r>
        <w:t>“那块骨痂已经改建完了。表面是光的，边上跟周围的骨皮质连成一片了，摸不出棱。”</w:t>
      </w:r>
    </w:p>
    <w:p>
      <w:r>
        <w:t>“然后呢？”</w:t>
      </w:r>
    </w:p>
    <w:p>
      <w:r>
        <w:t>“然后台子上那张卡片写着，他 1994 年因为外伤做过手术。”</w:t>
      </w:r>
    </w:p>
    <w:p>
      <w:r>
        <w:t>姜砚回过头。</w:t>
      </w:r>
    </w:p>
    <w:p>
      <w:r>
        <w:t>“1994 年到现在是三十年。”他说，“可这块骨痂，我看着不像三十年的。”</w:t>
      </w:r>
    </w:p>
    <w:p>
      <w:r>
        <w:t>方教授的手指在台沿上敲了一下。</w:t>
      </w:r>
    </w:p>
    <w:p>
      <w:r>
        <w:t>“你觉得是多久？”</w:t>
      </w:r>
    </w:p>
    <w:p>
      <w:r>
        <w:t>“十年出头。”姜砚说，“十一年、十二年，差不多。”</w:t>
      </w:r>
    </w:p>
    <w:p>
      <w:r>
        <w:t>他顿了顿。</w:t>
      </w:r>
    </w:p>
    <w:p>
      <w:r>
        <w:t>“骨痂改建到这个程度需要时间，但也不是越久越平。它到了一个程度就基本不再变了，通常十年左右就停在那儿了。所以三十年和十二年，看上去可能差不多。”</w:t>
      </w:r>
    </w:p>
    <w:p>
      <w:r>
        <w:t>方教授没有说话。</w:t>
      </w:r>
    </w:p>
    <w:p>
      <w:r>
        <w:t>“但是——”姜砚说。</w:t>
      </w:r>
    </w:p>
    <w:p>
      <w:r>
        <w:t>他伸手，隔着一寸的距离，在那块骨痂上方虚点了一下。</w:t>
      </w:r>
    </w:p>
    <w:p>
      <w:r>
        <w:t>“三十年的骨痂，周围的骨皮质会跟着一起老。骨小梁的密度会均匀地降下来，看着是'一片都旧'。这块不是。这块骨痂周围有一圈，比更远的地方要密一点，那圈还没完全跟上。”</w:t>
      </w:r>
    </w:p>
    <w:p>
      <w:r>
        <w:t>他收回手。</w:t>
      </w:r>
    </w:p>
    <w:p>
      <w:r>
        <w:t>“所以我不明白。”</w:t>
      </w:r>
    </w:p>
    <w:p>
      <w:r>
        <w:t>“你不明白什么？”</w:t>
      </w:r>
    </w:p>
    <w:p>
      <w:r>
        <w:t>“我不明白是卡片上写错了，还是这个人受过两次伤。”姜砚说，“1994 年那次，还有大概十二年前的另一次。”</w:t>
      </w:r>
    </w:p>
    <w:p>
      <w:r>
        <w:t>实验室里没有一点声音。</w:t>
      </w:r>
    </w:p>
    <w:p>
      <w:r>
        <w:t>方教授盯着他看。</w:t>
      </w:r>
    </w:p>
    <w:p>
      <w:r>
        <w:t>看了大概五秒。</w:t>
      </w:r>
    </w:p>
    <w:p>
      <w:r>
        <w:t>然后他转身走到墙边，从文件柜里抽出一个牛皮纸档案袋。</w:t>
      </w:r>
    </w:p>
    <w:p>
      <w:r>
        <w:t>——</w:t>
      </w:r>
    </w:p>
    <w:p>
      <w:r>
        <w:t>那个档案袋里是这具标本的完整捐献资料。</w:t>
      </w:r>
    </w:p>
    <w:p>
      <w:r>
        <w:t>方教授把袋子拆开，站在台子旁边，一张一张往下翻。</w:t>
      </w:r>
    </w:p>
    <w:p>
      <w:r>
        <w:t>三十几个学生站在原地看着他翻。</w:t>
      </w:r>
    </w:p>
    <w:p>
      <w:r>
        <w:t>翻到第四页的时候，他停下来了。</w:t>
      </w:r>
    </w:p>
    <w:p>
      <w:r>
        <w:t>他把那一页拿起来，对着窗户的光看了看。</w:t>
      </w:r>
    </w:p>
    <w:p>
      <w:r>
        <w:t>然后他抬起头。</w:t>
      </w:r>
    </w:p>
    <w:p>
      <w:r>
        <w:t>“1994 年，右侧第七肋骨折，外院保守治疗。”他念，“没有手术。手术是另一件事。”</w:t>
      </w:r>
    </w:p>
    <w:p>
      <w:r>
        <w:t>他把纸放下。</w:t>
      </w:r>
    </w:p>
    <w:p>
      <w:r>
        <w:t>“2013 年，右侧第七肋再次骨折。这次是在我们医院处理的，做了内固定，两年后取出内固定物。”</w:t>
      </w:r>
    </w:p>
    <w:p>
      <w:r>
        <w:t>2013 年。</w:t>
      </w:r>
    </w:p>
    <w:p>
      <w:r>
        <w:t>到现在，十一年。</w:t>
      </w:r>
    </w:p>
    <w:p>
      <w:r>
        <w:t>有人小声“啊”了一声。</w:t>
      </w:r>
    </w:p>
    <w:p>
      <w:r>
        <w:t>方教授把那张纸放回档案袋，把袋口的绳子绕好。</w:t>
      </w:r>
    </w:p>
    <w:p>
      <w:r>
        <w:t>他没有立刻说话。</w:t>
      </w:r>
    </w:p>
    <w:p>
      <w:r>
        <w:t>他站在台子那头，两只手撑着台沿，低着头，看着那具标本。</w:t>
      </w:r>
    </w:p>
    <w:p>
      <w:r>
        <w:t>看了很久。</w:t>
      </w:r>
    </w:p>
    <w:p>
      <w:r>
        <w:t>久到有学生开始不安地换脚。</w:t>
      </w:r>
    </w:p>
    <w:p>
      <w:r>
        <w:t>然后他抬起头，说：</w:t>
      </w:r>
    </w:p>
    <w:p>
      <w:r>
        <w:t>“下课。”</w:t>
      </w:r>
    </w:p>
    <w:p>
      <w:r>
        <w:t>学生们陆陆续续往外走。</w:t>
      </w:r>
    </w:p>
    <w:p>
      <w:r>
        <w:t>出门的时候，有人回头看了姜砚一眼。有人在门口小声跟同伴说着什么。周慕远走在最后，经过姜砚身边的时候没有停，但他的脚步慢了半拍。</w:t>
      </w:r>
    </w:p>
    <w:p>
      <w:r>
        <w:t>姜砚在洗手池边洗手。</w:t>
      </w:r>
    </w:p>
    <w:p>
      <w:r>
        <w:t>他把手套脱下来扔进黄色的医疗废物桶，打了两遍洗手液。</w:t>
      </w:r>
    </w:p>
    <w:p>
      <w:r>
        <w:t>“同学。”</w:t>
      </w:r>
    </w:p>
    <w:p>
      <w:r>
        <w:t>方教授站在他身后。</w:t>
      </w:r>
    </w:p>
    <w:p>
      <w:r>
        <w:t>姜砚关掉水龙头，转过身。</w:t>
      </w:r>
    </w:p>
    <w:p>
      <w:r>
        <w:t>“你叫什么名字？”</w:t>
      </w:r>
    </w:p>
    <w:p>
      <w:r>
        <w:t>“姜砚。”</w:t>
      </w:r>
    </w:p>
    <w:p>
      <w:r>
        <w:t>“哪个砚？”</w:t>
      </w:r>
    </w:p>
    <w:p>
      <w:r>
        <w:t>“砚台的砚。”</w:t>
      </w:r>
    </w:p>
    <w:p>
      <w:r>
        <w:t>方教授点了点头。</w:t>
      </w:r>
    </w:p>
    <w:p>
      <w:r>
        <w:t>“你刚才说的那个'一圈比更远的地方密一点'，”他说，“是谁教你的？”</w:t>
      </w:r>
    </w:p>
    <w:p>
      <w:r>
        <w:t>“没人教。”姜砚说，“我瞎看的。”</w:t>
      </w:r>
    </w:p>
    <w:p>
      <w:r>
        <w:t>“瞎看的。”</w:t>
      </w:r>
    </w:p>
    <w:p>
      <w:r>
        <w:t>“嗯。”</w:t>
      </w:r>
    </w:p>
    <w:p>
      <w:r>
        <w:t>方教授看着他。</w:t>
      </w:r>
    </w:p>
    <w:p>
      <w:r>
        <w:t>“我教了二十六年书。”他说，“我教过的学生里，能看出骨痂年份的，有三个。三个都是读到博士以后才能看的，而且都得靠 CT。”</w:t>
      </w:r>
    </w:p>
    <w:p>
      <w:r>
        <w:t>姜砚没说话。</w:t>
      </w:r>
    </w:p>
    <w:p>
      <w:r>
        <w:t>“你今天连尺子都没用。”</w:t>
      </w:r>
    </w:p>
    <w:p>
      <w:r>
        <w:t>“我可能猜的。”</w:t>
      </w:r>
    </w:p>
    <w:p>
      <w:r>
        <w:t>“你猜了十一年。”方教授说，“档案上写的是 2013 年。”</w:t>
      </w:r>
    </w:p>
    <w:p>
      <w:r>
        <w:t>姜砚低下头，把手在白大褂上擦了擦。</w:t>
      </w:r>
    </w:p>
    <w:p>
      <w:r>
        <w:t>“运气好。”</w:t>
      </w:r>
    </w:p>
    <w:p>
      <w:r>
        <w:t>方教授笑了一下。</w:t>
      </w:r>
    </w:p>
    <w:p>
      <w:r>
        <w:t>那个笑很短，笑完他就转身走了。</w:t>
      </w:r>
    </w:p>
    <w:p>
      <w:r>
        <w:t>走到门口的时候他停下来，回过头。</w:t>
      </w:r>
    </w:p>
    <w:p>
      <w:r>
        <w:t>“姜砚。”</w:t>
      </w:r>
    </w:p>
    <w:p>
      <w:r>
        <w:t>“嗯。”</w:t>
      </w:r>
    </w:p>
    <w:p>
      <w:r>
        <w:t>“下节课带个尺子来。”他说，“我给你看点别的。”</w:t>
      </w:r>
    </w:p>
    <w:p>
      <w:r>
        <w:t>方教授回到办公室，是下午四点二十。</w:t>
      </w:r>
    </w:p>
    <w:p>
      <w:r>
        <w:t>他把档案袋放在桌上，坐下来，脱掉白大褂，在椅子上靠了一会儿。</w:t>
      </w:r>
    </w:p>
    <w:p>
      <w:r>
        <w:t>然后他站起来，走到书架前。</w:t>
      </w:r>
    </w:p>
    <w:p>
      <w:r>
        <w:t>他抽出第一本书：《骨折愈合的生物学基础》。</w:t>
      </w:r>
    </w:p>
    <w:p>
      <w:r>
        <w:t>翻到骨痂改建那一章，从头看到尾。</w:t>
      </w:r>
    </w:p>
    <w:p>
      <w:r>
        <w:t>看完他把书合上，抽出第二本：《法医人类学》。</w:t>
      </w:r>
    </w:p>
    <w:p>
      <w:r>
        <w:t>翻到骨龄与损伤时间推断那一章。</w:t>
      </w:r>
    </w:p>
    <w:p>
      <w:r>
        <w:t>看完他抽出第三本，是一本很旧的、封皮已经掉了的《骨与关节影像诊断学》。</w:t>
      </w:r>
    </w:p>
    <w:p>
      <w:r>
        <w:t>三本书他翻了一个半小时。</w:t>
      </w:r>
    </w:p>
    <w:p>
      <w:r>
        <w:t>窗外的天已经黑了。</w:t>
      </w:r>
    </w:p>
    <w:p>
      <w:r>
        <w:t>他把最后一本书合上，往椅背上一靠。</w:t>
      </w:r>
    </w:p>
    <w:p>
      <w:r>
        <w:t>三本书里，关于“骨痂周围骨小梁密度的差异可以用于判断损伤时间”这件事——</w:t>
      </w:r>
    </w:p>
    <w:p>
      <w:r>
        <w:t>一句都没有。</w:t>
      </w:r>
    </w:p>
    <w:p>
      <w:r>
        <w:t>不是说得不清楚。</w:t>
      </w:r>
    </w:p>
    <w:p>
      <w:r>
        <w:t>是根本没有人写这个。</w:t>
      </w:r>
    </w:p>
    <w:p>
      <w:r>
        <w:t>方教授在椅子上坐了很久。</w:t>
      </w:r>
    </w:p>
    <w:p>
      <w:r>
        <w:t>然后他伸手拿起桌上的手机，翻到通讯录，找到一个名字。</w:t>
      </w:r>
    </w:p>
    <w:p>
      <w:r>
        <w:t>想了想，又放下了。</w:t>
      </w:r>
    </w:p>
    <w:p>
      <w:r>
        <w:t>他重新拿起来，找的不是那个名字。</w:t>
      </w:r>
    </w:p>
    <w:p>
      <w:r>
        <w:t>他给教研室的一个年轻老师发了条消息：</w:t>
      </w:r>
    </w:p>
    <w:p>
      <w:r>
        <w:t>「明天你去教务处一下，帮我调一个学生的入学材料。临床一班，姜砚。」</w:t>
      </w:r>
    </w:p>
    <w:p>
      <w:r>
        <w:t>发完他把手机扣在桌上。</w:t>
      </w:r>
    </w:p>
    <w:p>
      <w:r>
        <w:t>办公室里只剩下台灯亮着。</w:t>
      </w:r>
    </w:p>
    <w:p>
      <w:r>
        <w:t>他看着桌上那个牛皮纸档案袋，忽然想起来一件事。</w:t>
      </w:r>
    </w:p>
    <w:p>
      <w:r>
        <w:t>那个学生今天说了三句话。</w:t>
      </w:r>
    </w:p>
    <w:p>
      <w:r>
        <w:t>第一句和第二句，他都给了根据——掌骨、髌骨、胫骨粗隆，条条都能查。</w:t>
      </w:r>
    </w:p>
    <w:p>
      <w:r>
        <w:t>第三句，他也给了根据。</w:t>
      </w:r>
    </w:p>
    <w:p>
      <w:r>
        <w:t>但是他说第三句之前，先说了一句：</w:t>
      </w:r>
    </w:p>
    <w:p>
      <w:r>
        <w:t>“我不是要说什么，我是不明白。”</w:t>
      </w:r>
    </w:p>
    <w:p>
      <w:r>
        <w:t>方教授在黑下来的办公室里，对着空气笑了一下。</w:t>
      </w:r>
    </w:p>
    <w:p>
      <w:r>
        <w:t>“你不明白。”他说。</w:t>
      </w:r>
    </w:p>
    <w:p>
      <w:r>
        <w:t>“你明白得很。”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第007章｜二十七个人写不出来</w:t>
      </w:r>
    </w:p>
    <w:p>
      <w:r>
        <w:t>这件事传出去，用了不到二十四个小时。</w:t>
      </w:r>
    </w:p>
    <w:p>
      <w:r>
        <w:t>——准确地说，是十一个小时。</w:t>
      </w:r>
    </w:p>
    <w:p>
      <w:r>
        <w:t>从上午十点四十下课，到晚上九点半，第一个“版本”出现在班群里。</w:t>
      </w:r>
    </w:p>
    <w:p>
      <w:r>
        <w:t>校园里的消息，从来不靠脚走。</w:t>
      </w:r>
    </w:p>
    <w:p>
      <w:r>
        <w:t>它靠的是“在场的人”。</w:t>
      </w:r>
    </w:p>
    <w:p>
      <w:r>
        <w:t>——</w:t>
      </w:r>
    </w:p>
    <w:p>
      <w:r>
        <w:t>版本一。</w:t>
      </w:r>
    </w:p>
    <w:p>
      <w:r>
        <w:t>传播者：临床一班，第三排靠左那位。</w:t>
      </w:r>
    </w:p>
    <w:p>
      <w:r>
        <w:t>动机：他昨天在实验室里站在姜砚斜前方，是全场离得最近的三个人之一。这种位置在信息传播里是硬通货。</w:t>
      </w:r>
    </w:p>
    <w:p>
      <w:r>
        <w:t>他昨天晚上在宿舍里，把这件事讲了四遍。</w:t>
      </w:r>
    </w:p>
    <w:p>
      <w:r>
        <w:t>第一遍讲给他室友听，语气还带着疑惑：“你说那哥们儿到底怎么看的？”</w:t>
      </w:r>
    </w:p>
    <w:p>
      <w:r>
        <w:t>第二遍，加了点细节：“他说那个人生前跪着干活。”</w:t>
      </w:r>
    </w:p>
    <w:p>
      <w:r>
        <w:t>第三遍，加了点情绪：“方教授脸都绿了。”</w:t>
      </w:r>
    </w:p>
    <w:p>
      <w:r>
        <w:t>第四遍，他已经在给听的人解释了：“不是杠啊，他是真的看出来。”</w:t>
      </w:r>
    </w:p>
    <w:p>
      <w:r>
        <w:t>——四遍讲完，他自己都信了“亲眼看见”。</w:t>
      </w:r>
    </w:p>
    <w:p>
      <w:r>
        <w:t>版本内容：</w:t>
      </w:r>
    </w:p>
    <w:p>
      <w:r>
        <w:t>“昨天局解实物课，方老头出了个题，让看死者生前干什么的。全班二十七个人写不出来。最后有个人站起来，说了三句话，把方老头说得当场去翻档案。翻完发现全对。”</w:t>
      </w:r>
    </w:p>
    <w:p>
      <w:r>
        <w:t>传播效果：本班群，四十七条回复。</w:t>
      </w:r>
    </w:p>
    <w:p>
      <w:r>
        <w:t>失真处：无。这个版本基本是真的。</w:t>
      </w:r>
    </w:p>
    <w:p>
      <w:r>
        <w:t>版本二。</w:t>
      </w:r>
    </w:p>
    <w:p>
      <w:r>
        <w:t>传播者：临床二班的人，从一班一个女生那里听来的。</w:t>
      </w:r>
    </w:p>
    <w:p>
      <w:r>
        <w:t>动机：一班二班这学期在争一个实验室的固定使用时段，二班憋着一口气。</w:t>
      </w:r>
    </w:p>
    <w:p>
      <w:r>
        <w:t>版本内容：</w:t>
      </w:r>
    </w:p>
    <w:p>
      <w:r>
        <w:t>“一班有个人昨天在实物课上跟方教授杠上了，说方教授给的资料是错的。方教授不信，去查，查完发现自己错了。”</w:t>
      </w:r>
    </w:p>
    <w:p>
      <w:r>
        <w:t>传播效果：二班群，三十多条回复，其中有一条是“方老头终于翻车了”。</w:t>
      </w:r>
    </w:p>
    <w:p>
      <w:r>
        <w:t>失真处：把“提问”变成了“杠”。把“卡片信息不全”变成了“教授出错”。</w:t>
      </w:r>
    </w:p>
    <w:p>
      <w:r>
        <w:t>版本三。</w:t>
      </w:r>
    </w:p>
    <w:p>
      <w:r>
        <w:t>传播者：大三的一个学长，在食堂听见两个大一的在说这件事，插了一句嘴。</w:t>
      </w:r>
    </w:p>
    <w:p>
      <w:r>
        <w:t>动机：他大二的时候被方教授在实物课上问哭过。</w:t>
      </w:r>
    </w:p>
    <w:p>
      <w:r>
        <w:t>版本内容：</w:t>
      </w:r>
    </w:p>
    <w:p>
      <w:r>
        <w:t>“这种事我们那届也有。有个人第一节课就把老师问住了，后来大家才知道，他妈是省人民医院病理科的。这种事你听听就行了，人家从小在实验室里长大的。”</w:t>
      </w:r>
    </w:p>
    <w:p>
      <w:r>
        <w:t>传播效果：现场三个人相信了。其中一个当天晚上把这句话转述给了另外六个人。</w:t>
      </w:r>
    </w:p>
    <w:p>
      <w:r>
        <w:t>失真处：全部。</w:t>
      </w:r>
    </w:p>
    <w:p>
      <w:r>
        <w:t>姜砚的母亲不在省人民医院。</w:t>
      </w:r>
    </w:p>
    <w:p>
      <w:r>
        <w:t>——</w:t>
      </w:r>
    </w:p>
    <w:p>
      <w:r>
        <w:t>版本四。</w:t>
      </w:r>
    </w:p>
    <w:p>
      <w:r>
        <w:t>传播者：匿名。</w:t>
      </w:r>
    </w:p>
    <w:p>
      <w:r>
        <w:t>渠道：江城医大校园墙。</w:t>
      </w:r>
    </w:p>
    <w:p>
      <w:r>
        <w:t>动机：流量。这个账号一周要发四十条，靠投稿量结算。</w:t>
      </w:r>
    </w:p>
    <w:p>
      <w:r>
        <w:t>版本内容（原文）：</w:t>
      </w:r>
    </w:p>
    <w:p>
      <w:r>
        <w:t>「#投稿# 昨天听说的，咱们学校临床有个大一新生，在解剖课上一眼看出了尸体生前的职业和受伤时间，教授当场去翻档案核对，一个字都没错。有人认识吗？听说是复读了两年才考进来的，分数还特别低。这是什么扫地僧啊[捂脸]」</w:t>
      </w:r>
    </w:p>
    <w:p>
      <w:r>
        <w:t>传播效果：两小时内点赞破千。</w:t>
      </w:r>
    </w:p>
    <w:p>
      <w:r>
        <w:t>评论区前三条：</w:t>
      </w:r>
    </w:p>
    <w:p>
      <w:r>
        <w:t>「求名字」</w:t>
      </w:r>
    </w:p>
    <w:p>
      <w:r>
        <w:t>「分数低还能这样？编的吧」</w:t>
      </w:r>
    </w:p>
    <w:p>
      <w:r>
        <w:t>「@某某某 这不就是你们班那个？」</w:t>
      </w:r>
    </w:p>
    <w:p>
      <w:r>
        <w:t>失真处：把“骨痂年份”变成了“受伤时间”（这个其实没错），把“可能是铺地板的”变成了“生前职业”（这个也没错），但配上“扫地僧”三个字之后，整件事的性质就变了。</w:t>
      </w:r>
    </w:p>
    <w:p>
      <w:r>
        <w:t>版本五。</w:t>
      </w:r>
    </w:p>
    <w:p>
      <w:r>
        <w:t>传播者：解剖学教研室，两位老师之间的对话。</w:t>
      </w:r>
    </w:p>
    <w:p>
      <w:r>
        <w:t>动机：闲聊。</w:t>
      </w:r>
    </w:p>
    <w:p>
      <w:r>
        <w:t>版本内容：</w:t>
      </w:r>
    </w:p>
    <w:p>
      <w:r>
        <w:t>“老方，听说你昨天让一个大一的给问住了？”</w:t>
      </w:r>
    </w:p>
    <w:p>
      <w:r>
        <w:t>“没问住。”</w:t>
      </w:r>
    </w:p>
    <w:p>
      <w:r>
        <w:t>“那是什么？”</w:t>
      </w:r>
    </w:p>
    <w:p>
      <w:r>
        <w:t>“他问了个我答不上来的问题。”方教授说，“这不叫问住，这叫我不知道。”</w:t>
      </w:r>
    </w:p>
    <w:p>
      <w:r>
        <w:t>“有区别吗？”</w:t>
      </w:r>
    </w:p>
    <w:p>
      <w:r>
        <w:t>“有。”方教授说，“问住是我知道但答不上来。我不知道就是我不知道。”</w:t>
      </w:r>
    </w:p>
    <w:p>
      <w:r>
        <w:t>对方笑了。</w:t>
      </w:r>
    </w:p>
    <w:p>
      <w:r>
        <w:t>“什么问题啊，还能把你难住。”</w:t>
      </w:r>
    </w:p>
    <w:p>
      <w:r>
        <w:t>方教授端着茶杯，没有立刻回答。</w:t>
      </w:r>
    </w:p>
    <w:p>
      <w:r>
        <w:t>“他说，骨痂周围有一圈骨小梁的密度跟更远的地方不一样，可以用来判断损伤时间。”</w:t>
      </w:r>
    </w:p>
    <w:p>
      <w:r>
        <w:t>“这个……有依据吗？”</w:t>
      </w:r>
    </w:p>
    <w:p>
      <w:r>
        <w:t>“我查了三本书。”方教授说，“没有。”</w:t>
      </w:r>
    </w:p>
    <w:p>
      <w:r>
        <w:t>“那不就是瞎说吗。”</w:t>
      </w:r>
    </w:p>
    <w:p>
      <w:r>
        <w:t>“他说的是对的。”方教授把茶杯放下，“档案上写着 2013 年。他说十一年。”</w:t>
      </w:r>
    </w:p>
    <w:p>
      <w:r>
        <w:t>教研室里安静了两秒。</w:t>
      </w:r>
    </w:p>
    <w:p>
      <w:r>
        <w:t>“运气吧。”</w:t>
      </w:r>
    </w:p>
    <w:p>
      <w:r>
        <w:t>“嗯。”方教授说，“可能是运气。”</w:t>
      </w:r>
    </w:p>
    <w:p>
      <w:r>
        <w:t>失真处：无。</w:t>
      </w:r>
    </w:p>
    <w:p>
      <w:r>
        <w:t>这是所有版本里最接近真相的一个，也是唯一一个当事人没有当回事的版本。</w:t>
      </w:r>
    </w:p>
    <w:p>
      <w:r>
        <w:t>版本六。</w:t>
      </w:r>
    </w:p>
    <w:p>
      <w:r>
        <w:t>传播者：吴茂。</w:t>
      </w:r>
    </w:p>
    <w:p>
      <w:r>
        <w:t>动机：商业。</w:t>
      </w:r>
    </w:p>
    <w:p>
      <w:r>
        <w:t>九月十六号晚上，四零一。</w:t>
      </w:r>
    </w:p>
    <w:p>
      <w:r>
        <w:t>吴茂爬在上铺，手机举在脸上方，正在跟人打字。</w:t>
      </w:r>
    </w:p>
    <w:p>
      <w:r>
        <w:t>“哎，姜砚。”</w:t>
      </w:r>
    </w:p>
    <w:p>
      <w:r>
        <w:t>“嗯。”</w:t>
      </w:r>
    </w:p>
    <w:p>
      <w:r>
        <w:t>“你现在在校园墙上有名字了你知道吗？”</w:t>
      </w:r>
    </w:p>
    <w:p>
      <w:r>
        <w:t>“什么名字？”</w:t>
      </w:r>
    </w:p>
    <w:p>
      <w:r>
        <w:t>“'扫地僧'。”吴茂说，“底下有人问是谁，还没人认出来。”</w:t>
      </w:r>
    </w:p>
    <w:p>
      <w:r>
        <w:t>姜砚在下铺翻了一页书。</w:t>
      </w:r>
    </w:p>
    <w:p>
      <w:r>
        <w:t>“哦。”</w:t>
      </w:r>
    </w:p>
    <w:p>
      <w:r>
        <w:t>“你就'哦'一声？”吴茂从上铺探出半个身子，“兄弟，这是流量啊。”</w:t>
      </w:r>
    </w:p>
    <w:p>
      <w:r>
        <w:t>“什么流量？”</w:t>
      </w:r>
    </w:p>
    <w:p>
      <w:r>
        <w:t>“你不懂。”吴茂说，“现在整个大一都在找这个人。找不到。找不到就更想找。你知道这意味着什么吗？”</w:t>
      </w:r>
    </w:p>
    <w:p>
      <w:r>
        <w:t>“不知道。”</w:t>
      </w:r>
    </w:p>
    <w:p>
      <w:r>
        <w:t>“意味着这个身份现在有价值。”吴茂说，“我算过了，如果现在有人跳出来说'我就是那个扫地僧'，他能在三天之内加满两百个好友。这两百个人里，至少有三十个是女生，至少有五个是学生会的。”</w:t>
      </w:r>
    </w:p>
    <w:p>
      <w:r>
        <w:t>“那你去说。”</w:t>
      </w:r>
    </w:p>
    <w:p>
      <w:r>
        <w:t>“我不能说啊！”吴茂说，“我在那节课上交的纸条写的是'该标本内脏已取出，无法判断'，方教授当着全班的面念的那张就是我的。我说我是扫地僧？我第二天就得社死。”</w:t>
      </w:r>
    </w:p>
    <w:p>
      <w:r>
        <w:t>姜砚翻了一页。</w:t>
      </w:r>
    </w:p>
    <w:p>
      <w:r>
        <w:t>“哎，”吴茂说，“要不……你去说？”</w:t>
      </w:r>
    </w:p>
    <w:p>
      <w:r>
        <w:t>“我不是。”</w:t>
      </w:r>
    </w:p>
    <w:p>
      <w:r>
        <w:t>“我知道你不是，你就说一下嘛。”</w:t>
      </w:r>
    </w:p>
    <w:p>
      <w:r>
        <w:t>“我不是。”姜砚说。</w:t>
      </w:r>
    </w:p>
    <w:p>
      <w:r>
        <w:t>吴茂“啧”了一声，缩回上铺。</w:t>
      </w:r>
    </w:p>
    <w:p>
      <w:r>
        <w:t>“你这个人吧，”他躺在上面说，“就是不懂得利用资源。”</w:t>
      </w:r>
    </w:p>
    <w:p>
      <w:r>
        <w:t>黑暗里，另一边传来一个声音。</w:t>
      </w:r>
    </w:p>
    <w:p>
      <w:r>
        <w:t>“他是。”</w:t>
      </w:r>
    </w:p>
    <w:p>
      <w:r>
        <w:t>吴茂“嗯？”了一声。</w:t>
      </w:r>
    </w:p>
    <w:p>
      <w:r>
        <w:t>“什么？”</w:t>
      </w:r>
    </w:p>
    <w:p>
      <w:r>
        <w:t>陆停没有再说话。</w:t>
      </w:r>
    </w:p>
    <w:p>
      <w:r>
        <w:t>姜砚合上书。</w:t>
      </w:r>
    </w:p>
    <w:p>
      <w:r>
        <w:t>上铺安静了大概十秒。</w:t>
      </w:r>
    </w:p>
    <w:p>
      <w:r>
        <w:t>然后吴茂“腾”地一下坐起来了。</w:t>
      </w:r>
    </w:p>
    <w:p>
      <w:r>
        <w:t>“等会儿——”</w:t>
      </w:r>
    </w:p>
    <w:p>
      <w:r>
        <w:t>他上铺的床板被他这一下坐得吱呀一声。</w:t>
      </w:r>
    </w:p>
    <w:p>
      <w:r>
        <w:t>他伸手指着下铺的方向，又觉得不对，转头对着黑暗里陆停的方向：“你说他是——他是什么？”</w:t>
      </w:r>
    </w:p>
    <w:p>
      <w:r>
        <w:t>陆停没有说话。</w:t>
      </w:r>
    </w:p>
    <w:p>
      <w:r>
        <w:t>“你倒是说清楚啊！”吴茂急了，“你说'他是'，'他'是姜砚，'是'是——是什么？是扫地僧？”</w:t>
      </w:r>
    </w:p>
    <w:p>
      <w:r>
        <w:t>黑暗里，陆停翻了个身。</w:t>
      </w:r>
    </w:p>
    <w:p>
      <w:r>
        <w:t>“我说了吗？”他说。</w:t>
      </w:r>
    </w:p>
    <w:p>
      <w:r>
        <w:t>“你说了！你说'他是'！”</w:t>
      </w:r>
    </w:p>
    <w:p>
      <w:r>
        <w:t>“那是你听错了。”</w:t>
      </w:r>
    </w:p>
    <w:p>
      <w:r>
        <w:t>“我耳朵好着呢！”</w:t>
      </w:r>
    </w:p>
    <w:p>
      <w:r>
        <w:t>“你耳朵好，你药理怎么背不下来。”</w:t>
      </w:r>
    </w:p>
    <w:p>
      <w:r>
        <w:t>吴茂噎住了。</w:t>
      </w:r>
    </w:p>
    <w:p>
      <w:r>
        <w:t>“睡觉。”陆停说。</w:t>
      </w:r>
    </w:p>
    <w:p>
      <w:r>
        <w:t>这是他今天的第三句话。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第008章｜周慕远的第二次推理</w:t>
      </w:r>
    </w:p>
    <w:p>
      <w:r>
        <w:t>周慕远从来不参与传闻。</w:t>
      </w:r>
    </w:p>
    <w:p>
      <w:r>
        <w:t>他觉得传闻是效率最低的信息形式：它的失真率随着传播层数指数上升，而每一次转述都会加入转述者的主观倾向。用传闻做判断，等于用别人的偏见做判断。</w:t>
      </w:r>
    </w:p>
    <w:p>
      <w:r>
        <w:t>所以九月十七号早上，当他从教学楼走到实验楼、一路上听见三个不同版本的“扫地僧”的时候，他做的第一件事是——去查原始资料。</w:t>
      </w:r>
    </w:p>
    <w:p>
      <w:r>
        <w:t>——</w:t>
      </w:r>
    </w:p>
    <w:p>
      <w:r>
        <w:t>他有这个条件。</w:t>
      </w:r>
    </w:p>
    <w:p>
      <w:r>
        <w:t>他父亲是附一的副院长。附一和医大的教学资源是打通的，标本捐献档案在教务系统里有电子备份，查询权限对教师和部分行政岗开放。</w:t>
      </w:r>
    </w:p>
    <w:p>
      <w:r>
        <w:t>周慕远没有权限。</w:t>
      </w:r>
    </w:p>
    <w:p>
      <w:r>
        <w:t>但他从大一入学第一天就在学生会的学术部帮忙做数据整理，那个岗位有一个只读的查询账号，用来核对教学标本编号。</w:t>
      </w:r>
    </w:p>
    <w:p>
      <w:r>
        <w:t>他用那个账号登了进去。</w:t>
      </w:r>
    </w:p>
    <w:p>
      <w:r>
        <w:t>上午九点四十，一号教学楼三楼的空教室。</w:t>
      </w:r>
    </w:p>
    <w:p>
      <w:r>
        <w:t>这个时间点，是他挑的。</w:t>
      </w:r>
    </w:p>
    <w:p>
      <w:r>
        <w:t>上午第一、二节课之间的空档，三楼最靠里的教室没人用——这间教室的灯坏了半边，教务处一直没修。</w:t>
      </w:r>
    </w:p>
    <w:p>
      <w:r>
        <w:t>周慕远坐在最后一排，笔记本电脑摊在膝盖上。</w:t>
      </w:r>
    </w:p>
    <w:p>
      <w:r>
        <w:t>他调出了那具标本的完整档案。</w:t>
      </w:r>
    </w:p>
    <w:p>
      <w:r>
        <w:t>他调档案之前，先做了一件事。</w:t>
      </w:r>
    </w:p>
    <w:p>
      <w:r>
        <w:t>他把教室的门从里面锁上了。</w:t>
      </w:r>
    </w:p>
    <w:p>
      <w:r>
        <w:t>他不确定自己接下来要查的东西，该不该被人看见。</w:t>
      </w:r>
    </w:p>
    <w:p>
      <w:r>
        <w:t>——后来他想起这个动作，觉得自己想多了。</w:t>
      </w:r>
    </w:p>
    <w:p>
      <w:r>
        <w:t>因为那个答案，从来不在系统里。</w:t>
      </w:r>
    </w:p>
    <w:p>
      <w:r>
        <w:t>姓名：（保密）</w:t>
      </w:r>
    </w:p>
    <w:p>
      <w:r>
        <w:t>性别：男</w:t>
      </w:r>
    </w:p>
    <w:p>
      <w:r>
        <w:t>年龄：61</w:t>
      </w:r>
    </w:p>
    <w:p>
      <w:r>
        <w:t>死亡原因：心力衰竭</w:t>
      </w:r>
    </w:p>
    <w:p>
      <w:r>
        <w:t>职业：装饰装修工（地面铺装）</w:t>
      </w:r>
    </w:p>
    <w:p>
      <w:r>
        <w:t>既往史：</w:t>
      </w:r>
    </w:p>
    <w:p>
      <w:r>
        <w:t>1994 年　右侧第七肋骨折，外院保守治疗</w:t>
      </w:r>
    </w:p>
    <w:p>
      <w:r>
        <w:t>2013 年　右侧第七肋再次骨折，本院行内固定术</w:t>
      </w:r>
    </w:p>
    <w:p>
      <w:r>
        <w:t>2015 年　取出内固定物</w:t>
      </w:r>
    </w:p>
    <w:p>
      <w:r>
        <w:t>（另）1994 年因外伤于外院行手术治疗，具体术式不详</w:t>
      </w:r>
    </w:p>
    <w:p>
      <w:r>
        <w:t>周慕远看着“装饰装修工（地面铺装）”那一行。</w:t>
      </w:r>
    </w:p>
    <w:p>
      <w:r>
        <w:t>看了很久。</w:t>
      </w:r>
    </w:p>
    <w:p>
      <w:r>
        <w:t>铺地板的。</w:t>
      </w:r>
    </w:p>
    <w:p>
      <w:r>
        <w:t>那个人说的是——“他可能是铺地板的。或者贴瓷砖的。”</w:t>
      </w:r>
    </w:p>
    <w:p>
      <w:r>
        <w:t>周慕远把光标移到“既往史”那一栏。</w:t>
      </w:r>
    </w:p>
    <w:p>
      <w:r>
        <w:t>2013 年。</w:t>
      </w:r>
    </w:p>
    <w:p>
      <w:r>
        <w:t>十一年。</w:t>
      </w:r>
    </w:p>
    <w:p>
      <w:r>
        <w:t>那个人说的是——“十年出头。十一年、十二年，差不多。”</w:t>
      </w:r>
    </w:p>
    <w:p>
      <w:r>
        <w:t>周慕远合上电脑。</w:t>
      </w:r>
    </w:p>
    <w:p>
      <w:r>
        <w:t>他在空教室里坐了大概五分钟，一动没动。</w:t>
      </w:r>
    </w:p>
    <w:p>
      <w:r>
        <w:t>然后他重新打开电脑，新建了一个文档。</w:t>
      </w:r>
    </w:p>
    <w:p>
      <w:r>
        <w:t>关于姜砚的观察记录（第二次）</w:t>
      </w:r>
    </w:p>
    <w:p>
      <w:r>
        <w:t>日期：9 月 17 日</w:t>
      </w:r>
    </w:p>
    <w:p>
      <w:r>
        <w:t>一、已确认事实</w:t>
      </w:r>
    </w:p>
    <w:p>
      <w:r>
        <w:t>1. 9 月 16 日局解实物课，他在没有影像、没有档案、没有测量工具的条件下，从骨性标志推断出标本的职业（地面铺装）与一处骨折的年份（误差 ≤1 年）。</w:t>
      </w:r>
    </w:p>
    <w:p>
      <w:r>
        <w:t>2. 9 月 13 日局解理论课，他将“胫骨”读作“骭骨”（古称，现代教材不载）。</w:t>
      </w:r>
    </w:p>
    <w:p>
      <w:r>
        <w:t>3. 入学材料：高考 421 分，征集志愿，自费。</w:t>
      </w:r>
    </w:p>
    <w:p>
      <w:r>
        <w:t>二、矛盾点</w:t>
      </w:r>
    </w:p>
    <w:p>
      <w:r>
        <w:t>第 1 条与第 3 条无法共存。</w:t>
      </w:r>
    </w:p>
    <w:p>
      <w:r>
        <w:t>三、可能的解释</w:t>
      </w:r>
    </w:p>
    <w:p>
      <w:r>
        <w:t>假设 A：他在装。</w:t>
      </w:r>
    </w:p>
    <w:p>
      <w:r>
        <w:t>动机不明。反对理由：装弱者通常会在低风险场合展示能力以获取心理补偿。他没有。他在食堂、宿舍、球场的表现全部是一致的沉默。装了十天而没有任何一次破绽，成本过高。</w:t>
      </w:r>
    </w:p>
    <w:p>
      <w:r>
        <w:t>——暂时保留。</w:t>
      </w:r>
    </w:p>
    <w:p>
      <w:r>
        <w:t>假设 B：他有家学。</w:t>
      </w:r>
    </w:p>
    <w:p>
      <w:r>
        <w:t>“骭骨”是决定性证据。这个字只可能来自旧医书或口传。若其家族有中医背景，则从骨性标志判断劳损与损伤时间是合理的——中医正骨科的老师傅确实有这类经验，且不依赖影像。</w:t>
      </w:r>
    </w:p>
    <w:p>
      <w:r>
        <w:t>反对理由：中医世家的孩子不会考 421 分。</w:t>
      </w:r>
    </w:p>
    <w:p>
      <w:r>
        <w:t>再反对：除非他是故意的。</w:t>
      </w:r>
    </w:p>
    <w:p>
      <w:r>
        <w:t>——目前最合理。</w:t>
      </w:r>
    </w:p>
    <w:p>
      <w:r>
        <w:t>假设 C：巧合。</w:t>
      </w:r>
    </w:p>
    <w:p>
      <w:r>
        <w:t>职业 + 年份同时命中的概率约为……</w:t>
      </w:r>
    </w:p>
    <w:p>
      <w:r>
        <w:t>周慕远在这里停了下来。</w:t>
      </w:r>
    </w:p>
    <w:p>
      <w:r>
        <w:t>他打开计算器，粗略算了一下。</w:t>
      </w:r>
    </w:p>
    <w:p>
      <w:r>
        <w:t>铺地板与贴瓷砖，在体力劳动职业中占比大约 3%。骨折年份落在 11–12 年区间，若从 0–40 年均匀分布，概率约 5%。</w:t>
      </w:r>
    </w:p>
    <w:p>
      <w:r>
        <w:t>两者独立事件，乘积 0.15%。</w:t>
      </w:r>
    </w:p>
    <w:p>
      <w:r>
        <w:t>他把这个数字打进文档里。</w:t>
      </w:r>
    </w:p>
    <w:p>
      <w:r>
        <w:t>——假设 C 排除。</w:t>
      </w:r>
    </w:p>
    <w:p>
      <w:r>
        <w:t>四、下一步</w:t>
      </w:r>
    </w:p>
    <w:p>
      <w:r>
        <w:t>1. 查全省中医世家名录（省中医药管理局有备案的传承人名单是公开的）。</w:t>
      </w:r>
    </w:p>
    <w:p>
      <w:r>
        <w:t>2. 查“姜”姓。</w:t>
      </w:r>
    </w:p>
    <w:p>
      <w:r>
        <w:t>3. 查他的复读两年在哪里。</w:t>
      </w:r>
    </w:p>
    <w:p>
      <w:r>
        <w:t>周慕远保存了文档。</w:t>
      </w:r>
    </w:p>
    <w:p>
      <w:r>
        <w:t>然后他打开浏览器，搜索“江城 中医 传承 姜”。</w:t>
      </w:r>
    </w:p>
    <w:p>
      <w:r>
        <w:t>搜索结果不多。</w:t>
      </w:r>
    </w:p>
    <w:p>
      <w:r>
        <w:t>“姜”在江城不是大姓，中医世家里的“姜”更少。</w:t>
      </w:r>
    </w:p>
    <w:p>
      <w:r>
        <w:t>他翻了三页。</w:t>
      </w:r>
    </w:p>
    <w:p>
      <w:r>
        <w:t>第三页有一条，是 2012 年的一条本地新闻，标题是《老城区最后一家药铺》，讲的是广济巷里一家叫“屺和堂”的药铺。</w:t>
      </w:r>
    </w:p>
    <w:p>
      <w:r>
        <w:t>周慕远点开看了一眼。</w:t>
      </w:r>
    </w:p>
    <w:p>
      <w:r>
        <w:t>新闻不长，配了一张照片：一个老头坐在柜台后面，柜台上的药戥子、药罐子，墙上挂着一块黑底金字的老招牌。</w:t>
      </w:r>
    </w:p>
    <w:p>
      <w:r>
        <w:t>照片里的老头，不是姜砚。</w:t>
      </w:r>
    </w:p>
    <w:p>
      <w:r>
        <w:t>但照片背景里，柜台旁边站着一个人，只露了半个侧脸。</w:t>
      </w:r>
    </w:p>
    <w:p>
      <w:r>
        <w:t>很年轻。</w:t>
      </w:r>
    </w:p>
    <w:p>
      <w:r>
        <w:t>周慕远把照片放大。</w:t>
      </w:r>
    </w:p>
    <w:p>
      <w:r>
        <w:t>放大的结果是模糊——报纸照片，印得不清。</w:t>
      </w:r>
    </w:p>
    <w:p>
      <w:r>
        <w:t>他关掉了网页。</w:t>
      </w:r>
    </w:p>
    <w:p>
      <w:r>
        <w:t>他记住了一个名字：屺和堂。</w:t>
      </w:r>
    </w:p>
    <w:p>
      <w:r>
        <w:t>那天晚上，四零一。</w:t>
      </w:r>
    </w:p>
    <w:p>
      <w:r>
        <w:t>十一点半，姜砚从水房回来，看见周慕远还坐在书桌前，台灯亮着。</w:t>
      </w:r>
    </w:p>
    <w:p>
      <w:r>
        <w:t>这不稀奇，周慕远每天都学到十二点。</w:t>
      </w:r>
    </w:p>
    <w:p>
      <w:r>
        <w:t>稀奇的是他面前摊着的东西。</w:t>
      </w:r>
    </w:p>
    <w:p>
      <w:r>
        <w:t>不是解剖学，不是生理学。</w:t>
      </w:r>
    </w:p>
    <w:p>
      <w:r>
        <w:t>是一本很旧的、封面是深蓝色的书。</w:t>
      </w:r>
    </w:p>
    <w:p>
      <w:r>
        <w:t>姜砚从他身后经过的时候，扫了一眼书脊。</w:t>
      </w:r>
    </w:p>
    <w:p>
      <w:r>
        <w:t>《江城市中医药志》。</w:t>
      </w:r>
    </w:p>
    <w:p>
      <w:r>
        <w:t>姜砚的脚步没有停。</w:t>
      </w:r>
    </w:p>
    <w:p>
      <w:r>
        <w:t>他爬上床，把被子拉上来，闭上眼睛。</w:t>
      </w:r>
    </w:p>
    <w:p>
      <w:r>
        <w:t>黑暗里，他在心里默默过了一遍。</w:t>
      </w:r>
    </w:p>
    <w:p>
      <w:r>
        <w:t>《江城市中医药志》，市中医药管理局主编，一九九八年版。</w:t>
      </w:r>
    </w:p>
    <w:p>
      <w:r>
        <w:t>那本书他见过。屺和堂后屋的柜子上有一本，是他叔公的。</w:t>
      </w:r>
    </w:p>
    <w:p>
      <w:r>
        <w:t>第三章第二节，“民间医家”。</w:t>
      </w:r>
    </w:p>
    <w:p>
      <w:r>
        <w:t>那一节一共收录了三十七个人。</w:t>
      </w:r>
    </w:p>
    <w:p>
      <w:r>
        <w:t>里面没有姜家。</w:t>
      </w:r>
    </w:p>
    <w:p>
      <w:r>
        <w:t>姜砚在黑暗里睁开眼睛。</w:t>
      </w:r>
    </w:p>
    <w:p>
      <w:r>
        <w:t>他爸活着的时候说过一句话。</w:t>
      </w:r>
    </w:p>
    <w:p>
      <w:r>
        <w:t>“咱们家最大的本事，不是会看病。”</w:t>
      </w:r>
    </w:p>
    <w:p>
      <w:r>
        <w:t>“是这么多年，谁都不知道咱们家会看病。”</w:t>
      </w:r>
    </w:p>
    <w:p>
      <w:r>
        <w:t>姜砚翻了个身，面朝墙。</w:t>
      </w:r>
    </w:p>
    <w:p>
      <w:r>
        <w:t>台灯的光从他背后照过来，在墙上映出一小块暖黄色。</w:t>
      </w:r>
    </w:p>
    <w:p>
      <w:r>
        <w:t>他闭上眼睛。</w:t>
      </w:r>
    </w:p>
    <w:p>
      <w:r>
        <w:t>周慕远查不到的。</w:t>
      </w:r>
    </w:p>
    <w:p>
      <w:r>
        <w:t>那本书里没有姜家，任何一本书里都没有姜家。</w:t>
      </w:r>
    </w:p>
    <w:p>
      <w:r>
        <w:t>只是——</w:t>
      </w:r>
    </w:p>
    <w:p>
      <w:r>
        <w:t>姜砚在心里补了一句。</w:t>
      </w:r>
    </w:p>
    <w:p>
      <w:r>
        <w:t>只是这个人查得也太快了。</w:t>
      </w:r>
    </w:p>
    <w:p>
      <w:r>
        <w:t>从昨天上午下课，到今天晚上，不到四十个小时。</w:t>
      </w:r>
    </w:p>
    <w:p>
      <w:r>
        <w:t>姜砚决定这个星期什么都不做。</w:t>
      </w:r>
    </w:p>
    <w:p>
      <w:r>
        <w:t>一句话都不说。</w:t>
      </w:r>
    </w:p>
    <w:p>
      <w:r>
        <w:t>……可他知道，周慕远不会停。</w:t>
      </w:r>
    </w:p>
    <w:p>
      <w:r>
        <w:t>问题是，他不知道周慕远那本《中医药志》，已经翻到第几页了。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第009章｜报名表</w:t>
      </w:r>
    </w:p>
    <w:p>
      <w:r>
        <w:t>九月十八号中午，姜砚在食堂被人堵了。</w:t>
      </w:r>
    </w:p>
    <w:p>
      <w:r>
        <w:t>准确地说，是被一张纸堵了。</w:t>
      </w:r>
    </w:p>
    <w:p>
      <w:r>
        <w:t>他刚端着餐盘找了个空位坐下，一张 A4 纸就“啪”地拍在了他面前的桌子上。</w:t>
      </w:r>
    </w:p>
    <w:p>
      <w:r>
        <w:t>纸上印着四个大字：急救社招新。</w:t>
      </w:r>
    </w:p>
    <w:p>
      <w:r>
        <w:t>姜砚抬起头。</w:t>
      </w:r>
    </w:p>
    <w:p>
      <w:r>
        <w:t>——他先看到的是纸，然后看到的是人。</w:t>
      </w:r>
    </w:p>
    <w:p>
      <w:r>
        <w:t>这个女生走过来的时候，他从余光里已经看见她了。</w:t>
      </w:r>
    </w:p>
    <w:p>
      <w:r>
        <w:t>她不是走过来的。</w:t>
      </w:r>
    </w:p>
    <w:p>
      <w:r>
        <w:t>她是“冲”过来的——三步跨过两排桌子，包在身后甩，动作很急，但没有撞到任何一个人。</w:t>
      </w:r>
    </w:p>
    <w:p>
      <w:r>
        <w:t>急而不乱。</w:t>
      </w:r>
    </w:p>
    <w:p>
      <w:r>
        <w:t>这是训练出来的。</w:t>
      </w:r>
    </w:p>
    <w:p>
      <w:r>
        <w:t>站在他对面的是个女生。</w:t>
      </w:r>
    </w:p>
    <w:p>
      <w:r>
        <w:t>个子不高，圆眼睛，头发扎成马尾。她背着一个很大的双肩包，包看上去沉得不成样子，肩带把她的卫衣勒出了两道褶。</w:t>
      </w:r>
    </w:p>
    <w:p>
      <w:r>
        <w:t>“同学！”她说，“参加急救社吗？”</w:t>
      </w:r>
    </w:p>
    <w:p>
      <w:r>
        <w:t>“不参加。”</w:t>
      </w:r>
    </w:p>
    <w:p>
      <w:r>
        <w:t>“你先听我说完——”</w:t>
      </w:r>
    </w:p>
    <w:p>
      <w:r>
        <w:t>“我听完了。”姜砚说，“招新。”</w:t>
      </w:r>
    </w:p>
    <w:p>
      <w:r>
        <w:t>女生愣了一下。</w:t>
      </w:r>
    </w:p>
    <w:p>
      <w:r>
        <w:t>然后她把包卸下来，往旁边的椅子上一放，自己也坐下了。</w:t>
      </w:r>
    </w:p>
    <w:p>
      <w:r>
        <w:t>“你还没听我说好处呢。”</w:t>
      </w:r>
    </w:p>
    <w:p>
      <w:r>
        <w:t>姜砚拿起筷子。</w:t>
      </w:r>
    </w:p>
    <w:p>
      <w:r>
        <w:t>“第一，”她伸出一根手指，“我们社团是全校唯一一个有正规资质的急救培训社团，红十字会挂靠，学完发证。这个证以后写简历上是加分的。”</w:t>
      </w:r>
    </w:p>
    <w:p>
      <w:r>
        <w:t>姜砚开始吃饭。</w:t>
      </w:r>
    </w:p>
    <w:p>
      <w:r>
        <w:t>“第二，”第二根手指，“我们每周三晚上有实操课，用的是真的模拟人，不是那种塑料娃娃。心肺复苏、气道异物、止血包扎、AED，全套。”</w:t>
      </w:r>
    </w:p>
    <w:p>
      <w:r>
        <w:t>姜砚夹了一筷子青菜。</w:t>
      </w:r>
    </w:p>
    <w:p>
      <w:r>
        <w:t>“第三，”第三根手指，“我们社团有二十七个人在附一有实习推荐名额的优先。”</w:t>
      </w:r>
    </w:p>
    <w:p>
      <w:r>
        <w:t>姜砚的筷子停了半秒。</w:t>
      </w:r>
    </w:p>
    <w:p>
      <w:r>
        <w:t>女生眼睛亮了。</w:t>
      </w:r>
    </w:p>
    <w:p>
      <w:r>
        <w:t>“你有兴趣了？”</w:t>
      </w:r>
    </w:p>
    <w:p>
      <w:r>
        <w:t>“没有。”姜砚继续吃。</w:t>
      </w:r>
    </w:p>
    <w:p>
      <w:r>
        <w:t>“你刚才停了一下！”</w:t>
      </w:r>
    </w:p>
    <w:p>
      <w:r>
        <w:t>“菜有点烫。”</w:t>
      </w:r>
    </w:p>
    <w:p>
      <w:r>
        <w:t>女生盯着他看了两秒，然后叹了口气。</w:t>
      </w:r>
    </w:p>
    <w:p>
      <w:r>
        <w:t>“行吧。”她说，“那我换个说法。”</w:t>
      </w:r>
    </w:p>
    <w:p>
      <w:r>
        <w:t>她把那张纸往前推了推。</w:t>
      </w:r>
    </w:p>
    <w:p>
      <w:r>
        <w:t>“我们社团现在有十九个人，其中十四个是女生。”</w:t>
      </w:r>
    </w:p>
    <w:p>
      <w:r>
        <w:t>姜砚终于抬起头看了她一眼。</w:t>
      </w:r>
    </w:p>
    <w:p>
      <w:r>
        <w:t>“所以呢？”</w:t>
      </w:r>
    </w:p>
    <w:p>
      <w:r>
        <w:t>“所以每次搬器材都是我搬。”她说得非常坦然，“上周搬那个模拟人，四十二斤，我一个人从三楼搬到一楼，搬了两趟。”</w:t>
      </w:r>
    </w:p>
    <w:p>
      <w:r>
        <w:t>她说着，拍了拍那个大包。</w:t>
      </w:r>
    </w:p>
    <w:p>
      <w:r>
        <w:t>“这里面就是今天要用的东西，止血带、三角巾、夹板，还有两本教材。我每天早上背着它从宿舍走到教学楼，来回四趟。”</w:t>
      </w:r>
    </w:p>
    <w:p>
      <w:r>
        <w:t>“你为什么不招几个男生？”</w:t>
      </w:r>
    </w:p>
    <w:p>
      <w:r>
        <w:t>“招了。”祝棠说，“招了三个，两个第二周就退了。还有一个在退之前，帮我搬了一次器材——搬完跟我说：'社长，这个太累了，我还是去篮球队吧。'”</w:t>
      </w:r>
    </w:p>
    <w:p>
      <w:r>
        <w:t>她叹了口气。</w:t>
      </w:r>
    </w:p>
    <w:p>
      <w:r>
        <w:t>“所以现在还是我搬。”</w:t>
      </w:r>
    </w:p>
    <w:p>
      <w:r>
        <w:t>姜砚放下筷子。</w:t>
      </w:r>
    </w:p>
    <w:p>
      <w:r>
        <w:t>“你左肩三个月里脱过一次臼。”</w:t>
      </w:r>
    </w:p>
    <w:p>
      <w:r>
        <w:t>女生的表情僵住了。</w:t>
      </w:r>
    </w:p>
    <w:p>
      <w:r>
        <w:t>“……什么？”</w:t>
      </w:r>
    </w:p>
    <w:p>
      <w:r>
        <w:t>“你刚才卸包的时候，”姜砚说，“右肩先落，左肩往后让了一下，让完才把带子撸下来。正常人是两边一起卸。”</w:t>
      </w:r>
    </w:p>
    <w:p>
      <w:r>
        <w:t>他顿了顿。</w:t>
      </w:r>
    </w:p>
    <w:p>
      <w:r>
        <w:t>“还有你坐下的时候，左手是撑着桌子借了力的。”</w:t>
      </w:r>
    </w:p>
    <w:p>
      <w:r>
        <w:t>女生下意识地看了一眼自己的左手。</w:t>
      </w:r>
    </w:p>
    <w:p>
      <w:r>
        <w:t>“你把包放到椅子上，也是用右手拎过去的。包在你左边，你右手绕过去拎的。”</w:t>
      </w:r>
    </w:p>
    <w:p>
      <w:r>
        <w:t>姜砚拿起筷子，继续吃饭。</w:t>
      </w:r>
    </w:p>
    <w:p>
      <w:r>
        <w:t>“复位以后关节囊会松，三个月之内容易再脱。你那个包，四十二斤的东西别自己搬了。”</w:t>
      </w:r>
    </w:p>
    <w:p>
      <w:r>
        <w:t>食堂里很吵。旁边桌子上有人在讲笑话，隔着两排有人在打电话，打饭窗口那边勺子敲着不锈钢盆哐哐响。</w:t>
      </w:r>
    </w:p>
    <w:p>
      <w:r>
        <w:t>女生一句话都没说。</w:t>
      </w:r>
    </w:p>
    <w:p>
      <w:r>
        <w:t>她坐在那儿，一只手还搭在椅背上，眼睛盯着姜砚看。</w:t>
      </w:r>
    </w:p>
    <w:p>
      <w:r>
        <w:t>看了大概八秒。</w:t>
      </w:r>
    </w:p>
    <w:p>
      <w:r>
        <w:t>这八秒里，姜砚低着头吃饭，没有抬头。</w:t>
      </w:r>
    </w:p>
    <w:p>
      <w:r>
        <w:t>但他知道她在看他。</w:t>
      </w:r>
    </w:p>
    <w:p>
      <w:r>
        <w:t>他也知道，这个女生跟食堂里其他人不一样。</w:t>
      </w:r>
    </w:p>
    <w:p>
      <w:r>
        <w:t>别人听到“你左肩脱臼”这种话，第一反应是“你怎么知道”，然后警惕，然后走开。</w:t>
      </w:r>
    </w:p>
    <w:p>
      <w:r>
        <w:t>她在看。</w:t>
      </w:r>
    </w:p>
    <w:p>
      <w:r>
        <w:t>她在观察。</w:t>
      </w:r>
    </w:p>
    <w:p>
      <w:r>
        <w:t>她在想“这个人说对了没有”。</w:t>
      </w:r>
    </w:p>
    <w:p>
      <w:r>
        <w:t>八秒之后，她开口了。</w:t>
      </w:r>
    </w:p>
    <w:p>
      <w:r>
        <w:t>“我叫祝棠。”</w:t>
      </w:r>
    </w:p>
    <w:p>
      <w:r>
        <w:t>“哦。”</w:t>
      </w:r>
    </w:p>
    <w:p>
      <w:r>
        <w:t>“祝福的祝，海棠的棠。”</w:t>
      </w:r>
    </w:p>
    <w:p>
      <w:r>
        <w:t>“嗯。”</w:t>
      </w:r>
    </w:p>
    <w:p>
      <w:r>
        <w:t>“你叫什么？”</w:t>
      </w:r>
    </w:p>
    <w:p>
      <w:r>
        <w:t>“姜砚。”</w:t>
      </w:r>
    </w:p>
    <w:p>
      <w:r>
        <w:t>祝棠点了点头。</w:t>
      </w:r>
    </w:p>
    <w:p>
      <w:r>
        <w:t>她把那张招新表往回抽了抽，又推了回来。</w:t>
      </w:r>
    </w:p>
    <w:p>
      <w:r>
        <w:t>“这个表你还是填一下吧。”</w:t>
      </w:r>
    </w:p>
    <w:p>
      <w:r>
        <w:t>“我说了不参加。”</w:t>
      </w:r>
    </w:p>
    <w:p>
      <w:r>
        <w:t>“我知道你不参加。”祝棠说，“你填一下，我好回去交差。我们社长说这周招不到二十个人就要合并到红十字学生分会去，我不想合并。”</w:t>
      </w:r>
    </w:p>
    <w:p>
      <w:r>
        <w:t>“你不就是社长吗？”</w:t>
      </w:r>
    </w:p>
    <w:p>
      <w:r>
        <w:t>祝棠愣住了。</w:t>
      </w:r>
    </w:p>
    <w:p>
      <w:r>
        <w:t>“你怎么知道？”</w:t>
      </w:r>
    </w:p>
    <w:p>
      <w:r>
        <w:t>姜砚指了指那张纸的右下角。</w:t>
      </w:r>
    </w:p>
    <w:p>
      <w:r>
        <w:t>那里印着一行小字：咨询：祝棠 138xxxxxxxx。</w:t>
      </w:r>
    </w:p>
    <w:p>
      <w:r>
        <w:t>“哦。”祝棠说。</w:t>
      </w:r>
    </w:p>
    <w:p>
      <w:r>
        <w:t>她把纸拿起来看了看，又放下。</w:t>
      </w:r>
    </w:p>
    <w:p>
      <w:r>
        <w:t>“那也得填。”</w:t>
      </w:r>
    </w:p>
    <w:p>
      <w:r>
        <w:t>“为什么？”</w:t>
      </w:r>
    </w:p>
    <w:p>
      <w:r>
        <w:t>“因为我今天已经被拒绝三十一次了。”祝棠说，“三十一次里有二十九次是没听我说完就走的。你听完了。听完的人得填。”</w:t>
      </w:r>
    </w:p>
    <w:p>
      <w:r>
        <w:t>姜砚看着她。</w:t>
      </w:r>
    </w:p>
    <w:p>
      <w:r>
        <w:t>“这是什么道理？”</w:t>
      </w:r>
    </w:p>
    <w:p>
      <w:r>
        <w:t>“这是我的道理。”</w:t>
      </w:r>
    </w:p>
    <w:p>
      <w:r>
        <w:t>姜砚把餐盘往边上推了推，接过笔，在表上写下自己的名字、学号、班级。</w:t>
      </w:r>
    </w:p>
    <w:p>
      <w:r>
        <w:t>他写字的时候，祝棠就站在对面看着。</w:t>
      </w:r>
    </w:p>
    <w:p>
      <w:r>
        <w:t>她看着他的笔尖。</w:t>
      </w:r>
    </w:p>
    <w:p>
      <w:r>
        <w:t>“你写字好快。”</w:t>
      </w:r>
    </w:p>
    <w:p>
      <w:r>
        <w:t>“嗯。”</w:t>
      </w:r>
    </w:p>
    <w:p>
      <w:r>
        <w:t>“而且不抖。”</w:t>
      </w:r>
    </w:p>
    <w:p>
      <w:r>
        <w:t>“嗯。”</w:t>
      </w:r>
    </w:p>
    <w:p>
      <w:r>
        <w:t>“我们社团的人填表，”她说，“填到电话号码那一栏，手都会抖一下。因为怕接到社长电话。”</w:t>
      </w:r>
    </w:p>
    <w:p>
      <w:r>
        <w:t>姜砚没接话。</w:t>
      </w:r>
    </w:p>
    <w:p>
      <w:r>
        <w:t>他写完了。</w:t>
      </w:r>
    </w:p>
    <w:p>
      <w:r>
        <w:t>他把表推回去。</w:t>
      </w:r>
    </w:p>
    <w:p>
      <w:r>
        <w:t>写完他把笔还给她。</w:t>
      </w:r>
    </w:p>
    <w:p>
      <w:r>
        <w:t>“我不去活动。”</w:t>
      </w:r>
    </w:p>
    <w:p>
      <w:r>
        <w:t>“知道。”祝棠把表收起来，“你就是个数字。”</w:t>
      </w:r>
    </w:p>
    <w:p>
      <w:r>
        <w:t>“行。”</w:t>
      </w:r>
    </w:p>
    <w:p>
      <w:r>
        <w:t>祝棠背上包，站起来。</w:t>
      </w:r>
    </w:p>
    <w:p>
      <w:r>
        <w:t>走了两步，她又回过头。</w:t>
      </w:r>
    </w:p>
    <w:p>
      <w:r>
        <w:t>“哎。”</w:t>
      </w:r>
    </w:p>
    <w:p>
      <w:r>
        <w:t>姜砚抬头。</w:t>
      </w:r>
    </w:p>
    <w:p>
      <w:r>
        <w:t>“你怎么看出来的？”</w:t>
      </w:r>
    </w:p>
    <w:p>
      <w:r>
        <w:t>姜砚愣了半秒。</w:t>
      </w:r>
    </w:p>
    <w:p>
      <w:r>
        <w:t>这个问题他准备了很多套答案。但祝棠问的方式跟别人不一样——别人问“你怎么知道”，那是质疑；她问“你怎么看出来的”，那是真的在问方法。</w:t>
      </w:r>
    </w:p>
    <w:p>
      <w:r>
        <w:t>“看的。”他说。</w:t>
      </w:r>
    </w:p>
    <w:p>
      <w:r>
        <w:t>“看的？”</w:t>
      </w:r>
    </w:p>
    <w:p>
      <w:r>
        <w:t>“你卸包、坐下、拎包，三个动作，左肩都在让。”姜砚说，“让的方式一样，说明不是这次疼，是习惯了。”</w:t>
      </w:r>
    </w:p>
    <w:p>
      <w:r>
        <w:t>祝棠站在原地想了两秒。</w:t>
      </w:r>
    </w:p>
    <w:p>
      <w:r>
        <w:t>“那我要是不脱臼，就是单纯左肩没劲呢？”</w:t>
      </w:r>
    </w:p>
    <w:p>
      <w:r>
        <w:t>“没劲不会让。”姜砚说，“没劲是慢，不是让。让是躲。”</w:t>
      </w:r>
    </w:p>
    <w:p>
      <w:r>
        <w:t>祝棠又想了两秒。</w:t>
      </w:r>
    </w:p>
    <w:p>
      <w:r>
        <w:t>然后她笑了。</w:t>
      </w:r>
    </w:p>
    <w:p>
      <w:r>
        <w:t>“有点意思。”</w:t>
      </w:r>
    </w:p>
    <w:p>
      <w:r>
        <w:t>她把包往上颠了颠，走了。</w:t>
      </w:r>
    </w:p>
    <w:p>
      <w:r>
        <w:t>姜砚看着她的背影，把最后两口饭吃完。</w:t>
      </w:r>
    </w:p>
    <w:p>
      <w:r>
        <w:t>那个包，确实太沉了。</w:t>
      </w:r>
    </w:p>
    <w:p>
      <w:r>
        <w:t>……不过更让他在意的是，她问问题的方式——“你怎么看出来的”，比“你怎么知道”聪明得多。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第010章｜三个人</w:t>
      </w:r>
    </w:p>
    <w:p>
      <w:r>
        <w:t>九月十八号，熄灯之后。</w:t>
      </w:r>
    </w:p>
    <w:p>
      <w:r>
        <w:t>四零一这两天不太一样。</w:t>
      </w:r>
    </w:p>
    <w:p>
      <w:r>
        <w:t>吴茂话变多了。</w:t>
      </w:r>
    </w:p>
    <w:p>
      <w:r>
        <w:t>“哎，姜砚。”</w:t>
      </w:r>
    </w:p>
    <w:p>
      <w:r>
        <w:t>“嗯。”</w:t>
      </w:r>
    </w:p>
    <w:p>
      <w:r>
        <w:t>“你说那个扫地僧，会不会其实就是咱们班的？”</w:t>
      </w:r>
    </w:p>
    <w:p>
      <w:r>
        <w:t>“不知道。”</w:t>
      </w:r>
    </w:p>
    <w:p>
      <w:r>
        <w:t>“我觉得就是。”吴茂在上铺翻了个身，“你想啊，那节课就三十几个人。三十几个人里出一个，概率多高。”</w:t>
      </w:r>
    </w:p>
    <w:p>
      <w:r>
        <w:t>“那你挨个问。”</w:t>
      </w:r>
    </w:p>
    <w:p>
      <w:r>
        <w:t>“我问了。”吴茂说，“问了十一个。全说不是。”</w:t>
      </w:r>
    </w:p>
    <w:p>
      <w:r>
        <w:t>黑暗里安静了两秒。</w:t>
      </w:r>
    </w:p>
    <w:p>
      <w:r>
        <w:t>“那就是没有。”姜砚说。</w:t>
      </w:r>
    </w:p>
    <w:p>
      <w:r>
        <w:t>“不对。”吴茂说，“我问的时候看他们脸。有十个是真不是，还有一个……”</w:t>
      </w:r>
    </w:p>
    <w:p>
      <w:r>
        <w:t>他停住了。</w:t>
      </w:r>
    </w:p>
    <w:p>
      <w:r>
        <w:t>“还有一个什么？”</w:t>
      </w:r>
    </w:p>
    <w:p>
      <w:r>
        <w:t>“还有一个是我自己。”吴茂说，“我照镜子看了半天，也不是。”</w:t>
      </w:r>
    </w:p>
    <w:p>
      <w:r>
        <w:t>周慕远那边传来一声很轻的、被翻页压住的叹气。</w:t>
      </w:r>
    </w:p>
    <w:p>
      <w:r>
        <w:t>他的台灯每天亮到十二点，比开学第一周还晚了半个小时。</w:t>
      </w:r>
    </w:p>
    <w:p>
      <w:r>
        <w:t>陆停照旧。</w:t>
      </w:r>
    </w:p>
    <w:p>
      <w:r>
        <w:t>上铺很快没动静了。</w:t>
      </w:r>
    </w:p>
    <w:p>
      <w:r>
        <w:t>姜砚躺在下铺，睁着眼睛。</w:t>
      </w:r>
    </w:p>
    <w:p>
      <w:r>
        <w:t>解剖课那件事，他做错了。</w:t>
      </w:r>
    </w:p>
    <w:p>
      <w:r>
        <w:t>不是“三句话”说错——那三句话他推敲过。第一句给方教授一个台阶，第二句给自己留一条退路，句句都能查、句句都不出格。</w:t>
      </w:r>
    </w:p>
    <w:p>
      <w:r>
        <w:t>他做错的是开口本身。</w:t>
      </w:r>
    </w:p>
    <w:p>
      <w:r>
        <w:t>他本来可以不说。</w:t>
      </w:r>
    </w:p>
    <w:p>
      <w:r>
        <w:t>方教授说了“说错了不扣分”，那句话在场三十几个人都听见了。他完全可以站在那儿看两分钟，然后说“看不出来”。周慕远说的就是“看不出来”，方教授还夸了他。</w:t>
      </w:r>
    </w:p>
    <w:p>
      <w:r>
        <w:t>他甚至可以说得更少——只说前两句，不说第三句。</w:t>
      </w:r>
    </w:p>
    <w:p>
      <w:r>
        <w:t>铺地板这个结论，就算说中了，最多算眼力好。学生里眼力好的每年都有几个，方教授见得多了，夸两句就过去了。</w:t>
      </w:r>
    </w:p>
    <w:p>
      <w:r>
        <w:t>真正出事的是第三句。</w:t>
      </w:r>
    </w:p>
    <w:p>
      <w:r>
        <w:t>“骨痂周围有一圈，比更远的地方要密一点。”</w:t>
      </w:r>
    </w:p>
    <w:p>
      <w:r>
        <w:t>这句话没有人教过他。教材里没有，参考书里没有，任何一个能查到的地方都没有。方教授只要去查——而方教授一定会去查——他就会发现这句话查不到出处。</w:t>
      </w:r>
    </w:p>
    <w:p>
      <w:r>
        <w:t>一句查不到出处的话，比一句错话危险一百倍。</w:t>
      </w:r>
    </w:p>
    <w:p>
      <w:r>
        <w:t>错话是笨。</w:t>
      </w:r>
    </w:p>
    <w:p>
      <w:r>
        <w:t>查不到出处，是来路不明。</w:t>
      </w:r>
    </w:p>
    <w:p>
      <w:r>
        <w:t>姜砚在黑暗里闭上眼睛。</w:t>
      </w:r>
    </w:p>
    <w:p>
      <w:r>
        <w:t>姜家有条规矩，是他爸活着的时候讲的第三条：</w:t>
      </w:r>
    </w:p>
    <w:p>
      <w:r>
        <w:t>看得见，不等于该动手。</w:t>
      </w:r>
    </w:p>
    <w:p>
      <w:r>
        <w:t>他睁开眼睛。</w:t>
      </w:r>
    </w:p>
    <w:p>
      <w:r>
        <w:t>“看得见，不等于该动手。”他在心里把这句话过了一遍。</w:t>
      </w:r>
    </w:p>
    <w:p>
      <w:r>
        <w:t>然后他想：可我今天只是说了句话，我没动手。</w:t>
      </w:r>
    </w:p>
    <w:p>
      <w:r>
        <w:t>想完他自己就知道这是狡辩。</w:t>
      </w:r>
    </w:p>
    <w:p>
      <w:r>
        <w:t>他坐起来，摸黑下床，走到窗边。</w:t>
      </w:r>
    </w:p>
    <w:p>
      <w:r>
        <w:t>窗帘拉着。他掀开一条缝。</w:t>
      </w:r>
    </w:p>
    <w:p>
      <w:r>
        <w:t>对面附一的主楼还亮着一小半窗子。急诊那一侧的灯是全亮的，救护车的顶灯在楼下停车场里转，红蓝红蓝，映在玻璃幕墙上，像一片会呼吸的水。</w:t>
      </w:r>
    </w:p>
    <w:p>
      <w:r>
        <w:t>灰楼那边全黑。</w:t>
      </w:r>
    </w:p>
    <w:p>
      <w:r>
        <w:t>姜砚的视线扫过屋里。</w:t>
      </w:r>
    </w:p>
    <w:p>
      <w:r>
        <w:t>吴茂在上铺睡得四仰八叉，被子踢到了脚底。这个人的呼吸很沉，呼气比吸气长——习惯性的口呼吸，鼻甲多半有点肥大，小时候大概是个爱打呼噜的胖小孩。除此之外没毛病，血脂可能偏高，二十年后要注意，现在不用。</w:t>
      </w:r>
    </w:p>
    <w:p>
      <w:r>
        <w:t>周慕远侧躺着，面朝墙，睡姿标准得像摆出来的。这个人的肩胛骨内侧有轻微的、对称的紧张——长期伏案，且姿势极正确。他连坐得直都是练出来的。他没有任何病，一样都没有。姜砚看了三秒，看出来的唯一一件事是：这个人非常累，而且从来不承认自己累。</w:t>
      </w:r>
    </w:p>
    <w:p>
      <w:r>
        <w:t>然后是陆停。</w:t>
      </w:r>
    </w:p>
    <w:p>
      <w:r>
        <w:t>姜砚的视线在陆停身上停住了。</w:t>
      </w:r>
    </w:p>
    <w:p>
      <w:r>
        <w:t>陆停是仰躺的，一只手搭在胸口。</w:t>
      </w:r>
    </w:p>
    <w:p>
      <w:r>
        <w:t>十天了。</w:t>
      </w:r>
    </w:p>
    <w:p>
      <w:r>
        <w:t>这十天里姜砚每一次看见他，都会得到同一个结论——</w:t>
      </w:r>
    </w:p>
    <w:p>
      <w:r>
        <w:t>这个身体不是练出来的。</w:t>
      </w:r>
    </w:p>
    <w:p>
      <w:r>
        <w:t>练出来的肌肉有分布规律。哪一块先长、哪一块后长、哪一块用得多、哪一块被带出来，是有顺序的，像一棵树从主干往枝杈长。</w:t>
      </w:r>
    </w:p>
    <w:p>
      <w:r>
        <w:t>陆停的不是。</w:t>
      </w:r>
    </w:p>
    <w:p>
      <w:r>
        <w:t>他的股四头肌、腘绳肌、竖脊肌、三角肌后束——这些肌群的发达程度是同步的。同步到不自然，像是有人拿着一张单子，一项一项往上加，加到某个统一的数值就停手。</w:t>
      </w:r>
    </w:p>
    <w:p>
      <w:r>
        <w:t>而且他的膝关节。</w:t>
      </w:r>
    </w:p>
    <w:p>
      <w:r>
        <w:t>那天早上在楼梯上，十级台阶，十次落地，十个一模一样的角度。</w:t>
      </w:r>
    </w:p>
    <w:p>
      <w:r>
        <w:t>正常人的膝关节在承重瞬间有一个微小的屈曲，用来卸掉冲击。这个动作是先天的，是脊髓层面的反射，人管不了，也装不出来。管不了就意味着它每次都不一样——路面软一点、鞋底厚一点、人累一点，那个角度就会变。</w:t>
      </w:r>
    </w:p>
    <w:p>
      <w:r>
        <w:t>陆停的不变。</w:t>
      </w:r>
    </w:p>
    <w:p>
      <w:r>
        <w:t>他不是不弯——他能弯，走路的时候弯得好好的。</w:t>
      </w:r>
    </w:p>
    <w:p>
      <w:r>
        <w:t>他是在需要卸力的那一瞬间，只肯弯到那个数。</w:t>
      </w:r>
    </w:p>
    <w:p>
      <w:r>
        <w:t>那说明他那条通路被人改过。</w:t>
      </w:r>
    </w:p>
    <w:p>
      <w:r>
        <w:t>姜砚放下窗帘。</w:t>
      </w:r>
    </w:p>
    <w:p>
      <w:r>
        <w:t>他在黑暗里站了一会儿。</w:t>
      </w:r>
    </w:p>
    <w:p>
      <w:r>
        <w:t>第一重看到这里就到头了。再往下，要用第二重，得碰到人；或者用第三重，隔空看整张图。</w:t>
      </w:r>
    </w:p>
    <w:p>
      <w:r>
        <w:t>第三重今天已经用过零次——他今天克制得很好。</w:t>
      </w:r>
    </w:p>
    <w:p>
      <w:r>
        <w:t>他可以用一次。</w:t>
      </w:r>
    </w:p>
    <w:p>
      <w:r>
        <w:t>姜砚站在原地，手指在裤缝上敲了两下。</w:t>
      </w:r>
    </w:p>
    <w:p>
      <w:r>
        <w:t>然后他回到床上，躺下，把被子拉上来。</w:t>
      </w:r>
    </w:p>
    <w:p>
      <w:r>
        <w:t>不看。</w:t>
      </w:r>
    </w:p>
    <w:p>
      <w:r>
        <w:t>看了也没用。看了他就会知道陆停还能撑几年，知道以后每天早上醒来看见这个人在擦鞋，他心里都会有一个数字。</w:t>
      </w:r>
    </w:p>
    <w:p>
      <w:r>
        <w:t>那个数字他背不动。</w:t>
      </w:r>
    </w:p>
    <w:p>
      <w:r>
        <w:t>而且——姜家还有一条规矩，是他爸没讲完就死了的那条第四条。</w:t>
      </w:r>
    </w:p>
    <w:p>
      <w:r>
        <w:t>姜砚在黑暗里睁着眼睛。</w:t>
      </w:r>
    </w:p>
    <w:p>
      <w:r>
        <w:t>他想起十一岁那年，他叔公姜屺在屺和堂的柜台后面跟他说过一句话。</w:t>
      </w:r>
    </w:p>
    <w:p>
      <w:r>
        <w:t>那时候他刚在死亡通知书上签完字，回到药铺，一句话不说地坐了三天。</w:t>
      </w:r>
    </w:p>
    <w:p>
      <w:r>
        <w:t>第三天晚上姜屺把药柜关上，说：</w:t>
      </w:r>
    </w:p>
    <w:p>
      <w:r>
        <w:t>“你爹就是太想救人。”</w:t>
      </w:r>
    </w:p>
    <w:p>
      <w:r>
        <w:t>第二天早上六点，姜砚醒了。</w:t>
      </w:r>
    </w:p>
    <w:p>
      <w:r>
        <w:t>他没有惊动任何人，换了衣服下楼，往学校东门跑。</w:t>
      </w:r>
    </w:p>
    <w:p>
      <w:r>
        <w:t>跑到东围墙的时候，他放慢了脚步。</w:t>
      </w:r>
    </w:p>
    <w:p>
      <w:r>
        <w:t>围墙这一段是老墙，砖缝里长着草。墙外就是那条马路，马路对面就是附一。</w:t>
      </w:r>
    </w:p>
    <w:p>
      <w:r>
        <w:t>他停下来，抬头。</w:t>
      </w:r>
    </w:p>
    <w:p>
      <w:r>
        <w:t>从这个角度能看见灰楼的整个侧面。</w:t>
      </w:r>
    </w:p>
    <w:p>
      <w:r>
        <w:t>姜砚数了数。</w:t>
      </w:r>
    </w:p>
    <w:p>
      <w:r>
        <w:t>一层，二层，三层。</w:t>
      </w:r>
    </w:p>
    <w:p>
      <w:r>
        <w:t>三层从左边数第七扇窗。</w:t>
      </w:r>
    </w:p>
    <w:p>
      <w:r>
        <w:t>窗户是关着的。玻璃上积着灰，灰里有一道划痕，是从外往里划的，很旧了。</w:t>
      </w:r>
    </w:p>
    <w:p>
      <w:r>
        <w:t>姜砚看着那扇窗。</w:t>
      </w:r>
    </w:p>
    <w:p>
      <w:r>
        <w:t>八年前，也是九月。他十一岁，站在这段围墙外面，仰着头，看的也是这扇窗。</w:t>
      </w:r>
    </w:p>
    <w:p>
      <w:r>
        <w:t>那天窗子是开的。</w:t>
      </w:r>
    </w:p>
    <w:p>
      <w:r>
        <w:t>他转身，继续往前跑。</w:t>
      </w:r>
    </w:p>
    <w:p>
      <w:r>
        <w:t>跑出二十米，他停下来，回头又看了一眼。</w:t>
      </w:r>
    </w:p>
    <w:p>
      <w:r>
        <w:t>那扇窗还关着。</w:t>
      </w:r>
    </w:p>
    <w:p>
      <w:r>
        <w:t>他得弄清楚，八年前它为什么会开。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第011章｜八年了</w:t>
      </w:r>
    </w:p>
    <w:p>
      <w:r>
        <w:t>九月十九号，星期四，下午没课。</w:t>
      </w:r>
    </w:p>
    <w:p>
      <w:r>
        <w:t>姜砚一个人出了学校。</w:t>
      </w:r>
    </w:p>
    <w:p>
      <w:r>
        <w:t>他没走正门。正门对着大路，摄像头三个，保安亭一个，出去要刷校园卡。他从西侧的小门走，那扇门通着一条卖炸串和奶茶的小巷，学生进出得多，保安懒得管。</w:t>
      </w:r>
    </w:p>
    <w:p>
      <w:r>
        <w:t>出了巷子，绕半圈，从背街那面接近附一。</w:t>
      </w:r>
    </w:p>
    <w:p>
      <w:r>
        <w:t>三点半的附一，正是人最多的时候。门诊大厅里排队的队伍甩到了门口台阶上，取药窗口前面挤成一团，广播里在循环喊某某科某某某请到几号诊室。</w:t>
      </w:r>
    </w:p>
    <w:p>
      <w:r>
        <w:t>姜砚顺着人流走进去。</w:t>
      </w:r>
    </w:p>
    <w:p>
      <w:r>
        <w:t>他没有挂号，也没有停留。他手里拿着一个空的塑料袋，走路的速度跟周围的人一样——不快不慢，微微低头，眼睛看着前方一米五的地面。这是一个来医院办事的人应该有的样子。</w:t>
      </w:r>
    </w:p>
    <w:p>
      <w:r>
        <w:t>穿过大厅，走过收费处，绕开电梯口，从西侧的连廊出去。</w:t>
      </w:r>
    </w:p>
    <w:p>
      <w:r>
        <w:t>连廊尽头是住院部。住院部再往后，就是老院区。</w:t>
      </w:r>
    </w:p>
    <w:p>
      <w:r>
        <w:t>老院区跟新楼中间隔着一道花坛。花坛后面那栋七层的灰楼，从这个距离看，比在宿舍窗口看要大得多。</w:t>
      </w:r>
    </w:p>
    <w:p>
      <w:r>
        <w:t>围挡有两米高，蓝色铁皮，接缝处用螺栓固定。姜砚沿着围挡往里侧走，走了大概三十米。</w:t>
      </w:r>
    </w:p>
    <w:p>
      <w:r>
        <w:t>然后他停下来。</w:t>
      </w:r>
    </w:p>
    <w:p>
      <w:r>
        <w:t>围挡上贴着一张告示。</w:t>
      </w:r>
    </w:p>
    <w:p>
      <w:r>
        <w:t>A4 纸，塑封过，被太阳晒得发白，边缘卷起来了。上面写着：</w:t>
      </w:r>
    </w:p>
    <w:p>
      <w:r>
        <w:t>「附一老住院部自 2016 年 8 月起停止使用，现处于封闭状态，禁止入内。违者后果自负。——江城医科大学附属第一医院总务处」</w:t>
      </w:r>
    </w:p>
    <w:p>
      <w:r>
        <w:t>日期是 2016 年 8 月 3 日。</w:t>
      </w:r>
    </w:p>
    <w:p>
      <w:r>
        <w:t>姜砚看着那张告示。</w:t>
      </w:r>
    </w:p>
    <w:p>
      <w:r>
        <w:t>八年了。</w:t>
      </w:r>
    </w:p>
    <w:p>
      <w:r>
        <w:t>八年，日晒雨淋，塑封膜都黄了。</w:t>
      </w:r>
    </w:p>
    <w:p>
      <w:r>
        <w:t>但是。</w:t>
      </w:r>
    </w:p>
    <w:p>
      <w:r>
        <w:t>他的视线往下移了两寸。</w:t>
      </w:r>
    </w:p>
    <w:p>
      <w:r>
        <w:t>贴这张告示用的透明胶带，是新的。</w:t>
      </w:r>
    </w:p>
    <w:p>
      <w:r>
        <w:t>四条边，四段胶带。胶带表面还有反光，边缘平直，没有起翘，没有积灰。</w:t>
      </w:r>
    </w:p>
    <w:p>
      <w:r>
        <w:t>而告示纸本身黄得已经不成样子。</w:t>
      </w:r>
    </w:p>
    <w:p>
      <w:r>
        <w:t>姜砚站在原地，看了大概十秒。</w:t>
      </w:r>
    </w:p>
    <w:p>
      <w:r>
        <w:t>一栋停用了八年、马上要拆的楼，为什么有人定期给它换胶带？</w:t>
      </w:r>
    </w:p>
    <w:p>
      <w:r>
        <w:t>他往前走了两步，到围挡的门口。</w:t>
      </w:r>
    </w:p>
    <w:p>
      <w:r>
        <w:t>围挡上开了一扇门，一米二宽，铁皮的，上面挂着一把锁。</w:t>
      </w:r>
    </w:p>
    <w:p>
      <w:r>
        <w:t>锁是新的。</w:t>
      </w:r>
    </w:p>
    <w:p>
      <w:r>
        <w:t>不是“看起来新”，是真的新——黄铜锁体，没有锈斑，锁梁上有一层薄薄的油。</w:t>
      </w:r>
    </w:p>
    <w:p>
      <w:r>
        <w:t>姜砚蹲下来，假装系鞋带。</w:t>
      </w:r>
    </w:p>
    <w:p>
      <w:r>
        <w:t>他从这个高度看锁孔。</w:t>
      </w:r>
    </w:p>
    <w:p>
      <w:r>
        <w:t>锁孔周围有一圈极细的划痕。这种划痕是钥匙反复插入时留下的，方向一致，深浅均匀，说明是同一把钥匙、同一只手、同一个角度。</w:t>
      </w:r>
    </w:p>
    <w:p>
      <w:r>
        <w:t>而且划痕的密度很有意思。</w:t>
      </w:r>
    </w:p>
    <w:p>
      <w:r>
        <w:t>不多。不像每天开——每天开的锁，锁孔周围会磨出一个亮圈。</w:t>
      </w:r>
    </w:p>
    <w:p>
      <w:r>
        <w:t>也不少。不像一年开两次——那样只会有零星几道。</w:t>
      </w:r>
    </w:p>
    <w:p>
      <w:r>
        <w:t>姜砚系完鞋带站起来。</w:t>
      </w:r>
    </w:p>
    <w:p>
      <w:r>
        <w:t>一周一到两次的样子。</w:t>
      </w:r>
    </w:p>
    <w:p>
      <w:r>
        <w:t>他抬头看了一眼这栋楼。</w:t>
      </w:r>
    </w:p>
    <w:p>
      <w:r>
        <w:t>七层，一片黑。所有窗户都是关着的，玻璃上有灰。</w:t>
      </w:r>
    </w:p>
    <w:p>
      <w:r>
        <w:t>从这个角度看不见三楼第七扇窗——那扇窗在东面，正对着学校。</w:t>
      </w:r>
    </w:p>
    <w:p>
      <w:r>
        <w:t>“喂！”</w:t>
      </w:r>
    </w:p>
    <w:p>
      <w:r>
        <w:t>姜砚回过头。</w:t>
      </w:r>
    </w:p>
    <w:p>
      <w:r>
        <w:t>一个穿保安服的男人从围挡拐角走过来，一边走一边挥手。</w:t>
      </w:r>
    </w:p>
    <w:p>
      <w:r>
        <w:t>“干什么的？”</w:t>
      </w:r>
    </w:p>
    <w:p>
      <w:r>
        <w:t>“我找人。”姜砚说。</w:t>
      </w:r>
    </w:p>
    <w:p>
      <w:r>
        <w:t>“找人上门诊找去，这儿没人。”</w:t>
      </w:r>
    </w:p>
    <w:p>
      <w:r>
        <w:t>“哦。”姜砚往后退了一步，“我以为这边是住院部。”</w:t>
      </w:r>
    </w:p>
    <w:p>
      <w:r>
        <w:t>“住院部在那边。”保安指了指身后，“这边要拆了，别在这儿晃。”</w:t>
      </w:r>
    </w:p>
    <w:p>
      <w:r>
        <w:t>“好。”</w:t>
      </w:r>
    </w:p>
    <w:p>
      <w:r>
        <w:t>姜砚转身要走。</w:t>
      </w:r>
    </w:p>
    <w:p>
      <w:r>
        <w:t>走了两步，他停下来，回头问了一句：</w:t>
      </w:r>
    </w:p>
    <w:p>
      <w:r>
        <w:t>“师傅，这楼什么时候拆啊？”</w:t>
      </w:r>
    </w:p>
    <w:p>
      <w:r>
        <w:t>保安愣了一下。</w:t>
      </w:r>
    </w:p>
    <w:p>
      <w:r>
        <w:t>“快了。”</w:t>
      </w:r>
    </w:p>
    <w:p>
      <w:r>
        <w:t>“快了是什么时候？”</w:t>
      </w:r>
    </w:p>
    <w:p>
      <w:r>
        <w:t>“这我哪知道。”保安有点不耐烦，“上头说拆就拆。”</w:t>
      </w:r>
    </w:p>
    <w:p>
      <w:r>
        <w:t>“哦。”姜砚点点头，“我看里面好像还有东西。”</w:t>
      </w:r>
    </w:p>
    <w:p>
      <w:r>
        <w:t>“什么东西？”</w:t>
      </w:r>
    </w:p>
    <w:p>
      <w:r>
        <w:t>“我刚才好像听见里面有响动。”</w:t>
      </w:r>
    </w:p>
    <w:p>
      <w:r>
        <w:t>保安的表情变了一下。</w:t>
      </w:r>
    </w:p>
    <w:p>
      <w:r>
        <w:t>变化很小，就是眉毛往中间收了一下，收完立刻松开。</w:t>
      </w:r>
    </w:p>
    <w:p>
      <w:r>
        <w:t>“什么响动，你听错了。”他说，“这楼里面早搬空了，除了几台旧设备没搬完，什么都没有。”</w:t>
      </w:r>
    </w:p>
    <w:p>
      <w:r>
        <w:t>姜砚“哦”了一声。</w:t>
      </w:r>
    </w:p>
    <w:p>
      <w:r>
        <w:t>他往回走。</w:t>
      </w:r>
    </w:p>
    <w:p>
      <w:r>
        <w:t>走出十几米，他回头看了一眼。</w:t>
      </w:r>
    </w:p>
    <w:p>
      <w:r>
        <w:t>那个保安还站在原地，看着他走。</w:t>
      </w:r>
    </w:p>
    <w:p>
      <w:r>
        <w:t>姜砚收回目光，继续走。</w:t>
      </w:r>
    </w:p>
    <w:p>
      <w:r>
        <w:t>他记住了三件事。</w:t>
      </w:r>
    </w:p>
    <w:p>
      <w:r>
        <w:t>第一，那个保安一开始说的是“要拆了”，后来说的是“几台旧设备没搬完”。这两句话不矛盾，但一个真的知道这楼要拆的人，不会在同一分钟里给出两套说法——他会说其中更省事的那一套。</w:t>
      </w:r>
    </w:p>
    <w:p>
      <w:r>
        <w:t>第二，他脸上的表情是在“听见响动”这四个字之后变的。</w:t>
      </w:r>
    </w:p>
    <w:p>
      <w:r>
        <w:t>第三——</w:t>
      </w:r>
    </w:p>
    <w:p>
      <w:r>
        <w:t>姜砚在心里把刚才那三秒钟重新过了一遍。</w:t>
      </w:r>
    </w:p>
    <w:p>
      <w:r>
        <w:t>那双鞋。</w:t>
      </w:r>
    </w:p>
    <w:p>
      <w:r>
        <w:t>保安穿的工服是旧的。深蓝色，袖口起球，膝盖处磨得发白，是穿了至少两年的那种旧。</w:t>
      </w:r>
    </w:p>
    <w:p>
      <w:r>
        <w:t>鞋是新的。</w:t>
      </w:r>
    </w:p>
    <w:p>
      <w:r>
        <w:t>而且不是保安该穿的那种鞋。</w:t>
      </w:r>
    </w:p>
    <w:p>
      <w:r>
        <w:t>保安穿的一般是黑色作训鞋，硬底，包头。这个人穿的是软底、宽楦、鞋面白色、鞋底防滑纹很密的那一种。</w:t>
      </w:r>
    </w:p>
    <w:p>
      <w:r>
        <w:t>姜砚认得那种鞋。</w:t>
      </w:r>
    </w:p>
    <w:p>
      <w:r>
        <w:t>那是医院手术区外走廊常见的防滑鞋。</w:t>
      </w:r>
    </w:p>
    <w:p>
      <w:r>
        <w:t>回到学校已经五点半。</w:t>
      </w:r>
    </w:p>
    <w:p>
      <w:r>
        <w:t>姜砚没有回宿舍，去了图书馆。</w:t>
      </w:r>
    </w:p>
    <w:p>
      <w:r>
        <w:t>他在四楼靠窗的位置找了个座，从包里拿出一个笔记本。</w:t>
      </w:r>
    </w:p>
    <w:p>
      <w:r>
        <w:t>笔记本是最普通的那种，牛皮纸封面，八块钱一本。</w:t>
      </w:r>
    </w:p>
    <w:p>
      <w:r>
        <w:t>他翻开，翻到中间某一页，那页上面已经画了一个表格。</w:t>
      </w:r>
    </w:p>
    <w:p>
      <w:r>
        <w:t>表格很简单，三列：日期、观察项、结果。</w:t>
      </w:r>
    </w:p>
    <w:p>
      <w:r>
        <w:t>前面已经有几行了：</w:t>
      </w:r>
    </w:p>
    <w:p>
      <w:r>
        <w:t>9/8　东窗（三层左七）　关</w:t>
      </w:r>
    </w:p>
    <w:p>
      <w:r>
        <w:t>9/9　东窗　关</w:t>
      </w:r>
    </w:p>
    <w:p>
      <w:r>
        <w:t>9/10　东窗　关</w:t>
      </w:r>
    </w:p>
    <w:p>
      <w:r>
        <w:t>9/11　东窗　关</w:t>
      </w:r>
    </w:p>
    <w:p>
      <w:r>
        <w:t>9/12　东窗　关</w:t>
      </w:r>
    </w:p>
    <w:p>
      <w:r>
        <w:t>9/13　东窗　关</w:t>
      </w:r>
    </w:p>
    <w:p>
      <w:r>
        <w:t>9/16　东窗　关</w:t>
      </w:r>
    </w:p>
    <w:p>
      <w:r>
        <w:t>9/17　东窗　关</w:t>
      </w:r>
    </w:p>
    <w:p>
      <w:r>
        <w:t>9/18　东窗　关</w:t>
      </w:r>
    </w:p>
    <w:p>
      <w:r>
        <w:t>他拿起笔，在下面添了一行。</w:t>
      </w:r>
    </w:p>
    <w:p>
      <w:r>
        <w:t>9/19　围挡告示胶带　新。锁：黄铜，无锈，锁孔划痕密度约每周1–2次。保安：工服旧，鞋新（手术区防滑鞋）。</w:t>
      </w:r>
    </w:p>
    <w:p>
      <w:r>
        <w:t>写完他看了一会儿。</w:t>
      </w:r>
    </w:p>
    <w:p>
      <w:r>
        <w:t>然后他在这一行旁边画了个小小的记号。</w:t>
      </w:r>
    </w:p>
    <w:p>
      <w:r>
        <w:t>一个圈。</w:t>
      </w:r>
    </w:p>
    <w:p>
      <w:r>
        <w:t>他合上笔记本，从窗口往外看。</w:t>
      </w:r>
    </w:p>
    <w:p>
      <w:r>
        <w:t>图书馆四楼朝东，从这个高度，能越过学校东围墙，看见马路对面的整个附一。</w:t>
      </w:r>
    </w:p>
    <w:p>
      <w:r>
        <w:t>新楼，住院部，老院区。</w:t>
      </w:r>
    </w:p>
    <w:p>
      <w:r>
        <w:t>灰楼在最后面，被主楼挡住了一半。露出来的那一半上面，能看见三层的窗户。</w:t>
      </w:r>
    </w:p>
    <w:p>
      <w:r>
        <w:t>从左往右数。</w:t>
      </w:r>
    </w:p>
    <w:p>
      <w:r>
        <w:t>一，二，三，四，五，六，七。</w:t>
      </w:r>
    </w:p>
    <w:p>
      <w:r>
        <w:t>第七扇。</w:t>
      </w:r>
    </w:p>
    <w:p>
      <w:r>
        <w:t>姜砚看着那扇窗。</w:t>
      </w:r>
    </w:p>
    <w:p>
      <w:r>
        <w:t>八年前的那个下午，他站在东围墙外面，也是这么数的。</w:t>
      </w:r>
    </w:p>
    <w:p>
      <w:r>
        <w:t>那时候他不知道自己在数什么。他只知道，护士从手术室出来跟他说话的时候，他抬头看见三楼那扇窗开着，窗帘被风吹出来一角。</w:t>
      </w:r>
    </w:p>
    <w:p>
      <w:r>
        <w:t>他就一直看着那个角。</w:t>
      </w:r>
    </w:p>
    <w:p>
      <w:r>
        <w:t>看着看着，护士就说完了。</w:t>
      </w:r>
    </w:p>
    <w:p>
      <w:r>
        <w:t>后来的很多年里，他都想不起来那个护士说了什么。他只记得那扇窗。</w:t>
      </w:r>
    </w:p>
    <w:p>
      <w:r>
        <w:t>姜砚在图书馆坐到七点。</w:t>
      </w:r>
    </w:p>
    <w:p>
      <w:r>
        <w:t>天彻底黑下来的时候，他把笔记本收进包里，站起来。</w:t>
      </w:r>
    </w:p>
    <w:p>
      <w:r>
        <w:t>窗玻璃上映出他自己的脸。</w:t>
      </w:r>
    </w:p>
    <w:p>
      <w:r>
        <w:t>他对着那张脸看了两秒，然后说了三个字。</w:t>
      </w:r>
    </w:p>
    <w:p>
      <w:r>
        <w:t>“八年了。”</w:t>
      </w:r>
    </w:p>
    <w:p>
      <w:r>
        <w:t>声音很轻，轻到连他自己都几乎听不见。</w:t>
      </w:r>
    </w:p>
    <w:p>
      <w:r>
        <w:t>他背上包，转身下楼。</w:t>
      </w:r>
    </w:p>
    <w:p>
      <w:r>
        <w:t>……下楼的时候，他在想：新胶带、新锁、一双不属于保安的鞋。</w:t>
      </w:r>
    </w:p>
    <w:p>
      <w:r>
        <w:t>这三样东西，从明天开始，他要一样一样查清楚。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第012章｜三个字</w:t>
      </w:r>
    </w:p>
    <w:p>
      <w:r>
        <w:t>九月二十号，星期五。</w:t>
      </w:r>
    </w:p>
    <w:p>
      <w:r>
        <w:t>姜砚去附一是为了另一件事——他要摸清楚门诊楼、住院部、老院区这三块之间所有能走通的路，包括那些不该走的路。</w:t>
      </w:r>
    </w:p>
    <w:p>
      <w:r>
        <w:t>这种事只能一点一点做，不能急。他给自己定的进度是每周两次，每次一个小时，一次只走一条线。</w:t>
      </w:r>
    </w:p>
    <w:p>
      <w:r>
        <w:t>那天他走的是急诊那条线。</w:t>
      </w:r>
    </w:p>
    <w:p>
      <w:r>
        <w:t>急诊在门诊楼的西侧，有独立的出入口，二十四小时开着。星期五傍晚的急诊是一周里最满的——运动伤、酒精中毒、发热的小孩，还有各种想着“熬到周末再说”、结果没熬住的老人。</w:t>
      </w:r>
    </w:p>
    <w:p>
      <w:r>
        <w:t>姜砚从急诊大厅穿过去，往里走。</w:t>
      </w:r>
    </w:p>
    <w:p>
      <w:r>
        <w:t>走到抢救室外面的走廊时，他听见有人在说话。</w:t>
      </w:r>
    </w:p>
    <w:p>
      <w:r>
        <w:t>不是聊天。是那种压着火的、公事公办的、但是每一个字都很重的说话。</w:t>
      </w:r>
    </w:p>
    <w:p>
      <w:r>
        <w:t>“……不是我不听你的，是你要给我一个理由。”</w:t>
      </w:r>
    </w:p>
    <w:p>
      <w:r>
        <w:t>姜砚的脚步慢了下来。</w:t>
      </w:r>
    </w:p>
    <w:p>
      <w:r>
        <w:t>走廊转角处站着三个人。</w:t>
      </w:r>
    </w:p>
    <w:p>
      <w:r>
        <w:t>背对着他的是一个穿白大褂的男医生，四十多岁，个子不高，两手插在白大褂口袋里。他面前站着一个年轻女医生，白大褂里面是刷手衣，头发在脑后扎成很短的一把。旁边还站着一个护士，抱着病历夹，一句话不说。</w:t>
      </w:r>
    </w:p>
    <w:p>
      <w:r>
        <w:t>“病人腹痛，六个小时，血常规白细胞不高，腹部体征不典型，”男医生说，“你告诉我，你凭什么怀疑不是急性胃炎？”</w:t>
      </w:r>
    </w:p>
    <w:p>
      <w:r>
        <w:t>“我说不上来。”女医生说。</w:t>
      </w:r>
    </w:p>
    <w:p>
      <w:r>
        <w:t>“说不上来。”</w:t>
      </w:r>
    </w:p>
    <w:p>
      <w:r>
        <w:t>“我说不上来。”她重复了一遍，“但是我觉得不对。”</w:t>
      </w:r>
    </w:p>
    <w:p>
      <w:r>
        <w:t>“你觉得。”男医生把这两个字咬得很清楚，“温栖迟，你现在是住院医第一年，你在急诊。你知道'我觉得'这三个字在急诊值多少钱吗？”</w:t>
      </w:r>
    </w:p>
    <w:p>
      <w:r>
        <w:t>“我知道。”</w:t>
      </w:r>
    </w:p>
    <w:p>
      <w:r>
        <w:t>“你不知道。”男医生说，“你要是知道，你就不会在我要收病人的时候，站在这儿跟我说'我觉得'。你要么给我一个指标，要么给我一个体征，要么给我一个影像。你给我一个。”</w:t>
      </w:r>
    </w:p>
    <w:p>
      <w:r>
        <w:t>女医生没有说话。</w:t>
      </w:r>
    </w:p>
    <w:p>
      <w:r>
        <w:t>“给不出来是吧。”男医生把手从口袋里拿出来，“那就按胃炎收。三床。”</w:t>
      </w:r>
    </w:p>
    <w:p>
      <w:r>
        <w:t>他转身要走。</w:t>
      </w:r>
    </w:p>
    <w:p>
      <w:r>
        <w:t>“我再看一次。”女医生说。</w:t>
      </w:r>
    </w:p>
    <w:p>
      <w:r>
        <w:t>“你看多少次都一样。”男医生走了两步，回过头，“温医生，我知道你姓温。但这儿是急诊，急诊看的是证据，不是感觉。你有感觉，你就回去查文献；你要在临床上用感觉，就等着写事故报告吧。”</w:t>
      </w:r>
    </w:p>
    <w:p>
      <w:r>
        <w:t>他走了。</w:t>
      </w:r>
    </w:p>
    <w:p>
      <w:r>
        <w:t>护士看了女医生一眼，也跟着走了。</w:t>
      </w:r>
    </w:p>
    <w:p>
      <w:r>
        <w:t>走廊里只剩下她一个人。</w:t>
      </w:r>
    </w:p>
    <w:p>
      <w:r>
        <w:t>姜砚站在转角这一侧,没有动。</w:t>
      </w:r>
    </w:p>
    <w:p>
      <w:r>
        <w:t>他刚才什么都没做,就是站着。</w:t>
      </w:r>
    </w:p>
    <w:p>
      <w:r>
        <w:t>但他看见了。</w:t>
      </w:r>
    </w:p>
    <w:p>
      <w:r>
        <w:t>不是看见那场争执——那场争执任何人都看得见。</w:t>
      </w:r>
    </w:p>
    <w:p>
      <w:r>
        <w:t>他看见的是十米外，急诊留观区第七张床上躺着的那个人。</w:t>
      </w:r>
    </w:p>
    <w:p>
      <w:r>
        <w:t>那是个五十岁上下的男人。躺着，一只手压在上腹部。</w:t>
      </w:r>
    </w:p>
    <w:p>
      <w:r>
        <w:t>姜砚只看了他两秒。</w:t>
      </w:r>
    </w:p>
    <w:p>
      <w:r>
        <w:t>两秒里他看到了四样东西。</w:t>
      </w:r>
    </w:p>
    <w:p>
      <w:r>
        <w:t>第一，那个人躺着的时候，两条腿的位置不对称。左腿伸直，右腿微微屈起。他自己没意识到，但他一直在用右腿那个姿势卸掉什么东西。</w:t>
      </w:r>
    </w:p>
    <w:p>
      <w:r>
        <w:t>第二，他的面色。不是胃病那种灰白，是发花的——两颊有淡淡的斑驳，像被人拿凉水泼过又擦干了。</w:t>
      </w:r>
    </w:p>
    <w:p>
      <w:r>
        <w:t>第三，最要紧的一样：他的两只手不一样。</w:t>
      </w:r>
    </w:p>
    <w:p>
      <w:r>
        <w:t>左手放在腹部，指甲床是正常的粉色。</w:t>
      </w:r>
    </w:p>
    <w:p>
      <w:r>
        <w:t>右手垂在床沿外面,指甲床偏白。而且从姜砚这个角度能看见,右手的手背上,静脉的充盈程度比左手浅。</w:t>
      </w:r>
    </w:p>
    <w:p>
      <w:r>
        <w:t>第四，他呼吸的时候，胸廓右侧起伏比左侧小一点点。</w:t>
      </w:r>
    </w:p>
    <w:p>
      <w:r>
        <w:t>四样凑在一起，指向的不是胃。</w:t>
      </w:r>
    </w:p>
    <w:p>
      <w:r>
        <w:t>姜砚在原地站了三秒。</w:t>
      </w:r>
    </w:p>
    <w:p>
      <w:r>
        <w:t>他很清楚接下来的三种选择。</w:t>
      </w:r>
    </w:p>
    <w:p>
      <w:r>
        <w:t>第一种：走。这是最正确的一种。走了，什么事都不会发生，他继续做他的自费生，那个男人会被按胃炎收进去，八小时之内如果撑不住，急诊会重新会诊，也可能来得及，也可能来不及。</w:t>
      </w:r>
    </w:p>
    <w:p>
      <w:r>
        <w:t>第二种：他走过去，跟那个女医生说话。这是最快的一种，也是最蠢的一种。一个大一新生走过去跟住院医说“我觉得那是主动脉夹层”，结果只有一个——被赶走，被记住脸，然后被那个刚才走掉的男医生记住名字。</w:t>
      </w:r>
    </w:p>
    <w:p>
      <w:r>
        <w:t>第三种。</w:t>
      </w:r>
    </w:p>
    <w:p>
      <w:r>
        <w:t>姜砚看了看四周。</w:t>
      </w:r>
    </w:p>
    <w:p>
      <w:r>
        <w:t>护士站在十几米外的走廊尽头,正在往病历车上摆东西。</w:t>
      </w:r>
    </w:p>
    <w:p>
      <w:r>
        <w:t>他走过去。</w:t>
      </w:r>
    </w:p>
    <w:p>
      <w:r>
        <w:t>“护士姐姐。”</w:t>
      </w:r>
    </w:p>
    <w:p>
      <w:r>
        <w:t>护士抬起头：“怎么了？”</w:t>
      </w:r>
    </w:p>
    <w:p>
      <w:r>
        <w:t>“那边七床，”姜砚指了指留观区，“我刚路过，看他好像不太舒服，一直在动。”</w:t>
      </w:r>
    </w:p>
    <w:p>
      <w:r>
        <w:t>“知道了。”护士低头继续摆东西，“一会儿有人过去。”</w:t>
      </w:r>
    </w:p>
    <w:p>
      <w:r>
        <w:t>姜砚从口袋里摸出一张纸。</w:t>
      </w:r>
    </w:p>
    <w:p>
      <w:r>
        <w:t>那是一张收费处的空白单据，他刚才在大厅顺手拿的。</w:t>
      </w:r>
    </w:p>
    <w:p>
      <w:r>
        <w:t>他用那支八块钱笔记本配的圆珠笔，在单据背面写了三个字。</w:t>
      </w:r>
    </w:p>
    <w:p>
      <w:r>
        <w:t>写完，他把纸对折，递过去。</w:t>
      </w:r>
    </w:p>
    <w:p>
      <w:r>
        <w:t>“这个，能麻烦您给刚才那位温医生吗？”</w:t>
      </w:r>
    </w:p>
    <w:p>
      <w:r>
        <w:t>护士终于抬起头，正眼看了他一下。</w:t>
      </w:r>
    </w:p>
    <w:p>
      <w:r>
        <w:t>“你是谁啊？”</w:t>
      </w:r>
    </w:p>
    <w:p>
      <w:r>
        <w:t>“我是学生。”姜砚说，“刚才在那边站着，听见了两句。”</w:t>
      </w:r>
    </w:p>
    <w:p>
      <w:r>
        <w:t>“听见什么了？”</w:t>
      </w:r>
    </w:p>
    <w:p>
      <w:r>
        <w:t>“听见她说'我觉得不对'。”</w:t>
      </w:r>
    </w:p>
    <w:p>
      <w:r>
        <w:t>护士看着他。</w:t>
      </w:r>
    </w:p>
    <w:p>
      <w:r>
        <w:t>姜砚把纸又往前递了一点。</w:t>
      </w:r>
    </w:p>
    <w:p>
      <w:r>
        <w:t>“就这三个字。她要是用不上，扔了就行。”</w:t>
      </w:r>
    </w:p>
    <w:p>
      <w:r>
        <w:t>护士犹豫了两秒，接过去了。</w:t>
      </w:r>
    </w:p>
    <w:p>
      <w:r>
        <w:t>“行吧。”</w:t>
      </w:r>
    </w:p>
    <w:p>
      <w:r>
        <w:t>“谢谢。”</w:t>
      </w:r>
    </w:p>
    <w:p>
      <w:r>
        <w:t>姜砚转身就走。</w:t>
      </w:r>
    </w:p>
    <w:p>
      <w:r>
        <w:t>他没有回头，也没有放慢脚步。从急诊走廊到大厅出口，一共一百二十步，他走了不到一分钟。</w:t>
      </w:r>
    </w:p>
    <w:p>
      <w:r>
        <w:t>出了门,他往公交站方向走。</w:t>
      </w:r>
    </w:p>
    <w:p>
      <w:r>
        <w:t>走到马路对面，他才停下来，回头看了一眼急诊那个亮着灯的入口。</w:t>
      </w:r>
    </w:p>
    <w:p>
      <w:r>
        <w:t>那三个字，他写得很轻。</w:t>
      </w:r>
    </w:p>
    <w:p>
      <w:r>
        <w:t>轻到如果那位温医生看一眼就扔了，也没关系。</w:t>
      </w:r>
    </w:p>
    <w:p>
      <w:r>
        <w:t>量双臂。</w:t>
      </w:r>
    </w:p>
    <w:p>
      <w:r>
        <w:t>主动脉夹层如果累及一侧锁骨下动脉，两条胳膊的血压会不一样。差二十毫米汞柱以上，就有意义。</w:t>
      </w:r>
    </w:p>
    <w:p>
      <w:r>
        <w:t>这不是感觉。</w:t>
      </w:r>
    </w:p>
    <w:p>
      <w:r>
        <w:t>这是一个指标。</w:t>
      </w:r>
    </w:p>
    <w:p>
      <w:r>
        <w:t>那位男医生刚才说的是——你要么给我一个指标，要么给我一个体征，要么给我一个影像。</w:t>
      </w:r>
    </w:p>
    <w:p>
      <w:r>
        <w:t>姜砚现在给了她一个。</w:t>
      </w:r>
    </w:p>
    <w:p>
      <w:r>
        <w:t>至于这个指标是不是能救那个人，是不是能让她赢下刚才那场争执，是不是能让她在急诊站住脚——</w:t>
      </w:r>
    </w:p>
    <w:p>
      <w:r>
        <w:t>那都是她自己的事。</w:t>
      </w:r>
    </w:p>
    <w:p>
      <w:r>
        <w:t>姜砚转身，上了公交车。</w:t>
      </w:r>
    </w:p>
    <w:p>
      <w:r>
        <w:t>车门关上的时候，他在想：那个温医生，会不会用那三个字。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第013章｜垫杯子</w:t>
      </w:r>
    </w:p>
    <w:p>
      <w:r>
        <w:t>那张纸条最后被拿去垫了杯子。</w:t>
      </w:r>
    </w:p>
    <w:p>
      <w:r>
        <w:t>温栖迟找到它的时候，它已经在护士站的台面上待了四十分钟，压在一个不锈钢保温杯底下，被冷凝水洇透了三分之一。</w:t>
      </w:r>
    </w:p>
    <w:p>
      <w:r>
        <w:t>她是四十分钟之后才有空回到护士站的。</w:t>
      </w:r>
    </w:p>
    <w:p>
      <w:r>
        <w:t>在那之前她做了三件事：</w:t>
      </w:r>
    </w:p>
    <w:p>
      <w:r>
        <w:t>第一，她拿着血压计回到留观区，量了七床病人的双上肢血压。</w:t>
      </w:r>
    </w:p>
    <w:p>
      <w:r>
        <w:t>左侧 152/94。</w:t>
      </w:r>
    </w:p>
    <w:p>
      <w:r>
        <w:t>右侧 118/70。</w:t>
      </w:r>
    </w:p>
    <w:p>
      <w:r>
        <w:t>差三十四。</w:t>
      </w:r>
    </w:p>
    <w:p>
      <w:r>
        <w:t>第二，她拿着这个数字，去找刚才那位男医生。</w:t>
      </w:r>
    </w:p>
    <w:p>
      <w:r>
        <w:t>第三，二十分钟后，那个病人被推进了 CT 室。增强扫描的结果出来时，急诊主任已经在电话里叫心外科了。</w:t>
      </w:r>
    </w:p>
    <w:p>
      <w:r>
        <w:t>Stanford B 型主动脉夹层。</w:t>
      </w:r>
    </w:p>
    <w:p>
      <w:r>
        <w:t>她在 CT 室外面的走廊上靠着墙站了一分钟。</w:t>
      </w:r>
    </w:p>
    <w:p>
      <w:r>
        <w:t>不是后怕。是那种一件事终于落地之后，整个人被抽空的感觉。</w:t>
      </w:r>
    </w:p>
    <w:p>
      <w:r>
        <w:t>然后她想起来一件事。</w:t>
      </w:r>
    </w:p>
    <w:p>
      <w:r>
        <w:t>她转身回护士站。</w:t>
      </w:r>
    </w:p>
    <w:p>
      <w:r>
        <w:t>“刚才有人给我东西吗？”</w:t>
      </w:r>
    </w:p>
    <w:p>
      <w:r>
        <w:t>护士正在写记录，头也没抬：“什么东西？”</w:t>
      </w:r>
    </w:p>
    <w:p>
      <w:r>
        <w:t>“纸条。”</w:t>
      </w:r>
    </w:p>
    <w:p>
      <w:r>
        <w:t>“哦，那个啊。”护士想了想，“在这儿呢。”</w:t>
      </w:r>
    </w:p>
    <w:p>
      <w:r>
        <w:t>她伸手从保温杯底下抽出一张纸。</w:t>
      </w:r>
    </w:p>
    <w:p>
      <w:r>
        <w:t>纸已经软了，中间洇开一大块。</w:t>
      </w:r>
    </w:p>
    <w:p>
      <w:r>
        <w:t>温栖迟接过来。</w:t>
      </w:r>
    </w:p>
    <w:p>
      <w:r>
        <w:t>三个字还在，只是“双”字的最后一笔被水化开了，拖出一道蓝色的尾巴。</w:t>
      </w:r>
    </w:p>
    <w:p>
      <w:r>
        <w:t>量双臂。</w:t>
      </w:r>
    </w:p>
    <w:p>
      <w:r>
        <w:t>她盯着那三个字看了很久。</w:t>
      </w:r>
    </w:p>
    <w:p>
      <w:r>
        <w:t>“谁给的？”</w:t>
      </w:r>
    </w:p>
    <w:p>
      <w:r>
        <w:t>“一个学生。”护士说。</w:t>
      </w:r>
    </w:p>
    <w:p>
      <w:r>
        <w:t>“哪个学生？”</w:t>
      </w:r>
    </w:p>
    <w:p>
      <w:r>
        <w:t>“不知道啊。”护士终于抬起头，“男的，个子挺高，说话很轻。他说他刚在那边站着，听见你说'我觉得不对'。”</w:t>
      </w:r>
    </w:p>
    <w:p>
      <w:r>
        <w:t>温栖迟没说话。</w:t>
      </w:r>
    </w:p>
    <w:p>
      <w:r>
        <w:t>“哦对，”护士又补了一句，“他还说，你要是用不上，扔了就行。”</w:t>
      </w:r>
    </w:p>
    <w:p>
      <w:r>
        <w:t>温栖迟把那张纸捏在手里。</w:t>
      </w:r>
    </w:p>
    <w:p>
      <w:r>
        <w:t>“他长什么样？”</w:t>
      </w:r>
    </w:p>
    <w:p>
      <w:r>
        <w:t>护士想了想。</w:t>
      </w:r>
    </w:p>
    <w:p>
      <w:r>
        <w:t>想了大概五秒。</w:t>
      </w:r>
    </w:p>
    <w:p>
      <w:r>
        <w:t>“想不起来了。”她说，“就是普通样子。个子高。不太看人。”</w:t>
      </w:r>
    </w:p>
    <w:p>
      <w:r>
        <w:t>“多大？”</w:t>
      </w:r>
    </w:p>
    <w:p>
      <w:r>
        <w:t>“看着挺小的，跟我们那些实习生差不多。”</w:t>
      </w:r>
    </w:p>
    <w:p>
      <w:r>
        <w:t>“实习生？”温栖迟皱眉，“现在才九月中旬，实习生还没来。”</w:t>
      </w:r>
    </w:p>
    <w:p>
      <w:r>
        <w:t>护士愣了一下。</w:t>
      </w:r>
    </w:p>
    <w:p>
      <w:r>
        <w:t>“那可能是学生吧。医大不是就在对面吗，学生总往这边跑。”</w:t>
      </w:r>
    </w:p>
    <w:p>
      <w:r>
        <w:t>温栖迟没再问。</w:t>
      </w:r>
    </w:p>
    <w:p>
      <w:r>
        <w:t>她回到自己的桌前坐下，把那张湿掉的纸条摊平，压在桌上，用手掌轻轻抹了两下。</w:t>
      </w:r>
    </w:p>
    <w:p>
      <w:r>
        <w:t>抹到第三下的时候，她停住了。</w:t>
      </w:r>
    </w:p>
    <w:p>
      <w:r>
        <w:t>她想的是另一件事。</w:t>
      </w:r>
    </w:p>
    <w:p>
      <w:r>
        <w:t>那三个字里,没有一个字是猜测。</w:t>
      </w:r>
    </w:p>
    <w:p>
      <w:r>
        <w:t>“量双臂”不是“我觉得他可能是夹层”，也不是“你去做个 CT”。</w:t>
      </w:r>
    </w:p>
    <w:p>
      <w:r>
        <w:t>它是一个动作。</w:t>
      </w:r>
    </w:p>
    <w:p>
      <w:r>
        <w:t>一个不需要任何权限、不需要任何设备、不需要说服任何人、一个住院医独自就能在三十秒内完成的动作。</w:t>
      </w:r>
    </w:p>
    <w:p>
      <w:r>
        <w:t>写这三个字的人知道她刚才输在哪里。</w:t>
      </w:r>
    </w:p>
    <w:p>
      <w:r>
        <w:t>她输在她拿不出证据。</w:t>
      </w:r>
    </w:p>
    <w:p>
      <w:r>
        <w:t>而他给了她一个最便宜的、最快的、最不会引起任何人注意的证据。</w:t>
      </w:r>
    </w:p>
    <w:p>
      <w:r>
        <w:t>温栖迟拉开抽屉，拿出一个本子。</w:t>
      </w:r>
    </w:p>
    <w:p>
      <w:r>
        <w:t>那是她自己的一个记录本，深蓝色封皮，从她规培第一天开始用，记的都是临床上遇到的、书上没写的东西。</w:t>
      </w:r>
    </w:p>
    <w:p>
      <w:r>
        <w:t>她翻到空白的一页，写下日期。</w:t>
      </w:r>
    </w:p>
    <w:p>
      <w:r>
        <w:t>9月20日。</w:t>
      </w:r>
    </w:p>
    <w:p>
      <w:r>
        <w:t>然后她把那张湿掉的纸条夹了进去。</w:t>
      </w:r>
    </w:p>
    <w:p>
      <w:r>
        <w:t>夹好之后，她想了想，在纸条旁边写了一行字：</w:t>
      </w:r>
    </w:p>
    <w:p>
      <w:r>
        <w:t>「急诊，男，学生模样。给了三个字：量双臂。七床，Stanford B。」</w:t>
      </w:r>
    </w:p>
    <w:p>
      <w:r>
        <w:t>写完她停了一下。</w:t>
      </w:r>
    </w:p>
    <w:p>
      <w:r>
        <w:t>在这行字下面，她又加了一句：</w:t>
      </w:r>
    </w:p>
    <w:p>
      <w:r>
        <w:t>「他没有说病名。」</w:t>
      </w:r>
    </w:p>
    <w:p>
      <w:r>
        <w:t>她合上本子。</w:t>
      </w:r>
    </w:p>
    <w:p>
      <w:r>
        <w:t>那天晚上她值到十一点。</w:t>
      </w:r>
    </w:p>
    <w:p>
      <w:r>
        <w:t>交完班出来,天已经完全黑了。她走出急诊大厅,在台阶上站了一会儿。</w:t>
      </w:r>
    </w:p>
    <w:p>
      <w:r>
        <w:t>台阶下面停着两辆救护车，顶灯没开。有个护工推着空平车从她身边过去，轮子在地砖缝上咯噔咯噔响。</w:t>
      </w:r>
    </w:p>
    <w:p>
      <w:r>
        <w:t>温栖迟从口袋里摸出手机,想给家里回个电话,又放回去了。</w:t>
      </w:r>
    </w:p>
    <w:p>
      <w:r>
        <w:t>她抬起头。</w:t>
      </w:r>
    </w:p>
    <w:p>
      <w:r>
        <w:t>马路对面就是江城医科大学。学校的路灯亮着一排，图书馆的顶楼还有几扇窗子亮着。</w:t>
      </w:r>
    </w:p>
    <w:p>
      <w:r>
        <w:t>一个学生。</w:t>
      </w:r>
    </w:p>
    <w:p>
      <w:r>
        <w:t>她想。</w:t>
      </w:r>
    </w:p>
    <w:p>
      <w:r>
        <w:t>一个学生，站在十几米外，什么都没做，只看了两秒——不，可能连两秒都不到——然后他就知道要去量双臂。</w:t>
      </w:r>
    </w:p>
    <w:p>
      <w:r>
        <w:t>这不是猜的。</w:t>
      </w:r>
    </w:p>
    <w:p>
      <w:r>
        <w:t>猜是猜不出“量双臂”的。猜只能猜出“我觉得不对”。</w:t>
      </w:r>
    </w:p>
    <w:p>
      <w:r>
        <w:t>她自己就是那个“我觉得不对”。她盯着那个病人看了整整十分钟，她知道有问题，但她说不出问题在哪儿。她被人当着护士的面训了一顿，训得一句话都反驳不了。</w:t>
      </w:r>
    </w:p>
    <w:p>
      <w:r>
        <w:t>而对面这个人只看了两秒。</w:t>
      </w:r>
    </w:p>
    <w:p>
      <w:r>
        <w:t>温栖迟在台阶上站了很久。</w:t>
      </w:r>
    </w:p>
    <w:p>
      <w:r>
        <w:t>久到有人从后面拍了她一下。</w:t>
      </w:r>
    </w:p>
    <w:p>
      <w:r>
        <w:t>“温医生？还不走？”</w:t>
      </w:r>
    </w:p>
    <w:p>
      <w:r>
        <w:t>“就走。”</w:t>
      </w:r>
    </w:p>
    <w:p>
      <w:r>
        <w:t>她转身往住院医宿舍走。</w:t>
      </w:r>
    </w:p>
    <w:p>
      <w:r>
        <w:t>走了几步，她忽然回过头，又看了一眼马路对面。</w:t>
      </w:r>
    </w:p>
    <w:p>
      <w:r>
        <w:t>九月的风从东边过来，把学校那排路灯下面的树叶吹得翻了个面。</w:t>
      </w:r>
    </w:p>
    <w:p>
      <w:r>
        <w:t>她看了两秒，转身走了。</w:t>
      </w:r>
    </w:p>
    <w:p>
      <w:r>
        <w:t>——</w:t>
      </w:r>
    </w:p>
    <w:p>
      <w:r>
        <w:t>同一时间，学校三号楼四零一。</w:t>
      </w:r>
    </w:p>
    <w:p>
      <w:r>
        <w:t>姜砚洗完澡回来，头发还湿着。</w:t>
      </w:r>
    </w:p>
    <w:p>
      <w:r>
        <w:t>吴茂在上铺翻着手机，忽然“哎”了一声。</w:t>
      </w:r>
    </w:p>
    <w:p>
      <w:r>
        <w:t>“哎，你们看这个。”</w:t>
      </w:r>
    </w:p>
    <w:p>
      <w:r>
        <w:t>“什么？”周慕远头也没抬。</w:t>
      </w:r>
    </w:p>
    <w:p>
      <w:r>
        <w:t>“校园墙。”吴茂把手机举起来，“有个人发帖问，今天下午在附一急诊，有没有人认识一个高个子的男生，给医生递了张纸条。”</w:t>
      </w:r>
    </w:p>
    <w:p>
      <w:r>
        <w:t>姜砚拿毛巾擦头发的手停了半秒。</w:t>
      </w:r>
    </w:p>
    <w:p>
      <w:r>
        <w:t>“然后呢？”周慕远问。</w:t>
      </w:r>
    </w:p>
    <w:p>
      <w:r>
        <w:t>“然后底下有人回，说没见着。”吴茂往下划，“哦，还有人问是不是帅哥，发帖的说不知道，护士只记得他个子高，不太看人。”</w:t>
      </w:r>
    </w:p>
    <w:p>
      <w:r>
        <w:t>“不太看人。”周慕远重复了一句。</w:t>
      </w:r>
    </w:p>
    <w:p>
      <w:r>
        <w:t>“是啊，这什么描述啊，”吴茂笑了，“全校个子高、不太看人的男生得有一千个。找个屁啊。”</w:t>
      </w:r>
    </w:p>
    <w:p>
      <w:r>
        <w:t>他把手机放下。</w:t>
      </w:r>
    </w:p>
    <w:p>
      <w:r>
        <w:t>“哎姜砚，你今天下午干嘛去了？”</w:t>
      </w:r>
    </w:p>
    <w:p>
      <w:r>
        <w:t>姜砚把毛巾搭在椅背上。</w:t>
      </w:r>
    </w:p>
    <w:p>
      <w:r>
        <w:t>“图书馆。”</w:t>
      </w:r>
    </w:p>
    <w:p>
      <w:r>
        <w:t>“图书馆？”吴茂探出头，“你不是不看书吗？”</w:t>
      </w:r>
    </w:p>
    <w:p>
      <w:r>
        <w:t>“偶尔看。”</w:t>
      </w:r>
    </w:p>
    <w:p>
      <w:r>
        <w:t>“看什么书？”</w:t>
      </w:r>
    </w:p>
    <w:p>
      <w:r>
        <w:t>姜砚想了想。</w:t>
      </w:r>
    </w:p>
    <w:p>
      <w:r>
        <w:t>“《诊断学》。”</w:t>
      </w:r>
    </w:p>
    <w:p>
      <w:r>
        <w:t>吴茂“嚯”了一声。</w:t>
      </w:r>
    </w:p>
    <w:p>
      <w:r>
        <w:t>“厉害啊，大一上就看《诊断学》。”</w:t>
      </w:r>
    </w:p>
    <w:p>
      <w:r>
        <w:t>“看不懂。”姜砚说，“翻了两页就睡着了。”</w:t>
      </w:r>
    </w:p>
    <w:p>
      <w:r>
        <w:t>“这就对了。”吴茂满意地缩回去，“我就说嘛。”</w:t>
      </w:r>
    </w:p>
    <w:p>
      <w:r>
        <w:t>上铺很快就没动静了。</w:t>
      </w:r>
    </w:p>
    <w:p>
      <w:r>
        <w:t>姜砚爬上自己的床，把被子拉上来。</w:t>
      </w:r>
    </w:p>
    <w:p>
      <w:r>
        <w:t>黑暗里，他想起下午那个护士的脸。</w:t>
      </w:r>
    </w:p>
    <w:p>
      <w:r>
        <w:t>想起她接过纸条时犹豫的那两秒。</w:t>
      </w:r>
    </w:p>
    <w:p>
      <w:r>
        <w:t>想起自己走出急诊大厅时，一百二十步，一次都没有回头。</w:t>
      </w:r>
    </w:p>
    <w:p>
      <w:r>
        <w:t>做得还行。</w:t>
      </w:r>
    </w:p>
    <w:p>
      <w:r>
        <w:t>只是那三个字，写得太准了。</w:t>
      </w:r>
    </w:p>
    <w:p>
      <w:r>
        <w:t>准到一个真正的路人不会写。</w:t>
      </w:r>
    </w:p>
    <w:p>
      <w:r>
        <w:t>姜砚在心里给自己记了一笔。</w:t>
      </w:r>
    </w:p>
    <w:p>
      <w:r>
        <w:t>下次再遇到这种事——</w:t>
      </w:r>
    </w:p>
    <w:p>
      <w:r>
        <w:t>他停住了。</w:t>
      </w:r>
    </w:p>
    <w:p>
      <w:r>
        <w:t>下次不该有这种事。</w:t>
      </w:r>
    </w:p>
    <w:p>
      <w:r>
        <w:t>他闭上眼睛。</w:t>
      </w:r>
    </w:p>
    <w:p>
      <w:r>
        <w:t>睡着之前，他最后想的一件事是：</w:t>
      </w:r>
    </w:p>
    <w:p>
      <w:r>
        <w:t>那个女医生，姓温。</w:t>
      </w:r>
    </w:p>
    <w:p>
      <w:r>
        <w:t>那个男医生说的是——「温医生，我知道你姓温。」</w:t>
      </w:r>
    </w:p>
    <w:p>
      <w:r>
        <w:t>姜砚在黑暗里睁开眼。</w:t>
      </w:r>
    </w:p>
    <w:p>
      <w:r>
        <w:t>江城姓温的不多。能让一个急诊主治在训人的时候特意提一句“我知道你姓温”的，就更少了。</w:t>
      </w:r>
    </w:p>
    <w:p>
      <w:r>
        <w:t>四姓里的温家。</w:t>
      </w:r>
    </w:p>
    <w:p>
      <w:r>
        <w:t>姜砚看着上铺的床板。</w:t>
      </w:r>
    </w:p>
    <w:p>
      <w:r>
        <w:t>温家的人，跑到附一来当住院医，被人当着护士的面训“你别用感觉”。</w:t>
      </w:r>
    </w:p>
    <w:p>
      <w:r>
        <w:t>他把这件事在心里放了一放。</w:t>
      </w:r>
    </w:p>
    <w:p>
      <w:r>
        <w:t>然后他睡着了。</w:t>
      </w:r>
    </w:p>
    <w:p>
      <w:r>
        <w:t>可那个问题——温家的人，为什么会来附一——他不会一直放下去。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第014章｜手</w:t>
      </w:r>
    </w:p>
    <w:p>
      <w:r>
        <w:t>九月二十一号，星期六。</w:t>
      </w:r>
    </w:p>
    <w:p>
      <w:r>
        <w:t>方教授拿到了姜砚的入学材料。</w:t>
      </w:r>
    </w:p>
    <w:p>
      <w:r>
        <w:t>一共四页。</w:t>
      </w:r>
    </w:p>
    <w:p>
      <w:r>
        <w:t>第一页是录取信息：临床医学专业，征集志愿，自费录取，高考 421 分。</w:t>
      </w:r>
    </w:p>
    <w:p>
      <w:r>
        <w:t>第二页是学籍卡：籍贯江城，2005 年生，监护人一栏填的是“姜屺（叔祖父）”，联系地址是江城市老城区一个巷子里的门牌号。</w:t>
      </w:r>
    </w:p>
    <w:p>
      <w:r>
        <w:t>父母栏是空的。</w:t>
      </w:r>
    </w:p>
    <w:p>
      <w:r>
        <w:t>方教授在这一页上停了几秒。</w:t>
      </w:r>
    </w:p>
    <w:p>
      <w:r>
        <w:t>第三页是高中阶段的档案摘要：市三中，2021 年毕业，之后两年为社会考生身份报考。</w:t>
      </w:r>
    </w:p>
    <w:p>
      <w:r>
        <w:t>社会考生。</w:t>
      </w:r>
    </w:p>
    <w:p>
      <w:r>
        <w:t>不是在哪个复读学校复读，是社会考生。</w:t>
      </w:r>
    </w:p>
    <w:p>
      <w:r>
        <w:t>方教授把这一页往后翻。</w:t>
      </w:r>
    </w:p>
    <w:p>
      <w:r>
        <w:t>第四页是入学体检报告。</w:t>
      </w:r>
    </w:p>
    <w:p>
      <w:r>
        <w:t>他本来是要跳过去的。体检报告没什么好看的，无非是身高体重视力血压，一堆正常值。</w:t>
      </w:r>
    </w:p>
    <w:p>
      <w:r>
        <w:t>但他翻到一半的时候停住了。</w:t>
      </w:r>
    </w:p>
    <w:p>
      <w:r>
        <w:t>医学专业的入学体检和别的专业不一样，除了常规项目，还有几项专业相关的筛查——色觉、听力、手部功能。这几项是为了确认学生能不能进手术室。</w:t>
      </w:r>
    </w:p>
    <w:p>
      <w:r>
        <w:t>大部分学生这几项都是“合格”两个字。</w:t>
      </w:r>
    </w:p>
    <w:p>
      <w:r>
        <w:t>姜砚这一页上，色觉那一栏写的是：</w:t>
      </w:r>
    </w:p>
    <w:p>
      <w:r>
        <w:t>正常（辨色力测试 15/15）</w:t>
      </w:r>
    </w:p>
    <w:p>
      <w:r>
        <w:t>听力：</w:t>
      </w:r>
    </w:p>
    <w:p>
      <w:r>
        <w:t>正常（双耳 25dB HL 以下）</w:t>
      </w:r>
    </w:p>
    <w:p>
      <w:r>
        <w:t>再往下一栏。</w:t>
      </w:r>
    </w:p>
    <w:p>
      <w:r>
        <w:t>手部稳定度测试：</w:t>
      </w:r>
    </w:p>
    <w:p>
      <w:r>
        <w:t>后面跟着一个数字。</w:t>
      </w:r>
    </w:p>
    <w:p>
      <w:r>
        <w:t>方教授把那一页拿到台灯下面看了一遍。</w:t>
      </w:r>
    </w:p>
    <w:p>
      <w:r>
        <w:t>然后他放下纸，打开电脑，登进教务系统，找到这一届临床专业的入学体检汇总表。</w:t>
      </w:r>
    </w:p>
    <w:p>
      <w:r>
        <w:t>手部稳定度测试是用一个仪器做的，很简单：把一根探针沿着一条弯曲的金属槽走一遍，不碰到边。碰到就计一次误差。三十秒内的误差次数越少，分数越高。</w:t>
      </w:r>
    </w:p>
    <w:p>
      <w:r>
        <w:t>这个测试在医学院是走过场，从来没人认真看。满分是一百。</w:t>
      </w:r>
    </w:p>
    <w:p>
      <w:r>
        <w:t>方教授之所以想看一眼汇总表，是因为他见过很多次这种单子。</w:t>
      </w:r>
    </w:p>
    <w:p>
      <w:r>
        <w:t>他教了二十六年书。</w:t>
      </w:r>
    </w:p>
    <w:p>
      <w:r>
        <w:t>他见过“手部稳定度九十八”的学生，那是钢琴系转过来的。</w:t>
      </w:r>
    </w:p>
    <w:p>
      <w:r>
        <w:t>他见过“九十五”的，那是家里三代外科的。</w:t>
      </w:r>
    </w:p>
    <w:p>
      <w:r>
        <w:t>他从来没见过一百分。</w:t>
      </w:r>
    </w:p>
    <w:p>
      <w:r>
        <w:t>因为那台仪器本身就有误差——它的槽是手工弯的，接缝处有个小台阶，探针走到那里一定会顿一下，百分之百的人都会在那一下碰到边。</w:t>
      </w:r>
    </w:p>
    <w:p>
      <w:r>
        <w:t>满分，意味着那个人过那个台阶的时候，探针是抬起来的。</w:t>
      </w:r>
    </w:p>
    <w:p>
      <w:r>
        <w:t>——用腕部的动作，抬起来，又落回原处。</w:t>
      </w:r>
    </w:p>
    <w:p>
      <w:r>
        <w:t>这个动作，仪器测不出来。</w:t>
      </w:r>
    </w:p>
    <w:p>
      <w:r>
        <w:t>但方教授知道那是什么。</w:t>
      </w:r>
    </w:p>
    <w:p>
      <w:r>
        <w:t>那是“手上长了眼睛”。</w:t>
      </w:r>
    </w:p>
    <w:p>
      <w:r>
        <w:t>汇总表上有这一届临床一到六班，三百一十二个人的成绩。</w:t>
      </w:r>
    </w:p>
    <w:p>
      <w:r>
        <w:t>方教授把表按分数从高到低排了个序。</w:t>
      </w:r>
    </w:p>
    <w:p>
      <w:r>
        <w:t>第一行：</w:t>
      </w:r>
    </w:p>
    <w:p>
      <w:r>
        <w:t>姜砚　100</w:t>
      </w:r>
    </w:p>
    <w:p>
      <w:r>
        <w:t>第二行：</w:t>
      </w:r>
    </w:p>
    <w:p>
      <w:r>
        <w:t>周慕远　91</w:t>
      </w:r>
    </w:p>
    <w:p>
      <w:r>
        <w:t>第三行往下，是 89、87、86、86、85……</w:t>
      </w:r>
    </w:p>
    <w:p>
      <w:r>
        <w:t>三百一十二个人里，只有一个满分。</w:t>
      </w:r>
    </w:p>
    <w:p>
      <w:r>
        <w:t>方教授看着屏幕。</w:t>
      </w:r>
    </w:p>
    <w:p>
      <w:r>
        <w:t>一个高考 421 分、社会考生、父母栏空白、由叔祖父抚养的学生。</w:t>
      </w:r>
    </w:p>
    <w:p>
      <w:r>
        <w:t>手部稳定度，三百一十二人里唯一的满分。</w:t>
      </w:r>
    </w:p>
    <w:p>
      <w:r>
        <w:t>他盯着那个“100”看了很久。</w:t>
      </w:r>
    </w:p>
    <w:p>
      <w:r>
        <w:t>他把光标移到周慕远的“91”上，又看了看。</w:t>
      </w:r>
    </w:p>
    <w:p>
      <w:r>
        <w:t>九十一，也是很高的分数。</w:t>
      </w:r>
    </w:p>
    <w:p>
      <w:r>
        <w:t>如果满分是一百，九十一意味着：那个仪器接缝处的小台阶，他磕碰了九次左右。</w:t>
      </w:r>
    </w:p>
    <w:p>
      <w:r>
        <w:t>而一百分意味着：一次都没碰。</w:t>
      </w:r>
    </w:p>
    <w:p>
      <w:r>
        <w:t>方教授教了二十六年书。</w:t>
      </w:r>
    </w:p>
    <w:p>
      <w:r>
        <w:t>他知道“一次都不碰”意味着什么——意味着那个学生的手，在走过台阶的那一瞬间，是“抬”过去的。</w:t>
      </w:r>
    </w:p>
    <w:p>
      <w:r>
        <w:t>不是慢。</w:t>
      </w:r>
    </w:p>
    <w:p>
      <w:r>
        <w:t>是稳到能感觉到台阶在哪儿。</w:t>
      </w:r>
    </w:p>
    <w:p>
      <w:r>
        <w:t>他把窗口关掉，在椅子上坐了一会儿。</w:t>
      </w:r>
    </w:p>
    <w:p>
      <w:r>
        <w:t>然后他站起来，拿着那四页材料出了办公室。</w:t>
      </w:r>
    </w:p>
    <w:p>
      <w:r>
        <w:t>——</w:t>
      </w:r>
    </w:p>
    <w:p>
      <w:r>
        <w:t>教研室在走廊尽头。</w:t>
      </w:r>
    </w:p>
    <w:p>
      <w:r>
        <w:t>方教授推门进去的时候，里面有两个人。一个是他带的博士生，正在整理切片；另一个坐在窗边的桌子后面，背对着门，正在看一份手写的东西。</w:t>
      </w:r>
    </w:p>
    <w:p>
      <w:r>
        <w:t>那个人穿着便装，深色衬衫，袖子挽到小臂。他不是解剖教研室的人。</w:t>
      </w:r>
    </w:p>
    <w:p>
      <w:r>
        <w:t>“老方。”那人回过头。</w:t>
      </w:r>
    </w:p>
    <w:p>
      <w:r>
        <w:t>“贺主任。”方教授说，“你怎么在这儿？”</w:t>
      </w:r>
    </w:p>
    <w:p>
      <w:r>
        <w:t>“来拿点东西。”那人指了指桌上一沓资料，“下个月心外要送两个人过来跟你们学解剖，我先来看看课表。”</w:t>
      </w:r>
    </w:p>
    <w:p>
      <w:r>
        <w:t>“哦。”方教授走到自己桌前坐下，“课表在小李那儿。”</w:t>
      </w:r>
    </w:p>
    <w:p>
      <w:r>
        <w:t>“拿到了。”</w:t>
      </w:r>
    </w:p>
    <w:p>
      <w:r>
        <w:t>那人合上手里的东西，往桌上一放。</w:t>
      </w:r>
    </w:p>
    <w:p>
      <w:r>
        <w:t>方教授把姜砚的材料放在桌上，摘下眼镜，捏了捏鼻梁。</w:t>
      </w:r>
    </w:p>
    <w:p>
      <w:r>
        <w:t>“老方，”那人说，“什么事儿看你愁的。”</w:t>
      </w:r>
    </w:p>
    <w:p>
      <w:r>
        <w:t>“没愁。”方教授说，“碰上个学生。”</w:t>
      </w:r>
    </w:p>
    <w:p>
      <w:r>
        <w:t>“怎么了？”</w:t>
      </w:r>
    </w:p>
    <w:p>
      <w:r>
        <w:t>方教授把眼镜戴回去。</w:t>
      </w:r>
    </w:p>
    <w:p>
      <w:r>
        <w:t>他本来不想说的。这种事说出去，容易被人当成老头子想收徒了，传出去对学生也不好。</w:t>
      </w:r>
    </w:p>
    <w:p>
      <w:r>
        <w:t>但他今天翻了三本书都没找到依据，翻了四页材料越翻越不对，心里那口气一直没顺过来。</w:t>
      </w:r>
    </w:p>
    <w:p>
      <w:r>
        <w:t>“我们班有个大一新生，”他说，“实物课上，从骨头上看出来标本生前是铺地板的，还看出来一处骨折是十一年前的。”</w:t>
      </w:r>
    </w:p>
    <w:p>
      <w:r>
        <w:t>窗边那个人没有说话。</w:t>
      </w:r>
    </w:p>
    <w:p>
      <w:r>
        <w:t>“我查了档案。”方教授说，“全对。”</w:t>
      </w:r>
    </w:p>
    <w:p>
      <w:r>
        <w:t>“哦。”</w:t>
      </w:r>
    </w:p>
    <w:p>
      <w:r>
        <w:t>“这个学生高考四百二十一分。”</w:t>
      </w:r>
    </w:p>
    <w:p>
      <w:r>
        <w:t>“哦。”</w:t>
      </w:r>
    </w:p>
    <w:p>
      <w:r>
        <w:t>“手部稳定度测试，三百一十二个人里唯一的满分。”</w:t>
      </w:r>
    </w:p>
    <w:p>
      <w:r>
        <w:t>窗边终于有了动静。</w:t>
      </w:r>
    </w:p>
    <w:p>
      <w:r>
        <w:t>那人转过身来。</w:t>
      </w:r>
    </w:p>
    <w:p>
      <w:r>
        <w:t>“你说手部稳定度？”</w:t>
      </w:r>
    </w:p>
    <w:p>
      <w:r>
        <w:t>“嗯。”</w:t>
      </w:r>
    </w:p>
    <w:p>
      <w:r>
        <w:t>“满分？”</w:t>
      </w:r>
    </w:p>
    <w:p>
      <w:r>
        <w:t>“一百分。”方教授说，“第二名九十一。”</w:t>
      </w:r>
    </w:p>
    <w:p>
      <w:r>
        <w:t>那人的手指在桌面上敲了一下。</w:t>
      </w:r>
    </w:p>
    <w:p>
      <w:r>
        <w:t>“叫什么名字？”</w:t>
      </w:r>
    </w:p>
    <w:p>
      <w:r>
        <w:t>方教授低头看了一眼桌上的材料。</w:t>
      </w:r>
    </w:p>
    <w:p>
      <w:r>
        <w:t>“姜砚。”他说，“姜是姜太公的姜，砚是砚台的砚。”</w:t>
      </w:r>
    </w:p>
    <w:p>
      <w:r>
        <w:t>窗边的人没有再说话。</w:t>
      </w:r>
    </w:p>
    <w:p>
      <w:r>
        <w:t>方教授等了两秒，抬起头。</w:t>
      </w:r>
    </w:p>
    <w:p>
      <w:r>
        <w:t>那个人正看着窗外。</w:t>
      </w:r>
    </w:p>
    <w:p>
      <w:r>
        <w:t>他的右手放在桌面上，五指张开，压着那一沓资料。</w:t>
      </w:r>
    </w:p>
    <w:p>
      <w:r>
        <w:t>方教授看见——他的中指和无名指在很轻微地、一下一下地敲着桌面。</w:t>
      </w:r>
    </w:p>
    <w:p>
      <w:r>
        <w:t>敲了大概四下。</w:t>
      </w:r>
    </w:p>
    <w:p>
      <w:r>
        <w:t>然后停了。</w:t>
      </w:r>
    </w:p>
    <w:p>
      <w:r>
        <w:t>“老方。”那人说。</w:t>
      </w:r>
    </w:p>
    <w:p>
      <w:r>
        <w:t>“嗯？”</w:t>
      </w:r>
    </w:p>
    <w:p>
      <w:r>
        <w:t>“这孩子的材料，你从哪儿拿的？”</w:t>
      </w:r>
    </w:p>
    <w:p>
      <w:r>
        <w:t>“教务处。”</w:t>
      </w:r>
    </w:p>
    <w:p>
      <w:r>
        <w:t>“复印的还是原件？”</w:t>
      </w:r>
    </w:p>
    <w:p>
      <w:r>
        <w:t>“复印的。”</w:t>
      </w:r>
    </w:p>
    <w:p>
      <w:r>
        <w:t>“哦。”那人点了点头。</w:t>
      </w:r>
    </w:p>
    <w:p>
      <w:r>
        <w:t>他站起来，把桌上那沓课表夹在腋下，往门口走。</w:t>
      </w:r>
    </w:p>
    <w:p>
      <w:r>
        <w:t>走到门口的时候，他停下来。</w:t>
      </w:r>
    </w:p>
    <w:p>
      <w:r>
        <w:t>“老方。”</w:t>
      </w:r>
    </w:p>
    <w:p>
      <w:r>
        <w:t>“嗯。”</w:t>
      </w:r>
    </w:p>
    <w:p>
      <w:r>
        <w:t>“学生的事儿，别太上心。”他说，“这一届有三百多个，你上心不过来。”</w:t>
      </w:r>
    </w:p>
    <w:p>
      <w:r>
        <w:t>方教授笑了一下。</w:t>
      </w:r>
    </w:p>
    <w:p>
      <w:r>
        <w:t>“我知道。”</w:t>
      </w:r>
    </w:p>
    <w:p>
      <w:r>
        <w:t>“知道就好。”</w:t>
      </w:r>
    </w:p>
    <w:p>
      <w:r>
        <w:t>门关上了。</w:t>
      </w:r>
    </w:p>
    <w:p>
      <w:r>
        <w:t>方教授在椅子上坐着，看着那扇关上的门。</w:t>
      </w:r>
    </w:p>
    <w:p>
      <w:r>
        <w:t>他忽然想起来一件事。</w:t>
      </w:r>
    </w:p>
    <w:p>
      <w:r>
        <w:t>刚才那个人从头到尾，只问了三个问题。</w:t>
      </w:r>
    </w:p>
    <w:p>
      <w:r>
        <w:t>第一个是“你说手部稳定度？”</w:t>
      </w:r>
    </w:p>
    <w:p>
      <w:r>
        <w:t>第二个是“叫什么名字？”</w:t>
      </w:r>
    </w:p>
    <w:p>
      <w:r>
        <w:t>第三个是“复印的还是原件？”</w:t>
      </w:r>
    </w:p>
    <w:p>
      <w:r>
        <w:t>方教授把姜砚那四页材料重新拿起来，看了一遍。</w:t>
      </w:r>
    </w:p>
    <w:p>
      <w:r>
        <w:t>然后他打开抽屉，把材料放进最里面那一层，锁上了。</w:t>
      </w:r>
    </w:p>
    <w:p>
      <w:r>
        <w:t>锁好之后，他在黑暗里坐了一会儿。</w:t>
      </w:r>
    </w:p>
    <w:p>
      <w:r>
        <w:t>……他忘了问那个人，为什么要问“复印的还是原件”。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第015章｜队尾</w:t>
      </w:r>
    </w:p>
    <w:p>
      <w:r>
        <w:t>军训安排在九月最后一周。</w:t>
      </w:r>
    </w:p>
    <w:p>
      <w:r>
        <w:t>江城医大的军训不在开学第一天，往后压了三个星期——校方的说法是“让新生先适应课业节奏”，学生们的说法是“教官那两周被别的学校抢走了”。</w:t>
      </w:r>
    </w:p>
    <w:p>
      <w:r>
        <w:t>九月二十三号早上七点，临床专业六个班在东操场集合。</w:t>
      </w:r>
    </w:p>
    <w:p>
      <w:r>
        <w:t>一共三百多人，按班站方阵。教官姓刘，四十上下，一开口嗓子就带着钝响，像是这套话他一年要说八十遍。</w:t>
      </w:r>
    </w:p>
    <w:p>
      <w:r>
        <w:t>“从今天起十天，你们归我管。站军姿、走队列、内务、拉歌，就这四样。”</w:t>
      </w:r>
    </w:p>
    <w:p>
      <w:r>
        <w:t>他在队伍前面走了一趟。</w:t>
      </w:r>
    </w:p>
    <w:p>
      <w:r>
        <w:t>“我知道你们是学医的。我也知道你们里面有人觉得军训没用。我不跟你们争。我就说一件事——十天以后你们都得站得住。站不住的，我陪着你练到站得住。”</w:t>
      </w:r>
    </w:p>
    <w:p>
      <w:r>
        <w:t>有人在队伍后面小声笑了一下。</w:t>
      </w:r>
    </w:p>
    <w:p>
      <w:r>
        <w:t>刘教官没理。</w:t>
      </w:r>
    </w:p>
    <w:p>
      <w:r>
        <w:t>“现在，站军姿。三十分钟。”</w:t>
      </w:r>
    </w:p>
    <w:p>
      <w:r>
        <w:t>姜砚站在临床一班方阵的最后一排，最右边。</w:t>
      </w:r>
    </w:p>
    <w:p>
      <w:r>
        <w:t>这个位置是他自己挪过去的。报到那天排队站位是按身高，他一米八三，本来应该在第二排。他往后蹭了三次，蹭到了最后一排。</w:t>
      </w:r>
    </w:p>
    <w:p>
      <w:r>
        <w:t>最后一排看得见全场。</w:t>
      </w:r>
    </w:p>
    <w:p>
      <w:r>
        <w:t>三十分钟军姿，太阳从东边爬到头顶偏一点的位置。九月底的江城还没凉下来，上午九点，操场地面反上来的热气已经能看见轻微的扭曲。</w:t>
      </w:r>
    </w:p>
    <w:p>
      <w:r>
        <w:t>第八分钟，前面开始有人晃。</w:t>
      </w:r>
    </w:p>
    <w:p>
      <w:r>
        <w:t>第十五分钟，第一个人蹲下了。是隔壁班的一个女生，脸色发白，被扶到树荫下坐着。</w:t>
      </w:r>
    </w:p>
    <w:p>
      <w:r>
        <w:t>第二十二分钟，又倒了两个。</w:t>
      </w:r>
    </w:p>
    <w:p>
      <w:r>
        <w:t>姜砚站着没动。</w:t>
      </w:r>
    </w:p>
    <w:p>
      <w:r>
        <w:t>他从第一分钟起就在看人。</w:t>
      </w:r>
    </w:p>
    <w:p>
      <w:r>
        <w:t>这是他的毛病，改不掉。三百多个人站成六个方阵，站在同一片太阳底下，做同一个动作——这是他能拿到的最好的样本。同样的负荷压在三百多个不同的身体上，谁先垮、垮在哪里、以什么方式垮，全都摆在那儿。</w:t>
      </w:r>
    </w:p>
    <w:p>
      <w:r>
        <w:t>他看到的东西很杂。</w:t>
      </w:r>
    </w:p>
    <w:p>
      <w:r>
        <w:t>第二方阵第三排有个男生的足弓明显塌了，站久了会把重心往外侧压，二十分钟内他会开始不自觉地倒换脚。</w:t>
      </w:r>
    </w:p>
    <w:p>
      <w:r>
        <w:t>第四方阵有个女生在低血糖的边缘，她的手指在轻微地抖，抖的频率是每秒五六次，是那种没吃早饭又站太久的抖。</w:t>
      </w:r>
    </w:p>
    <w:p>
      <w:r>
        <w:t>第五方阵最后一个人早上喝了酒——不是宿醉，是昨天晚上喝到很晚，酒精还没代谢完。他的面部毛细血管扩张的方式很典型。</w:t>
      </w:r>
    </w:p>
    <w:p>
      <w:r>
        <w:t>这些都不重要。</w:t>
      </w:r>
    </w:p>
    <w:p>
      <w:r>
        <w:t>真正让姜砚的目光停下来的，是本班第二排的一个人。</w:t>
      </w:r>
    </w:p>
    <w:p>
      <w:r>
        <w:t>那个人叫什么，姜砚不知道。</w:t>
      </w:r>
    </w:p>
    <w:p>
      <w:r>
        <w:t>他只知道这个人跟他不熟——事实上姜砚跟班上任何一个人都不熟。</w:t>
      </w:r>
    </w:p>
    <w:p>
      <w:r>
        <w:t>那是个瘦高个，短头发，个子跟姜砚差不多。站军姿的姿势很标准，脊背挺得很直，看上去比周围的人都要稳。</w:t>
      </w:r>
    </w:p>
    <w:p>
      <w:r>
        <w:t>问题不在姿势上。</w:t>
      </w:r>
    </w:p>
    <w:p>
      <w:r>
        <w:t>问题在于，从姜砚站到这个位置开始，那个人的右手已经抬起来过五次。</w:t>
      </w:r>
    </w:p>
    <w:p>
      <w:r>
        <w:t>五次都是同一个动作：右手从裤缝上抬起来，绕到后颈，在枕骨下面那个位置按一下，然后放下。</w:t>
      </w:r>
    </w:p>
    <w:p>
      <w:r>
        <w:t>按的位置每次都一样。</w:t>
      </w:r>
    </w:p>
    <w:p>
      <w:r>
        <w:t>第一次姜砚没在意。站久了脖子酸，谁都会揉。</w:t>
      </w:r>
    </w:p>
    <w:p>
      <w:r>
        <w:t>第二次隔了大概四分钟。</w:t>
      </w:r>
    </w:p>
    <w:p>
      <w:r>
        <w:t>第三次隔了三分钟。</w:t>
      </w:r>
    </w:p>
    <w:p>
      <w:r>
        <w:t>第四次隔了两分半。</w:t>
      </w:r>
    </w:p>
    <w:p>
      <w:r>
        <w:t>第五次隔了不到两分钟。</w:t>
      </w:r>
    </w:p>
    <w:p>
      <w:r>
        <w:t>频率在往上走。</w:t>
      </w:r>
    </w:p>
    <w:p>
      <w:r>
        <w:t>姜砚的视线开始往下移。</w:t>
      </w:r>
    </w:p>
    <w:p>
      <w:r>
        <w:t>那个人的站姿标准得有点过头了。标准到——他的脖子几乎没有活动。</w:t>
      </w:r>
    </w:p>
    <w:p>
      <w:r>
        <w:t>站军姿要求“两眼平视前方”，正常人做这个动作，脖子是放松的，会有极小幅度的自然调整。这个人没有。他的头和肩膀像是被焊在一起的，整个颈段是一块。</w:t>
      </w:r>
    </w:p>
    <w:p>
      <w:r>
        <w:t>不是他想挺直。</w:t>
      </w:r>
    </w:p>
    <w:p>
      <w:r>
        <w:t>是他不敢动。</w:t>
      </w:r>
    </w:p>
    <w:p>
      <w:r>
        <w:t>姜砚的呼吸慢了半拍。</w:t>
      </w:r>
    </w:p>
    <w:p>
      <w:r>
        <w:t>他继续往下看。</w:t>
      </w:r>
    </w:p>
    <w:p>
      <w:r>
        <w:t>那个人的两条腿看上去一样直。但站到第二十五分钟的时候，他有一个非常轻微的重心调整——右脚往外挪了半寸。</w:t>
      </w:r>
    </w:p>
    <w:p>
      <w:r>
        <w:t>半寸。</w:t>
      </w:r>
    </w:p>
    <w:p>
      <w:r>
        <w:t>而且挪的时候，右脚是擦着地过去的，不是抬起来的。</w:t>
      </w:r>
    </w:p>
    <w:p>
      <w:r>
        <w:t>姜砚在心里把这三样并到了一起。</w:t>
      </w:r>
    </w:p>
    <w:p>
      <w:r>
        <w:t>后枕部反复按压，频率递增。</w:t>
      </w:r>
    </w:p>
    <w:p>
      <w:r>
        <w:t>颈部主动固定，不敢转动。</w:t>
      </w:r>
    </w:p>
    <w:p>
      <w:r>
        <w:t>右下肢轻微的拖行。</w:t>
      </w:r>
    </w:p>
    <w:p>
      <w:r>
        <w:t>这三样中的任何一样单独出现，都不算事。</w:t>
      </w:r>
    </w:p>
    <w:p>
      <w:r>
        <w:t>三样凑在一起，指向同一个地方。</w:t>
      </w:r>
    </w:p>
    <w:p>
      <w:r>
        <w:t>——</w:t>
      </w:r>
    </w:p>
    <w:p>
      <w:r>
        <w:t>三十分钟到了。</w:t>
      </w:r>
    </w:p>
    <w:p>
      <w:r>
        <w:t>“稍息！”</w:t>
      </w:r>
    </w:p>
    <w:p>
      <w:r>
        <w:t>队伍散开，学生们像被松了绳子一样往下坐。有人瘫在地上，有人往树荫底下跑，有人开始灌水。</w:t>
      </w:r>
    </w:p>
    <w:p>
      <w:r>
        <w:t>姜砚没有动。</w:t>
      </w:r>
    </w:p>
    <w:p>
      <w:r>
        <w:t>他站在原地，看着第二排那个人。</w:t>
      </w:r>
    </w:p>
    <w:p>
      <w:r>
        <w:t>那个人也松了姿势。他没有坐下，就站在原地，两手撑着膝盖，弯着腰。</w:t>
      </w:r>
    </w:p>
    <w:p>
      <w:r>
        <w:t>弯下去的时候，他“嘶”了一声。</w:t>
      </w:r>
    </w:p>
    <w:p>
      <w:r>
        <w:t>很轻，但姜砚离得不远，听见了。</w:t>
      </w:r>
    </w:p>
    <w:p>
      <w:r>
        <w:t>然后那个人直起身，又抬起右手，按了一下后颈。</w:t>
      </w:r>
    </w:p>
    <w:p>
      <w:r>
        <w:t>这是第六次。</w:t>
      </w:r>
    </w:p>
    <w:p>
      <w:r>
        <w:t>姜砚往前走了两步。</w:t>
      </w:r>
    </w:p>
    <w:p>
      <w:r>
        <w:t>“同学。”</w:t>
      </w:r>
    </w:p>
    <w:p>
      <w:r>
        <w:t>那个人转过头。他的脸色不好——不是晒的那种红，是那种底下发青、上面浮着一层薄红的不好。</w:t>
      </w:r>
    </w:p>
    <w:p>
      <w:r>
        <w:t>“你头疼？”</w:t>
      </w:r>
    </w:p>
    <w:p>
      <w:r>
        <w:t>那个人愣了一下。</w:t>
      </w:r>
    </w:p>
    <w:p>
      <w:r>
        <w:t>“啊……有点。”</w:t>
      </w:r>
    </w:p>
    <w:p>
      <w:r>
        <w:t>“什么时候开始的？”</w:t>
      </w:r>
    </w:p>
    <w:p>
      <w:r>
        <w:t>“前天吧。”他揉了揉太阳穴，“这两天没睡好。”</w:t>
      </w:r>
    </w:p>
    <w:p>
      <w:r>
        <w:t>“疼得厉害吗？”</w:t>
      </w:r>
    </w:p>
    <w:p>
      <w:r>
        <w:t>“还行。”那个人说，“就是有时候会突然疼一下，特别厉害那种，疼完就好点了。”</w:t>
      </w:r>
    </w:p>
    <w:p>
      <w:r>
        <w:t>姜砚的手指在裤缝上收了一下。</w:t>
      </w:r>
    </w:p>
    <w:p>
      <w:r>
        <w:t>“突然疼一下”。</w:t>
      </w:r>
    </w:p>
    <w:p>
      <w:r>
        <w:t>“特别厉害”。</w:t>
      </w:r>
    </w:p>
    <w:p>
      <w:r>
        <w:t>“疼完就好点了”。</w:t>
      </w:r>
    </w:p>
    <w:p>
      <w:r>
        <w:t>“多久疼一次？”</w:t>
      </w:r>
    </w:p>
    <w:p>
      <w:r>
        <w:t>“不好说。”那个人想了想，“前天就一次，昨天两三次吧，今天早上……”</w:t>
      </w:r>
    </w:p>
    <w:p>
      <w:r>
        <w:t>他停住了。</w:t>
      </w:r>
    </w:p>
    <w:p>
      <w:r>
        <w:t>“今天早上到现在，好像有四五次了。”</w:t>
      </w:r>
    </w:p>
    <w:p>
      <w:r>
        <w:t>姜砚看着他。</w:t>
      </w:r>
    </w:p>
    <w:p>
      <w:r>
        <w:t>“你脖子后面能转吗？”</w:t>
      </w:r>
    </w:p>
    <w:p>
      <w:r>
        <w:t>那个人下意识地要转头。</w:t>
      </w:r>
    </w:p>
    <w:p>
      <w:r>
        <w:t>转到一半就停了。</w:t>
      </w:r>
    </w:p>
    <w:p>
      <w:r>
        <w:t>他“嘶”地吸了一口气，把头转了回来。</w:t>
      </w:r>
    </w:p>
    <w:p>
      <w:r>
        <w:t>“操，”他笑了一下，“落枕了吧应该。”</w:t>
      </w:r>
    </w:p>
    <w:p>
      <w:r>
        <w:t>“落枕不会越来越疼。”</w:t>
      </w:r>
    </w:p>
    <w:p>
      <w:r>
        <w:t>“啊？”</w:t>
      </w:r>
    </w:p>
    <w:p>
      <w:r>
        <w:t>“落枕是一开始最疼，然后慢慢好。”姜砚说，“你这个是反过来的。”</w:t>
      </w:r>
    </w:p>
    <w:p>
      <w:r>
        <w:t>那个人的笑僵在脸上。</w:t>
      </w:r>
    </w:p>
    <w:p>
      <w:r>
        <w:t>“那……那是什么？”</w:t>
      </w:r>
    </w:p>
    <w:p>
      <w:r>
        <w:t>姜砚没有立刻回答。</w:t>
      </w:r>
    </w:p>
    <w:p>
      <w:r>
        <w:t>他知道自己现在应该说什么，也知道说了会怎么样。</w:t>
      </w:r>
    </w:p>
    <w:p>
      <w:r>
        <w:t>一个高考四百二十一分的自费生，走过来告诉一个陌生同学“你脑子里可能有出血”。</w:t>
      </w:r>
    </w:p>
    <w:p>
      <w:r>
        <w:t>结果只有三种：这个人不信；这个人信了但去了校医院被当成中暑打发回来；或者——这个人告诉别人，然后事情传开。</w:t>
      </w:r>
    </w:p>
    <w:p>
      <w:r>
        <w:t>三种都不好。</w:t>
      </w:r>
    </w:p>
    <w:p>
      <w:r>
        <w:t>姜砚说：</w:t>
      </w:r>
    </w:p>
    <w:p>
      <w:r>
        <w:t>“你去趟医务室。”</w:t>
      </w:r>
    </w:p>
    <w:p>
      <w:r>
        <w:t>“啊？”</w:t>
      </w:r>
    </w:p>
    <w:p>
      <w:r>
        <w:t>“就现在。”姜砚说，“你跟教官请个假，说你头疼得厉害，让他放你去。”</w:t>
      </w:r>
    </w:p>
    <w:p>
      <w:r>
        <w:t>“这……这不至于吧？”那个人往队伍那边看了一眼，“刚开始军训第一天我就请假，人家该怎么看我。”</w:t>
      </w:r>
    </w:p>
    <w:p>
      <w:r>
        <w:t>“你现在头疼吗？”</w:t>
      </w:r>
    </w:p>
    <w:p>
      <w:r>
        <w:t>“还好。”</w:t>
      </w:r>
    </w:p>
    <w:p>
      <w:r>
        <w:t>“刚才那下呢？”</w:t>
      </w:r>
    </w:p>
    <w:p>
      <w:r>
        <w:t>那个人沉默了两秒。</w:t>
      </w:r>
    </w:p>
    <w:p>
      <w:r>
        <w:t>“刚才那下……挺疼的。”</w:t>
      </w:r>
    </w:p>
    <w:p>
      <w:r>
        <w:t>“那就去。”</w:t>
      </w:r>
    </w:p>
    <w:p>
      <w:r>
        <w:t>那个人还在犹豫。</w:t>
      </w:r>
    </w:p>
    <w:p>
      <w:r>
        <w:t>“哎，你是学什么的啊？”他忽然问，“你怎么知道落枕的事儿？”</w:t>
      </w:r>
    </w:p>
    <w:p>
      <w:r>
        <w:t>“我爷爷是赤脚医生。”</w:t>
      </w:r>
    </w:p>
    <w:p>
      <w:r>
        <w:t>“哦。”那个人点了点头，然后笑了，“那你还挺懂啊。”</w:t>
      </w:r>
    </w:p>
    <w:p>
      <w:r>
        <w:t>他拍了拍姜砚的胳膊。</w:t>
      </w:r>
    </w:p>
    <w:p>
      <w:r>
        <w:t>“行，谢了兄弟。我要是疼得受不了就去。”</w:t>
      </w:r>
    </w:p>
    <w:p>
      <w:r>
        <w:t>他转身走了。</w:t>
      </w:r>
    </w:p>
    <w:p>
      <w:r>
        <w:t>姜砚站在原地。</w:t>
      </w:r>
    </w:p>
    <w:p>
      <w:r>
        <w:t>“我要是疼得受不了就去。”</w:t>
      </w:r>
    </w:p>
    <w:p>
      <w:r>
        <w:t>姜砚看着那个人走回队伍，找到自己的位置，跟旁边的人说了句什么，两个人一起笑了。</w:t>
      </w:r>
    </w:p>
    <w:p>
      <w:r>
        <w:t>然后他又抬起了右手。</w:t>
      </w:r>
    </w:p>
    <w:p>
      <w:r>
        <w:t>第七次。</w:t>
      </w:r>
    </w:p>
    <w:p>
      <w:r>
        <w:t>集合哨响了。</w:t>
      </w:r>
    </w:p>
    <w:p>
      <w:r>
        <w:t>“集合——立正！”</w:t>
      </w:r>
    </w:p>
    <w:p>
      <w:r>
        <w:t>三百多人重新站回方阵。</w:t>
      </w:r>
    </w:p>
    <w:p>
      <w:r>
        <w:t>刘教官走到队伍前面。</w:t>
      </w:r>
    </w:p>
    <w:p>
      <w:r>
        <w:t>“下面练齐步走。以班为单位，一个班一个班过。临床一班先来。”</w:t>
      </w:r>
    </w:p>
    <w:p>
      <w:r>
        <w:t>姜砚站回最后一排。</w:t>
      </w:r>
    </w:p>
    <w:p>
      <w:r>
        <w:t>他往前看了一眼。</w:t>
      </w:r>
    </w:p>
    <w:p>
      <w:r>
        <w:t>第二排那个人站得笔直，脖子还是一块。</w:t>
      </w:r>
    </w:p>
    <w:p>
      <w:r>
        <w:t>姜砚低下头，看着自己的鞋尖。</w:t>
      </w:r>
    </w:p>
    <w:p>
      <w:r>
        <w:t>八年前，他站在附一三楼走廊外面，也是这么低着头看鞋尖。</w:t>
      </w:r>
    </w:p>
    <w:p>
      <w:r>
        <w:t>那天护士从手术室出来的时候，他抬起头，看见三楼那扇窗开着。</w:t>
      </w:r>
    </w:p>
    <w:p>
      <w:r>
        <w:t>姜砚闭了一下眼睛。</w:t>
      </w:r>
    </w:p>
    <w:p>
      <w:r>
        <w:t>然后他抬起头，出列，往队伍前面走。</w:t>
      </w:r>
    </w:p>
    <w:p>
      <w:r>
        <w:t>“报告教官。”</w:t>
      </w:r>
    </w:p>
    <w:p>
      <w:r>
        <w:t>刘教官回过头。</w:t>
      </w:r>
    </w:p>
    <w:p>
      <w:r>
        <w:t>“什么事？”</w:t>
      </w:r>
    </w:p>
    <w:p>
      <w:r>
        <w:t>“我们班第二排有个同学不舒服。”姜砚说，“能不能让他去趟医务室。”</w:t>
      </w:r>
    </w:p>
    <w:p>
      <w:r>
        <w:t>刘教官往那边看了一眼。</w:t>
      </w:r>
    </w:p>
    <w:p>
      <w:r>
        <w:t>“哪个？”</w:t>
      </w:r>
    </w:p>
    <w:p>
      <w:r>
        <w:t>“那个。”</w:t>
      </w:r>
    </w:p>
    <w:p>
      <w:r>
        <w:t>“他自己怎么不来说？”</w:t>
      </w:r>
    </w:p>
    <w:p>
      <w:r>
        <w:t>姜砚顿了半秒。</w:t>
      </w:r>
    </w:p>
    <w:p>
      <w:r>
        <w:t>“他不好意思。”</w:t>
      </w:r>
    </w:p>
    <w:p>
      <w:r>
        <w:t>刘教官笑了一下。</w:t>
      </w:r>
    </w:p>
    <w:p>
      <w:r>
        <w:t>“同学，”他说，“军训第一天，三百多号人，我要是每个说不舒服的都放走，明天这操场上就剩我一个了。”</w:t>
      </w:r>
    </w:p>
    <w:p>
      <w:r>
        <w:t>“他不是不舒服。”</w:t>
      </w:r>
    </w:p>
    <w:p>
      <w:r>
        <w:t>“那是什么？”</w:t>
      </w:r>
    </w:p>
    <w:p>
      <w:r>
        <w:t>姜砚看着他。</w:t>
      </w:r>
    </w:p>
    <w:p>
      <w:r>
        <w:t>这就是那道坎。</w:t>
      </w:r>
    </w:p>
    <w:p>
      <w:r>
        <w:t>他能说的，只有“我看出来了”这五个字。而这五个字在这个场合，一文不值。</w:t>
      </w:r>
    </w:p>
    <w:p>
      <w:r>
        <w:t>姜砚说：</w:t>
      </w:r>
    </w:p>
    <w:p>
      <w:r>
        <w:t>“他头疼两天了，越来越频。他脖子转不了。他右脚在拖。”</w:t>
      </w:r>
    </w:p>
    <w:p>
      <w:r>
        <w:t>刘教官脸上的表情变了一点。</w:t>
      </w:r>
    </w:p>
    <w:p>
      <w:r>
        <w:t>不是信了，是那种“你还挺能编”的变。</w:t>
      </w:r>
    </w:p>
    <w:p>
      <w:r>
        <w:t>“你是学医的？”</w:t>
      </w:r>
    </w:p>
    <w:p>
      <w:r>
        <w:t>“我是大一。”</w:t>
      </w:r>
    </w:p>
    <w:p>
      <w:r>
        <w:t>“大一。”刘教官点点头，“行，大一同学。我问你一句——你有把握吗？”</w:t>
      </w:r>
    </w:p>
    <w:p>
      <w:r>
        <w:t>姜砚说：“有。”</w:t>
      </w:r>
    </w:p>
    <w:p>
      <w:r>
        <w:t>“多大把握？”</w:t>
      </w:r>
    </w:p>
    <w:p>
      <w:r>
        <w:t>“很大。”</w:t>
      </w:r>
    </w:p>
    <w:p>
      <w:r>
        <w:t>“很大是多大？”</w:t>
      </w:r>
    </w:p>
    <w:p>
      <w:r>
        <w:t>姜砚没有回答。</w:t>
      </w:r>
    </w:p>
    <w:p>
      <w:r>
        <w:t>因为他知道，任何一个数字说出来都是错的。说九成，教官会问剩下那一成怎么办；说十成，教官会问你凭什么。</w:t>
      </w:r>
    </w:p>
    <w:p>
      <w:r>
        <w:t>刘教官等了两秒，笑了。</w:t>
      </w:r>
    </w:p>
    <w:p>
      <w:r>
        <w:t>“回队。”</w:t>
      </w:r>
    </w:p>
    <w:p>
      <w:r>
        <w:t>“教官——”</w:t>
      </w:r>
    </w:p>
    <w:p>
      <w:r>
        <w:t>“我说，回队。”刘教官的声音沉下来了，“你要是真为他好，等会儿休息的时候陪他去。现在全班等着你一个人，你自己看看。”</w:t>
      </w:r>
    </w:p>
    <w:p>
      <w:r>
        <w:t>姜砚往后看了一眼。</w:t>
      </w:r>
    </w:p>
    <w:p>
      <w:r>
        <w:t>一班四十七个人站在那儿，都在看他。</w:t>
      </w:r>
    </w:p>
    <w:p>
      <w:r>
        <w:t>有人在小声说话。</w:t>
      </w:r>
    </w:p>
    <w:p>
      <w:r>
        <w:t>姜砚转身，回队。</w:t>
      </w:r>
    </w:p>
    <w:p>
      <w:r>
        <w:t>回队的路上，他看了一眼第二排那个人。</w:t>
      </w:r>
    </w:p>
    <w:p>
      <w:r>
        <w:t>那个人又在按后颈了。</w:t>
      </w:r>
    </w:p>
    <w:p>
      <w:r>
        <w:t>第八次。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第016章｜罚跑</w:t>
      </w:r>
    </w:p>
    <w:p>
      <w:r>
        <w:t>齐步走练了四十分钟。</w:t>
      </w:r>
    </w:p>
    <w:p>
      <w:r>
        <w:t>一班过了六遍，前五遍都被打回来。第六遍勉强过关，刘教官说了句“凑合”，就让下一个班上。</w:t>
      </w:r>
    </w:p>
    <w:p>
      <w:r>
        <w:t>轮到休息的时候，姜砚往第二排那边走。</w:t>
      </w:r>
    </w:p>
    <w:p>
      <w:r>
        <w:t>那个人不在。</w:t>
      </w:r>
    </w:p>
    <w:p>
      <w:r>
        <w:t>他找了一圈，在操场边的树荫下面看见了——那个人蹲在地上，一只手撑着膝盖，另一只手按着后颈。</w:t>
      </w:r>
    </w:p>
    <w:p>
      <w:r>
        <w:t>姜砚快走了几步。</w:t>
      </w:r>
    </w:p>
    <w:p>
      <w:r>
        <w:t>“还疼？”</w:t>
      </w:r>
    </w:p>
    <w:p>
      <w:r>
        <w:t>那个人抬起头。</w:t>
      </w:r>
    </w:p>
    <w:p>
      <w:r>
        <w:t>他的脸色比刚才更差了，额头上有汗，但那不是热出来的汗——热汗是均匀的，他那是额角一片一片的。</w:t>
      </w:r>
    </w:p>
    <w:p>
      <w:r>
        <w:t>“还行。”他说，“就是刚才走队列的时候，突然疼了一下。”</w:t>
      </w:r>
    </w:p>
    <w:p>
      <w:r>
        <w:t>“多疼？”</w:t>
      </w:r>
    </w:p>
    <w:p>
      <w:r>
        <w:t>“就……”那个人想了想形容词，“就像有人拿锤子在里面敲了一下。”</w:t>
      </w:r>
    </w:p>
    <w:p>
      <w:r>
        <w:t>姜砚站直了。</w:t>
      </w:r>
    </w:p>
    <w:p>
      <w:r>
        <w:t>霹雳样头痛。</w:t>
      </w:r>
    </w:p>
    <w:p>
      <w:r>
        <w:t>这四个字他在他爸的笔记本上见过。他爸写的是另外四个字——“雷击样”。旁边小字注着一行：颅内出血最典型的先兆，问到这四个字，不要再问第五个问题。</w:t>
      </w:r>
    </w:p>
    <w:p>
      <w:r>
        <w:t>姜砚说：“跟我走。”</w:t>
      </w:r>
    </w:p>
    <w:p>
      <w:r>
        <w:t>“啊？”</w:t>
      </w:r>
    </w:p>
    <w:p>
      <w:r>
        <w:t>“去校医院。”</w:t>
      </w:r>
    </w:p>
    <w:p>
      <w:r>
        <w:t>“哎不是——”那个人被他拉着站起来了，“哥们儿你干嘛啊？”</w:t>
      </w:r>
    </w:p>
    <w:p>
      <w:r>
        <w:t>“你现在跟我去。”</w:t>
      </w:r>
    </w:p>
    <w:p>
      <w:r>
        <w:t>“我马上要集合了——”</w:t>
      </w:r>
    </w:p>
    <w:p>
      <w:r>
        <w:t>“集合我替你说。”</w:t>
      </w:r>
    </w:p>
    <w:p>
      <w:r>
        <w:t>“你替我说？”那个人笑了，笑得很勉强，“你自己刚才不是被教官骂回去了吗？”</w:t>
      </w:r>
    </w:p>
    <w:p>
      <w:r>
        <w:t>姜砚的手停了一下。</w:t>
      </w:r>
    </w:p>
    <w:p>
      <w:r>
        <w:t>“你看见了。”</w:t>
      </w:r>
    </w:p>
    <w:p>
      <w:r>
        <w:t>“全班都看见了。”那个人抽回自己的胳膊，“哥们儿，我知道你是好心。但我真没事。”</w:t>
      </w:r>
    </w:p>
    <w:p>
      <w:r>
        <w:t>“你——”</w:t>
      </w:r>
    </w:p>
    <w:p>
      <w:r>
        <w:t>“我真没事。”那个人往后退了一步，“我要是有事我自己会去的，行吗？”</w:t>
      </w:r>
    </w:p>
    <w:p>
      <w:r>
        <w:t>他转身走了。</w:t>
      </w:r>
    </w:p>
    <w:p>
      <w:r>
        <w:t>姜砚站在树荫下面。</w:t>
      </w:r>
    </w:p>
    <w:p>
      <w:r>
        <w:t>九月底的太阳从树叶缝里漏下来，在地上晃成一片一片的白斑。</w:t>
      </w:r>
    </w:p>
    <w:p>
      <w:r>
        <w:t>他站在原地，看着那个人走回队伍。</w:t>
      </w:r>
    </w:p>
    <w:p>
      <w:r>
        <w:t>那个人走了几步，又抬起右手，按了一下后颈。</w:t>
      </w:r>
    </w:p>
    <w:p>
      <w:r>
        <w:t>姜砚在心里记下了这个数字。</w:t>
      </w:r>
    </w:p>
    <w:p>
      <w:r>
        <w:t>第七次。</w:t>
      </w:r>
    </w:p>
    <w:p>
      <w:r>
        <w:t>——他把手从裤兜里拿出来，又放进去。</w:t>
      </w:r>
    </w:p>
    <w:p>
      <w:r>
        <w:t>他告诉自己：你能做的已经做了。</w:t>
      </w:r>
    </w:p>
    <w:p>
      <w:r>
        <w:t>他告诉自己：那个人不是你的病人。</w:t>
      </w:r>
    </w:p>
    <w:p>
      <w:r>
        <w:t>他告诉自己：我爷爷是赤脚医生，你不是。</w:t>
      </w:r>
    </w:p>
    <w:p>
      <w:r>
        <w:t>——三条理由，没有一条能让他走开。</w:t>
      </w:r>
    </w:p>
    <w:p>
      <w:r>
        <w:t>“你出来。”</w:t>
      </w:r>
    </w:p>
    <w:p>
      <w:r>
        <w:t>刘教官站在操场那头，冲他招手。</w:t>
      </w:r>
    </w:p>
    <w:p>
      <w:r>
        <w:t>姜砚走过去。</w:t>
      </w:r>
    </w:p>
    <w:p>
      <w:r>
        <w:t>“叫什么名字？”</w:t>
      </w:r>
    </w:p>
    <w:p>
      <w:r>
        <w:t>“姜砚。”</w:t>
      </w:r>
    </w:p>
    <w:p>
      <w:r>
        <w:t>“哪个班？”</w:t>
      </w:r>
    </w:p>
    <w:p>
      <w:r>
        <w:t>“临床一班。”</w:t>
      </w:r>
    </w:p>
    <w:p>
      <w:r>
        <w:t>刘教官把手里的哨子拨了一下。</w:t>
      </w:r>
    </w:p>
    <w:p>
      <w:r>
        <w:t>“姜砚同学，”他说，“我刚才让你回队，你听见了吗？”</w:t>
      </w:r>
    </w:p>
    <w:p>
      <w:r>
        <w:t>“听见了。”</w:t>
      </w:r>
    </w:p>
    <w:p>
      <w:r>
        <w:t>“那你现在在这儿干什么？”</w:t>
      </w:r>
    </w:p>
    <w:p>
      <w:r>
        <w:t>“我去看他。”</w:t>
      </w:r>
    </w:p>
    <w:p>
      <w:r>
        <w:t>“我让你去了吗？”</w:t>
      </w:r>
    </w:p>
    <w:p>
      <w:r>
        <w:t>姜砚没说话。</w:t>
      </w:r>
    </w:p>
    <w:p>
      <w:r>
        <w:t>“我知道你是好心。”刘教官说，“但是军训有军训的规矩。我不能今天你出列一次、明天他出列一次。今天要是不给个说法，明天这队伍我就带不了了。”</w:t>
      </w:r>
    </w:p>
    <w:p>
      <w:r>
        <w:t>他指了指跑道。</w:t>
      </w:r>
    </w:p>
    <w:p>
      <w:r>
        <w:t>“十圈。”</w:t>
      </w:r>
    </w:p>
    <w:p>
      <w:r>
        <w:t>姜砚看了他一眼。</w:t>
      </w:r>
    </w:p>
    <w:p>
      <w:r>
        <w:t>“现在？”</w:t>
      </w:r>
    </w:p>
    <w:p>
      <w:r>
        <w:t>“现在。”</w:t>
      </w:r>
    </w:p>
    <w:p>
      <w:r>
        <w:t>姜砚脱下外套，放在旁边的器材箱上。</w:t>
      </w:r>
    </w:p>
    <w:p>
      <w:r>
        <w:t>他开始跑。</w:t>
      </w:r>
    </w:p>
    <w:p>
      <w:r>
        <w:t>——</w:t>
      </w:r>
    </w:p>
    <w:p>
      <w:r>
        <w:t>第一圈，他在想那个人。</w:t>
      </w:r>
    </w:p>
    <w:p>
      <w:r>
        <w:t>第二圈，他在想他叔公。</w:t>
      </w:r>
    </w:p>
    <w:p>
      <w:r>
        <w:t>第三圈，他在想：如果他爸活着，看见他这么做，会说什么。</w:t>
      </w:r>
    </w:p>
    <w:p>
      <w:r>
        <w:t>他爸大概会说：“看得见，不等于该动手。”</w:t>
      </w:r>
    </w:p>
    <w:p>
      <w:r>
        <w:t>——这是规矩。</w:t>
      </w:r>
    </w:p>
    <w:p>
      <w:r>
        <w:t>但规矩是给活人定的。</w:t>
      </w:r>
    </w:p>
    <w:p>
      <w:r>
        <w:t>第四圈的时候，姜砚想明白了：他今天不是坏了规矩。</w:t>
      </w:r>
    </w:p>
    <w:p>
      <w:r>
        <w:t>他是没得选。</w:t>
      </w:r>
    </w:p>
    <w:p>
      <w:r>
        <w:t>第五圈，他听见自己的呼吸开始变沉。</w:t>
      </w:r>
    </w:p>
    <w:p>
      <w:r>
        <w:t>六圈。七圈。八圈。</w:t>
      </w:r>
    </w:p>
    <w:p>
      <w:r>
        <w:t>太阳越来越高。操场上的影子在变短。</w:t>
      </w:r>
    </w:p>
    <w:p>
      <w:r>
        <w:t>第九圈，他跑过第二排那个人刚才站的位置，地上什么都没有了。</w:t>
      </w:r>
    </w:p>
    <w:p>
      <w:r>
        <w:t>第十圈。</w:t>
      </w:r>
    </w:p>
    <w:p>
      <w:r>
        <w:t>他跑完了。</w:t>
      </w:r>
    </w:p>
    <w:p>
      <w:r>
        <w:t>四百米一圈，十圈四千米。</w:t>
      </w:r>
    </w:p>
    <w:p>
      <w:r>
        <w:t>九月底的上午十一点，操场上没有一块阴影。</w:t>
      </w:r>
    </w:p>
    <w:p>
      <w:r>
        <w:t>姜砚跑得不快。他把配速压得很稳，压在一个自己能撑住的位置上——他知道自己的极限在哪儿，也知道这十圈跑完还得站四个小时军姿。</w:t>
      </w:r>
    </w:p>
    <w:p>
      <w:r>
        <w:t>他跑的时候，没有看跑道。</w:t>
      </w:r>
    </w:p>
    <w:p>
      <w:r>
        <w:t>他在看操场边那排树。</w:t>
      </w:r>
    </w:p>
    <w:p>
      <w:r>
        <w:t>每跑一圈，他都在心里数一次：那个人还站在队伍里吗？</w:t>
      </w:r>
    </w:p>
    <w:p>
      <w:r>
        <w:t>第一圈：在。</w:t>
      </w:r>
    </w:p>
    <w:p>
      <w:r>
        <w:t>第二圈：在。</w:t>
      </w:r>
    </w:p>
    <w:p>
      <w:r>
        <w:t>第三圈：在。他看见那个人抬了一下手，按了按后颈。</w:t>
      </w:r>
    </w:p>
    <w:p>
      <w:r>
        <w:t>——他还活着。</w:t>
      </w:r>
    </w:p>
    <w:p>
      <w:r>
        <w:t>姜砚收回目光。</w:t>
      </w:r>
    </w:p>
    <w:p>
      <w:r>
        <w:t>他继续跑。</w:t>
      </w:r>
    </w:p>
    <w:p>
      <w:r>
        <w:t>第三圈的时候，队伍那边开始拉歌。</w:t>
      </w:r>
    </w:p>
    <w:p>
      <w:r>
        <w:t>“团结就是力量——”</w:t>
      </w:r>
    </w:p>
    <w:p>
      <w:r>
        <w:t>一班唱得稀稀拉拉。刘教官骂了一句，重来。</w:t>
      </w:r>
    </w:p>
    <w:p>
      <w:r>
        <w:t>第五圈。</w:t>
      </w:r>
    </w:p>
    <w:p>
      <w:r>
        <w:t>姜砚跑到操场东侧的时候，往队伍那边看了一眼。</w:t>
      </w:r>
    </w:p>
    <w:p>
      <w:r>
        <w:t>第二排那个人站在那儿。</w:t>
      </w:r>
    </w:p>
    <w:p>
      <w:r>
        <w:t>他还在按后颈。</w:t>
      </w:r>
    </w:p>
    <w:p>
      <w:r>
        <w:t>第七圈。</w:t>
      </w:r>
    </w:p>
    <w:p>
      <w:r>
        <w:t>姜砚的呼吸开始沉了。他的心率大概在一百六十上下，这个强度他能维持二十分钟。跑完十圈大概需要二十二分钟。</w:t>
      </w:r>
    </w:p>
    <w:p>
      <w:r>
        <w:t>有点超。</w:t>
      </w:r>
    </w:p>
    <w:p>
      <w:r>
        <w:t>他把配速又压慢了一点。</w:t>
      </w:r>
    </w:p>
    <w:p>
      <w:r>
        <w:t>跑过主席台的时候，他听见有人在议论。</w:t>
      </w:r>
    </w:p>
    <w:p>
      <w:r>
        <w:t>“那个是谁啊？”</w:t>
      </w:r>
    </w:p>
    <w:p>
      <w:r>
        <w:t>“临床一班的。”</w:t>
      </w:r>
    </w:p>
    <w:p>
      <w:r>
        <w:t>“他犯什么事儿了？”</w:t>
      </w:r>
    </w:p>
    <w:p>
      <w:r>
        <w:t>“不知道，好像顶撞教官了。”</w:t>
      </w:r>
    </w:p>
    <w:p>
      <w:r>
        <w:t>“军训第一天就顶撞教官……”</w:t>
      </w:r>
    </w:p>
    <w:p>
      <w:r>
        <w:t>后面的话姜砚没听清。</w:t>
      </w:r>
    </w:p>
    <w:p>
      <w:r>
        <w:t>第八圈。</w:t>
      </w:r>
    </w:p>
    <w:p>
      <w:r>
        <w:t>他又往队伍那边看了一眼。</w:t>
      </w:r>
    </w:p>
    <w:p>
      <w:r>
        <w:t>那个人还站在那儿。</w:t>
      </w:r>
    </w:p>
    <w:p>
      <w:r>
        <w:t>他没有再按后颈了。</w:t>
      </w:r>
    </w:p>
    <w:p>
      <w:r>
        <w:t>姜砚的心跳漏了一拍。</w:t>
      </w:r>
    </w:p>
    <w:p>
      <w:r>
        <w:t>不按，有两种可能。</w:t>
      </w:r>
    </w:p>
    <w:p>
      <w:r>
        <w:t>一种是不疼了。</w:t>
      </w:r>
    </w:p>
    <w:p>
      <w:r>
        <w:t>另一种是——</w:t>
      </w:r>
    </w:p>
    <w:p>
      <w:r>
        <w:t>姜砚放慢脚步，看了三秒。</w:t>
      </w:r>
    </w:p>
    <w:p>
      <w:r>
        <w:t>那个人的右手垂在裤缝上，一动不动。</w:t>
      </w:r>
    </w:p>
    <w:p>
      <w:r>
        <w:t>他的脸朝着前方。</w:t>
      </w:r>
    </w:p>
    <w:p>
      <w:r>
        <w:t>姿势很正。</w:t>
      </w:r>
    </w:p>
    <w:p>
      <w:r>
        <w:t>姜砚重新跑起来。</w:t>
      </w:r>
    </w:p>
    <w:p>
      <w:r>
        <w:t>第九圈。</w:t>
      </w:r>
    </w:p>
    <w:p>
      <w:r>
        <w:t>第十圈。</w:t>
      </w:r>
    </w:p>
    <w:p>
      <w:r>
        <w:t>跑完十圈是十一点二十六分。</w:t>
      </w:r>
    </w:p>
    <w:p>
      <w:r>
        <w:t>姜砚走到器材箱旁边，拿起外套，没有穿，搭在胳膊上。他的衬衫已经湿透了，前后都贴在身上。</w:t>
      </w:r>
    </w:p>
    <w:p>
      <w:r>
        <w:t>他走回队伍。</w:t>
      </w:r>
    </w:p>
    <w:p>
      <w:r>
        <w:t>刘教官看了他一眼。</w:t>
      </w:r>
    </w:p>
    <w:p>
      <w:r>
        <w:t>“归队。”</w:t>
      </w:r>
    </w:p>
    <w:p>
      <w:r>
        <w:t>姜砚站到最后一排。</w:t>
      </w:r>
    </w:p>
    <w:p>
      <w:r>
        <w:t>站定之后，他抬起头。</w:t>
      </w:r>
    </w:p>
    <w:p>
      <w:r>
        <w:t>第二排那个人还站在原地。</w:t>
      </w:r>
    </w:p>
    <w:p>
      <w:r>
        <w:t>从姜砚这个角度，能看见那个人的后脑勺和右半边脸。</w:t>
      </w:r>
    </w:p>
    <w:p>
      <w:r>
        <w:t>他的脖子还是一块。</w:t>
      </w:r>
    </w:p>
    <w:p>
      <w:r>
        <w:t>但他的站姿变了。</w:t>
      </w:r>
    </w:p>
    <w:p>
      <w:r>
        <w:t>刚才他是“挺”着的——那是一个人主动固定颈部的姿势，肌肉是紧的。</w:t>
      </w:r>
    </w:p>
    <w:p>
      <w:r>
        <w:t>现在他是“僵”着的。</w:t>
      </w:r>
    </w:p>
    <w:p>
      <w:r>
        <w:t>姜砚看着他。</w:t>
      </w:r>
    </w:p>
    <w:p>
      <w:r>
        <w:t>十一点三十，刘教官吹了哨。</w:t>
      </w:r>
    </w:p>
    <w:p>
      <w:r>
        <w:t>“最后一项，站军姿，二十分钟，站完解散吃饭。”</w:t>
      </w:r>
    </w:p>
    <w:p>
      <w:r>
        <w:t>三百多人站直了。</w:t>
      </w:r>
    </w:p>
    <w:p>
      <w:r>
        <w:t>姜砚站在最后一排，眼睛看着前方。</w:t>
      </w:r>
    </w:p>
    <w:p>
      <w:r>
        <w:t>他看的不是前方。</w:t>
      </w:r>
    </w:p>
    <w:p>
      <w:r>
        <w:t>他在数第二排那个人抬手的次数。</w:t>
      </w:r>
    </w:p>
    <w:p>
      <w:r>
        <w:t>二十分钟。</w:t>
      </w:r>
    </w:p>
    <w:p>
      <w:r>
        <w:t>一次都没有。</w:t>
      </w:r>
    </w:p>
    <w:p>
      <w:r>
        <w:t>十一点五十，解散。</w:t>
      </w:r>
    </w:p>
    <w:p>
      <w:r>
        <w:t>队伍散开，人往食堂方向涌。姜砚往第二排走。</w:t>
      </w:r>
    </w:p>
    <w:p>
      <w:r>
        <w:t>他走到一半的时候，前面有人喊了一声。</w:t>
      </w:r>
    </w:p>
    <w:p>
      <w:r>
        <w:t>不是喊他。</w:t>
      </w:r>
    </w:p>
    <w:p>
      <w:r>
        <w:t>是一个女生的声音，很尖。</w:t>
      </w:r>
    </w:p>
    <w:p>
      <w:r>
        <w:t>姜砚抬起头。</w:t>
      </w:r>
    </w:p>
    <w:p>
      <w:r>
        <w:t>第二排那个人站在原地，身体往右边倾了一下。</w:t>
      </w:r>
    </w:p>
    <w:p>
      <w:r>
        <w:t>倾得不多，大概十几度。</w:t>
      </w:r>
    </w:p>
    <w:p>
      <w:r>
        <w:t>他自己想站直，右腿往外撑了一下。</w:t>
      </w:r>
    </w:p>
    <w:p>
      <w:r>
        <w:t>没撑住。</w:t>
      </w:r>
    </w:p>
    <w:p>
      <w:r>
        <w:t>姜砚已经在跑了。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第017章｜别搬他</w:t>
      </w:r>
    </w:p>
    <w:p>
      <w:r>
        <w:t>那个人倒下去的时候，整个身体是软的。</w:t>
      </w:r>
    </w:p>
    <w:p>
      <w:r>
        <w:t>不是绊倒——绊倒的人会本能地伸手，会有一个护住自己的动作。他没有。他是像一件挂在衣架上的衣服，衣架被人抽走了。</w:t>
      </w:r>
    </w:p>
    <w:p>
      <w:r>
        <w:t>姜砚跑到的时候，已经有四五个人围过去了。</w:t>
      </w:r>
    </w:p>
    <w:p>
      <w:r>
        <w:t>“哎！哎你怎么了！”</w:t>
      </w:r>
    </w:p>
    <w:p>
      <w:r>
        <w:t>“中暑了吧？”</w:t>
      </w:r>
    </w:p>
    <w:p>
      <w:r>
        <w:t>“快扶起来！”</w:t>
      </w:r>
    </w:p>
    <w:p>
      <w:r>
        <w:t>有两个男生一人架一边，正要把人往起拉。</w:t>
      </w:r>
    </w:p>
    <w:p>
      <w:r>
        <w:t>“别动他。”</w:t>
      </w:r>
    </w:p>
    <w:p>
      <w:r>
        <w:t>姜砚的声音不大。</w:t>
      </w:r>
    </w:p>
    <w:p>
      <w:r>
        <w:t>那两个人愣了一下，手还架着。</w:t>
      </w:r>
    </w:p>
    <w:p>
      <w:r>
        <w:t>“什么？”</w:t>
      </w:r>
    </w:p>
    <w:p>
      <w:r>
        <w:t>“别搬他。”姜砚蹲下来，“放下来。”</w:t>
      </w:r>
    </w:p>
    <w:p>
      <w:r>
        <w:t>“他中暑了啊，得赶紧送医务室——”</w:t>
      </w:r>
    </w:p>
    <w:p>
      <w:r>
        <w:t>“放下来。”</w:t>
      </w:r>
    </w:p>
    <w:p>
      <w:r>
        <w:t>姜砚伸手，握住了其中一个男生的手腕。</w:t>
      </w:r>
    </w:p>
    <w:p>
      <w:r>
        <w:t>他没有用力扯，他只是握住，然后往下压。</w:t>
      </w:r>
    </w:p>
    <w:p>
      <w:r>
        <w:t>那个男生的手松开了。</w:t>
      </w:r>
    </w:p>
    <w:p>
      <w:r>
        <w:t>那个人的上半身重新落回地面。</w:t>
      </w:r>
    </w:p>
    <w:p>
      <w:r>
        <w:t>姜砚半跪在他旁边。</w:t>
      </w:r>
    </w:p>
    <w:p>
      <w:r>
        <w:t>——</w:t>
      </w:r>
    </w:p>
    <w:p>
      <w:r>
        <w:t>他先看脸。</w:t>
      </w:r>
    </w:p>
    <w:p>
      <w:r>
        <w:t>面色苍白，额头上有汗，汗是冷的。</w:t>
      </w:r>
    </w:p>
    <w:p>
      <w:r>
        <w:t>他把手指探到那个人的颈动脉上。</w:t>
      </w:r>
    </w:p>
    <w:p>
      <w:r>
        <w:t>脉搏还在，一百一十几，偏快，但节律齐。</w:t>
      </w:r>
    </w:p>
    <w:p>
      <w:r>
        <w:t>然后是呼吸。</w:t>
      </w:r>
    </w:p>
    <w:p>
      <w:r>
        <w:t>姜砚低下头，把耳朵凑到那个人的口鼻上方。</w:t>
      </w:r>
    </w:p>
    <w:p>
      <w:r>
        <w:t>有气。但节律不对——两次浅的，一次深的，然后停半秒，再来两次浅的。</w:t>
      </w:r>
    </w:p>
    <w:p>
      <w:r>
        <w:t>不是中暑的呼吸。</w:t>
      </w:r>
    </w:p>
    <w:p>
      <w:r>
        <w:t>中暑的人呼吸是快而浅的，是均匀的快。</w:t>
      </w:r>
    </w:p>
    <w:p>
      <w:r>
        <w:t>这个是不均匀的。</w:t>
      </w:r>
    </w:p>
    <w:p>
      <w:r>
        <w:t>姜砚抬起手，用拇指把那个人的右眼睑翻开。</w:t>
      </w:r>
    </w:p>
    <w:p>
      <w:r>
        <w:t>阳光很亮。</w:t>
      </w:r>
    </w:p>
    <w:p>
      <w:r>
        <w:t>瞳孔缩了一下。</w:t>
      </w:r>
    </w:p>
    <w:p>
      <w:r>
        <w:t>他松开手，又翻开左眼。</w:t>
      </w:r>
    </w:p>
    <w:p>
      <w:r>
        <w:t>左边的瞳孔比右边大。</w:t>
      </w:r>
    </w:p>
    <w:p>
      <w:r>
        <w:t>大得不多。也就一毫米左右。</w:t>
      </w:r>
    </w:p>
    <w:p>
      <w:r>
        <w:t>但两边不一样。</w:t>
      </w:r>
    </w:p>
    <w:p>
      <w:r>
        <w:t>姜砚的手停在半空中。</w:t>
      </w:r>
    </w:p>
    <w:p>
      <w:r>
        <w:t>瞳孔不等大。</w:t>
      </w:r>
    </w:p>
    <w:p>
      <w:r>
        <w:t>他放下手，去摸那个人的右手。</w:t>
      </w:r>
    </w:p>
    <w:p>
      <w:r>
        <w:t>抬起来，松开。</w:t>
      </w:r>
    </w:p>
    <w:p>
      <w:r>
        <w:t>那只手落回地面，是“啪”地一下落下去的，没有任何缓冲。</w:t>
      </w:r>
    </w:p>
    <w:p>
      <w:r>
        <w:t>再去抬左手。</w:t>
      </w:r>
    </w:p>
    <w:p>
      <w:r>
        <w:t>抬起来，松开。</w:t>
      </w:r>
    </w:p>
    <w:p>
      <w:r>
        <w:t>左手落下去的时候，肘关节有一个极小的、下意识的收缩。</w:t>
      </w:r>
    </w:p>
    <w:p>
      <w:r>
        <w:t>姜砚站起来了。</w:t>
      </w:r>
    </w:p>
    <w:p>
      <w:r>
        <w:t>“你干什么呢！”</w:t>
      </w:r>
    </w:p>
    <w:p>
      <w:r>
        <w:t>一个男生把他推了一把。</w:t>
      </w:r>
    </w:p>
    <w:p>
      <w:r>
        <w:t>“人都晕过去了你在这儿掰他眼睛！赶紧送医务室啊！”</w:t>
      </w:r>
    </w:p>
    <w:p>
      <w:r>
        <w:t>“不能送。”姜砚说。</w:t>
      </w:r>
    </w:p>
    <w:p>
      <w:r>
        <w:t>“什么叫不能送？”</w:t>
      </w:r>
    </w:p>
    <w:p>
      <w:r>
        <w:t>“不能这么送。”姜砚说，“不能架着走，不能扛，不能背。他的头不能晃。”</w:t>
      </w:r>
    </w:p>
    <w:p>
      <w:r>
        <w:t>周围的人愣住了。</w:t>
      </w:r>
    </w:p>
    <w:p>
      <w:r>
        <w:t>“你在说什么啊？”</w:t>
      </w:r>
    </w:p>
    <w:p>
      <w:r>
        <w:t>“打 120。”姜砚说，“现在打。就说有人突然倒地，怀疑颅内出血，需要平车。”</w:t>
      </w:r>
    </w:p>
    <w:p>
      <w:r>
        <w:t>“颅内出血？”有人笑了一声，“哥们儿你没病吧？大太阳底下站了一上午，这不明摆着中暑吗？”</w:t>
      </w:r>
    </w:p>
    <w:p>
      <w:r>
        <w:t>“他的瞳孔不等大。”</w:t>
      </w:r>
    </w:p>
    <w:p>
      <w:r>
        <w:t>“什么不等大？”</w:t>
      </w:r>
    </w:p>
    <w:p>
      <w:r>
        <w:t>“两边瞳孔不一样大。”姜砚说，“左边比右边大。”</w:t>
      </w:r>
    </w:p>
    <w:p>
      <w:r>
        <w:t>那个人下意识地弯腰去看。</w:t>
      </w:r>
    </w:p>
    <w:p>
      <w:r>
        <w:t>“我怎么看着一样啊？”</w:t>
      </w:r>
    </w:p>
    <w:p>
      <w:r>
        <w:t>“差一毫米。”</w:t>
      </w:r>
    </w:p>
    <w:p>
      <w:r>
        <w:t>“一毫米你也看得出来？”</w:t>
      </w:r>
    </w:p>
    <w:p>
      <w:r>
        <w:t>姜砚没有回答。</w:t>
      </w:r>
    </w:p>
    <w:p>
      <w:r>
        <w:t>他转过身，对着最近的一个女生说：“同学，麻烦你打个 120。”</w:t>
      </w:r>
    </w:p>
    <w:p>
      <w:r>
        <w:t>那个女生犹豫了一下，掏出了手机。</w:t>
      </w:r>
    </w:p>
    <w:p>
      <w:r>
        <w:t>“哎哎哎——”另一个男生伸手拦住了她，“你别听他的。校医院就在那边，走过去五分钟，打什么 120 啊。”</w:t>
      </w:r>
    </w:p>
    <w:p>
      <w:r>
        <w:t>“他不能走过去。”</w:t>
      </w:r>
    </w:p>
    <w:p>
      <w:r>
        <w:t>“他晕着呢他怎么走过去？我们抬啊！”</w:t>
      </w:r>
    </w:p>
    <w:p>
      <w:r>
        <w:t>“抬也不行。”</w:t>
      </w:r>
    </w:p>
    <w:p>
      <w:r>
        <w:t>“那你说怎么办？”</w:t>
      </w:r>
    </w:p>
    <w:p>
      <w:r>
        <w:t>姜砚看着他。</w:t>
      </w:r>
    </w:p>
    <w:p>
      <w:r>
        <w:t>“等 120。”</w:t>
      </w:r>
    </w:p>
    <w:p>
      <w:r>
        <w:t>“等 120 得多久啊！”</w:t>
      </w:r>
    </w:p>
    <w:p>
      <w:r>
        <w:t>“八到十二分钟。”</w:t>
      </w:r>
    </w:p>
    <w:p>
      <w:r>
        <w:t>“八到十二分钟他人都凉了！”</w:t>
      </w:r>
    </w:p>
    <w:p>
      <w:r>
        <w:t>“他凉不了。”姜砚说，“他现在有脉搏，有呼吸，血压不会低。他现在死不了。”</w:t>
      </w:r>
    </w:p>
    <w:p>
      <w:r>
        <w:t>他顿了一下。</w:t>
      </w:r>
    </w:p>
    <w:p>
      <w:r>
        <w:t>“但你们要是把他架起来走五分钟，他可能就死了。”</w:t>
      </w:r>
    </w:p>
    <w:p>
      <w:r>
        <w:t>围过来的人越来越多。</w:t>
      </w:r>
    </w:p>
    <w:p>
      <w:r>
        <w:t>刘教官从操场那头跑过来，一边跑一边喊：“让开让开！都让开！”</w:t>
      </w:r>
    </w:p>
    <w:p>
      <w:r>
        <w:t>他挤进来，蹲下去看了一眼。</w:t>
      </w:r>
    </w:p>
    <w:p>
      <w:r>
        <w:t>“中暑了？”</w:t>
      </w:r>
    </w:p>
    <w:p>
      <w:r>
        <w:t>“教官——”</w:t>
      </w:r>
    </w:p>
    <w:p>
      <w:r>
        <w:t>“我知道了。”刘教官抬起头，“你们两个，一人一边，架起来。往医务室。”</w:t>
      </w:r>
    </w:p>
    <w:p>
      <w:r>
        <w:t>那两个男生又要动手。</w:t>
      </w:r>
    </w:p>
    <w:p>
      <w:r>
        <w:t>姜砚一步跨过去，横在他们中间。</w:t>
      </w:r>
    </w:p>
    <w:p>
      <w:r>
        <w:t>“教官，不能搬。”</w:t>
      </w:r>
    </w:p>
    <w:p>
      <w:r>
        <w:t>刘教官抬头看他。</w:t>
      </w:r>
    </w:p>
    <w:p>
      <w:r>
        <w:t>“又是你。”</w:t>
      </w:r>
    </w:p>
    <w:p>
      <w:r>
        <w:t>“他不是中暑。”</w:t>
      </w:r>
    </w:p>
    <w:p>
      <w:r>
        <w:t>“你怎么知道？”</w:t>
      </w:r>
    </w:p>
    <w:p>
      <w:r>
        <w:t>“他两边瞳孔不一样大。”姜砚说，“他呼吸节律不齐。他右侧肢体的肌张力比左侧低。他今天早上到现在头疼过五六次，有一次是霹雳样的——”</w:t>
      </w:r>
    </w:p>
    <w:p>
      <w:r>
        <w:t>“停。”刘教官说。</w:t>
      </w:r>
    </w:p>
    <w:p>
      <w:r>
        <w:t>姜砚停了。</w:t>
      </w:r>
    </w:p>
    <w:p>
      <w:r>
        <w:t>“我不懂你说的这些。”刘教官说，“我就问你一句。他现在这个样子，是不是得赶紧看医生？”</w:t>
      </w:r>
    </w:p>
    <w:p>
      <w:r>
        <w:t>“是。”</w:t>
      </w:r>
    </w:p>
    <w:p>
      <w:r>
        <w:t>“那不就完了。”刘教官站起来，“抬走。”</w:t>
      </w:r>
    </w:p>
    <w:p>
      <w:r>
        <w:t>“教官——”</w:t>
      </w:r>
    </w:p>
    <w:p>
      <w:r>
        <w:t>姜砚伸手去拦。</w:t>
      </w:r>
    </w:p>
    <w:p>
      <w:r>
        <w:t>他的手碰到了刘教官的胳膊。</w:t>
      </w:r>
    </w:p>
    <w:p>
      <w:r>
        <w:t>刘教官反手一挡。</w:t>
      </w:r>
    </w:p>
    <w:p>
      <w:r>
        <w:t>那一下不重。刘教官是个当兵的，他知道分寸，那一挡的力度只是把人推开，没有别的意思。</w:t>
      </w:r>
    </w:p>
    <w:p>
      <w:r>
        <w:t>但姜砚被推得往后退了两步。</w:t>
      </w:r>
    </w:p>
    <w:p>
      <w:r>
        <w:t>后面有人在拍视频。</w:t>
      </w:r>
    </w:p>
    <w:p>
      <w:r>
        <w:t>“哎哎哎打起来了！”</w:t>
      </w:r>
    </w:p>
    <w:p>
      <w:r>
        <w:t>姜砚站稳了。</w:t>
      </w:r>
    </w:p>
    <w:p>
      <w:r>
        <w:t>他抬起头，看着刘教官。</w:t>
      </w:r>
    </w:p>
    <w:p>
      <w:r>
        <w:t>“教官。”他说，“给我一分钟。”</w:t>
      </w:r>
    </w:p>
    <w:p>
      <w:r>
        <w:t>“我给不了你一分钟。”</w:t>
      </w:r>
    </w:p>
    <w:p>
      <w:r>
        <w:t>“给我三十秒。”</w:t>
      </w:r>
    </w:p>
    <w:p>
      <w:r>
        <w:t>“你——”</w:t>
      </w:r>
    </w:p>
    <w:p>
      <w:r>
        <w:t>“你要是错了，”姜砚说，“这个人今天会死在校医院的路上。”</w:t>
      </w:r>
    </w:p>
    <w:p>
      <w:r>
        <w:t>“你要是错了呢？”</w:t>
      </w:r>
    </w:p>
    <w:p>
      <w:r>
        <w:t>“我要是错了，”姜砚说，“我明天退学。”</w:t>
      </w:r>
    </w:p>
    <w:p>
      <w:r>
        <w:t>——</w:t>
      </w:r>
    </w:p>
    <w:p>
      <w:r>
        <w:t>操场上安静了两秒。</w:t>
      </w:r>
    </w:p>
    <w:p>
      <w:r>
        <w:t>刘教官盯着他。</w:t>
      </w:r>
    </w:p>
    <w:p>
      <w:r>
        <w:t>姜砚也盯着他。</w:t>
      </w:r>
    </w:p>
    <w:p>
      <w:r>
        <w:t>四十七个人的方阵散在周围，三百多个学生围成了一圈，中间躺着一个人。</w:t>
      </w:r>
    </w:p>
    <w:p>
      <w:r>
        <w:t>阳光很亮。</w:t>
      </w:r>
    </w:p>
    <w:p>
      <w:r>
        <w:t>刘教官慢慢地把手放了下来。</w:t>
      </w:r>
    </w:p>
    <w:p>
      <w:r>
        <w:t>“三十秒。”他说，“你说。”</w:t>
      </w:r>
    </w:p>
    <w:p>
      <w:r>
        <w:t>姜砚蹲下去。</w:t>
      </w:r>
    </w:p>
    <w:p>
      <w:r>
        <w:t>“教官，您把手放在他后颈这儿。”</w:t>
      </w:r>
    </w:p>
    <w:p>
      <w:r>
        <w:t>刘教官照做了。</w:t>
      </w:r>
    </w:p>
    <w:p>
      <w:r>
        <w:t>“往上抬一点。”</w:t>
      </w:r>
    </w:p>
    <w:p>
      <w:r>
        <w:t>刘教官抬了一下。</w:t>
      </w:r>
    </w:p>
    <w:p>
      <w:r>
        <w:t>那个昏迷的人的身体，整个跟着动了。</w:t>
      </w:r>
    </w:p>
    <w:p>
      <w:r>
        <w:t>不是脖子弯，是从肩膀开始，整个上半身像块板一样被抬起来了。</w:t>
      </w:r>
    </w:p>
    <w:p>
      <w:r>
        <w:t>刘教官的手停住了。</w:t>
      </w:r>
    </w:p>
    <w:p>
      <w:r>
        <w:t>“这是什么？”</w:t>
      </w:r>
    </w:p>
    <w:p>
      <w:r>
        <w:t>“颈项强直。”姜砚说，“脑膜被刺激了。”</w:t>
      </w:r>
    </w:p>
    <w:p>
      <w:r>
        <w:t>“什么意思？”</w:t>
      </w:r>
    </w:p>
    <w:p>
      <w:r>
        <w:t>“意思是他脑子里有血。”姜砚说，“血流到了脑子外面那层膜上。”</w:t>
      </w:r>
    </w:p>
    <w:p>
      <w:r>
        <w:t>刘教官没有说话。</w:t>
      </w:r>
    </w:p>
    <w:p>
      <w:r>
        <w:t>姜砚把手指放到那个人的右手手腕上。</w:t>
      </w:r>
    </w:p>
    <w:p>
      <w:r>
        <w:t>“您摸这只手。”</w:t>
      </w:r>
    </w:p>
    <w:p>
      <w:r>
        <w:t>刘教官摸了。</w:t>
      </w:r>
    </w:p>
    <w:p>
      <w:r>
        <w:t>“再摸这只。”</w:t>
      </w:r>
    </w:p>
    <w:p>
      <w:r>
        <w:t>刘教官摸了另一只。</w:t>
      </w:r>
    </w:p>
    <w:p>
      <w:r>
        <w:t>他的手停在那儿，停了大概三秒。</w:t>
      </w:r>
    </w:p>
    <w:p>
      <w:r>
        <w:t>“……不一样。”</w:t>
      </w:r>
    </w:p>
    <w:p>
      <w:r>
        <w:t>“右边软。”姜砚说，“因为右边不听使唤了。”</w:t>
      </w:r>
    </w:p>
    <w:p>
      <w:r>
        <w:t>“为什么右边不听使唤？”</w:t>
      </w:r>
    </w:p>
    <w:p>
      <w:r>
        <w:t>“因为出血在左边。”</w:t>
      </w:r>
    </w:p>
    <w:p>
      <w:r>
        <w:t>刘教官站起来了。</w:t>
      </w:r>
    </w:p>
    <w:p>
      <w:r>
        <w:t>他往后退了半步，看着地上那个人。</w:t>
      </w:r>
    </w:p>
    <w:p>
      <w:r>
        <w:t>然后他回过头。</w:t>
      </w:r>
    </w:p>
    <w:p>
      <w:r>
        <w:t>“打 120。”他说。</w:t>
      </w:r>
    </w:p>
    <w:p>
      <w:r>
        <w:t>“教官，我已经打了。”刚才那个女生举起手机，“接线员问什么情况。”</w:t>
      </w:r>
    </w:p>
    <w:p>
      <w:r>
        <w:t>“给我。”</w:t>
      </w:r>
    </w:p>
    <w:p>
      <w:r>
        <w:t>刘教官接过手机。</w:t>
      </w:r>
    </w:p>
    <w:p>
      <w:r>
        <w:t>“喂，这里是江城医科大学东操场。有个学生倒地，昏迷，瞳孔不等大，呼吸不齐，颈项强直，右侧肢体无力。怀疑颅内出血。需要平车，不要抬。”</w:t>
      </w:r>
    </w:p>
    <w:p>
      <w:r>
        <w:t>他说完，把手机递回去。</w:t>
      </w:r>
    </w:p>
    <w:p>
      <w:r>
        <w:t>然后他转过身，看着姜砚。</w:t>
      </w:r>
    </w:p>
    <w:p>
      <w:r>
        <w:t>“这几句话，”他说，“是你刚才说的。”</w:t>
      </w:r>
    </w:p>
    <w:p>
      <w:r>
        <w:t>“是。”</w:t>
      </w:r>
    </w:p>
    <w:p>
      <w:r>
        <w:t>“我一个字没改。”</w:t>
      </w:r>
    </w:p>
    <w:p>
      <w:r>
        <w:t>“是。”</w:t>
      </w:r>
    </w:p>
    <w:p>
      <w:r>
        <w:t>刘教官盯着他看了两秒。</w:t>
      </w:r>
    </w:p>
    <w:p>
      <w:r>
        <w:t>“要是他没事，”他说，“你退学的事儿我可不管。”</w:t>
      </w:r>
    </w:p>
    <w:p>
      <w:r>
        <w:t>“我知道。”</w:t>
      </w:r>
    </w:p>
    <w:p>
      <w:r>
        <w:t>“我说了我不管。”刘教官提高了声音，“你自己说的话，你自己兜着。”</w:t>
      </w:r>
    </w:p>
    <w:p>
      <w:r>
        <w:t>“我兜着。”</w:t>
      </w:r>
    </w:p>
    <w:p>
      <w:r>
        <w:t>救护车九分钟后到。</w:t>
      </w:r>
    </w:p>
    <w:p>
      <w:r>
        <w:t>急救医生从车上下来，蹲下去看了不到二十秒，站起来说了两个字：</w:t>
      </w:r>
    </w:p>
    <w:p>
      <w:r>
        <w:t>“平车。”</w:t>
      </w:r>
    </w:p>
    <w:p>
      <w:r>
        <w:t>那个人被四个人一起抬上平车，头两侧塞了两个软垫固定住。整个过程里，他的头一次都没有晃。</w:t>
      </w:r>
    </w:p>
    <w:p>
      <w:r>
        <w:t>车走了。</w:t>
      </w:r>
    </w:p>
    <w:p>
      <w:r>
        <w:t>操场上三百多个人站在那儿，看着救护车出了校门。</w:t>
      </w:r>
    </w:p>
    <w:p>
      <w:r>
        <w:t>姜砚站在原地，衬衫还是湿的。</w:t>
      </w:r>
    </w:p>
    <w:p>
      <w:r>
        <w:t>他低下头，看见自己的手在抖。</w:t>
      </w:r>
    </w:p>
    <w:p>
      <w:r>
        <w:t>不是害怕。</w:t>
      </w:r>
    </w:p>
    <w:p>
      <w:r>
        <w:t>是那十圈跑完之后，肌肉里的乳酸还没有代谢干净。</w:t>
      </w:r>
    </w:p>
    <w:p>
      <w:r>
        <w:t>他把手插进裤兜里。</w:t>
      </w:r>
    </w:p>
    <w:p>
      <w:r>
        <w:t>刘教官走过来。</w:t>
      </w:r>
    </w:p>
    <w:p>
      <w:r>
        <w:t>“姜砚。”</w:t>
      </w:r>
    </w:p>
    <w:p>
      <w:r>
        <w:t>“到。”</w:t>
      </w:r>
    </w:p>
    <w:p>
      <w:r>
        <w:t>刘教官看着他，很久没说话。</w:t>
      </w:r>
    </w:p>
    <w:p>
      <w:r>
        <w:t>然后他说：</w:t>
      </w:r>
    </w:p>
    <w:p>
      <w:r>
        <w:t>“我记你一个'扰乱训练秩序'。”</w:t>
      </w:r>
    </w:p>
    <w:p>
      <w:r>
        <w:t>姜砚没有说话。</w:t>
      </w:r>
    </w:p>
    <w:p>
      <w:r>
        <w:t>“你跟我动了手。”刘教官说，“这个我必须记。全场三百多个人看着，我不记，明天我这队伍就没法带了。”</w:t>
      </w:r>
    </w:p>
    <w:p>
      <w:r>
        <w:t>“我知道。”</w:t>
      </w:r>
    </w:p>
    <w:p>
      <w:r>
        <w:t>“你不服气吗？”</w:t>
      </w:r>
    </w:p>
    <w:p>
      <w:r>
        <w:t>姜砚抬起头。</w:t>
      </w:r>
    </w:p>
    <w:p>
      <w:r>
        <w:t>“不服气。”他说。</w:t>
      </w:r>
    </w:p>
    <w:p>
      <w:r>
        <w:t>刘教官愣了一下。</w:t>
      </w:r>
    </w:p>
    <w:p>
      <w:r>
        <w:t>然后他笑了，笑得很短。</w:t>
      </w:r>
    </w:p>
    <w:p>
      <w:r>
        <w:t>“不服气就对了。”他说，“你要是服气，我还得多记你一条。”</w:t>
      </w:r>
    </w:p>
    <w:p>
      <w:r>
        <w:t>他转身走了。</w:t>
      </w:r>
    </w:p>
    <w:p>
      <w:r>
        <w:t>走了两步，他回过头。</w:t>
      </w:r>
    </w:p>
    <w:p>
      <w:r>
        <w:t>“哎。”</w:t>
      </w:r>
    </w:p>
    <w:p>
      <w:r>
        <w:t>姜砚抬头。</w:t>
      </w:r>
    </w:p>
    <w:p>
      <w:r>
        <w:t>“你刚才说的那些——瞳孔、呼吸、脖子、手——”刘教官说，“你从哪儿学的？”</w:t>
      </w:r>
    </w:p>
    <w:p>
      <w:r>
        <w:t>姜砚张了张嘴。</w:t>
      </w:r>
    </w:p>
    <w:p>
      <w:r>
        <w:t>那五个字已经到嘴边了。</w:t>
      </w:r>
    </w:p>
    <w:p>
      <w:r>
        <w:t>“我爷爷是——”</w:t>
      </w:r>
    </w:p>
    <w:p>
      <w:r>
        <w:t>他停住了。</w:t>
      </w:r>
    </w:p>
    <w:p>
      <w:r>
        <w:t>刘教官等着。</w:t>
      </w:r>
    </w:p>
    <w:p>
      <w:r>
        <w:t>姜砚把那五个字咽了回去。</w:t>
      </w:r>
    </w:p>
    <w:p>
      <w:r>
        <w:t>“书上。”他说。</w:t>
      </w:r>
    </w:p>
    <w:p>
      <w:r>
        <w:t>“哪本书？”</w:t>
      </w:r>
    </w:p>
    <w:p>
      <w:r>
        <w:t>“很多本。”</w:t>
      </w:r>
    </w:p>
    <w:p>
      <w:r>
        <w:t>刘教官“哦”了一声。</w:t>
      </w:r>
    </w:p>
    <w:p>
      <w:r>
        <w:t>他没再问，转身走了。</w:t>
      </w:r>
    </w:p>
    <w:p>
      <w:r>
        <w:t>姜砚站在原地，看着那个学生的方向，心里只有一个念头：救护车，怎么还没来。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第018章｜三小时</w:t>
      </w:r>
    </w:p>
    <w:p>
      <w:r>
        <w:t>CT 结果出来是下午两点四十。</w:t>
      </w:r>
    </w:p>
    <w:p>
      <w:r>
        <w:t>姜砚是在食堂知道的。</w:t>
      </w:r>
    </w:p>
    <w:p>
      <w:r>
        <w:t>那时候他刚打完饭坐下，吴茂端着餐盘冲过来，一屁股坐在他对面，把手机往桌上一拍。</w:t>
      </w:r>
    </w:p>
    <w:p>
      <w:r>
        <w:t>“出来了！”</w:t>
      </w:r>
    </w:p>
    <w:p>
      <w:r>
        <w:t>“什么出来了？”</w:t>
      </w:r>
    </w:p>
    <w:p>
      <w:r>
        <w:t>“CT 啊！”吴茂喘着气，“班群里刚发的！”</w:t>
      </w:r>
    </w:p>
    <w:p>
      <w:r>
        <w:t>姜砚拿起筷子。</w:t>
      </w:r>
    </w:p>
    <w:p>
      <w:r>
        <w:t>“你看啊，”吴茂划着手机念，“'经 CT 检查，确诊为自发性蛛网膜下腔出血，考虑动脉瘤破裂。已收入神经外科监护室，目前生命体征平稳。'”</w:t>
      </w:r>
    </w:p>
    <w:p>
      <w:r>
        <w:t>他抬起头。</w:t>
      </w:r>
    </w:p>
    <w:p>
      <w:r>
        <w:t>“蛛网膜下腔出血是什么？”</w:t>
      </w:r>
    </w:p>
    <w:p>
      <w:r>
        <w:t>“脑子里的血管破了。”姜砚说，“血流到了脑子和脑膜中间那层。”</w:t>
      </w:r>
    </w:p>
    <w:p>
      <w:r>
        <w:t>“严重吗？”</w:t>
      </w:r>
    </w:p>
    <w:p>
      <w:r>
        <w:t>“看破在哪儿，破多大。”姜砚夹了一筷子菜，“他这个应该是小的，先漏了一点。”</w:t>
      </w:r>
    </w:p>
    <w:p>
      <w:r>
        <w:t>“先漏了一点？”</w:t>
      </w:r>
    </w:p>
    <w:p>
      <w:r>
        <w:t>“动脉瘤破之前，有时候会先渗一点血出来。”姜砚说，“人会突然头疼，特别厉害，然后又好点。这叫先兆性渗漏。”</w:t>
      </w:r>
    </w:p>
    <w:p>
      <w:r>
        <w:t>吴茂的筷子停在半空。</w:t>
      </w:r>
    </w:p>
    <w:p>
      <w:r>
        <w:t>“就是……就是他前两天说的那种？”</w:t>
      </w:r>
    </w:p>
    <w:p>
      <w:r>
        <w:t>“嗯。”</w:t>
      </w:r>
    </w:p>
    <w:p>
      <w:r>
        <w:t>“那要是不管呢？”</w:t>
      </w:r>
    </w:p>
    <w:p>
      <w:r>
        <w:t>“大部分会在两周之内大破一次。”姜砚说，“大破一次，死一半。”</w:t>
      </w:r>
    </w:p>
    <w:p>
      <w:r>
        <w:t>吴茂把筷子放下了。</w:t>
      </w:r>
    </w:p>
    <w:p>
      <w:r>
        <w:t>“那要是今天上午把他架着走五分钟呢？”</w:t>
      </w:r>
    </w:p>
    <w:p>
      <w:r>
        <w:t>姜砚没有回答。</w:t>
      </w:r>
    </w:p>
    <w:p>
      <w:r>
        <w:t>吴茂盯着他看了很久。</w:t>
      </w:r>
    </w:p>
    <w:p>
      <w:r>
        <w:t>“我操。”他说。</w:t>
      </w:r>
    </w:p>
    <w:p>
      <w:r>
        <w:t>那天下午没有军训。</w:t>
      </w:r>
    </w:p>
    <w:p>
      <w:r>
        <w:t>学校临时取消了当天的训练，说是“根据天气情况调整”。所有人都知道不是天气的事。</w:t>
      </w:r>
    </w:p>
    <w:p>
      <w:r>
        <w:t>姜砚回到宿舍的时候，是三点半。</w:t>
      </w:r>
    </w:p>
    <w:p>
      <w:r>
        <w:t>宿舍里只有陆停在。他坐在床上，手里拿着一双跑鞋，正在用一把小刷子刷鞋底的纹路。</w:t>
      </w:r>
    </w:p>
    <w:p>
      <w:r>
        <w:t>姜砚爬上自己的床，躺下。</w:t>
      </w:r>
    </w:p>
    <w:p>
      <w:r>
        <w:t>他很累。</w:t>
      </w:r>
    </w:p>
    <w:p>
      <w:r>
        <w:t>十圈跑完之后又站了将近一个小时的军姿，再加上那二十分钟——他从来没有在一天之内把自己压到这个程度。</w:t>
      </w:r>
    </w:p>
    <w:p>
      <w:r>
        <w:t>躺下的时候，太阳穴一跳一跳的。</w:t>
      </w:r>
    </w:p>
    <w:p>
      <w:r>
        <w:t>他闭上眼睛。</w:t>
      </w:r>
    </w:p>
    <w:p>
      <w:r>
        <w:t>“姜砚。”</w:t>
      </w:r>
    </w:p>
    <w:p>
      <w:r>
        <w:t>姜砚睁开眼。</w:t>
      </w:r>
    </w:p>
    <w:p>
      <w:r>
        <w:t>陆停还在刷鞋，没有抬头。</w:t>
      </w:r>
    </w:p>
    <w:p>
      <w:r>
        <w:t>“嗯。”</w:t>
      </w:r>
    </w:p>
    <w:p>
      <w:r>
        <w:t>“你今天说的那些。”陆停说。</w:t>
      </w:r>
    </w:p>
    <w:p>
      <w:r>
        <w:t>“嗯。”</w:t>
      </w:r>
    </w:p>
    <w:p>
      <w:r>
        <w:t>“我都听见了。”</w:t>
      </w:r>
    </w:p>
    <w:p>
      <w:r>
        <w:t>姜砚等着。</w:t>
      </w:r>
    </w:p>
    <w:p>
      <w:r>
        <w:t>陆停把刷子放下，拿起鞋，对着光看了看鞋底。</w:t>
      </w:r>
    </w:p>
    <w:p>
      <w:r>
        <w:t>“瞳孔差一毫米。”他说。</w:t>
      </w:r>
    </w:p>
    <w:p>
      <w:r>
        <w:t>“嗯。”</w:t>
      </w:r>
    </w:p>
    <w:p>
      <w:r>
        <w:t>“你怎么看出来的？”</w:t>
      </w:r>
    </w:p>
    <w:p>
      <w:r>
        <w:t>姜砚在床上躺着，看着上铺的床板。</w:t>
      </w:r>
    </w:p>
    <w:p>
      <w:r>
        <w:t>这是今天第三个人问他这个问题。</w:t>
      </w:r>
    </w:p>
    <w:p>
      <w:r>
        <w:t>刘教官问了，他说“书上”。</w:t>
      </w:r>
    </w:p>
    <w:p>
      <w:r>
        <w:t>围观的人问了，他没答。</w:t>
      </w:r>
    </w:p>
    <w:p>
      <w:r>
        <w:t>现在陆停问了。</w:t>
      </w:r>
    </w:p>
    <w:p>
      <w:r>
        <w:t>姜砚说：</w:t>
      </w:r>
    </w:p>
    <w:p>
      <w:r>
        <w:t>“你把鞋举起来。”</w:t>
      </w:r>
    </w:p>
    <w:p>
      <w:r>
        <w:t>陆停愣了一下，还是把鞋举了起来。</w:t>
      </w:r>
    </w:p>
    <w:p>
      <w:r>
        <w:t>“你刚才在看什么？”</w:t>
      </w:r>
    </w:p>
    <w:p>
      <w:r>
        <w:t>“看鞋底磨得均不均匀。”</w:t>
      </w:r>
    </w:p>
    <w:p>
      <w:r>
        <w:t>“你能看出多少差别？”</w:t>
      </w:r>
    </w:p>
    <w:p>
      <w:r>
        <w:t>陆停想了想。</w:t>
      </w:r>
    </w:p>
    <w:p>
      <w:r>
        <w:t>“半毫米吧。”</w:t>
      </w:r>
    </w:p>
    <w:p>
      <w:r>
        <w:t>“你怎么看出来的？”</w:t>
      </w:r>
    </w:p>
    <w:p>
      <w:r>
        <w:t>陆停没说话。</w:t>
      </w:r>
    </w:p>
    <w:p>
      <w:r>
        <w:t>“因为你天天看。”姜砚说，“你看了多少年？”</w:t>
      </w:r>
    </w:p>
    <w:p>
      <w:r>
        <w:t>“六年。”</w:t>
      </w:r>
    </w:p>
    <w:p>
      <w:r>
        <w:t>“六年，每天看。”姜砚说，“所以你能看出半毫米。”</w:t>
      </w:r>
    </w:p>
    <w:p>
      <w:r>
        <w:t>宿舍里安静了几秒。</w:t>
      </w:r>
    </w:p>
    <w:p>
      <w:r>
        <w:t>陆停把鞋放下了。</w:t>
      </w:r>
    </w:p>
    <w:p>
      <w:r>
        <w:t>“你看了多少年？”</w:t>
      </w:r>
    </w:p>
    <w:p>
      <w:r>
        <w:t>姜砚闭上眼睛。</w:t>
      </w:r>
    </w:p>
    <w:p>
      <w:r>
        <w:t>“十三年。”他说。</w:t>
      </w:r>
    </w:p>
    <w:p>
      <w:r>
        <w:t>——</w:t>
      </w:r>
    </w:p>
    <w:p>
      <w:r>
        <w:t>晚上，那件事在校园里彻底炸开了。</w:t>
      </w:r>
    </w:p>
    <w:p>
      <w:r>
        <w:t>不是因为救人。</w:t>
      </w:r>
    </w:p>
    <w:p>
      <w:r>
        <w:t>是因为处分。</w:t>
      </w:r>
    </w:p>
    <w:p>
      <w:r>
        <w:t>下午五点，学工处的公告栏上贴出了一份通报。</w:t>
      </w:r>
    </w:p>
    <w:p>
      <w:r>
        <w:t>关于对临床医学专业 2025 级学生姜砚同学的通报批评</w:t>
      </w:r>
    </w:p>
    <w:p>
      <w:r>
        <w:t>「该生于 9 月 23 日军事训练期间，不服从教官管理，擅自出列，并在现场救护过程中与教官发生肢体接触，扰乱训练秩序，影响恶劣。经研究，决定给予该生通报批评一次，记入学期综合测评。」</w:t>
      </w:r>
    </w:p>
    <w:p>
      <w:r>
        <w:t>通报贴出来的时候，公告栏前面站了七八个人。</w:t>
      </w:r>
    </w:p>
    <w:p>
      <w:r>
        <w:t>半小时后，站了三十几个。</w:t>
      </w:r>
    </w:p>
    <w:p>
      <w:r>
        <w:t>一小时后，这份通报的照片出现在了校园墙上。</w:t>
      </w:r>
    </w:p>
    <w:p>
      <w:r>
        <w:t>「#投稿# 今天东操场那事儿，救人的那个哥们儿被处分了。」</w:t>
      </w:r>
    </w:p>
    <w:p>
      <w:r>
        <w:t>配图是通报的照片。</w:t>
      </w:r>
    </w:p>
    <w:p>
      <w:r>
        <w:t>底下的评论在二十分钟内涨到了四百多条。</w:t>
      </w:r>
    </w:p>
    <w:p>
      <w:r>
        <w:t>「？？？」</w:t>
      </w:r>
    </w:p>
    <w:p>
      <w:r>
        <w:t>「救人还有错？」</w:t>
      </w:r>
    </w:p>
    <w:p>
      <w:r>
        <w:t>「'与教官发生肢体接触'——他不拦着人早没了吧」</w:t>
      </w:r>
    </w:p>
    <w:p>
      <w:r>
        <w:t>「我在现场。他一开始就说了不能搬，没人信」</w:t>
      </w:r>
    </w:p>
    <w:p>
      <w:r>
        <w:t>「他说的是'瞳孔不等大'，当时我以为他在装13」</w:t>
      </w:r>
    </w:p>
    <w:p>
      <w:r>
        <w:t>「结果人家是对的」</w:t>
      </w:r>
    </w:p>
    <w:p>
      <w:r>
        <w:t>「所以到底谁装13」</w:t>
      </w:r>
    </w:p>
    <w:p>
      <w:r>
        <w:t>「学校这个通报写得挺有水平的，只字不提他救了人」</w:t>
      </w:r>
    </w:p>
    <w:p>
      <w:r>
        <w:t>二十分钟后，有人发了一段视频。</w:t>
      </w:r>
    </w:p>
    <w:p>
      <w:r>
        <w:t>那段视频是从围观人群里拍的，晃得厉害，只有三十七秒。</w:t>
      </w:r>
    </w:p>
    <w:p>
      <w:r>
        <w:t>视频里能看见姜砚半跪在地上，能看见他站起来横在两个男生中间，能看见刘教官反手一挡把他推开两步。</w:t>
      </w:r>
    </w:p>
    <w:p>
      <w:r>
        <w:t>能听见他说了一句什么，但风声太大，听不清。</w:t>
      </w:r>
    </w:p>
    <w:p>
      <w:r>
        <w:t>这段视频在三小时内被转了两千多次。</w:t>
      </w:r>
    </w:p>
    <w:p>
      <w:r>
        <w:t>——</w:t>
      </w:r>
    </w:p>
    <w:p>
      <w:r>
        <w:t>晚上八点，四零一。</w:t>
      </w:r>
    </w:p>
    <w:p>
      <w:r>
        <w:t>吴茂把手机举得离脸只有二十公分。</w:t>
      </w:r>
    </w:p>
    <w:p>
      <w:r>
        <w:t>“卧槽。”他说。</w:t>
      </w:r>
    </w:p>
    <w:p>
      <w:r>
        <w:t>“怎么了？”周慕远在书桌前头也没抬。</w:t>
      </w:r>
    </w:p>
    <w:p>
      <w:r>
        <w:t>“校园墙那个视频，”吴茂说，“有人做了个降噪版本。”</w:t>
      </w:r>
    </w:p>
    <w:p>
      <w:r>
        <w:t>“什么？”</w:t>
      </w:r>
    </w:p>
    <w:p>
      <w:r>
        <w:t>“就是把风声去掉，把姜砚说的那句话弄清楚了。”</w:t>
      </w:r>
    </w:p>
    <w:p>
      <w:r>
        <w:t>周慕远的笔停了。</w:t>
      </w:r>
    </w:p>
    <w:p>
      <w:r>
        <w:t>“他说的什么？”</w:t>
      </w:r>
    </w:p>
    <w:p>
      <w:r>
        <w:t>吴茂点开视频，把手机音量调到最大。</w:t>
      </w:r>
    </w:p>
    <w:p>
      <w:r>
        <w:t>杂音里，一个很平的声音说：</w:t>
      </w:r>
    </w:p>
    <w:p>
      <w:r>
        <w:t>“我要是错了，我明天退学。”</w:t>
      </w:r>
    </w:p>
    <w:p>
      <w:r>
        <w:t>宿舍里安静了。</w:t>
      </w:r>
    </w:p>
    <w:p>
      <w:r>
        <w:t>吴茂放下手机，转过头。</w:t>
      </w:r>
    </w:p>
    <w:p>
      <w:r>
        <w:t>姜砚躺在下铺，闭着眼睛。</w:t>
      </w:r>
    </w:p>
    <w:p>
      <w:r>
        <w:t>“哎，”吴茂说，“姜砚。”</w:t>
      </w:r>
    </w:p>
    <w:p>
      <w:r>
        <w:t>“嗯。”</w:t>
      </w:r>
    </w:p>
    <w:p>
      <w:r>
        <w:t>“你真准备退学啊？”</w:t>
      </w:r>
    </w:p>
    <w:p>
      <w:r>
        <w:t>“没有。”</w:t>
      </w:r>
    </w:p>
    <w:p>
      <w:r>
        <w:t>“那你怎么敢那么说？”</w:t>
      </w:r>
    </w:p>
    <w:p>
      <w:r>
        <w:t>姜砚睁开眼睛。</w:t>
      </w:r>
    </w:p>
    <w:p>
      <w:r>
        <w:t>“因为我没错。”</w:t>
      </w:r>
    </w:p>
    <w:p>
      <w:r>
        <w:t>吴茂张了张嘴。</w:t>
      </w:r>
    </w:p>
    <w:p>
      <w:r>
        <w:t>他准备了三句话——一句是“你也太狂了吧”，一句是“万一呢”，一句是“你这人真有意思”。</w:t>
      </w:r>
    </w:p>
    <w:p>
      <w:r>
        <w:t>三句他都没说出来。</w:t>
      </w:r>
    </w:p>
    <w:p>
      <w:r>
        <w:t>因为姜砚说那句话的时候，语气跟他平时说“嗯”是一模一样的。</w:t>
      </w:r>
    </w:p>
    <w:p>
      <w:r>
        <w:t>没有一点得意。</w:t>
      </w:r>
    </w:p>
    <w:p>
      <w:r>
        <w:t>就像在说今天几号。</w:t>
      </w:r>
    </w:p>
    <w:p>
      <w:r>
        <w:t>十点半，熄灯。</w:t>
      </w:r>
    </w:p>
    <w:p>
      <w:r>
        <w:t>黑暗里，周慕远的声音从对面传过来。</w:t>
      </w:r>
    </w:p>
    <w:p>
      <w:r>
        <w:t>“姜砚。”</w:t>
      </w:r>
    </w:p>
    <w:p>
      <w:r>
        <w:t>“嗯。”</w:t>
      </w:r>
    </w:p>
    <w:p>
      <w:r>
        <w:t>“那个通报，你可以申诉。”</w:t>
      </w:r>
    </w:p>
    <w:p>
      <w:r>
        <w:t>“不申诉。”</w:t>
      </w:r>
    </w:p>
    <w:p>
      <w:r>
        <w:t>“为什么？”</w:t>
      </w:r>
    </w:p>
    <w:p>
      <w:r>
        <w:t>姜砚在黑暗里睁着眼睛。</w:t>
      </w:r>
    </w:p>
    <w:p>
      <w:r>
        <w:t>“申诉了就得说清楚。”他说，“说清楚了，就得解释我怎么知道的。”</w:t>
      </w:r>
    </w:p>
    <w:p>
      <w:r>
        <w:t>周慕远沉默了几秒。</w:t>
      </w:r>
    </w:p>
    <w:p>
      <w:r>
        <w:t>“那个通报会记进综测。”他说，“综测影响评优，影响奖学金，影响保研。”</w:t>
      </w:r>
    </w:p>
    <w:p>
      <w:r>
        <w:t>“我知道。”</w:t>
      </w:r>
    </w:p>
    <w:p>
      <w:r>
        <w:t>“你不在乎？”</w:t>
      </w:r>
    </w:p>
    <w:p>
      <w:r>
        <w:t>“在乎。”</w:t>
      </w:r>
    </w:p>
    <w:p>
      <w:r>
        <w:t>“那你还——”</w:t>
      </w:r>
    </w:p>
    <w:p>
      <w:r>
        <w:t>“我在乎的不是这个。”姜砚说。</w:t>
      </w:r>
    </w:p>
    <w:p>
      <w:r>
        <w:t>黑暗里安静了很久。</w:t>
      </w:r>
    </w:p>
    <w:p>
      <w:r>
        <w:t>久到姜砚以为周慕远已经睡了。</w:t>
      </w:r>
    </w:p>
    <w:p>
      <w:r>
        <w:t>然后周慕远说：</w:t>
      </w:r>
    </w:p>
    <w:p>
      <w:r>
        <w:t>“我下午去学工处了。”</w:t>
      </w:r>
    </w:p>
    <w:p>
      <w:r>
        <w:t>姜砚睁开眼睛。</w:t>
      </w:r>
    </w:p>
    <w:p>
      <w:r>
        <w:t>“我跟他们说，通报里应该加一句他救了人。”</w:t>
      </w:r>
    </w:p>
    <w:p>
      <w:r>
        <w:t>“他们怎么说？”</w:t>
      </w:r>
    </w:p>
    <w:p>
      <w:r>
        <w:t>“他们说，救人是校医院和 120 的事，跟一个学生没关系。”周慕远说，“他们说，学生的职责是服从管理。”</w:t>
      </w:r>
    </w:p>
    <w:p>
      <w:r>
        <w:t>姜砚没说话。</w:t>
      </w:r>
    </w:p>
    <w:p>
      <w:r>
        <w:t>“我跟他们吵了二十分钟。”周慕远说。</w:t>
      </w:r>
    </w:p>
    <w:p>
      <w:r>
        <w:t>“结果呢？”</w:t>
      </w:r>
    </w:p>
    <w:p>
      <w:r>
        <w:t>“没结果。”</w:t>
      </w:r>
    </w:p>
    <w:p>
      <w:r>
        <w:t>黑暗里，周慕远翻了个身。</w:t>
      </w:r>
    </w:p>
    <w:p>
      <w:r>
        <w:t>“我不喜欢你。”他说。</w:t>
      </w:r>
    </w:p>
    <w:p>
      <w:r>
        <w:t>“我知道。”</w:t>
      </w:r>
    </w:p>
    <w:p>
      <w:r>
        <w:t>“但今天那件事，他们做得不对。”</w:t>
      </w:r>
    </w:p>
    <w:p>
      <w:r>
        <w:t>姜砚看着上铺的床板。</w:t>
      </w:r>
    </w:p>
    <w:p>
      <w:r>
        <w:t>“谢谢。”他说。</w:t>
      </w:r>
    </w:p>
    <w:p>
      <w:r>
        <w:t>“我不是为你。”周慕远说，“我是为规矩。规矩要是能这么用，那就不是规矩了。”</w:t>
      </w:r>
    </w:p>
    <w:p>
      <w:r>
        <w:t>他没有再说话。</w:t>
      </w:r>
    </w:p>
    <w:p>
      <w:r>
        <w:t>姜砚在黑暗里躺着。</w:t>
      </w:r>
    </w:p>
    <w:p>
      <w:r>
        <w:t>过了很久，他想起下午在食堂，吴茂问他的那句话。</w:t>
      </w:r>
    </w:p>
    <w:p>
      <w:r>
        <w:t>“那要是今天上午把他架着走五分钟呢？”</w:t>
      </w:r>
    </w:p>
    <w:p>
      <w:r>
        <w:t>他没有回答。</w:t>
      </w:r>
    </w:p>
    <w:p>
      <w:r>
        <w:t>因为答案是——</w:t>
      </w:r>
    </w:p>
    <w:p>
      <w:r>
        <w:t>那五分钟里，那个人的头会随着两个架着他的人的步子，一下一下地晃。</w:t>
      </w:r>
    </w:p>
    <w:p>
      <w:r>
        <w:t>每晃一下，颅内的压力就会变一次。</w:t>
      </w:r>
    </w:p>
    <w:p>
      <w:r>
        <w:t>动脉瘤那个已经渗漏了的破口，会被撑开。</w:t>
      </w:r>
    </w:p>
    <w:p>
      <w:r>
        <w:t>大出血。</w:t>
      </w:r>
    </w:p>
    <w:p>
      <w:r>
        <w:t>三十秒之内瞳孔散大，两分钟之内呼吸停止。</w:t>
      </w:r>
    </w:p>
    <w:p>
      <w:r>
        <w:t>到不了校医院。</w:t>
      </w:r>
    </w:p>
    <w:p>
      <w:r>
        <w:t>姜砚闭上眼睛。</w:t>
      </w:r>
    </w:p>
    <w:p>
      <w:r>
        <w:t>他今天赢了。</w:t>
      </w:r>
    </w:p>
    <w:p>
      <w:r>
        <w:t>代价是一个通报批评，一段被转两千次的视频，和一整个学校都记住了他的脸。</w:t>
      </w:r>
    </w:p>
    <w:p>
      <w:r>
        <w:t>三个星期。</w:t>
      </w:r>
    </w:p>
    <w:p>
      <w:r>
        <w:t>他装了三个星期。</w:t>
      </w:r>
    </w:p>
    <w:p>
      <w:r>
        <w:t>姜砚在黑暗里叹了一口气。</w:t>
      </w:r>
    </w:p>
    <w:p>
      <w:r>
        <w:t>轻到没有任何人听见。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第019章｜食堂</w:t>
      </w:r>
    </w:p>
    <w:p>
      <w:r>
        <w:t>处分通报贴出来的第三天，姜砚在食堂被人拦住了。</w:t>
      </w:r>
    </w:p>
    <w:p>
      <w:r>
        <w:t>那天中午他去得晚。十二点四十，打饭窗口的队伍已经短了，他打了一份最便宜的两荤一素，端着餐盘找位置。</w:t>
      </w:r>
    </w:p>
    <w:p>
      <w:r>
        <w:t>食堂二楼靠窗那一片有六张桌子，是全食堂位置最好的地方——有空调出风口，能看见外面的银杏树，桌子比楼下的干净。</w:t>
      </w:r>
    </w:p>
    <w:p>
      <w:r>
        <w:t>那六张桌子长期被固定的几拨人占着。</w:t>
      </w:r>
    </w:p>
    <w:p>
      <w:r>
        <w:t>姜砚从来不往那边走。</w:t>
      </w:r>
    </w:p>
    <w:p>
      <w:r>
        <w:t>他在中间靠柱子的位置找了个空座坐下。</w:t>
      </w:r>
    </w:p>
    <w:p>
      <w:r>
        <w:t>他坐下之前，先看了一眼整层食堂。</w:t>
      </w:r>
    </w:p>
    <w:p>
      <w:r>
        <w:t>这个动作他做得很自然，就像找位置的人都会先扫一眼一样。</w:t>
      </w:r>
    </w:p>
    <w:p>
      <w:r>
        <w:t>但他在看的不是空位。</w:t>
      </w:r>
    </w:p>
    <w:p>
      <w:r>
        <w:t>他在看人。</w:t>
      </w:r>
    </w:p>
    <w:p>
      <w:r>
        <w:t>靠窗六张桌，坐着三拨人：一拨是篮球队的，一拨是学生会的，一拨是岑昭昭的圈子。</w:t>
      </w:r>
    </w:p>
    <w:p>
      <w:r>
        <w:t>中间两排，是各班的散客。</w:t>
      </w:r>
    </w:p>
    <w:p>
      <w:r>
        <w:t>他挑了散客最密集、离那六张桌最远的位置。</w:t>
      </w:r>
    </w:p>
    <w:p>
      <w:r>
        <w:t>——这个位置，是他用余光选的。</w:t>
      </w:r>
    </w:p>
    <w:p>
      <w:r>
        <w:t>刚坐下，斜对面桌子上有人笑了一声。</w:t>
      </w:r>
    </w:p>
    <w:p>
      <w:r>
        <w:t>“哎，是不是他？”</w:t>
      </w:r>
    </w:p>
    <w:p>
      <w:r>
        <w:t>姜砚没有抬头。</w:t>
      </w:r>
    </w:p>
    <w:p>
      <w:r>
        <w:t>“应该是吧，就那个救人被处分的。”</w:t>
      </w:r>
    </w:p>
    <w:p>
      <w:r>
        <w:t>“哪个哪个？”</w:t>
      </w:r>
    </w:p>
    <w:p>
      <w:r>
        <w:t>“穿灰 T 恤那个。”</w:t>
      </w:r>
    </w:p>
    <w:p>
      <w:r>
        <w:t>姜砚夹了一筷子菜。</w:t>
      </w:r>
    </w:p>
    <w:p>
      <w:r>
        <w:t>“看着挺普通的啊。”</w:t>
      </w:r>
    </w:p>
    <w:p>
      <w:r>
        <w:t>“人家不普通，人家一眼能看出人家脑子里有血。”</w:t>
      </w:r>
    </w:p>
    <w:p>
      <w:r>
        <w:t>那桌上笑成一片。</w:t>
      </w:r>
    </w:p>
    <w:p>
      <w:r>
        <w:t>姜砚继续吃。</w:t>
      </w:r>
    </w:p>
    <w:p>
      <w:r>
        <w:t>——</w:t>
      </w:r>
    </w:p>
    <w:p>
      <w:r>
        <w:t>“我说你们几个。”</w:t>
      </w:r>
    </w:p>
    <w:p>
      <w:r>
        <w:t>一个声音从后面传过来。</w:t>
      </w:r>
    </w:p>
    <w:p>
      <w:r>
        <w:t>姜砚听出来了，是吴茂。</w:t>
      </w:r>
    </w:p>
    <w:p>
      <w:r>
        <w:t>吴茂端着餐盘走过来，往姜砚旁边一坐，餐盘“咣”地放在桌上。</w:t>
      </w:r>
    </w:p>
    <w:p>
      <w:r>
        <w:t>“笑什么呢？”他冲那桌说，“人家救了人。”</w:t>
      </w:r>
    </w:p>
    <w:p>
      <w:r>
        <w:t>“我们没说他没救人啊。”</w:t>
      </w:r>
    </w:p>
    <w:p>
      <w:r>
        <w:t>“那你们笑什么？”</w:t>
      </w:r>
    </w:p>
    <w:p>
      <w:r>
        <w:t>“我们笑他被处分了。”那桌一个男生说，“这不好笑吗？救了人还被处分，这不挺好笑的？”</w:t>
      </w:r>
    </w:p>
    <w:p>
      <w:r>
        <w:t>吴茂张了张嘴。</w:t>
      </w:r>
    </w:p>
    <w:p>
      <w:r>
        <w:t>他其实想说“这一点都不好笑”。</w:t>
      </w:r>
    </w:p>
    <w:p>
      <w:r>
        <w:t>但他卡住了——因为对方这句话说的是学校，不是姜砚。</w:t>
      </w:r>
    </w:p>
    <w:p>
      <w:r>
        <w:t>“哎，”那个男生把身子往后一靠，“胖子，你跟他一个宿舍的吧？”</w:t>
      </w:r>
    </w:p>
    <w:p>
      <w:r>
        <w:t>“是啊。”</w:t>
      </w:r>
    </w:p>
    <w:p>
      <w:r>
        <w:t>“那你给问问，他到底怎么看出来的？”</w:t>
      </w:r>
    </w:p>
    <w:p>
      <w:r>
        <w:t>“我问过。”</w:t>
      </w:r>
    </w:p>
    <w:p>
      <w:r>
        <w:t>“他怎么说？”</w:t>
      </w:r>
    </w:p>
    <w:p>
      <w:r>
        <w:t>吴茂看了姜砚一眼。</w:t>
      </w:r>
    </w:p>
    <w:p>
      <w:r>
        <w:t>姜砚在吃饭。</w:t>
      </w:r>
    </w:p>
    <w:p>
      <w:r>
        <w:t>他吃饭吃得很专心——专心得像是没听见这一桌的话。</w:t>
      </w:r>
    </w:p>
    <w:p>
      <w:r>
        <w:t>但吴茂知道他都听见了。</w:t>
      </w:r>
    </w:p>
    <w:p>
      <w:r>
        <w:t>因为姜砚吃饭有个规律：有人说话的时候，他会放慢筷子。</w:t>
      </w:r>
    </w:p>
    <w:p>
      <w:r>
        <w:t>“他说看的。”吴茂说。</w:t>
      </w:r>
    </w:p>
    <w:p>
      <w:r>
        <w:t>“看的。”那个男生笑了，“我也天天看啊，我怎么看不出来？”</w:t>
      </w:r>
    </w:p>
    <w:p>
      <w:r>
        <w:t>“因为你眼瞎。”吴茂说。</w:t>
      </w:r>
    </w:p>
    <w:p>
      <w:r>
        <w:t>那桌上的笑声停了。</w:t>
      </w:r>
    </w:p>
    <w:p>
      <w:r>
        <w:t>“你说什么？”</w:t>
      </w:r>
    </w:p>
    <w:p>
      <w:r>
        <w:t>“我说你眼瞎。”吴茂把筷子放下，“这不是骂人，这是客观分析。人家看了十三年，你看了几年？”</w:t>
      </w:r>
    </w:p>
    <w:p>
      <w:r>
        <w:t>“十三年？”那个男生笑了，“他今年十九，看了十三年？六岁开始看？”</w:t>
      </w:r>
    </w:p>
    <w:p>
      <w:r>
        <w:t>“对啊。”</w:t>
      </w:r>
    </w:p>
    <w:p>
      <w:r>
        <w:t>“你信啊？”</w:t>
      </w:r>
    </w:p>
    <w:p>
      <w:r>
        <w:t>“我信。”</w:t>
      </w:r>
    </w:p>
    <w:p>
      <w:r>
        <w:t>“你脑子有病吧。”</w:t>
      </w:r>
    </w:p>
    <w:p>
      <w:r>
        <w:t>吴茂站起来了。</w:t>
      </w:r>
    </w:p>
    <w:p>
      <w:r>
        <w:t>姜砚伸手，按住了他的胳膊。</w:t>
      </w:r>
    </w:p>
    <w:p>
      <w:r>
        <w:t>“坐下。”</w:t>
      </w:r>
    </w:p>
    <w:p>
      <w:r>
        <w:t>“我——”</w:t>
      </w:r>
    </w:p>
    <w:p>
      <w:r>
        <w:t>“坐下。”</w:t>
      </w:r>
    </w:p>
    <w:p>
      <w:r>
        <w:t>吴茂被按回了椅子上。</w:t>
      </w:r>
    </w:p>
    <w:p>
      <w:r>
        <w:t>那桌上又笑起来了。</w:t>
      </w:r>
    </w:p>
    <w:p>
      <w:r>
        <w:t>笑声没有持续太久。</w:t>
      </w:r>
    </w:p>
    <w:p>
      <w:r>
        <w:t>因为楼上那六张桌子那边，有人站起来了。</w:t>
      </w:r>
    </w:p>
    <w:p>
      <w:r>
        <w:t>那是一个女生。</w:t>
      </w:r>
    </w:p>
    <w:p>
      <w:r>
        <w:t>她穿一件很短的白色外套，里面是浅色的连衣裙，头发烫过，散在肩上。她站起来的时候，同桌的三个女生都停了话，跟着往这边看。</w:t>
      </w:r>
    </w:p>
    <w:p>
      <w:r>
        <w:t>她端着一杯饮料，从楼梯口那边走下来。</w:t>
      </w:r>
    </w:p>
    <w:p>
      <w:r>
        <w:t>食堂里有几桌人的声音自动小了下去。</w:t>
      </w:r>
    </w:p>
    <w:p>
      <w:r>
        <w:t>吴茂在旁边小声说：“完了。”</w:t>
      </w:r>
    </w:p>
    <w:p>
      <w:r>
        <w:t>“谁？”姜砚问。</w:t>
      </w:r>
    </w:p>
    <w:p>
      <w:r>
        <w:t>“岑昭昭。”</w:t>
      </w:r>
    </w:p>
    <w:p>
      <w:r>
        <w:t>“哪个岑？”</w:t>
      </w:r>
    </w:p>
    <w:p>
      <w:r>
        <w:t>吴茂看了他一眼。</w:t>
      </w:r>
    </w:p>
    <w:p>
      <w:r>
        <w:t>“你连岑昭昭都不知道？”</w:t>
      </w:r>
    </w:p>
    <w:p>
      <w:r>
        <w:t>“不知道。”</w:t>
      </w:r>
    </w:p>
    <w:p>
      <w:r>
        <w:t>“江城四姓的岑。”吴茂说，“温、岑、周、殷。她们家是做私立医院的。她爸叫岑立开，江城最大的那个高端医疗集团就是他们家的。”</w:t>
      </w:r>
    </w:p>
    <w:p>
      <w:r>
        <w:t>“哦。”</w:t>
      </w:r>
    </w:p>
    <w:p>
      <w:r>
        <w:t>“你别哦啊。”吴茂压低声音，“上个学期有个学长在校园墙上说了她一句，那个学长后来转专业了。”</w:t>
      </w:r>
    </w:p>
    <w:p>
      <w:r>
        <w:t>“为什么转专业？”</w:t>
      </w:r>
    </w:p>
    <w:p>
      <w:r>
        <w:t>“不知道。”吴茂说，“反正就转了。”</w:t>
      </w:r>
    </w:p>
    <w:p>
      <w:r>
        <w:t>吴茂说这话的时候，声音压得比刚才更低了。</w:t>
      </w:r>
    </w:p>
    <w:p>
      <w:r>
        <w:t>他还往桌子下面缩了缩——一个两百斤的人，往桌子下面缩，效果有限，但态度是到了。</w:t>
      </w:r>
    </w:p>
    <w:p>
      <w:r>
        <w:t>“还有，”他补了一句，“她要是让你做什么，你别跟她硬来。她这个人不吃硬的。”</w:t>
      </w:r>
    </w:p>
    <w:p>
      <w:r>
        <w:t>“她吃什么？”</w:t>
      </w:r>
    </w:p>
    <w:p>
      <w:r>
        <w:t>“不知道。”吴茂说，“反正不是硬的。”</w:t>
      </w:r>
    </w:p>
    <w:p>
      <w:r>
        <w:t>姜砚放下筷子。</w:t>
      </w:r>
    </w:p>
    <w:p>
      <w:r>
        <w:t>岑昭昭走到他们这一桌前面，停下了。</w:t>
      </w:r>
    </w:p>
    <w:p>
      <w:r>
        <w:t>她没有看吴茂。</w:t>
      </w:r>
    </w:p>
    <w:p>
      <w:r>
        <w:t>她把手里那杯饮料放在桌上，看着姜砚。</w:t>
      </w:r>
    </w:p>
    <w:p>
      <w:r>
        <w:t>“你就是姜砚？”</w:t>
      </w:r>
    </w:p>
    <w:p>
      <w:r>
        <w:t>“是。”</w:t>
      </w:r>
    </w:p>
    <w:p>
      <w:r>
        <w:t>“救人那个？”</w:t>
      </w:r>
    </w:p>
    <w:p>
      <w:r>
        <w:t>“是。”</w:t>
      </w:r>
    </w:p>
    <w:p>
      <w:r>
        <w:t>岑昭昭点了点头。</w:t>
      </w:r>
    </w:p>
    <w:p>
      <w:r>
        <w:t>她在姜砚对面的空位上坐了下来，两手交叠放在桌上。</w:t>
      </w:r>
    </w:p>
    <w:p>
      <w:r>
        <w:t>“我看了那个视频。”她说。</w:t>
      </w:r>
    </w:p>
    <w:p>
      <w:r>
        <w:t>姜砚没说话。</w:t>
      </w:r>
    </w:p>
    <w:p>
      <w:r>
        <w:t>“我看了四遍。”</w:t>
      </w:r>
    </w:p>
    <w:p>
      <w:r>
        <w:t>“哦。”</w:t>
      </w:r>
    </w:p>
    <w:p>
      <w:r>
        <w:t>“你知道我看出什么了吗？”</w:t>
      </w:r>
    </w:p>
    <w:p>
      <w:r>
        <w:t>姜砚看着她。</w:t>
      </w:r>
    </w:p>
    <w:p>
      <w:r>
        <w:t>“我看出来，”岑昭昭说，“你说'我明天退学'那句话的时候，一点都不紧张。”</w:t>
      </w:r>
    </w:p>
    <w:p>
      <w:r>
        <w:t>食堂里有几桌人已经安静下来在听了。</w:t>
      </w:r>
    </w:p>
    <w:p>
      <w:r>
        <w:t>“一个人赌上退学的时候不紧张，只有两种可能。”岑昭昭说，“要么他根本没打算兑现，要么他知道自己肯定不会输。”</w:t>
      </w:r>
    </w:p>
    <w:p>
      <w:r>
        <w:t>她往前倾了一点。</w:t>
      </w:r>
    </w:p>
    <w:p>
      <w:r>
        <w:t>“你是哪一种？”</w:t>
      </w:r>
    </w:p>
    <w:p>
      <w:r>
        <w:t>姜砚说：“第二种。”</w:t>
      </w:r>
    </w:p>
    <w:p>
      <w:r>
        <w:t>岑昭昭笑了。</w:t>
      </w:r>
    </w:p>
    <w:p>
      <w:r>
        <w:t>“挺自信啊。”</w:t>
      </w:r>
    </w:p>
    <w:p>
      <w:r>
        <w:t>“不是自信。”姜砚说，“是我看见了。”</w:t>
      </w:r>
    </w:p>
    <w:p>
      <w:r>
        <w:t>“看见什么？”</w:t>
      </w:r>
    </w:p>
    <w:p>
      <w:r>
        <w:t>“看见他快死了。”</w:t>
      </w:r>
    </w:p>
    <w:p>
      <w:r>
        <w:t>食堂里安静了两秒。</w:t>
      </w:r>
    </w:p>
    <w:p>
      <w:r>
        <w:t>岑昭昭脸上的笑淡了一点。</w:t>
      </w:r>
    </w:p>
    <w:p>
      <w:r>
        <w:t>她伸手，把那杯饮料往姜砚面前推了两寸。</w:t>
      </w:r>
    </w:p>
    <w:p>
      <w:r>
        <w:t>“请你喝的。”她说。</w:t>
      </w:r>
    </w:p>
    <w:p>
      <w:r>
        <w:t>姜砚看了那杯饮料一眼。</w:t>
      </w:r>
    </w:p>
    <w:p>
      <w:r>
        <w:t>没有动。</w:t>
      </w:r>
    </w:p>
    <w:p>
      <w:r>
        <w:t>“怎么，”岑昭昭说，“怕我下毒？”</w:t>
      </w:r>
    </w:p>
    <w:p>
      <w:r>
        <w:t>“我不喝别人给的东西。”</w:t>
      </w:r>
    </w:p>
    <w:p>
      <w:r>
        <w:t>“为什么？”</w:t>
      </w:r>
    </w:p>
    <w:p>
      <w:r>
        <w:t>姜砚说：“家里的规矩。”</w:t>
      </w:r>
    </w:p>
    <w:p>
      <w:r>
        <w:t>“什么规矩这么怪？”</w:t>
      </w:r>
    </w:p>
    <w:p>
      <w:r>
        <w:t>“我爷爷定的。”</w:t>
      </w:r>
    </w:p>
    <w:p>
      <w:r>
        <w:t>——“我爷爷定的”这四个字，他说得很自然。</w:t>
      </w:r>
    </w:p>
    <w:p>
      <w:r>
        <w:t>这是他的标准答案。</w:t>
      </w:r>
    </w:p>
    <w:p>
      <w:r>
        <w:t>任何时候，有人问他“为什么你不这样/不那样”，他都可以用这四个字。</w:t>
      </w:r>
    </w:p>
    <w:p>
      <w:r>
        <w:t>问的人不会追问。</w:t>
      </w:r>
    </w:p>
    <w:p>
      <w:r>
        <w:t>因为没人会去查一个“爷爷定的规矩”。</w:t>
      </w:r>
    </w:p>
    <w:p>
      <w:r>
        <w:t>岑昭昭盯着他看了几秒。</w:t>
      </w:r>
    </w:p>
    <w:p>
      <w:r>
        <w:t>然后她把那杯饮料拿了回去。</w:t>
      </w:r>
    </w:p>
    <w:p>
      <w:r>
        <w:t>“行。”她站起来，“那我换一个。”</w:t>
      </w:r>
    </w:p>
    <w:p>
      <w:r>
        <w:t>她指了指楼上那六张桌子的方向。</w:t>
      </w:r>
    </w:p>
    <w:p>
      <w:r>
        <w:t>“我那杯咖啡忘在楼上了。”她说，“你帮我端下来。”</w:t>
      </w:r>
    </w:p>
    <w:p>
      <w:r>
        <w:t>食堂里彻底安静了。</w:t>
      </w:r>
    </w:p>
    <w:p>
      <w:r>
        <w:t>吴茂在旁边“哎”了一声。</w:t>
      </w:r>
    </w:p>
    <w:p>
      <w:r>
        <w:t>姜砚抬起头。</w:t>
      </w:r>
    </w:p>
    <w:p>
      <w:r>
        <w:t>岑昭昭站在那儿，居高临下地看着他，脸上带着一点笑。</w:t>
      </w:r>
    </w:p>
    <w:p>
      <w:r>
        <w:t>那个笑很坦然。</w:t>
      </w:r>
    </w:p>
    <w:p>
      <w:r>
        <w:t>她没有掩饰自己在干什么。全食堂两百多个人都看着，她要的就是全食堂两百多个人都看着。</w:t>
      </w:r>
    </w:p>
    <w:p>
      <w:r>
        <w:t>姜砚在座位上坐了三秒。</w:t>
      </w:r>
    </w:p>
    <w:p>
      <w:r>
        <w:t>然后他站起来了。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第020章｜一杯水</w:t>
      </w:r>
    </w:p>
    <w:p>
      <w:r>
        <w:t>从姜砚这张桌子到楼上那六张桌子，要走过食堂中间的通道，上十四级台阶，再走过一段大概十米长的走道。</w:t>
      </w:r>
    </w:p>
    <w:p>
      <w:r>
        <w:t>来回一共大概八十步。</w:t>
      </w:r>
    </w:p>
    <w:p>
      <w:r>
        <w:t>姜砚上楼的时候，食堂里的说话声几乎停了。</w:t>
      </w:r>
    </w:p>
    <w:p>
      <w:r>
        <w:t>有人拿出了手机。</w:t>
      </w:r>
    </w:p>
    <w:p>
      <w:r>
        <w:t>那杯咖啡在靠窗第二张桌子上。</w:t>
      </w:r>
    </w:p>
    <w:p>
      <w:r>
        <w:t>是一个玻璃杯，不是纸杯。杯口很宽，杯身很矮，里面装了大概八分满的冰咖啡，上面浮着一层没搅开的奶。</w:t>
      </w:r>
    </w:p>
    <w:p>
      <w:r>
        <w:t>杯壁上全是水珠。</w:t>
      </w:r>
    </w:p>
    <w:p>
      <w:r>
        <w:t>姜砚站在桌子前面看了两秒。</w:t>
      </w:r>
    </w:p>
    <w:p>
      <w:r>
        <w:t>同桌的三个女生看着他。</w:t>
      </w:r>
    </w:p>
    <w:p>
      <w:r>
        <w:t>其中一个说：“你端啊。”</w:t>
      </w:r>
    </w:p>
    <w:p>
      <w:r>
        <w:t>姜砚伸手，把杯子端了起来。</w:t>
      </w:r>
    </w:p>
    <w:p>
      <w:r>
        <w:t>然后他转身，往楼梯口走。</w:t>
      </w:r>
    </w:p>
    <w:p>
      <w:r>
        <w:t>——</w:t>
      </w:r>
    </w:p>
    <w:p>
      <w:r>
        <w:t>后来很多人回忆这件事的时候，说法都不太一样。</w:t>
      </w:r>
    </w:p>
    <w:p>
      <w:r>
        <w:t>有人说那杯咖啡端得特别稳。</w:t>
      </w:r>
    </w:p>
    <w:p>
      <w:r>
        <w:t>有人说那杯咖啡“跟粘在他手上一样”。</w:t>
      </w:r>
    </w:p>
    <w:p>
      <w:r>
        <w:t>有人说他走路的姿势很正常，就是普通地走。</w:t>
      </w:r>
    </w:p>
    <w:p>
      <w:r>
        <w:t>还有人说，他下楼梯的时候，视线根本没往杯子上看过。</w:t>
      </w:r>
    </w:p>
    <w:p>
      <w:r>
        <w:t>这些说法都对。</w:t>
      </w:r>
    </w:p>
    <w:p>
      <w:r>
        <w:t>真正让所有人都记住的，是另外一个细节。</w:t>
      </w:r>
    </w:p>
    <w:p>
      <w:r>
        <w:t>姜砚走到楼梯口，开始往下走。</w:t>
      </w:r>
    </w:p>
    <w:p>
      <w:r>
        <w:t>十四级台阶。</w:t>
      </w:r>
    </w:p>
    <w:p>
      <w:r>
        <w:t>食堂的楼梯不算陡，但每一级都有一个小小的落差。人下楼梯的时候，身体是一顿一顿往下落的，手里端着液体，液面会跟着晃——这是没办法的事，是物理。</w:t>
      </w:r>
    </w:p>
    <w:p>
      <w:r>
        <w:t>正常人端着一杯八分满的冰咖啡下十四级台阶，杯子里的液面会晃到杯口，运气不好会洒。</w:t>
      </w:r>
    </w:p>
    <w:p>
      <w:r>
        <w:t>所以正常人会怎么做？</w:t>
      </w:r>
    </w:p>
    <w:p>
      <w:r>
        <w:t>会把杯子端在胸前，另一只手虚护在旁边，走得很慢，一级一级下，眼睛盯着杯子。</w:t>
      </w:r>
    </w:p>
    <w:p>
      <w:r>
        <w:t>姜砚没有。</w:t>
      </w:r>
    </w:p>
    <w:p>
      <w:r>
        <w:t>他的右手把杯子端在身体右侧，垂在腰的高度，手臂自然下垂，几乎是贴着裤缝的。</w:t>
      </w:r>
    </w:p>
    <w:p>
      <w:r>
        <w:t>他的左手插在裤兜里。</w:t>
      </w:r>
    </w:p>
    <w:p>
      <w:r>
        <w:t>他的眼睛看着前方。</w:t>
      </w:r>
    </w:p>
    <w:p>
      <w:r>
        <w:t>他下楼梯的速度跟平时一模一样。</w:t>
      </w:r>
    </w:p>
    <w:p>
      <w:r>
        <w:t>第一个注意到的是那三个女生里的一个。</w:t>
      </w:r>
    </w:p>
    <w:p>
      <w:r>
        <w:t>她本来是趴在栏杆上看热闹的。看到第五级台阶的时候，她“咦”了一声。</w:t>
      </w:r>
    </w:p>
    <w:p>
      <w:r>
        <w:t>“你们看那个杯子。”</w:t>
      </w:r>
    </w:p>
    <w:p>
      <w:r>
        <w:t>另外两个凑过去。</w:t>
      </w:r>
    </w:p>
    <w:p>
      <w:r>
        <w:t>“怎么了？”</w:t>
      </w:r>
    </w:p>
    <w:p>
      <w:r>
        <w:t>“你看那个咖啡。”</w:t>
      </w:r>
    </w:p>
    <w:p>
      <w:r>
        <w:t>三个人一起趴在栏杆上往下看。</w:t>
      </w:r>
    </w:p>
    <w:p>
      <w:r>
        <w:t>那杯咖啡在姜砚右手里，随着他下楼的动作一级一级往下降。</w:t>
      </w:r>
    </w:p>
    <w:p>
      <w:r>
        <w:t>液面上那层没搅开的奶，是一个很清楚的分界线。</w:t>
      </w:r>
    </w:p>
    <w:p>
      <w:r>
        <w:t>从第一级到第十四级。</w:t>
      </w:r>
    </w:p>
    <w:p>
      <w:r>
        <w:t>那条线一动没动。</w:t>
      </w:r>
    </w:p>
    <w:p>
      <w:r>
        <w:t>——</w:t>
      </w:r>
    </w:p>
    <w:p>
      <w:r>
        <w:t>“卧槽。”楼下有人小声说。</w:t>
      </w:r>
    </w:p>
    <w:p>
      <w:r>
        <w:t>姜砚走完最后一级台阶，穿过通道，走回自己那张桌子。</w:t>
      </w:r>
    </w:p>
    <w:p>
      <w:r>
        <w:t>岑昭昭站在原地，没有坐下。</w:t>
      </w:r>
    </w:p>
    <w:p>
      <w:r>
        <w:t>姜砚把杯子放在她面前的桌上。</w:t>
      </w:r>
    </w:p>
    <w:p>
      <w:r>
        <w:t>杯底和桌面接触的时候，没有声音。</w:t>
      </w:r>
    </w:p>
    <w:p>
      <w:r>
        <w:t>液面依然是平的。</w:t>
      </w:r>
    </w:p>
    <w:p>
      <w:r>
        <w:t>姜砚说：</w:t>
      </w:r>
    </w:p>
    <w:p>
      <w:r>
        <w:t>“你的咖啡。”</w:t>
      </w:r>
    </w:p>
    <w:p>
      <w:r>
        <w:t>然后他准备坐下。</w:t>
      </w:r>
    </w:p>
    <w:p>
      <w:r>
        <w:t>“等一下。”</w:t>
      </w:r>
    </w:p>
    <w:p>
      <w:r>
        <w:t>岑昭昭的声音有点变。</w:t>
      </w:r>
    </w:p>
    <w:p>
      <w:r>
        <w:t>姜砚停住了。</w:t>
      </w:r>
    </w:p>
    <w:p>
      <w:r>
        <w:t>“你再端一次。”</w:t>
      </w:r>
    </w:p>
    <w:p>
      <w:r>
        <w:t>食堂里响起一阵很轻的骚动。</w:t>
      </w:r>
    </w:p>
    <w:p>
      <w:r>
        <w:t>“我端过了。”</w:t>
      </w:r>
    </w:p>
    <w:p>
      <w:r>
        <w:t>“我没看清。”岑昭昭说，“你再端一次。”</w:t>
      </w:r>
    </w:p>
    <w:p>
      <w:r>
        <w:t>姜砚看着她。</w:t>
      </w:r>
    </w:p>
    <w:p>
      <w:r>
        <w:t>他知道她现在在想什么。</w:t>
      </w:r>
    </w:p>
    <w:p>
      <w:r>
        <w:t>她要的不是咖啡。她刚才要的是“让全食堂看着这个人给我端咖啡”，现在她要的是“让全食堂看着这个人给我端咖啡的时候出一次丑”。</w:t>
      </w:r>
    </w:p>
    <w:p>
      <w:r>
        <w:t>第一件事她做成了。</w:t>
      </w:r>
    </w:p>
    <w:p>
      <w:r>
        <w:t>第二件事她做不成。</w:t>
      </w:r>
    </w:p>
    <w:p>
      <w:r>
        <w:t>姜砚看了她两秒。</w:t>
      </w:r>
    </w:p>
    <w:p>
      <w:r>
        <w:t>然后他说：</w:t>
      </w:r>
    </w:p>
    <w:p>
      <w:r>
        <w:t>“不用端了。”</w:t>
      </w:r>
    </w:p>
    <w:p>
      <w:r>
        <w:t>“什么？”</w:t>
      </w:r>
    </w:p>
    <w:p>
      <w:r>
        <w:t>姜砚指了指那杯咖啡。</w:t>
      </w:r>
    </w:p>
    <w:p>
      <w:r>
        <w:t>“这个你不用喝了。”</w:t>
      </w:r>
    </w:p>
    <w:p>
      <w:r>
        <w:t>岑昭昭皱起眉。</w:t>
      </w:r>
    </w:p>
    <w:p>
      <w:r>
        <w:t>“你什么意思？”</w:t>
      </w:r>
    </w:p>
    <w:p>
      <w:r>
        <w:t>“你今天上午吃了两片药。”姜砚说，“一片是白色的椭圆片，一片是胶囊。”</w:t>
      </w:r>
    </w:p>
    <w:p>
      <w:r>
        <w:t>食堂里安静下来。</w:t>
      </w:r>
    </w:p>
    <w:p>
      <w:r>
        <w:t>岑昭昭的表情变了。</w:t>
      </w:r>
    </w:p>
    <w:p>
      <w:r>
        <w:t>“你——”</w:t>
      </w:r>
    </w:p>
    <w:p>
      <w:r>
        <w:t>“你左手无名指的指甲比其他指甲短一截，边缘是斜的。”姜砚说，“那是掰药片掰的。掰片剂的时候，人会用无名指顶住药片的一边，用拇指往下压。掰多了指甲就磨成那个形状。”</w:t>
      </w:r>
    </w:p>
    <w:p>
      <w:r>
        <w:t>“你的下眼睑有一点浮。”他说，“不是没睡好那种浮，是水钠潴留那种浮。”</w:t>
      </w:r>
    </w:p>
    <w:p>
      <w:r>
        <w:t>“你端杯子的手是右手，但你刚才把手机从口袋里拿出来的时候，是用两根手指夹出来的，没用整只手。你的手在抖。抖得不厉害，但存在。”</w:t>
      </w:r>
    </w:p>
    <w:p>
      <w:r>
        <w:t>姜砚顿了一下。</w:t>
      </w:r>
    </w:p>
    <w:p>
      <w:r>
        <w:t>“最后一样。”</w:t>
      </w:r>
    </w:p>
    <w:p>
      <w:r>
        <w:t>他抬起眼睛，看着她。</w:t>
      </w:r>
    </w:p>
    <w:p>
      <w:r>
        <w:t>“你嘴里有味儿。”</w:t>
      </w:r>
    </w:p>
    <w:p>
      <w:r>
        <w:t>岑昭昭的脸一下子红了。</w:t>
      </w:r>
    </w:p>
    <w:p>
      <w:r>
        <w:t>“你说什么？”</w:t>
      </w:r>
    </w:p>
    <w:p>
      <w:r>
        <w:t>“不是难闻的味儿。”姜砚说，“是一种发甜的、有点像烂苹果的味儿。刚才你坐下来跟我说话的时候我闻到了。”</w:t>
      </w:r>
    </w:p>
    <w:p>
      <w:r>
        <w:t>食堂里有人开始交头接耳。</w:t>
      </w:r>
    </w:p>
    <w:p>
      <w:r>
        <w:t>“那是酮体。”姜砚说，“你身体在烧脂肪。烧得太快，肝脏来不及处理，就从嘴里出来了。”</w:t>
      </w:r>
    </w:p>
    <w:p>
      <w:r>
        <w:t>“这跟咖啡有什么关系？”</w:t>
      </w:r>
    </w:p>
    <w:p>
      <w:r>
        <w:t>“没关系。”姜砚说，“跟你吃的那两片药有关系。”</w:t>
      </w:r>
    </w:p>
    <w:p>
      <w:r>
        <w:t>他把餐盘往自己面前拉了拉。</w:t>
      </w:r>
    </w:p>
    <w:p>
      <w:r>
        <w:t>“我不知道那是什么药，我也不问。”他说，“但是能让人手抖、水肿、掉体重掉到嘴里有酮味的东西，你的肝已经在替你扛了。”</w:t>
      </w:r>
    </w:p>
    <w:p>
      <w:r>
        <w:t>他坐了下来。</w:t>
      </w:r>
    </w:p>
    <w:p>
      <w:r>
        <w:t>“再喝一杯冰咖啡，”他说，“你今天晚上会心悸。”</w:t>
      </w:r>
    </w:p>
    <w:p>
      <w:r>
        <w:t>食堂里没有人说话。</w:t>
      </w:r>
    </w:p>
    <w:p>
      <w:r>
        <w:t>岑昭昭站在原地。</w:t>
      </w:r>
    </w:p>
    <w:p>
      <w:r>
        <w:t>她的手还搭在那杯咖啡的杯壁上。</w:t>
      </w:r>
    </w:p>
    <w:p>
      <w:r>
        <w:t>那杯咖啡的杯壁上全是水珠，水珠已经开始往下淌，在桌上洇出一小圈湿印。</w:t>
      </w:r>
    </w:p>
    <w:p>
      <w:r>
        <w:t>她的脸从红变成了白。</w:t>
      </w:r>
    </w:p>
    <w:p>
      <w:r>
        <w:t>“你放屁。”她说。</w:t>
      </w:r>
    </w:p>
    <w:p>
      <w:r>
        <w:t>姜砚没有抬头。</w:t>
      </w:r>
    </w:p>
    <w:p>
      <w:r>
        <w:t>“我没吃药。”</w:t>
      </w:r>
    </w:p>
    <w:p>
      <w:r>
        <w:t>姜砚拿起了筷子。</w:t>
      </w:r>
    </w:p>
    <w:p>
      <w:r>
        <w:t>“我说了我没吃药！”</w:t>
      </w:r>
    </w:p>
    <w:p>
      <w:r>
        <w:t>食堂里有几个人往后缩了缩。</w:t>
      </w:r>
    </w:p>
    <w:p>
      <w:r>
        <w:t>姜砚夹了一筷子菜，送进嘴里，慢慢地嚼。</w:t>
      </w:r>
    </w:p>
    <w:p>
      <w:r>
        <w:t>“你听见没有？”岑昭昭往前一步，“我说我——”</w:t>
      </w:r>
    </w:p>
    <w:p>
      <w:r>
        <w:t>“我听见了。”姜砚说。</w:t>
      </w:r>
    </w:p>
    <w:p>
      <w:r>
        <w:t>他抬起头。</w:t>
      </w:r>
    </w:p>
    <w:p>
      <w:r>
        <w:t>“你说你没吃。”</w:t>
      </w:r>
    </w:p>
    <w:p>
      <w:r>
        <w:t>他看着她。</w:t>
      </w:r>
    </w:p>
    <w:p>
      <w:r>
        <w:t>“那你就没吃。”</w:t>
      </w:r>
    </w:p>
    <w:p>
      <w:r>
        <w:t>——</w:t>
      </w:r>
    </w:p>
    <w:p>
      <w:r>
        <w:t>岑昭昭在那儿站了大概五秒。</w:t>
      </w:r>
    </w:p>
    <w:p>
      <w:r>
        <w:t>然后她转身走了。</w:t>
      </w:r>
    </w:p>
    <w:p>
      <w:r>
        <w:t>走得很快。</w:t>
      </w:r>
    </w:p>
    <w:p>
      <w:r>
        <w:t>她那三个同桌从楼上下来，追着她出去了。</w:t>
      </w:r>
    </w:p>
    <w:p>
      <w:r>
        <w:t>其中一个走过姜砚这张桌子的时候，回头看了他一眼。</w:t>
      </w:r>
    </w:p>
    <w:p>
      <w:r>
        <w:t>那一眼里没有敌意。</w:t>
      </w:r>
    </w:p>
    <w:p>
      <w:r>
        <w:t>那一眼里的东西，姜砚认得。</w:t>
      </w:r>
    </w:p>
    <w:p>
      <w:r>
        <w:t>那是害怕。</w:t>
      </w:r>
    </w:p>
    <w:p>
      <w:r>
        <w:t>食堂重新有了声音。</w:t>
      </w:r>
    </w:p>
    <w:p>
      <w:r>
        <w:t>先是很小的说话声，然后越来越大，最后变成了嗡嗡的一片。</w:t>
      </w:r>
    </w:p>
    <w:p>
      <w:r>
        <w:t>吴茂坐在旁边，一动没动。</w:t>
      </w:r>
    </w:p>
    <w:p>
      <w:r>
        <w:t>他手里还捏着筷子，筷子上夹着一块红烧肉，已经夹了三分钟了。</w:t>
      </w:r>
    </w:p>
    <w:p>
      <w:r>
        <w:t>“姜砚。”</w:t>
      </w:r>
    </w:p>
    <w:p>
      <w:r>
        <w:t>“嗯。”</w:t>
      </w:r>
    </w:p>
    <w:p>
      <w:r>
        <w:t>“你完了。”</w:t>
      </w:r>
    </w:p>
    <w:p>
      <w:r>
        <w:t>“嗯。”</w:t>
      </w:r>
    </w:p>
    <w:p>
      <w:r>
        <w:t>“你是真的完了。”吴茂说，“你知道岑昭昭她爸是谁吗？”</w:t>
      </w:r>
    </w:p>
    <w:p>
      <w:r>
        <w:t>“你刚才说了。”</w:t>
      </w:r>
    </w:p>
    <w:p>
      <w:r>
        <w:t>“我刚才说了你还——”</w:t>
      </w:r>
    </w:p>
    <w:p>
      <w:r>
        <w:t>吴茂说到一半，把筷子放下了。</w:t>
      </w:r>
    </w:p>
    <w:p>
      <w:r>
        <w:t>他往后靠在椅背上，长长地出了一口气。</w:t>
      </w:r>
    </w:p>
    <w:p>
      <w:r>
        <w:t>“我操。”他说。</w:t>
      </w:r>
    </w:p>
    <w:p>
      <w:r>
        <w:t>然后他忽然坐直了。</w:t>
      </w:r>
    </w:p>
    <w:p>
      <w:r>
        <w:t>“哎不对。”</w:t>
      </w:r>
    </w:p>
    <w:p>
      <w:r>
        <w:t>“什么不对？”</w:t>
      </w:r>
    </w:p>
    <w:p>
      <w:r>
        <w:t>“你刚才那些，”吴茂说，“指甲、眼皮、手抖、嘴里的味儿——你什么时候看的？”</w:t>
      </w:r>
    </w:p>
    <w:p>
      <w:r>
        <w:t>姜砚在吃饭。</w:t>
      </w:r>
    </w:p>
    <w:p>
      <w:r>
        <w:t>“她坐下到走，一共两分钟。”吴茂说，“你中间还上楼端了个咖啡。”</w:t>
      </w:r>
    </w:p>
    <w:p>
      <w:r>
        <w:t>姜砚没说话。</w:t>
      </w:r>
    </w:p>
    <w:p>
      <w:r>
        <w:t>“你就看了那么一会儿？”</w:t>
      </w:r>
    </w:p>
    <w:p>
      <w:r>
        <w:t>“嗯。”</w:t>
      </w:r>
    </w:p>
    <w:p>
      <w:r>
        <w:t>吴茂盯着他。</w:t>
      </w:r>
    </w:p>
    <w:p>
      <w:r>
        <w:t>“那你为什么不早说？”</w:t>
      </w:r>
    </w:p>
    <w:p>
      <w:r>
        <w:t>姜砚停下了筷子。</w:t>
      </w:r>
    </w:p>
    <w:p>
      <w:r>
        <w:t>他想了想。</w:t>
      </w:r>
    </w:p>
    <w:p>
      <w:r>
        <w:t>“因为她没让我端咖啡的时候，”他说，“这不关我的事。”</w:t>
      </w:r>
    </w:p>
    <w:p>
      <w:r>
        <w:t>那天下午两点，江城医大校园墙发出了一条投稿。</w:t>
      </w:r>
    </w:p>
    <w:p>
      <w:r>
        <w:t>「#投稿# 今天中午食堂二楼那事儿有人看见吗，那个救人被处分的哥们儿，端着一杯冰美式下了十四级台阶，那个奶泡的线一动没动，我用手机拍了慢放，真的一动没动。这什么手啊？？」</w:t>
      </w:r>
    </w:p>
    <w:p>
      <w:r>
        <w:t>配了一段九秒的视频。</w:t>
      </w:r>
    </w:p>
    <w:p>
      <w:r>
        <w:t>三小时后，这条投稿的点赞数超过了那条救人的。</w:t>
      </w:r>
    </w:p>
    <w:p>
      <w:r>
        <w:t>评论区第一条是：</w:t>
      </w:r>
    </w:p>
    <w:p>
      <w:r>
        <w:t>「兄弟你们关注点是不是有点问题」</w:t>
      </w:r>
    </w:p>
    <w:p>
      <w:r>
        <w:t>第二条是：</w:t>
      </w:r>
    </w:p>
    <w:p>
      <w:r>
        <w:t>「他明明说了一堆关于岑昭昭吃减肥药的事你们全都没听见吗」</w:t>
      </w:r>
    </w:p>
    <w:p>
      <w:r>
        <w:t>第三条是：</w:t>
      </w:r>
    </w:p>
    <w:p>
      <w:r>
        <w:t>「听见了但是那个杯子更离谱」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第021章｜三天后</w:t>
      </w:r>
    </w:p>
    <w:p>
      <w:r>
        <w:t>三天后，岑昭昭去做了肝功能。</w:t>
      </w:r>
    </w:p>
    <w:p>
      <w:r>
        <w:t>——</w:t>
      </w:r>
    </w:p>
    <w:p>
      <w:r>
        <w:t>她没有在江城做。</w:t>
      </w:r>
    </w:p>
    <w:p>
      <w:r>
        <w:t>她开车去了邻市，挂的是一家民营体检中心的号，用的是她妈妈的名字。</w:t>
      </w:r>
    </w:p>
    <w:p>
      <w:r>
        <w:t>抽血、B 超、等报告，一共三个半小时。</w:t>
      </w:r>
    </w:p>
    <w:p>
      <w:r>
        <w:t>报告出来的时候是下午四点。</w:t>
      </w:r>
    </w:p>
    <w:p>
      <w:r>
        <w:t>她坐在体检中心一楼的休息区，把那张纸从头看到尾。</w:t>
      </w:r>
    </w:p>
    <w:p>
      <w:r>
        <w:t>丙氨酸氨基转移酶（ALT）：186 U/L（参考值 7–40）</w:t>
      </w:r>
    </w:p>
    <w:p>
      <w:r>
        <w:t>天门冬氨酸氨基转移酶（AST）：142 U/L（参考值 13–35）</w:t>
      </w:r>
    </w:p>
    <w:p>
      <w:r>
        <w:t>γ-谷氨酰转肽酶（GGT）：97 U/L（参考值 7–45）</w:t>
      </w:r>
    </w:p>
    <w:p>
      <w:r>
        <w:t>下面还有一行超声结论：</w:t>
      </w:r>
    </w:p>
    <w:p>
      <w:r>
        <w:t>肝实质回声增粗，考虑轻度弥漫性病变，建议结合临床。</w:t>
      </w:r>
    </w:p>
    <w:p>
      <w:r>
        <w:t>岑昭昭把那张纸折了两折，塞进包里。</w:t>
      </w:r>
    </w:p>
    <w:p>
      <w:r>
        <w:t>然后她坐在那儿，坐了二十分钟。</w:t>
      </w:r>
    </w:p>
    <w:p>
      <w:r>
        <w:t>——</w:t>
      </w:r>
    </w:p>
    <w:p>
      <w:r>
        <w:t>这二十分钟里，她没有哭，也没有发抖。</w:t>
      </w:r>
    </w:p>
    <w:p>
      <w:r>
        <w:t>她只是在想一件事：那个男生说“你的肝已经在报警”的时候，她当着两百多人的面骂他“放屁”。</w:t>
      </w:r>
    </w:p>
    <w:p>
      <w:r>
        <w:t>她骂他的时候，她的肝已经报警了一个月。</w:t>
      </w:r>
    </w:p>
    <w:p>
      <w:r>
        <w:t>——或许更久。</w:t>
      </w:r>
    </w:p>
    <w:p>
      <w:r>
        <w:t>她低头看了看自己的手。</w:t>
      </w:r>
    </w:p>
    <w:p>
      <w:r>
        <w:t>手腕很细。她瘦了十九斤，连手上的骨头都瘦出来了。</w:t>
      </w:r>
    </w:p>
    <w:p>
      <w:r>
        <w:t>这十九斤，是用肝换的。</w:t>
      </w:r>
    </w:p>
    <w:p>
      <w:r>
        <w:t>岑昭昭把包背上，站起来，往外走。</w:t>
      </w:r>
    </w:p>
    <w:p>
      <w:r>
        <w:t>走到门口的时候，她停了一下，又回头看了一眼那个体检中心的牌子。</w:t>
      </w:r>
    </w:p>
    <w:p>
      <w:r>
        <w:t>她这辈子没这么认真地看过一家医院的名字。</w:t>
      </w:r>
    </w:p>
    <w:p>
      <w:r>
        <w:t>她那天没有回学校。</w:t>
      </w:r>
    </w:p>
    <w:p>
      <w:r>
        <w:t>晚上八点，她在自己的公寓里，把梳妆台第二个抽屉拉开。</w:t>
      </w:r>
    </w:p>
    <w:p>
      <w:r>
        <w:t>抽屉里有一个白色的塑料罐，没有中文标签，正面印着一串英文，背面贴着一张手写的纸条，纸条上写着“每天早晚各一粒”。</w:t>
      </w:r>
    </w:p>
    <w:p>
      <w:r>
        <w:t>罐子旁边还有一板铝箔包装的胶囊，已经吃掉了三分之二。</w:t>
      </w:r>
    </w:p>
    <w:p>
      <w:r>
        <w:t>岑昭昭把那个罐子拿出来，放在手心里掂了掂。</w:t>
      </w:r>
    </w:p>
    <w:p>
      <w:r>
        <w:t>这个东西是她一个朋友从国外带回来的，说是“欧洲那边明星都在吃的”，一个月能掉八斤，不用节食不用运动。</w:t>
      </w:r>
    </w:p>
    <w:p>
      <w:r>
        <w:t>她吃了七十多天。</w:t>
      </w:r>
    </w:p>
    <w:p>
      <w:r>
        <w:t>掉了十九斤。</w:t>
      </w:r>
    </w:p>
    <w:p>
      <w:r>
        <w:t>她翻过来看那串英文。</w:t>
      </w:r>
    </w:p>
    <w:p>
      <w:r>
        <w:t>她认识其中几个词。</w:t>
      </w:r>
    </w:p>
    <w:p>
      <w:r>
        <w:t>“liver”。</w:t>
      </w:r>
    </w:p>
    <w:p>
      <w:r>
        <w:t>她认得这个词。</w:t>
      </w:r>
    </w:p>
    <w:p>
      <w:r>
        <w:t>——肝脏。</w:t>
      </w:r>
    </w:p>
    <w:p>
      <w:r>
        <w:t>她愣了一下，又看了一遍。</w:t>
      </w:r>
    </w:p>
    <w:p>
      <w:r>
        <w:t>那串英文的中间，确实拼着“liver”。</w:t>
      </w:r>
    </w:p>
    <w:p>
      <w:r>
        <w:t>她一个字母一个字母地对着拼了两遍。</w:t>
      </w:r>
    </w:p>
    <w:p>
      <w:r>
        <w:t>没有拼错。</w:t>
      </w:r>
    </w:p>
    <w:p>
      <w:r>
        <w:t>她拿着那个罐子，在灯下站了一会儿。</w:t>
      </w:r>
    </w:p>
    <w:p>
      <w:r>
        <w:t>然后她拿出手机，把那串英文一个字母一个字母打进搜索框。</w:t>
      </w:r>
    </w:p>
    <w:p>
      <w:r>
        <w:t>她的手有点抖。</w:t>
      </w:r>
    </w:p>
    <w:p>
      <w:r>
        <w:t>打了三遍才打对。</w:t>
      </w:r>
    </w:p>
    <w:p>
      <w:r>
        <w:t>搜索结果的第一条是一篇简体中文的科普文章。</w:t>
      </w:r>
    </w:p>
    <w:p>
      <w:r>
        <w:t>标题是：</w:t>
      </w:r>
    </w:p>
    <w:p>
      <w:r>
        <w:t>《这种“减肥神药”已在多国下架：致死性肝损伤 12 例》</w:t>
      </w:r>
    </w:p>
    <w:p>
      <w:r>
        <w:t>岑昭昭在梳妆台前坐到了十一点。</w:t>
      </w:r>
    </w:p>
    <w:p>
      <w:r>
        <w:t>她没有哭。</w:t>
      </w:r>
    </w:p>
    <w:p>
      <w:r>
        <w:t>她只是把那篇文章从头到尾看了三遍，然后又把那张肝功能报告拿出来，对着上面的数字看了很久。</w:t>
      </w:r>
    </w:p>
    <w:p>
      <w:r>
        <w:t>然后她做了三件事。</w:t>
      </w:r>
    </w:p>
    <w:p>
      <w:r>
        <w:t>第一件，她把那个白色的罐子和那板胶囊都扔进了垃圾桶。</w:t>
      </w:r>
    </w:p>
    <w:p>
      <w:r>
        <w:t>扔完她又捡了出来，装进一个塑料袋里，打了个死结，重新扔了进去。</w:t>
      </w:r>
    </w:p>
    <w:p>
      <w:r>
        <w:t>——打结的时候，她的手是抖的。</w:t>
      </w:r>
    </w:p>
    <w:p>
      <w:r>
        <w:t>她不是怕。</w:t>
      </w:r>
    </w:p>
    <w:p>
      <w:r>
        <w:t>她是怕自己反悔。</w:t>
      </w:r>
    </w:p>
    <w:p>
      <w:r>
        <w:t>第二件，她给她妈妈打了个电话。</w:t>
      </w:r>
    </w:p>
    <w:p>
      <w:r>
        <w:t>电话响了六声，她挂掉了。</w:t>
      </w:r>
    </w:p>
    <w:p>
      <w:r>
        <w:t>十一点了。</w:t>
      </w:r>
    </w:p>
    <w:p>
      <w:r>
        <w:t>她妈应该已经睡了。</w:t>
      </w:r>
    </w:p>
    <w:p>
      <w:r>
        <w:t>她挂掉电话，看着那个号码，看了一会儿。</w:t>
      </w:r>
    </w:p>
    <w:p>
      <w:r>
        <w:t>她很想跟她说：妈，我可能把自己吃坏了。</w:t>
      </w:r>
    </w:p>
    <w:p>
      <w:r>
        <w:t>但她没说。</w:t>
      </w:r>
    </w:p>
    <w:p>
      <w:r>
        <w:t>她怕她妈哭。</w:t>
      </w:r>
    </w:p>
    <w:p>
      <w:r>
        <w:t>第三件，她打开手机，翻到校园墙的那条投稿。</w:t>
      </w:r>
    </w:p>
    <w:p>
      <w:r>
        <w:t>那条关于咖啡杯的投稿，现在有八千多个赞。</w:t>
      </w:r>
    </w:p>
    <w:p>
      <w:r>
        <w:t>她往下划，划过几百条评论。</w:t>
      </w:r>
    </w:p>
    <w:p>
      <w:r>
        <w:t>她在找那条排在第二的评论。</w:t>
      </w:r>
    </w:p>
    <w:p>
      <w:r>
        <w:t>「他明明说了一堆关于岑昭昭吃减肥药的事你们全都没听见吗」</w:t>
      </w:r>
    </w:p>
    <w:p>
      <w:r>
        <w:t>底下有一百多条回复。</w:t>
      </w:r>
    </w:p>
    <w:p>
      <w:r>
        <w:t>「减肥药怎么了 我也在吃」</w:t>
      </w:r>
    </w:p>
    <w:p>
      <w:r>
        <w:t>「哪个牌子的 求推荐」</w:t>
      </w:r>
    </w:p>
    <w:p>
      <w:r>
        <w:t>「你们别听他瞎说 他一个大一新生懂什么」</w:t>
      </w:r>
    </w:p>
    <w:p>
      <w:r>
        <w:t>「就是 这不就是仗着看过两本书装神弄鬼吗」</w:t>
      </w:r>
    </w:p>
    <w:p>
      <w:r>
        <w:t>「不过话说回来 岑昭昭最近确实瘦了好多」</w:t>
      </w:r>
    </w:p>
    <w:p>
      <w:r>
        <w:t>「羡慕」</w:t>
      </w:r>
    </w:p>
    <w:p>
      <w:r>
        <w:t>岑昭昭看着这些评论。</w:t>
      </w:r>
    </w:p>
    <w:p>
      <w:r>
        <w:t>看了很久。</w:t>
      </w:r>
    </w:p>
    <w:p>
      <w:r>
        <w:t>——那条“求推荐”的评论，她本来想回一句“别吃”。</w:t>
      </w:r>
    </w:p>
    <w:p>
      <w:r>
        <w:t>她打了两个字，又删了。</w:t>
      </w:r>
    </w:p>
    <w:p>
      <w:r>
        <w:t>她不知道该怎么让一个陌生人，相信一个她自己也才刚信的事实。</w:t>
      </w:r>
    </w:p>
    <w:p>
      <w:r>
        <w:t>然后她关掉手机，趴在梳妆台上。</w:t>
      </w:r>
    </w:p>
    <w:p>
      <w:r>
        <w:t>——</w:t>
      </w:r>
    </w:p>
    <w:p>
      <w:r>
        <w:t>第二天，她回了学校。</w:t>
      </w:r>
    </w:p>
    <w:p>
      <w:r>
        <w:t>中午，她一个人去了食堂。</w:t>
      </w:r>
    </w:p>
    <w:p>
      <w:r>
        <w:t>她没有上二楼。</w:t>
      </w:r>
    </w:p>
    <w:p>
      <w:r>
        <w:t>她端着餐盘，在一楼中间靠柱子那一片转了一圈。</w:t>
      </w:r>
    </w:p>
    <w:p>
      <w:r>
        <w:t>姜砚不在。</w:t>
      </w:r>
    </w:p>
    <w:p>
      <w:r>
        <w:t>她站在那儿，站了大概十秒。</w:t>
      </w:r>
    </w:p>
    <w:p>
      <w:r>
        <w:t>然后旁边有人叫她。</w:t>
      </w:r>
    </w:p>
    <w:p>
      <w:r>
        <w:t>“昭昭！这儿！”</w:t>
      </w:r>
    </w:p>
    <w:p>
      <w:r>
        <w:t>是她那三个同桌，在楼上招手。</w:t>
      </w:r>
    </w:p>
    <w:p>
      <w:r>
        <w:t>岑昭昭抬头看了一眼。</w:t>
      </w:r>
    </w:p>
    <w:p>
      <w:r>
        <w:t>“你们先吃。”她说。</w:t>
      </w:r>
    </w:p>
    <w:p>
      <w:r>
        <w:t>她端着餐盘往一楼最角落的位置走。</w:t>
      </w:r>
    </w:p>
    <w:p>
      <w:r>
        <w:t>坐下之后，她把手机拿出来，点开备忘录，新建了一条。</w:t>
      </w:r>
    </w:p>
    <w:p>
      <w:r>
        <w:t>她打了三个字：</w:t>
      </w:r>
    </w:p>
    <w:p>
      <w:r>
        <w:t>姜砚。</w:t>
      </w:r>
    </w:p>
    <w:p>
      <w:r>
        <w:t>然后她删掉了。</w:t>
      </w:r>
    </w:p>
    <w:p>
      <w:r>
        <w:t>重新打：</w:t>
      </w:r>
    </w:p>
    <w:p>
      <w:r>
        <w:t>那个人说的是对的。</w:t>
      </w:r>
    </w:p>
    <w:p>
      <w:r>
        <w:t>她盯着这行字看了两秒，又删掉了。</w:t>
      </w:r>
    </w:p>
    <w:p>
      <w:r>
        <w:t>最后她打的是：</w:t>
      </w:r>
    </w:p>
    <w:p>
      <w:r>
        <w:t>明天去医院。挂消化内科。</w:t>
      </w:r>
    </w:p>
    <w:p>
      <w:r>
        <w:t>同一时间，四零一。</w:t>
      </w:r>
    </w:p>
    <w:p>
      <w:r>
        <w:t>吴茂端着两碗泡面回来，一碗放在姜砚桌上。</w:t>
      </w:r>
    </w:p>
    <w:p>
      <w:r>
        <w:t>“哎，”他说，“你听说没？”</w:t>
      </w:r>
    </w:p>
    <w:p>
      <w:r>
        <w:t>“什么？”</w:t>
      </w:r>
    </w:p>
    <w:p>
      <w:r>
        <w:t>“岑昭昭今天中午自己一个人在食堂角落里吃饭。”</w:t>
      </w:r>
    </w:p>
    <w:p>
      <w:r>
        <w:t>“哦。”</w:t>
      </w:r>
    </w:p>
    <w:p>
      <w:r>
        <w:t>“她一个人吃饭啊。”吴茂强调，“她从来没一个人吃过饭。”</w:t>
      </w:r>
    </w:p>
    <w:p>
      <w:r>
        <w:t>姜砚在看书。</w:t>
      </w:r>
    </w:p>
    <w:p>
      <w:r>
        <w:t>“你不觉得奇怪吗？”</w:t>
      </w:r>
    </w:p>
    <w:p>
      <w:r>
        <w:t>“不奇怪。”</w:t>
      </w:r>
    </w:p>
    <w:p>
      <w:r>
        <w:t>“为什么？”</w:t>
      </w:r>
    </w:p>
    <w:p>
      <w:r>
        <w:t>姜砚翻了一页。</w:t>
      </w:r>
    </w:p>
    <w:p>
      <w:r>
        <w:t>“因为她信了。”</w:t>
      </w:r>
    </w:p>
    <w:p>
      <w:r>
        <w:t>吴茂“嗯？”了一声。</w:t>
      </w:r>
    </w:p>
    <w:p>
      <w:r>
        <w:t>“人信了一件很难接受的事，第一反应是躲开所有人。”姜砚说，“因为她还没想好怎么跟人说。”</w:t>
      </w:r>
    </w:p>
    <w:p>
      <w:r>
        <w:t>吴茂拿着筷子，愣了一会儿。</w:t>
      </w:r>
    </w:p>
    <w:p>
      <w:r>
        <w:t>“你这个……”他说，“你连这个都能算？”</w:t>
      </w:r>
    </w:p>
    <w:p>
      <w:r>
        <w:t>“这不用算。”姜砚说，“这是常识。”</w:t>
      </w:r>
    </w:p>
    <w:p>
      <w:r>
        <w:t>“什么常识？”</w:t>
      </w:r>
    </w:p>
    <w:p>
      <w:r>
        <w:t>姜砚合上书。</w:t>
      </w:r>
    </w:p>
    <w:p>
      <w:r>
        <w:t>“我十一岁的时候，”他说，“有三天没跟任何人说话。”</w:t>
      </w:r>
    </w:p>
    <w:p>
      <w:r>
        <w:t>吴茂看着他。</w:t>
      </w:r>
    </w:p>
    <w:p>
      <w:r>
        <w:t>姜砚没有再说下去。</w:t>
      </w:r>
    </w:p>
    <w:p>
      <w:r>
        <w:t>他拿起那碗泡面，撕开盖子。</w:t>
      </w:r>
    </w:p>
    <w:p>
      <w:r>
        <w:t>“你怎么泡的？”</w:t>
      </w:r>
    </w:p>
    <w:p>
      <w:r>
        <w:t>“啊？”</w:t>
      </w:r>
    </w:p>
    <w:p>
      <w:r>
        <w:t>“水太满了。”姜砚说，“泡面水到刻度线就行，你这个都溢出来了。”</w:t>
      </w:r>
    </w:p>
    <w:p>
      <w:r>
        <w:t>“哦。”吴茂低头看了看自己那碗，“我一直这么泡的。”</w:t>
      </w:r>
    </w:p>
    <w:p>
      <w:r>
        <w:t>“你这么泡，面会烂。”</w:t>
      </w:r>
    </w:p>
    <w:p>
      <w:r>
        <w:t>“烂了才好吃啊。”</w:t>
      </w:r>
    </w:p>
    <w:p>
      <w:r>
        <w:t>姜砚看了他一眼。</w:t>
      </w:r>
    </w:p>
    <w:p>
      <w:r>
        <w:t>“你这个人。”他说。</w:t>
      </w:r>
    </w:p>
    <w:p>
      <w:r>
        <w:t>“我怎么了？”</w:t>
      </w:r>
    </w:p>
    <w:p>
      <w:r>
        <w:t>“你什么都能给自己找个理由。”</w:t>
      </w:r>
    </w:p>
    <w:p>
      <w:r>
        <w:t>吴茂笑了。</w:t>
      </w:r>
    </w:p>
    <w:p>
      <w:r>
        <w:t>“这不叫找理由。”他说，“这叫接受现实之后立刻寻找新的价值点。这是很重要的商业素质。”</w:t>
      </w:r>
    </w:p>
    <w:p>
      <w:r>
        <w:t>姜砚低下头，喝了一口面汤。</w:t>
      </w:r>
    </w:p>
    <w:p>
      <w:r>
        <w:t>“确实。”他说。</w:t>
      </w:r>
    </w:p>
    <w:p>
      <w:r>
        <w:t>只是他放下碗的时候在想：岑昭昭那种人，信了之后，会做什么。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第022章｜那个学生叫什么</w:t>
      </w:r>
    </w:p>
    <w:p>
      <w:r>
        <w:t>十月八号，国庆假期结束后的第一个工作日。</w:t>
      </w:r>
    </w:p>
    <w:p>
      <w:r>
        <w:t>附一，行政楼十二层。</w:t>
      </w:r>
    </w:p>
    <w:p>
      <w:r>
        <w:t>心胸外科主任办公室的门开着。</w:t>
      </w:r>
    </w:p>
    <w:p>
      <w:r>
        <w:t>贺庭章坐在办公桌后面，正在看一份手术记录。他看得很慢，一页看两三分钟，看完在页脚做个记号，再翻下一页。</w:t>
      </w:r>
    </w:p>
    <w:p>
      <w:r>
        <w:t>他今年五十四岁，头发还是黑的，只有鬓角有几根白的。人不高，肩膀很平，坐着的时候背挺得很直。</w:t>
      </w:r>
    </w:p>
    <w:p>
      <w:r>
        <w:t>桌上除了那份记录，只有三样东西：一个笔筒，一部座机，一个相框。</w:t>
      </w:r>
    </w:p>
    <w:p>
      <w:r>
        <w:t>相框是背对着门的。</w:t>
      </w:r>
    </w:p>
    <w:p>
      <w:r>
        <w:t>早上八点四十。</w:t>
      </w:r>
    </w:p>
    <w:p>
      <w:r>
        <w:t>行政楼这一层还很安静。走廊里偶尔有人走过，脚步声都被地毯吃掉了。</w:t>
      </w:r>
    </w:p>
    <w:p>
      <w:r>
        <w:t>贺庭章已经来了四十分钟。</w:t>
      </w:r>
    </w:p>
    <w:p>
      <w:r>
        <w:t>他每天七点五十分到办公室，先看前一天的术后记录，再处理当天的事。</w:t>
      </w:r>
    </w:p>
    <w:p>
      <w:r>
        <w:t>四十分钟，他看了六页。</w:t>
      </w:r>
    </w:p>
    <w:p>
      <w:r>
        <w:t>比平时慢。</w:t>
      </w:r>
    </w:p>
    <w:p>
      <w:r>
        <w:t>——因为今天早上，他路过护士站的时候，听见护士们在说对面学校的事。</w:t>
      </w:r>
    </w:p>
    <w:p>
      <w:r>
        <w:t>“……那个学生倒地，所有人以为中暑……”</w:t>
      </w:r>
    </w:p>
    <w:p>
      <w:r>
        <w:t>他听了两句，没有停下。</w:t>
      </w:r>
    </w:p>
    <w:p>
      <w:r>
        <w:t>但他记住了。</w:t>
      </w:r>
    </w:p>
    <w:p>
      <w:r>
        <w:t>所以这份记录，他看得比平时慢。</w:t>
      </w:r>
    </w:p>
    <w:p>
      <w:r>
        <w:t>——</w:t>
      </w:r>
    </w:p>
    <w:p>
      <w:r>
        <w:t>“贺主任。”</w:t>
      </w:r>
    </w:p>
    <w:p>
      <w:r>
        <w:t>助手站在门口。</w:t>
      </w:r>
    </w:p>
    <w:p>
      <w:r>
        <w:t>“进来。”</w:t>
      </w:r>
    </w:p>
    <w:p>
      <w:r>
        <w:t>助手走进来，把一份文件放在桌角。</w:t>
      </w:r>
    </w:p>
    <w:p>
      <w:r>
        <w:t>“这是下个月学生轮转的名单，教务处刚发过来的，您签个字。”</w:t>
      </w:r>
    </w:p>
    <w:p>
      <w:r>
        <w:t>贺庭章“嗯”了一声，没有抬头。</w:t>
      </w:r>
    </w:p>
    <w:p>
      <w:r>
        <w:t>助手站在那儿没动。</w:t>
      </w:r>
    </w:p>
    <w:p>
      <w:r>
        <w:t>“还有事？”</w:t>
      </w:r>
    </w:p>
    <w:p>
      <w:r>
        <w:t>“有个事儿……”助手犹豫了一下，“不算工作上的。”</w:t>
      </w:r>
    </w:p>
    <w:p>
      <w:r>
        <w:t>贺庭章翻过一页。</w:t>
      </w:r>
    </w:p>
    <w:p>
      <w:r>
        <w:t>“说。”</w:t>
      </w:r>
    </w:p>
    <w:p>
      <w:r>
        <w:t>“就是对面学校，前两天出了个事儿。”助手说，“军训的时候有个学生倒了，是蛛网膜下腔出血。”</w:t>
      </w:r>
    </w:p>
    <w:p>
      <w:r>
        <w:t>“我知道。”贺庭章说，“神外收的，动脉瘤，前交通。上周做的介入。”</w:t>
      </w:r>
    </w:p>
    <w:p>
      <w:r>
        <w:t>“对对对。”助手说，“但是那个事儿有个后续。”</w:t>
      </w:r>
    </w:p>
    <w:p>
      <w:r>
        <w:t>“什么后续？”</w:t>
      </w:r>
    </w:p>
    <w:p>
      <w:r>
        <w:t>“发现那个学生不对劲的，是他们班另一个学生。”</w:t>
      </w:r>
    </w:p>
    <w:p>
      <w:r>
        <w:t>贺庭章手里的笔停了一下。</w:t>
      </w:r>
    </w:p>
    <w:p>
      <w:r>
        <w:t>“学生？”</w:t>
      </w:r>
    </w:p>
    <w:p>
      <w:r>
        <w:t>“大一新生。”助手说，“当时所有人都以为是中暑，要把人架起来送校医院。那个学生拦住了，说不能搬，说是颅内出血。”</w:t>
      </w:r>
    </w:p>
    <w:p>
      <w:r>
        <w:t>“他怎么知道的？”</w:t>
      </w:r>
    </w:p>
    <w:p>
      <w:r>
        <w:t>“说是看瞳孔、呼吸、颈项强直、还有一侧肢体的肌张力。”</w:t>
      </w:r>
    </w:p>
    <w:p>
      <w:r>
        <w:t>贺庭章把笔放下了。</w:t>
      </w:r>
    </w:p>
    <w:p>
      <w:r>
        <w:t>“大一新生。”</w:t>
      </w:r>
    </w:p>
    <w:p>
      <w:r>
        <w:t>“对。”</w:t>
      </w:r>
    </w:p>
    <w:p>
      <w:r>
        <w:t>“军训第一天。”</w:t>
      </w:r>
    </w:p>
    <w:p>
      <w:r>
        <w:t>“对。”</w:t>
      </w:r>
    </w:p>
    <w:p>
      <w:r>
        <w:t>“哪个班的？”</w:t>
      </w:r>
    </w:p>
    <w:p>
      <w:r>
        <w:t>“临床一班。”</w:t>
      </w:r>
    </w:p>
    <w:p>
      <w:r>
        <w:t>贺庭章抬起头。</w:t>
      </w:r>
    </w:p>
    <w:p>
      <w:r>
        <w:t>“叫什么名字？”</w:t>
      </w:r>
    </w:p>
    <w:p>
      <w:r>
        <w:t>助手翻了翻手机。</w:t>
      </w:r>
    </w:p>
    <w:p>
      <w:r>
        <w:t>“我看看啊……”他划了两下，“哦，找到了。这个事儿在他们校园墙上传得挺凶的，还有视频。”</w:t>
      </w:r>
    </w:p>
    <w:p>
      <w:r>
        <w:t>他把手机递过去。</w:t>
      </w:r>
    </w:p>
    <w:p>
      <w:r>
        <w:t>“叫姜砚。姜太公的姜，砚台的砚。”</w:t>
      </w:r>
    </w:p>
    <w:p>
      <w:r>
        <w:t>——</w:t>
      </w:r>
    </w:p>
    <w:p>
      <w:r>
        <w:t>办公室里安静了。</w:t>
      </w:r>
    </w:p>
    <w:p>
      <w:r>
        <w:t>助手举着手机，等了三秒。</w:t>
      </w:r>
    </w:p>
    <w:p>
      <w:r>
        <w:t>贺庭章没有接。</w:t>
      </w:r>
    </w:p>
    <w:p>
      <w:r>
        <w:t>窗外的阳光斜着照进来，照在那份手术记录上。</w:t>
      </w:r>
    </w:p>
    <w:p>
      <w:r>
        <w:t>贺庭章坐在那儿，没有动。</w:t>
      </w:r>
    </w:p>
    <w:p>
      <w:r>
        <w:t>他今年五十四岁，见过的学生成千上万。</w:t>
      </w:r>
    </w:p>
    <w:p>
      <w:r>
        <w:t>他从不为一个学生的名字停下笔。</w:t>
      </w:r>
    </w:p>
    <w:p>
      <w:r>
        <w:t>——但“姜”这个姓，他上一次听见，是八年前。</w:t>
      </w:r>
    </w:p>
    <w:p>
      <w:r>
        <w:t>这八年来，他偶尔会想起那个名字。</w:t>
      </w:r>
    </w:p>
    <w:p>
      <w:r>
        <w:t>想起的次数不多。</w:t>
      </w:r>
    </w:p>
    <w:p>
      <w:r>
        <w:t>但每一次想起，他都会放下手里的事，坐一会儿。</w:t>
      </w:r>
    </w:p>
    <w:p>
      <w:r>
        <w:t>就像现在。</w:t>
      </w:r>
    </w:p>
    <w:p>
      <w:r>
        <w:t>“贺主任？”</w:t>
      </w:r>
    </w:p>
    <w:p>
      <w:r>
        <w:t>助手又喊了一声。</w:t>
      </w:r>
    </w:p>
    <w:p>
      <w:r>
        <w:t>贺庭章坐在那儿。</w:t>
      </w:r>
    </w:p>
    <w:p>
      <w:r>
        <w:t>他的右手放在桌面上，五指张开，压着那份手术记录。</w:t>
      </w:r>
    </w:p>
    <w:p>
      <w:r>
        <w:t>他的中指和无名指在很轻微地、一下一下地敲着桌面。</w:t>
      </w:r>
    </w:p>
    <w:p>
      <w:r>
        <w:t>敲了四下。</w:t>
      </w:r>
    </w:p>
    <w:p>
      <w:r>
        <w:t>然后停了。</w:t>
      </w:r>
    </w:p>
    <w:p>
      <w:r>
        <w:t>“你说姓什么？”</w:t>
      </w:r>
    </w:p>
    <w:p>
      <w:r>
        <w:t>“姓姜。”</w:t>
      </w:r>
    </w:p>
    <w:p>
      <w:r>
        <w:t>“姜。”</w:t>
      </w:r>
    </w:p>
    <w:p>
      <w:r>
        <w:t>“对，姜太公的姜。”</w:t>
      </w:r>
    </w:p>
    <w:p>
      <w:r>
        <w:t>贺庭章抬起头。</w:t>
      </w:r>
    </w:p>
    <w:p>
      <w:r>
        <w:t>“这个孩子多大？”</w:t>
      </w:r>
    </w:p>
    <w:p>
      <w:r>
        <w:t>“应该是十九？”助手划了划，“哦不对，材料上写的是……嗯，二零零五年的，那就是十九，快二十了。”</w:t>
      </w:r>
    </w:p>
    <w:p>
      <w:r>
        <w:t>“哪儿人？”</w:t>
      </w:r>
    </w:p>
    <w:p>
      <w:r>
        <w:t>“江城本地的。”</w:t>
      </w:r>
    </w:p>
    <w:p>
      <w:r>
        <w:t>“父母呢？”</w:t>
      </w:r>
    </w:p>
    <w:p>
      <w:r>
        <w:t>助手愣了一下。</w:t>
      </w:r>
    </w:p>
    <w:p>
      <w:r>
        <w:t>“这个我哪知道啊。”他笑了笑，“就是校园墙上的八卦，也没说这么细。”</w:t>
      </w:r>
    </w:p>
    <w:p>
      <w:r>
        <w:t>——助手说“也没说这么细”的时候，语气是轻松的。</w:t>
      </w:r>
    </w:p>
    <w:p>
      <w:r>
        <w:t>他以为主任只是随口问问。</w:t>
      </w:r>
    </w:p>
    <w:p>
      <w:r>
        <w:t>一个主任，对救人的学生好奇，问两句，正常。</w:t>
      </w:r>
    </w:p>
    <w:p>
      <w:r>
        <w:t>他不知道贺庭章为什么问。</w:t>
      </w:r>
    </w:p>
    <w:p>
      <w:r>
        <w:t>贺庭章“嗯”了一声。</w:t>
      </w:r>
    </w:p>
    <w:p>
      <w:r>
        <w:t>他把手从那份手术记录上拿开，重新拿起笔。</w:t>
      </w:r>
    </w:p>
    <w:p>
      <w:r>
        <w:t>“行了，你去忙吧。”</w:t>
      </w:r>
    </w:p>
    <w:p>
      <w:r>
        <w:t>“哎，好。”</w:t>
      </w:r>
    </w:p>
    <w:p>
      <w:r>
        <w:t>助手转身要走。</w:t>
      </w:r>
    </w:p>
    <w:p>
      <w:r>
        <w:t>走到门口的时候，贺庭章又叫住了他。</w:t>
      </w:r>
    </w:p>
    <w:p>
      <w:r>
        <w:t>“小陈。”</w:t>
      </w:r>
    </w:p>
    <w:p>
      <w:r>
        <w:t>“哎。”</w:t>
      </w:r>
    </w:p>
    <w:p>
      <w:r>
        <w:t>“你刚才说有视频？”</w:t>
      </w:r>
    </w:p>
    <w:p>
      <w:r>
        <w:t>“有啊。”</w:t>
      </w:r>
    </w:p>
    <w:p>
      <w:r>
        <w:t>“发我一下。”</w:t>
      </w:r>
    </w:p>
    <w:p>
      <w:r>
        <w:t>“好嘞。”</w:t>
      </w:r>
    </w:p>
    <w:p>
      <w:r>
        <w:t>门关上了。</w:t>
      </w:r>
    </w:p>
    <w:p>
      <w:r>
        <w:t>贺庭章在椅子上坐了很久。</w:t>
      </w:r>
    </w:p>
    <w:p>
      <w:r>
        <w:t>他在想那个名字。</w:t>
      </w:r>
    </w:p>
    <w:p>
      <w:r>
        <w:t>姜砚。</w:t>
      </w:r>
    </w:p>
    <w:p>
      <w:r>
        <w:t>姜。</w:t>
      </w:r>
    </w:p>
    <w:p>
      <w:r>
        <w:t>他见过一个姓姜的年轻人，在二十年前。</w:t>
      </w:r>
    </w:p>
    <w:p>
      <w:r>
        <w:t>那个年轻人跟着他学了半年，天赋极高，手极稳，人极沉默。后来有一天，那个年轻人忽然不来了。</w:t>
      </w:r>
    </w:p>
    <w:p>
      <w:r>
        <w:t>再后来，他听人说，那个人回老城区的药铺了。</w:t>
      </w:r>
    </w:p>
    <w:p>
      <w:r>
        <w:t>——那是他最后一次听见“姜”这个姓。</w:t>
      </w:r>
    </w:p>
    <w:p>
      <w:r>
        <w:t>直到今天。</w:t>
      </w:r>
    </w:p>
    <w:p>
      <w:r>
        <w:t>然后他伸手，把桌上那个背对着门的相框转了过来。</w:t>
      </w:r>
    </w:p>
    <w:p>
      <w:r>
        <w:t>相框里是一张照片。</w:t>
      </w:r>
    </w:p>
    <w:p>
      <w:r>
        <w:t>照片上是一个女孩，十六七岁，坐在轮椅上，穿着病号服，冲镜头笑。</w:t>
      </w:r>
    </w:p>
    <w:p>
      <w:r>
        <w:t>她的脸有点浮肿，肤色发暗。</w:t>
      </w:r>
    </w:p>
    <w:p>
      <w:r>
        <w:t>贺庭章看着那张照片，看了大概十秒。</w:t>
      </w:r>
    </w:p>
    <w:p>
      <w:r>
        <w:t>然后他把相框转了回去。</w:t>
      </w:r>
    </w:p>
    <w:p>
      <w:r>
        <w:t>——</w:t>
      </w:r>
    </w:p>
    <w:p>
      <w:r>
        <w:t>手机响了一下。</w:t>
      </w:r>
    </w:p>
    <w:p>
      <w:r>
        <w:t>助手把视频发过来了。</w:t>
      </w:r>
    </w:p>
    <w:p>
      <w:r>
        <w:t>贺庭章戴上老花镜，点开。</w:t>
      </w:r>
    </w:p>
    <w:p>
      <w:r>
        <w:t>三十七秒。</w:t>
      </w:r>
    </w:p>
    <w:p>
      <w:r>
        <w:t>画面很晃。远处有一群人围成一圈，中间有个人半跪在地上。</w:t>
      </w:r>
    </w:p>
    <w:p>
      <w:r>
        <w:t>镜头拉近了一点。</w:t>
      </w:r>
    </w:p>
    <w:p>
      <w:r>
        <w:t>那个半跪着的年轻人抬起手，用拇指翻开地上那个人的眼睑。</w:t>
      </w:r>
    </w:p>
    <w:p>
      <w:r>
        <w:t>贺庭章的手指停住了。</w:t>
      </w:r>
    </w:p>
    <w:p>
      <w:r>
        <w:t>他把进度条往回拖了三秒，重新看了一遍。</w:t>
      </w:r>
    </w:p>
    <w:p>
      <w:r>
        <w:t>那个动作。</w:t>
      </w:r>
    </w:p>
    <w:p>
      <w:r>
        <w:t>用拇指翻眼睑，从外眦向内推，翻开之后立刻用同一只手的食指压住上眶缘。</w:t>
      </w:r>
    </w:p>
    <w:p>
      <w:r>
        <w:t>这个动作贺庭章见过。</w:t>
      </w:r>
    </w:p>
    <w:p>
      <w:r>
        <w:t>不是在教科书上见过。</w:t>
      </w:r>
    </w:p>
    <w:p>
      <w:r>
        <w:t>教科书上教的是用拇指和食指同时撑开上下眼睑。那样看得更清楚，是所有医学生第一年就学会的标准手法。</w:t>
      </w:r>
    </w:p>
    <w:p>
      <w:r>
        <w:t>而视频里这个动作，是用一只手完成的。</w:t>
      </w:r>
    </w:p>
    <w:p>
      <w:r>
        <w:t>另一只手是空出来的。</w:t>
      </w:r>
    </w:p>
    <w:p>
      <w:r>
        <w:t>空出来干什么？</w:t>
      </w:r>
    </w:p>
    <w:p>
      <w:r>
        <w:t>空出来准备下一步。</w:t>
      </w:r>
    </w:p>
    <w:p>
      <w:r>
        <w:t>贺庭章把视频关掉。</w:t>
      </w:r>
    </w:p>
    <w:p>
      <w:r>
        <w:t>他摘下老花镜，用两根手指按住自己的眉心。</w:t>
      </w:r>
    </w:p>
    <w:p>
      <w:r>
        <w:t>办公室里很安静。</w:t>
      </w:r>
    </w:p>
    <w:p>
      <w:r>
        <w:t>窗外能听见住院部那边救护车的声音，很远。</w:t>
      </w:r>
    </w:p>
    <w:p>
      <w:r>
        <w:t>他按了一会儿眉心，松开手。</w:t>
      </w:r>
    </w:p>
    <w:p>
      <w:r>
        <w:t>他没有再看一遍。</w:t>
      </w:r>
    </w:p>
    <w:p>
      <w:r>
        <w:t>他不需要再看。</w:t>
      </w:r>
    </w:p>
    <w:p>
      <w:r>
        <w:t>那个动作，他一眼就够了。</w:t>
      </w:r>
    </w:p>
    <w:p>
      <w:r>
        <w:t>在他二十九年的从医生涯里，用这个手法翻眼睑的人，他见过两个。</w:t>
      </w:r>
    </w:p>
    <w:p>
      <w:r>
        <w:t>一个是他自己。</w:t>
      </w:r>
    </w:p>
    <w:p>
      <w:r>
        <w:t>另一个，是二十年前在附一带过他半年的那个人。</w:t>
      </w:r>
    </w:p>
    <w:p>
      <w:r>
        <w:t>那个人姓姜。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第023章｜值吗</w:t>
      </w:r>
    </w:p>
    <w:p>
      <w:r>
        <w:t>十月九号上午，辅导员把姜砚叫到了办公室。</w:t>
      </w:r>
    </w:p>
    <w:p>
      <w:r>
        <w:t>辅导员姓黄，三十出头，管临床一到三班，一共一百四十多个学生。他的办公桌上永远堆着三摞东西：待签的表格、没拆的快递、和一个装着枸杞的保温杯。</w:t>
      </w:r>
    </w:p>
    <w:p>
      <w:r>
        <w:t>“坐。”</w:t>
      </w:r>
    </w:p>
    <w:p>
      <w:r>
        <w:t>姜砚坐下。</w:t>
      </w:r>
    </w:p>
    <w:p>
      <w:r>
        <w:t>黄老师从抽屉里拿出一张纸，推到桌子中间。</w:t>
      </w:r>
    </w:p>
    <w:p>
      <w:r>
        <w:t>“这个你签个字。”</w:t>
      </w:r>
    </w:p>
    <w:p>
      <w:r>
        <w:t>姜砚看了一眼。</w:t>
      </w:r>
    </w:p>
    <w:p>
      <w:r>
        <w:t>通报批评告知书。下面有一行“本人已知悉”，后面跟着签名和日期。</w:t>
      </w:r>
    </w:p>
    <w:p>
      <w:r>
        <w:t>他拿起笔，签了。</w:t>
      </w:r>
    </w:p>
    <w:p>
      <w:r>
        <w:t>黄老师看着他签完，把纸收回去，然后叹了口气。</w:t>
      </w:r>
    </w:p>
    <w:p>
      <w:r>
        <w:t>“你知道这个东西意味着什么吗？”</w:t>
      </w:r>
    </w:p>
    <w:p>
      <w:r>
        <w:t>“知道。”</w:t>
      </w:r>
    </w:p>
    <w:p>
      <w:r>
        <w:t>“你说说。”</w:t>
      </w:r>
    </w:p>
    <w:p>
      <w:r>
        <w:t>姜砚说：“综合测评扣三分。一等奖学金没了。评优没了。年底的实践学分要重新算。明年的实习医院分配，我在同分的人里往后排。”</w:t>
      </w:r>
    </w:p>
    <w:p>
      <w:r>
        <w:t>黄老师愣了一下。</w:t>
      </w:r>
    </w:p>
    <w:p>
      <w:r>
        <w:t>“你算得挺清楚。”</w:t>
      </w:r>
    </w:p>
    <w:p>
      <w:r>
        <w:t>“我看了学生手册。”</w:t>
      </w:r>
    </w:p>
    <w:p>
      <w:r>
        <w:t>“看了手册你还——”黄老师把话咽了回去。</w:t>
      </w:r>
    </w:p>
    <w:p>
      <w:r>
        <w:t>他端起保温杯喝了一口，把杯盖拧上，又拧开。</w:t>
      </w:r>
    </w:p>
    <w:p>
      <w:r>
        <w:t>“姜砚，”他说，“我跟你说句实话。这个处分，学工处那边本来是想再重一点的。”</w:t>
      </w:r>
    </w:p>
    <w:p>
      <w:r>
        <w:t>“多重？”</w:t>
      </w:r>
    </w:p>
    <w:p>
      <w:r>
        <w:t>“警告。”黄老师说，“警告是要进学籍档案的，跟着你到毕业。通报批评不进档案，只在这一学年有效。”</w:t>
      </w:r>
    </w:p>
    <w:p>
      <w:r>
        <w:t>姜砚点了点头。</w:t>
      </w:r>
    </w:p>
    <w:p>
      <w:r>
        <w:t>“是我给你争的。”黄老师说。</w:t>
      </w:r>
    </w:p>
    <w:p>
      <w:r>
        <w:t>“谢谢老师。”</w:t>
      </w:r>
    </w:p>
    <w:p>
      <w:r>
        <w:t>“你别谢我。”黄老师把杯子放下，“我不是替你说话，我是替学院说话。你想想，一个救了人的学生被学校记警告，这个事儿要是传出去，学院这个脸往哪儿搁？”</w:t>
      </w:r>
    </w:p>
    <w:p>
      <w:r>
        <w:t>姜砚没说话。</w:t>
      </w:r>
    </w:p>
    <w:p>
      <w:r>
        <w:t>“但是话说回来，”黄老师往前倾了倾，“你确实不该跟教官动手。”</w:t>
      </w:r>
    </w:p>
    <w:p>
      <w:r>
        <w:t>“我没动手。”</w:t>
      </w:r>
    </w:p>
    <w:p>
      <w:r>
        <w:t>“你碰到他了。”</w:t>
      </w:r>
    </w:p>
    <w:p>
      <w:r>
        <w:t>“我拦他。”</w:t>
      </w:r>
    </w:p>
    <w:p>
      <w:r>
        <w:t>“你自己听听，”黄老师说，“'我拦他'和'我碰到他了'，这两句话在录像里是一样的。你在三百多人面前伸手去拦一个教官，这个事儿，从任何角度看，都是你不对。”</w:t>
      </w:r>
    </w:p>
    <w:p>
      <w:r>
        <w:t>姜砚说：“我知道。”</w:t>
      </w:r>
    </w:p>
    <w:p>
      <w:r>
        <w:t>“你知道你还——”</w:t>
      </w:r>
    </w:p>
    <w:p>
      <w:r>
        <w:t>“我知道我不对。”姜砚说，“但如果再来一次，我还是会拦。”</w:t>
      </w:r>
    </w:p>
    <w:p>
      <w:r>
        <w:t>黄老师张了张嘴。</w:t>
      </w:r>
    </w:p>
    <w:p>
      <w:r>
        <w:t>他看着这个学生。</w:t>
      </w:r>
    </w:p>
    <w:p>
      <w:r>
        <w:t>这个学生坐得很端正，两手放在膝盖上，说话的时候看着他的眼睛，语气平得像在念课文。</w:t>
      </w:r>
    </w:p>
    <w:p>
      <w:r>
        <w:t>黄老师带了六年学生。他见过顶嘴的，见过哭的，见过死不认错的，也见过认错认得比谁都快、转头继续犯的。</w:t>
      </w:r>
    </w:p>
    <w:p>
      <w:r>
        <w:t>他没见过这种。</w:t>
      </w:r>
    </w:p>
    <w:p>
      <w:r>
        <w:t>这个学生把处分的每一条后果都算得清清楚楚，签字的时候一秒钟都没犹豫，然后告诉他：我知道我不对，但我还会做。</w:t>
      </w:r>
    </w:p>
    <w:p>
      <w:r>
        <w:t>“你这个人啊，”黄老师最后说，“挺难办的。”</w:t>
      </w:r>
    </w:p>
    <w:p>
      <w:r>
        <w:t>“对不起。”</w:t>
      </w:r>
    </w:p>
    <w:p>
      <w:r>
        <w:t>“行了。”黄老师挥挥手，“回去吧。”</w:t>
      </w:r>
    </w:p>
    <w:p>
      <w:r>
        <w:t>姜砚站起来。</w:t>
      </w:r>
    </w:p>
    <w:p>
      <w:r>
        <w:t>走到门口的时候，他停住了。</w:t>
      </w:r>
    </w:p>
    <w:p>
      <w:r>
        <w:t>“黄老师。”</w:t>
      </w:r>
    </w:p>
    <w:p>
      <w:r>
        <w:t>“嗯？”</w:t>
      </w:r>
    </w:p>
    <w:p>
      <w:r>
        <w:t>“记过的学生，”他说，“是不是要参加公益服务？”</w:t>
      </w:r>
    </w:p>
    <w:p>
      <w:r>
        <w:t>黄老师愣了一下。</w:t>
      </w:r>
    </w:p>
    <w:p>
      <w:r>
        <w:t>“是有这么一条。”他翻了翻手边的册子，“'受处分学生应参加不少于二十小时的义务服务，作为解除处分的考核依据'。怎么了？”</w:t>
      </w:r>
    </w:p>
    <w:p>
      <w:r>
        <w:t>“我能选吗？”</w:t>
      </w:r>
    </w:p>
    <w:p>
      <w:r>
        <w:t>“选什么？”</w:t>
      </w:r>
    </w:p>
    <w:p>
      <w:r>
        <w:t>“服务的内容。”</w:t>
      </w:r>
    </w:p>
    <w:p>
      <w:r>
        <w:t>黄老师笑了。</w:t>
      </w:r>
    </w:p>
    <w:p>
      <w:r>
        <w:t>“你还挑上了？”</w:t>
      </w:r>
    </w:p>
    <w:p>
      <w:r>
        <w:t>“我想去档案室。”</w:t>
      </w:r>
    </w:p>
    <w:p>
      <w:r>
        <w:t>那天下午，吴茂在宿舍里给他算了一笔账。</w:t>
      </w:r>
    </w:p>
    <w:p>
      <w:r>
        <w:t>“我算了一下啊，”吴茂坐在椅子上，手里拿着一张草稿纸，“这个处分你亏了多少。”</w:t>
      </w:r>
    </w:p>
    <w:p>
      <w:r>
        <w:t>姜砚在铺床。</w:t>
      </w:r>
    </w:p>
    <w:p>
      <w:r>
        <w:t>“一等奖学金八千。评优的话，'优秀学生'称号本身不值钱，但是它挂钩下一年的三好和保研加分，折算成机会成本，我给它估两千。实习分配靠后……这个不好估，因为附一和市二院的差距太大了，保守估五千。”</w:t>
      </w:r>
    </w:p>
    <w:p>
      <w:r>
        <w:t>他划了一笔。</w:t>
      </w:r>
    </w:p>
    <w:p>
      <w:r>
        <w:t>“一万五。”</w:t>
      </w:r>
    </w:p>
    <w:p>
      <w:r>
        <w:t>姜砚把被子铺平。</w:t>
      </w:r>
    </w:p>
    <w:p>
      <w:r>
        <w:t>“然后是收益。”吴茂说，“你救了一个人。”</w:t>
      </w:r>
    </w:p>
    <w:p>
      <w:r>
        <w:t>他在纸上又划了一笔。</w:t>
      </w:r>
    </w:p>
    <w:p>
      <w:r>
        <w:t>“这个怎么算？”</w:t>
      </w:r>
    </w:p>
    <w:p>
      <w:r>
        <w:t>姜砚说：“算不了。”</w:t>
      </w:r>
    </w:p>
    <w:p>
      <w:r>
        <w:t>“能算。”吴茂说，“一条命嘛。保险公司天天在算这个。按咱们这边的标准，一个二十岁的人，意外死亡赔偿金加上误工、抚养——”</w:t>
      </w:r>
    </w:p>
    <w:p>
      <w:r>
        <w:t>“你别算了。”</w:t>
      </w:r>
    </w:p>
    <w:p>
      <w:r>
        <w:t>“为什么？”</w:t>
      </w:r>
    </w:p>
    <w:p>
      <w:r>
        <w:t>“因为你算错了。”姜砚说。</w:t>
      </w:r>
    </w:p>
    <w:p>
      <w:r>
        <w:t>吴茂抬起头。</w:t>
      </w:r>
    </w:p>
    <w:p>
      <w:r>
        <w:t>“我算错什么了？”</w:t>
      </w:r>
    </w:p>
    <w:p>
      <w:r>
        <w:t>“你把命放在收益那一栏。”姜砚说，“它不在那一栏。”</w:t>
      </w:r>
    </w:p>
    <w:p>
      <w:r>
        <w:t>“那在哪一栏？”</w:t>
      </w:r>
    </w:p>
    <w:p>
      <w:r>
        <w:t>姜砚坐到床边。</w:t>
      </w:r>
    </w:p>
    <w:p>
      <w:r>
        <w:t>“它不在表上。”</w:t>
      </w:r>
    </w:p>
    <w:p>
      <w:r>
        <w:t>吴茂拿着笔，愣在那儿。</w:t>
      </w:r>
    </w:p>
    <w:p>
      <w:r>
        <w:t>他这辈子第一次听见有人跟他说“这个东西不在表上”。</w:t>
      </w:r>
    </w:p>
    <w:p>
      <w:r>
        <w:t>他从小在殡葬用品店长大。他见过一家人为了一口棺材的价钱吵三个小时，见过儿子跟女儿在灵堂外面算谁多出了两千块。他六岁就知道，人是有价的，死也是有价的，什么都是有价的。</w:t>
      </w:r>
    </w:p>
    <w:p>
      <w:r>
        <w:t>“那……”他说，“那你图什么啊？”</w:t>
      </w:r>
    </w:p>
    <w:p>
      <w:r>
        <w:t>姜砚看着他。</w:t>
      </w:r>
    </w:p>
    <w:p>
      <w:r>
        <w:t>“我不图什么。”</w:t>
      </w:r>
    </w:p>
    <w:p>
      <w:r>
        <w:t>“人做事都图点什么。”</w:t>
      </w:r>
    </w:p>
    <w:p>
      <w:r>
        <w:t>“嗯。”姜砚说，“我图那个人别死在操场上。”</w:t>
      </w:r>
    </w:p>
    <w:p>
      <w:r>
        <w:t>吴茂看着他。</w:t>
      </w:r>
    </w:p>
    <w:p>
      <w:r>
        <w:t>看了很久。</w:t>
      </w:r>
    </w:p>
    <w:p>
      <w:r>
        <w:t>然后他把那张草稿纸揉了。</w:t>
      </w:r>
    </w:p>
    <w:p>
      <w:r>
        <w:t>晚上十点半，四零一。</w:t>
      </w:r>
    </w:p>
    <w:p>
      <w:r>
        <w:t>周慕远从图书馆回来，把包放在椅子上，坐下。</w:t>
      </w:r>
    </w:p>
    <w:p>
      <w:r>
        <w:t>他坐了大概两分钟没动。</w:t>
      </w:r>
    </w:p>
    <w:p>
      <w:r>
        <w:t>然后他转过椅子，面朝姜砚这边。</w:t>
      </w:r>
    </w:p>
    <w:p>
      <w:r>
        <w:t>“姜砚。”</w:t>
      </w:r>
    </w:p>
    <w:p>
      <w:r>
        <w:t>“嗯。”</w:t>
      </w:r>
    </w:p>
    <w:p>
      <w:r>
        <w:t>“我问你一个问题。”</w:t>
      </w:r>
    </w:p>
    <w:p>
      <w:r>
        <w:t>“你问。”</w:t>
      </w:r>
    </w:p>
    <w:p>
      <w:r>
        <w:t>“值吗？”</w:t>
      </w:r>
    </w:p>
    <w:p>
      <w:r>
        <w:t>姜砚在看书。</w:t>
      </w:r>
    </w:p>
    <w:p>
      <w:r>
        <w:t>他没有立刻回答。</w:t>
      </w:r>
    </w:p>
    <w:p>
      <w:r>
        <w:t>周慕远也没有催。</w:t>
      </w:r>
    </w:p>
    <w:p>
      <w:r>
        <w:t>宿舍里安静了大概十秒。</w:t>
      </w:r>
    </w:p>
    <w:p>
      <w:r>
        <w:t>然后姜砚合上书。</w:t>
      </w:r>
    </w:p>
    <w:p>
      <w:r>
        <w:t>“你想问的不是这个。”他说。</w:t>
      </w:r>
    </w:p>
    <w:p>
      <w:r>
        <w:t>周慕远皱起眉。</w:t>
      </w:r>
    </w:p>
    <w:p>
      <w:r>
        <w:t>“我问的就是这个。”</w:t>
      </w:r>
    </w:p>
    <w:p>
      <w:r>
        <w:t>“你问的是'一万五换一条命值不值'。”姜砚说，“但你其实想问的是另一件事。”</w:t>
      </w:r>
    </w:p>
    <w:p>
      <w:r>
        <w:t>“什么？”</w:t>
      </w:r>
    </w:p>
    <w:p>
      <w:r>
        <w:t>姜砚看着他。</w:t>
      </w:r>
    </w:p>
    <w:p>
      <w:r>
        <w:t>“你想问的是——如果当时站在那儿的是你，你会不会拦。”</w:t>
      </w:r>
    </w:p>
    <w:p>
      <w:r>
        <w:t>周慕远的脸色变了一下。</w:t>
      </w:r>
    </w:p>
    <w:p>
      <w:r>
        <w:t>宿舍里很安静。吴茂在上铺没动静，也不知道睡了没有。陆停在门口那张床上，背对着这边。</w:t>
      </w:r>
    </w:p>
    <w:p>
      <w:r>
        <w:t>周慕远开口：“我不会。”</w:t>
      </w:r>
    </w:p>
    <w:p>
      <w:r>
        <w:t>“嗯。”</w:t>
      </w:r>
    </w:p>
    <w:p>
      <w:r>
        <w:t>“我不会拦。”周慕远说，“因为我不知道那是脑出血。我不知道，我就没有理由拦。我没有理由拦，我就不该拦。”</w:t>
      </w:r>
    </w:p>
    <w:p>
      <w:r>
        <w:t>“对。”</w:t>
      </w:r>
    </w:p>
    <w:p>
      <w:r>
        <w:t>“你说对？”</w:t>
      </w:r>
    </w:p>
    <w:p>
      <w:r>
        <w:t>“你说的是对的。”姜砚说，“在你不知道的情况下，你不该拦。”</w:t>
      </w:r>
    </w:p>
    <w:p>
      <w:r>
        <w:t>周慕远盯着他。</w:t>
      </w:r>
    </w:p>
    <w:p>
      <w:r>
        <w:t>“那你知道。”</w:t>
      </w:r>
    </w:p>
    <w:p>
      <w:r>
        <w:t>“嗯。”</w:t>
      </w:r>
    </w:p>
    <w:p>
      <w:r>
        <w:t>“你怎么知道的？”</w:t>
      </w:r>
    </w:p>
    <w:p>
      <w:r>
        <w:t>姜砚把书放到枕头边。</w:t>
      </w:r>
    </w:p>
    <w:p>
      <w:r>
        <w:t>“这个问题你已经问过我一次了。”他说，“在解剖课之后。”</w:t>
      </w:r>
    </w:p>
    <w:p>
      <w:r>
        <w:t>“你那次没回答。”</w:t>
      </w:r>
    </w:p>
    <w:p>
      <w:r>
        <w:t>“这次也不回答。”</w:t>
      </w:r>
    </w:p>
    <w:p>
      <w:r>
        <w:t>周慕远的下颌绷了一下。</w:t>
      </w:r>
    </w:p>
    <w:p>
      <w:r>
        <w:t>“姜砚，”他说，“我不喜欢看不明白的东西。”</w:t>
      </w:r>
    </w:p>
    <w:p>
      <w:r>
        <w:t>“我知道。”</w:t>
      </w:r>
    </w:p>
    <w:p>
      <w:r>
        <w:t>“我会一直查下去。”</w:t>
      </w:r>
    </w:p>
    <w:p>
      <w:r>
        <w:t>“我知道。”</w:t>
      </w:r>
    </w:p>
    <w:p>
      <w:r>
        <w:t>“你不拦我？”</w:t>
      </w:r>
    </w:p>
    <w:p>
      <w:r>
        <w:t>姜砚躺下来，把被子拉上。</w:t>
      </w:r>
    </w:p>
    <w:p>
      <w:r>
        <w:t>“你查你的。”他说。</w:t>
      </w:r>
    </w:p>
    <w:p>
      <w:r>
        <w:t>宿舍里安静下来。</w:t>
      </w:r>
    </w:p>
    <w:p>
      <w:r>
        <w:t>过了很久，黑暗里传来周慕远的声音。</w:t>
      </w:r>
    </w:p>
    <w:p>
      <w:r>
        <w:t>“我今天去学工处了。”</w:t>
      </w:r>
    </w:p>
    <w:p>
      <w:r>
        <w:t>“嗯。”</w:t>
      </w:r>
    </w:p>
    <w:p>
      <w:r>
        <w:t>“我写了一份材料，建议在通报里加一句'该生在事件中的判断对救治起到了积极作用'。”</w:t>
      </w:r>
    </w:p>
    <w:p>
      <w:r>
        <w:t>姜砚睁开眼睛。</w:t>
      </w:r>
    </w:p>
    <w:p>
      <w:r>
        <w:t>“他们没通过。”周慕远说。</w:t>
      </w:r>
    </w:p>
    <w:p>
      <w:r>
        <w:t>“为什么？”</w:t>
      </w:r>
    </w:p>
    <w:p>
      <w:r>
        <w:t>“他们说，这句话没有依据。”周慕远说，“他们说，判断是不是起了积极作用，得由医院出具意见。医院不会为一个学生出具意见。”</w:t>
      </w:r>
    </w:p>
    <w:p>
      <w:r>
        <w:t>姜砚看着上铺的床板。</w:t>
      </w:r>
    </w:p>
    <w:p>
      <w:r>
        <w:t>“所以就是这样。”周慕远说，“你救了人，但是没有任何一个机构能证明你救了人。”</w:t>
      </w:r>
    </w:p>
    <w:p>
      <w:r>
        <w:t>黑暗里，姜砚说：“嗯。”</w:t>
      </w:r>
    </w:p>
    <w:p>
      <w:r>
        <w:t>“你不生气？”</w:t>
      </w:r>
    </w:p>
    <w:p>
      <w:r>
        <w:t>“生气。”</w:t>
      </w:r>
    </w:p>
    <w:p>
      <w:r>
        <w:t>“那你为什么听起来不生气？”</w:t>
      </w:r>
    </w:p>
    <w:p>
      <w:r>
        <w:t>姜砚闭上眼睛。</w:t>
      </w:r>
    </w:p>
    <w:p>
      <w:r>
        <w:t>“因为我早就知道。”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第024章｜十二页</w:t>
      </w:r>
    </w:p>
    <w:p>
      <w:r>
        <w:t>周慕远那份材料一共十二页。</w:t>
      </w:r>
    </w:p>
    <w:p>
      <w:r>
        <w:t>正文四页，附件八页。</w:t>
      </w:r>
    </w:p>
    <w:p>
      <w:r>
        <w:t>附件里有：那三十七秒视频的逐帧截图六张；他自己整理的“从视频中可辨识的临床征象与时间轴对照表”；《学生违纪处分办法》第十七条和第二十三条的原文；以及三份从中国知网下载的、关于蛛网膜下腔出血院前搬运风险的文献摘要。</w:t>
      </w:r>
    </w:p>
    <w:p>
      <w:r>
        <w:t>他花了两个晚上。</w:t>
      </w:r>
    </w:p>
    <w:p>
      <w:r>
        <w:t>两个晚上，他把那三十七秒的视频一帧一帧地看过，把能看清的每一帧都截下来，标注时间点。</w:t>
      </w:r>
    </w:p>
    <w:p>
      <w:r>
        <w:t>他平时十一点睡。</w:t>
      </w:r>
    </w:p>
    <w:p>
      <w:r>
        <w:t>那两个晚上，他都是凌晨一点才关灯。</w:t>
      </w:r>
    </w:p>
    <w:p>
      <w:r>
        <w:t>关灯之前，他都会把材料从头到尾再读一遍。</w:t>
      </w:r>
    </w:p>
    <w:p>
      <w:r>
        <w:t>他把这份材料交到学工处的时候是十月九号下午三点二十。</w:t>
      </w:r>
    </w:p>
    <w:p>
      <w:r>
        <w:t>十月十号上午十点，材料被退回来了。</w:t>
      </w:r>
    </w:p>
    <w:p>
      <w:r>
        <w:t>——</w:t>
      </w:r>
    </w:p>
    <w:p>
      <w:r>
        <w:t>退回来的方式很客气。</w:t>
      </w:r>
    </w:p>
    <w:p>
      <w:r>
        <w:t>学工处的老师姓王，四十多岁，笑起来很和气。她把材料放在桌上，往周慕远那边推了推。</w:t>
      </w:r>
    </w:p>
    <w:p>
      <w:r>
        <w:t>“小周啊，”她说，“你这个东西做得挺认真的。”</w:t>
      </w:r>
    </w:p>
    <w:p>
      <w:r>
        <w:t>“谢谢老师。”</w:t>
      </w:r>
    </w:p>
    <w:p>
      <w:r>
        <w:t>“但是我们不能采纳。”</w:t>
      </w:r>
    </w:p>
    <w:p>
      <w:r>
        <w:t>“为什么？”</w:t>
      </w:r>
    </w:p>
    <w:p>
      <w:r>
        <w:t>王老师端起茶杯。</w:t>
      </w:r>
    </w:p>
    <w:p>
      <w:r>
        <w:t>“第一，”她说，“处分决定书是根据事实作出的。事实是什么？事实是该生擅自出列、不服从管理、与教官发生肢体接触。这三条，有没有？”</w:t>
      </w:r>
    </w:p>
    <w:p>
      <w:r>
        <w:t>“有。”</w:t>
      </w:r>
    </w:p>
    <w:p>
      <w:r>
        <w:t>“那就没问题了。”王老师说，“我们处分的是这三条，我们没说他救人是错的。”</w:t>
      </w:r>
    </w:p>
    <w:p>
      <w:r>
        <w:t>“但是通报里一个字都没提他救了人。”</w:t>
      </w:r>
    </w:p>
    <w:p>
      <w:r>
        <w:t>“因为那不是我们要处理的事。”</w:t>
      </w:r>
    </w:p>
    <w:p>
      <w:r>
        <w:t>“可是——”</w:t>
      </w:r>
    </w:p>
    <w:p>
      <w:r>
        <w:t>“小周，”王老师放下杯子，“我打断一下。你告诉我，'他救了人'这件事，谁来认定？”</w:t>
      </w:r>
    </w:p>
    <w:p>
      <w:r>
        <w:t>周慕远停住了。</w:t>
      </w:r>
    </w:p>
    <w:p>
      <w:r>
        <w:t>“是他自己说的？”王老师说，“还是那三百个围观的学生说的？还是你从一段手机视频里推出来的？”</w:t>
      </w:r>
    </w:p>
    <w:p>
      <w:r>
        <w:t>“医院——”</w:t>
      </w:r>
    </w:p>
    <w:p>
      <w:r>
        <w:t>“医院不会说话的。”王老师说，“医院只会出病历。病历上写的是：患者由 120 转运至我院，急诊 CT 提示蛛网膜下腔出血。病历上不会写'因某学生阻止搬运，避免了再出血'。”</w:t>
      </w:r>
    </w:p>
    <w:p>
      <w:r>
        <w:t>她把材料往前又推了推。</w:t>
      </w:r>
    </w:p>
    <w:p>
      <w:r>
        <w:t>“因为这句话，医学上就没法证明。”</w:t>
      </w:r>
    </w:p>
    <w:p>
      <w:r>
        <w:t>周慕远说不出话。</w:t>
      </w:r>
    </w:p>
    <w:p>
      <w:r>
        <w:t>“你看，”王老师说，“这不是学校在为难他。这是这件事本身没法认定。你要我们在通报里写'积极作用'，我们写不了，因为写了以后有人来问依据，我们拿不出来。”</w:t>
      </w:r>
    </w:p>
    <w:p>
      <w:r>
        <w:t>她笑了笑。</w:t>
      </w:r>
    </w:p>
    <w:p>
      <w:r>
        <w:t>“你还年轻。以后你就知道了，很多事情不是对错的问题，是能不能证明的问题。”</w:t>
      </w:r>
    </w:p>
    <w:p>
      <w:r>
        <w:t>周慕远拿着那十二页材料，走出学工处。</w:t>
      </w:r>
    </w:p>
    <w:p>
      <w:r>
        <w:t>走廊很长，两边是各个科室的门。他走到楼梯口的时候停下来，站了一会儿。</w:t>
      </w:r>
    </w:p>
    <w:p>
      <w:r>
        <w:t>然后他做了一件他自己都没想到的事。</w:t>
      </w:r>
    </w:p>
    <w:p>
      <w:r>
        <w:t>他转身回去了。</w:t>
      </w:r>
    </w:p>
    <w:p>
      <w:r>
        <w:t>“王老师。”</w:t>
      </w:r>
    </w:p>
    <w:p>
      <w:r>
        <w:t>“嗯？”</w:t>
      </w:r>
    </w:p>
    <w:p>
      <w:r>
        <w:t>“我再问一个问题。”周慕远说，“那个处分是谁签的字？”</w:t>
      </w:r>
    </w:p>
    <w:p>
      <w:r>
        <w:t>王老师愣了一下。</w:t>
      </w:r>
    </w:p>
    <w:p>
      <w:r>
        <w:t>“这个……处分决定是学工处集体研究的。”</w:t>
      </w:r>
    </w:p>
    <w:p>
      <w:r>
        <w:t>“我知道。”周慕远说，“我问的是流程上谁签的字。”</w:t>
      </w:r>
    </w:p>
    <w:p>
      <w:r>
        <w:t>“这个不方便告诉学生。”</w:t>
      </w:r>
    </w:p>
    <w:p>
      <w:r>
        <w:t>“我可以自己去查。”周慕远说，“《高等学校信息公开办法》里，处分的作出主体属于应当公开的信息。”</w:t>
      </w:r>
    </w:p>
    <w:p>
      <w:r>
        <w:t>王老师看着他。</w:t>
      </w:r>
    </w:p>
    <w:p>
      <w:r>
        <w:t>看了三秒。</w:t>
      </w:r>
    </w:p>
    <w:p>
      <w:r>
        <w:t>“小周，”她说，“你父亲是不是附一的周副院长？”</w:t>
      </w:r>
    </w:p>
    <w:p>
      <w:r>
        <w:t>周慕远说：“是。”</w:t>
      </w:r>
    </w:p>
    <w:p>
      <w:r>
        <w:t>“那你更应该明白，”王老师说，“有些事情不要问得太细。”</w:t>
      </w:r>
    </w:p>
    <w:p>
      <w:r>
        <w:t>周慕远回到宿舍是下午一点。</w:t>
      </w:r>
    </w:p>
    <w:p>
      <w:r>
        <w:t>他没有吃饭。</w:t>
      </w:r>
    </w:p>
    <w:p>
      <w:r>
        <w:t>他坐在书桌前，把那十二页材料从头到尾又看了一遍。</w:t>
      </w:r>
    </w:p>
    <w:p>
      <w:r>
        <w:t>看完他把它塞进抽屉最底下。</w:t>
      </w:r>
    </w:p>
    <w:p>
      <w:r>
        <w:t>然后他打开电脑，登进学校的信息公开平台，找到“学生处分”那一栏。</w:t>
      </w:r>
    </w:p>
    <w:p>
      <w:r>
        <w:t>那一栏是空的。</w:t>
      </w:r>
    </w:p>
    <w:p>
      <w:r>
        <w:t>他又去了教务系统，翻到“规章制度”，找到《江城医科大学学生违纪处分办法》。</w:t>
      </w:r>
    </w:p>
    <w:p>
      <w:r>
        <w:t>第二十九条：</w:t>
      </w:r>
    </w:p>
    <w:p>
      <w:r>
        <w:t>「学生违纪处分的作出，由学生工作处提出初步意见，会同相关职能部门审核后报分管校领导批准。」</w:t>
      </w:r>
    </w:p>
    <w:p>
      <w:r>
        <w:t>“相关职能部门”。</w:t>
      </w:r>
    </w:p>
    <w:p>
      <w:r>
        <w:t>周慕远盯着这六个字。</w:t>
      </w:r>
    </w:p>
    <w:p>
      <w:r>
        <w:t>军训期间学生倒地送医，涉及的职能部门有哪些？</w:t>
      </w:r>
    </w:p>
    <w:p>
      <w:r>
        <w:t>学工处。武装部。校医院。</w:t>
      </w:r>
    </w:p>
    <w:p>
      <w:r>
        <w:t>还有——</w:t>
      </w:r>
    </w:p>
    <w:p>
      <w:r>
        <w:t>他打开另一个页面，找到学校的机构设置。</w:t>
      </w:r>
    </w:p>
    <w:p>
      <w:r>
        <w:t>医学教育相关的事，归教务处。</w:t>
      </w:r>
    </w:p>
    <w:p>
      <w:r>
        <w:t>学生健康相关的事，归校医院。</w:t>
      </w:r>
    </w:p>
    <w:p>
      <w:r>
        <w:t>而附属医院那边，对口的是——</w:t>
      </w:r>
    </w:p>
    <w:p>
      <w:r>
        <w:t>周慕远的手指停在屏幕上。</w:t>
      </w:r>
    </w:p>
    <w:p>
      <w:r>
        <w:t>护理部。</w:t>
      </w:r>
    </w:p>
    <w:p>
      <w:r>
        <w:t>护理部是干什么的？护理部管护士，管病房管理，管医院的护理教学。</w:t>
      </w:r>
    </w:p>
    <w:p>
      <w:r>
        <w:t>护理部为什么会出现在一个学生处分的会签流程里？</w:t>
      </w:r>
    </w:p>
    <w:p>
      <w:r>
        <w:t>周慕远盯着屏幕看了很久。</w:t>
      </w:r>
    </w:p>
    <w:p>
      <w:r>
        <w:t>然后他打开一个新文档，新建了一条。</w:t>
      </w:r>
    </w:p>
    <w:p>
      <w:r>
        <w:t>关于姜砚的观察记录（第三次）</w:t>
      </w:r>
    </w:p>
    <w:p>
      <w:r>
        <w:t>他打了三个字，又删掉了。</w:t>
      </w:r>
    </w:p>
    <w:p>
      <w:r>
        <w:t>他重新打了一行：</w:t>
      </w:r>
    </w:p>
    <w:p>
      <w:r>
        <w:t>这件事跟姜砚可能没关系。</w:t>
      </w:r>
    </w:p>
    <w:p>
      <w:r>
        <w:t>他看着这行字。</w:t>
      </w:r>
    </w:p>
    <w:p>
      <w:r>
        <w:t>然后他补了一句：</w:t>
      </w:r>
    </w:p>
    <w:p>
      <w:r>
        <w:t>但是有人不希望这件事被说清楚。</w:t>
      </w:r>
    </w:p>
    <w:p>
      <w:r>
        <w:t>——</w:t>
      </w:r>
    </w:p>
    <w:p>
      <w:r>
        <w:t>同一天下午，姜砚在档案室报到。</w:t>
      </w:r>
    </w:p>
    <w:p>
      <w:r>
        <w:t>附一的病案档案室在住院部地下一层，跟太平间隔着一条走廊。</w:t>
      </w:r>
    </w:p>
    <w:p>
      <w:r>
        <w:t>这个位置不是随便定的。地下一层恒温恒湿，纸质档案保存条件最好。至于隔壁是什么，档案室的人早就不在乎了。</w:t>
      </w:r>
    </w:p>
    <w:p>
      <w:r>
        <w:t>姜砚推门进去的时候，屋里没开大灯，只有靠门那一排日光灯亮着，其余的地方是暗的。</w:t>
      </w:r>
    </w:p>
    <w:p>
      <w:r>
        <w:t>一排一排的铁架子从门口一直延伸到看不见的深处。</w:t>
      </w:r>
    </w:p>
    <w:p>
      <w:r>
        <w:t>“哎哟。”</w:t>
      </w:r>
    </w:p>
    <w:p>
      <w:r>
        <w:t>一个声音从左边传来。</w:t>
      </w:r>
    </w:p>
    <w:p>
      <w:r>
        <w:t>姜砚转过头。</w:t>
      </w:r>
    </w:p>
    <w:p>
      <w:r>
        <w:t>一张办公桌，一台老式台式电脑，一个人坐在后面，正端着一个大搪瓷缸子喝水。</w:t>
      </w:r>
    </w:p>
    <w:p>
      <w:r>
        <w:t>那是个老头，六十上下，头发花白，穿一件洗得发白的蓝色工作服。</w:t>
      </w:r>
    </w:p>
    <w:p>
      <w:r>
        <w:t>“你就是学校派来的那个？”</w:t>
      </w:r>
    </w:p>
    <w:p>
      <w:r>
        <w:t>“是。”</w:t>
      </w:r>
    </w:p>
    <w:p>
      <w:r>
        <w:t>“叫什么？”</w:t>
      </w:r>
    </w:p>
    <w:p>
      <w:r>
        <w:t>“姜砚。”</w:t>
      </w:r>
    </w:p>
    <w:p>
      <w:r>
        <w:t>老头把搪瓷缸子放下，站起来。</w:t>
      </w:r>
    </w:p>
    <w:p>
      <w:r>
        <w:t>他站起来的动作很慢，两只手先撑住桌子，然后腰慢慢直，最后才把重心从桌子上挪开。</w:t>
      </w:r>
    </w:p>
    <w:p>
      <w:r>
        <w:t>“我姓邢，”老头说，“刑法的刑去掉一竖。你叫我老邢就行。”</w:t>
      </w:r>
    </w:p>
    <w:p>
      <w:r>
        <w:t>“邢老师好。”</w:t>
      </w:r>
    </w:p>
    <w:p>
      <w:r>
        <w:t>“别老师老师的。”老邢摆摆手，“我不是老师，我是看门的。”</w:t>
      </w:r>
    </w:p>
    <w:p>
      <w:r>
        <w:t>他绕过桌子，走到姜砚面前，上下打量了一遍。</w:t>
      </w:r>
    </w:p>
    <w:p>
      <w:r>
        <w:t>“多大了？”</w:t>
      </w:r>
    </w:p>
    <w:p>
      <w:r>
        <w:t>“十九。”</w:t>
      </w:r>
    </w:p>
    <w:p>
      <w:r>
        <w:t>“记的什么过？”</w:t>
      </w:r>
    </w:p>
    <w:p>
      <w:r>
        <w:t>姜砚说：“跟教官动了手。”</w:t>
      </w:r>
    </w:p>
    <w:p>
      <w:r>
        <w:t>老邢“嚯”了一声。</w:t>
      </w:r>
    </w:p>
    <w:p>
      <w:r>
        <w:t>“有种。”</w:t>
      </w:r>
    </w:p>
    <w:p>
      <w:r>
        <w:t>“不是有种。”姜砚说，“是没办法。”</w:t>
      </w:r>
    </w:p>
    <w:p>
      <w:r>
        <w:t>老邢看了他两秒，笑了。</w:t>
      </w:r>
    </w:p>
    <w:p>
      <w:r>
        <w:t>“行。”他转身往里走，“跟我来。”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第025章｜老邢</w:t>
      </w:r>
    </w:p>
    <w:p>
      <w:r>
        <w:t>老邢带他走进档案室深处。</w:t>
      </w:r>
    </w:p>
    <w:p>
      <w:r>
        <w:t>那些铁架子一排一排，每排有七层，每层塞满了牛皮纸档案袋。走道很窄，两个人不能并排走。老邢在前面走，姜砚跟在后面。</w:t>
      </w:r>
    </w:p>
    <w:p>
      <w:r>
        <w:t>“这里一共十七排。”老邢一边走一边说，“从门口数，第一排到第八排是近五年的，用得最多。第九到第十四排是五到十五年的。”</w:t>
      </w:r>
    </w:p>
    <w:p>
      <w:r>
        <w:t>“十五年以上的呢？”</w:t>
      </w:r>
    </w:p>
    <w:p>
      <w:r>
        <w:t>“第十五、十六、十七排。”老邢说，“那三排基本没人动。”</w:t>
      </w:r>
    </w:p>
    <w:p>
      <w:r>
        <w:t>他们走到第十排的时候，老邢停下来，用手拍了拍架子。</w:t>
      </w:r>
    </w:p>
    <w:p>
      <w:r>
        <w:t>“你的活儿在这儿。”</w:t>
      </w:r>
    </w:p>
    <w:p>
      <w:r>
        <w:t>架子上堆着大概二十个纸箱。</w:t>
      </w:r>
    </w:p>
    <w:p>
      <w:r>
        <w:t>“这些是去年市里抽检的时候搬出来的，抽检完了没归位。”老邢说，“归位规则很简单：按年份，按科室，按病案号。你把它们送回原来的位置就行。”</w:t>
      </w:r>
    </w:p>
    <w:p>
      <w:r>
        <w:t>姜砚看了看那些纸箱。</w:t>
      </w:r>
    </w:p>
    <w:p>
      <w:r>
        <w:t>“多久要弄完？”</w:t>
      </w:r>
    </w:p>
    <w:p>
      <w:r>
        <w:t>“二十个小时。”老邢说，“你们学校说的，二十个小时的义务服务。”</w:t>
      </w:r>
    </w:p>
    <w:p>
      <w:r>
        <w:t>“我是说，实际上多久能弄完。”</w:t>
      </w:r>
    </w:p>
    <w:p>
      <w:r>
        <w:t>老邢笑了。</w:t>
      </w:r>
    </w:p>
    <w:p>
      <w:r>
        <w:t>“实际上啊，”他说，“上一个被派来的学生弄了两个月。他每周来两次，每次坐三个小时，玩两个半小时手机。”</w:t>
      </w:r>
    </w:p>
    <w:p>
      <w:r>
        <w:t>“哦。”</w:t>
      </w:r>
    </w:p>
    <w:p>
      <w:r>
        <w:t>“你别学他。”老邢说，“你也别太较真。这活儿本来就是走个过场。”</w:t>
      </w:r>
    </w:p>
    <w:p>
      <w:r>
        <w:t>姜砚没说话。</w:t>
      </w:r>
    </w:p>
    <w:p>
      <w:r>
        <w:t>他走到纸箱前面，蹲下来，打开了第一个。</w:t>
      </w:r>
    </w:p>
    <w:p>
      <w:r>
        <w:t>三天后，老邢发现事情不对。</w:t>
      </w:r>
    </w:p>
    <w:p>
      <w:r>
        <w:t>第一天，姜砚下午来的，待了三个小时。走的时候，两个纸箱空了。</w:t>
      </w:r>
    </w:p>
    <w:p>
      <w:r>
        <w:t>第二天，四个小时，四个箱子。</w:t>
      </w:r>
    </w:p>
    <w:p>
      <w:r>
        <w:t>第三天下午，老邢从外面回来，看见那二十个纸箱只剩下三个。</w:t>
      </w:r>
    </w:p>
    <w:p>
      <w:r>
        <w:t>他站在走道口，愣了半天。</w:t>
      </w:r>
    </w:p>
    <w:p>
      <w:r>
        <w:t>“哎，”他走过去，“你怎么弄的？”</w:t>
      </w:r>
    </w:p>
    <w:p>
      <w:r>
        <w:t>姜砚正蹲在地上分档案。</w:t>
      </w:r>
    </w:p>
    <w:p>
      <w:r>
        <w:t>“归位。”</w:t>
      </w:r>
    </w:p>
    <w:p>
      <w:r>
        <w:t>“我知道是归位。”老邢说，“我是说你怎么这么快？”</w:t>
      </w:r>
    </w:p>
    <w:p>
      <w:r>
        <w:t>姜砚指了指地上。</w:t>
      </w:r>
    </w:p>
    <w:p>
      <w:r>
        <w:t>老邢低头看。</w:t>
      </w:r>
    </w:p>
    <w:p>
      <w:r>
        <w:t>地上摊开着五摞档案袋，每一摞旁边压着一张便签纸，纸上写着一行字：</w:t>
      </w:r>
    </w:p>
    <w:p>
      <w:r>
        <w:t>10 排 3 层 · 2011 · 心内</w:t>
      </w:r>
    </w:p>
    <w:p>
      <w:r>
        <w:t>11 排 5 层 · 2009 · 骨科</w:t>
      </w:r>
    </w:p>
    <w:p>
      <w:r>
        <w:t>12 排 2 层 · 2007 · 普外</w:t>
      </w:r>
    </w:p>
    <w:p>
      <w:r>
        <w:t>“我先把所有箱子都拆了，”姜砚说，“按目标位置分堆，分完再一趟一趟送。这样一趟能送一层，不用来回跑。”</w:t>
      </w:r>
    </w:p>
    <w:p>
      <w:r>
        <w:t>老邢看着地上那五摞。</w:t>
      </w:r>
    </w:p>
    <w:p>
      <w:r>
        <w:t>“上一个学生是一个一个送的。”</w:t>
      </w:r>
    </w:p>
    <w:p>
      <w:r>
        <w:t>“我知道。”姜砚说，“他没拆箱。”</w:t>
      </w:r>
    </w:p>
    <w:p>
      <w:r>
        <w:t>老邢“哦”了一声。</w:t>
      </w:r>
    </w:p>
    <w:p>
      <w:r>
        <w:t>他蹲下来，从最近那一摞里抽出一个档案袋，看了看袋子上的标签，又看了看便签纸。</w:t>
      </w:r>
    </w:p>
    <w:p>
      <w:r>
        <w:t>对得上。</w:t>
      </w:r>
    </w:p>
    <w:p>
      <w:r>
        <w:t>他又抽了一个。</w:t>
      </w:r>
    </w:p>
    <w:p>
      <w:r>
        <w:t>对得上。</w:t>
      </w:r>
    </w:p>
    <w:p>
      <w:r>
        <w:t>他一连抽了七个。</w:t>
      </w:r>
    </w:p>
    <w:p>
      <w:r>
        <w:t>七个都对得上。</w:t>
      </w:r>
    </w:p>
    <w:p>
      <w:r>
        <w:t>老邢直起腰。</w:t>
      </w:r>
    </w:p>
    <w:p>
      <w:r>
        <w:t>腰直到一半，他“嘶”了一声。</w:t>
      </w:r>
    </w:p>
    <w:p>
      <w:r>
        <w:t>姜砚抬起头。</w:t>
      </w:r>
    </w:p>
    <w:p>
      <w:r>
        <w:t>老邢一只手撑着膝盖，另一只手按在自己的后腰上，慢慢地把身子挺直。</w:t>
      </w:r>
    </w:p>
    <w:p>
      <w:r>
        <w:t>“老毛病。”他说。</w:t>
      </w:r>
    </w:p>
    <w:p>
      <w:r>
        <w:t>姜砚看着他。</w:t>
      </w:r>
    </w:p>
    <w:p>
      <w:r>
        <w:t>——</w:t>
      </w:r>
    </w:p>
    <w:p>
      <w:r>
        <w:t>那天下午收工，老邢没让他走。</w:t>
      </w:r>
    </w:p>
    <w:p>
      <w:r>
        <w:t>“哎，小姜。”</w:t>
      </w:r>
    </w:p>
    <w:p>
      <w:r>
        <w:t>“嗯。”</w:t>
      </w:r>
    </w:p>
    <w:p>
      <w:r>
        <w:t>“你等会儿。”</w:t>
      </w:r>
    </w:p>
    <w:p>
      <w:r>
        <w:t>老邢回到门口那张办公桌，从抽屉里翻出一个鼓鼓囊囊的塑料袋。</w:t>
      </w:r>
    </w:p>
    <w:p>
      <w:r>
        <w:t>塑料袋里是一沓剪报。</w:t>
      </w:r>
    </w:p>
    <w:p>
      <w:r>
        <w:t>“这个给你。”</w:t>
      </w:r>
    </w:p>
    <w:p>
      <w:r>
        <w:t>姜砚接过来，打开看了一眼。</w:t>
      </w:r>
    </w:p>
    <w:p>
      <w:r>
        <w:t>那是从报纸上剪下来的文章，剪得很整齐，每张背面用铅笔写着日期。最上面那张写着“2019.4.7”。</w:t>
      </w:r>
    </w:p>
    <w:p>
      <w:r>
        <w:t>“这什么？”</w:t>
      </w:r>
    </w:p>
    <w:p>
      <w:r>
        <w:t>“我剪的。”老邢说，“这些年报纸上登的，跟咱们医院有关的。表扬的、批评的、出事儿的、评先进的，我都剪。”</w:t>
      </w:r>
    </w:p>
    <w:p>
      <w:r>
        <w:t>“为什么剪这个？”</w:t>
      </w:r>
    </w:p>
    <w:p>
      <w:r>
        <w:t>老邢在椅子上坐下，端起搪瓷缸子。</w:t>
      </w:r>
    </w:p>
    <w:p>
      <w:r>
        <w:t>“我在这儿看了二十六年门。”他说，“我不懂医。我这辈子最大的贡献就是没把档案弄丢过。”</w:t>
      </w:r>
    </w:p>
    <w:p>
      <w:r>
        <w:t>他喝了一口水。</w:t>
      </w:r>
    </w:p>
    <w:p>
      <w:r>
        <w:t>“但是我想知道我看的这些东西，到底跟外面那个世界有什么关系。”</w:t>
      </w:r>
    </w:p>
    <w:p>
      <w:r>
        <w:t>姜砚翻着那沓剪报。</w:t>
      </w:r>
    </w:p>
    <w:p>
      <w:r>
        <w:t>“这些您整理过吗？”</w:t>
      </w:r>
    </w:p>
    <w:p>
      <w:r>
        <w:t>“没有。”老邢说，“我剪了三年，一直想按年份排一下，一直没排。”</w:t>
      </w:r>
    </w:p>
    <w:p>
      <w:r>
        <w:t>他看了姜砚一眼。</w:t>
      </w:r>
    </w:p>
    <w:p>
      <w:r>
        <w:t>“你不是排东西快吗？”</w:t>
      </w:r>
    </w:p>
    <w:p>
      <w:r>
        <w:t>姜砚看着他。</w:t>
      </w:r>
    </w:p>
    <w:p>
      <w:r>
        <w:t>“这个不算义务服务时间。”</w:t>
      </w:r>
    </w:p>
    <w:p>
      <w:r>
        <w:t>“我知道。”</w:t>
      </w:r>
    </w:p>
    <w:p>
      <w:r>
        <w:t>“那你还——”</w:t>
      </w:r>
    </w:p>
    <w:p>
      <w:r>
        <w:t>“我排。”姜砚说。</w:t>
      </w:r>
    </w:p>
    <w:p>
      <w:r>
        <w:t>那沓剪报一共一百六十七张。</w:t>
      </w:r>
    </w:p>
    <w:p>
      <w:r>
        <w:t>姜砚花了两个晚上，按年份和主题排好，装进了六个透明文件夹。</w:t>
      </w:r>
    </w:p>
    <w:p>
      <w:r>
        <w:t>他排的时候，把每一张都看了一遍。</w:t>
      </w:r>
    </w:p>
    <w:p>
      <w:r>
        <w:t>一百六十七张里，有一百二十多张是常规内容：新技术开展、专家义诊、评上什么什么示范单位、某某医生获得什么奖。</w:t>
      </w:r>
    </w:p>
    <w:p>
      <w:r>
        <w:t>有二十几张是负面的：医疗纠纷、投诉、一次电梯故障。</w:t>
      </w:r>
    </w:p>
    <w:p>
      <w:r>
        <w:t>剩下的十几张，是讣告和纪念文章。</w:t>
      </w:r>
    </w:p>
    <w:p>
      <w:r>
        <w:t>姜砚在第三个文件夹里停了下来。</w:t>
      </w:r>
    </w:p>
    <w:p>
      <w:r>
        <w:t>那是一张 2016 年的剪报。</w:t>
      </w:r>
    </w:p>
    <w:p>
      <w:r>
        <w:t>《江城日报》2016 年 8 月 5 日 · 城事版</w:t>
      </w:r>
    </w:p>
    <w:p>
      <w:r>
        <w:t>标题是：《市一附院老住院部完成历史使命 将于近期启动改造》</w:t>
      </w:r>
    </w:p>
    <w:p>
      <w:r>
        <w:t>文章不长，三百多字，说的是附一老住院部因“建筑老化、消防不达标”，自 8 月 3 日起停止使用，患者已全部转移至新住院部，老楼将“择期启动改造工程”。</w:t>
      </w:r>
    </w:p>
    <w:p>
      <w:r>
        <w:t>配了一张照片。</w:t>
      </w:r>
    </w:p>
    <w:p>
      <w:r>
        <w:t>照片是从远处拍的，能看见那栋灰色的七层楼，楼前拉着警戒带，几个工人正在往楼上贴什么东西。</w:t>
      </w:r>
    </w:p>
    <w:p>
      <w:r>
        <w:t>姜砚把那张剪报拿到台灯下面。</w:t>
      </w:r>
    </w:p>
    <w:p>
      <w:r>
        <w:t>照片很小，印刷质量也不好，放大之后全是网点。</w:t>
      </w:r>
    </w:p>
    <w:p>
      <w:r>
        <w:t>但他能看清楚。</w:t>
      </w:r>
    </w:p>
    <w:p>
      <w:r>
        <w:t>那栋楼的三层。</w:t>
      </w:r>
    </w:p>
    <w:p>
      <w:r>
        <w:t>从左边数第七扇窗。</w:t>
      </w:r>
    </w:p>
    <w:p>
      <w:r>
        <w:t>窗户是开着的。</w:t>
      </w:r>
    </w:p>
    <w:p>
      <w:r>
        <w:t>姜砚把那张剪报单独抽了出来。</w:t>
      </w:r>
    </w:p>
    <w:p>
      <w:r>
        <w:t>他坐在宿舍的桌前，盯着它看了很久。</w:t>
      </w:r>
    </w:p>
    <w:p>
      <w:r>
        <w:t>2016 年 8 月 3 日停用。</w:t>
      </w:r>
    </w:p>
    <w:p>
      <w:r>
        <w:t>八年前的九月，他父亲死在那栋楼里。</w:t>
      </w:r>
    </w:p>
    <w:p>
      <w:r>
        <w:t>顺序不对。</w:t>
      </w:r>
    </w:p>
    <w:p>
      <w:r>
        <w:t>如果那栋楼是 2016 年 8 月停用的，那八年前的九月——也就是 2017 年 9 月——那栋楼已经停用一年多了。</w:t>
      </w:r>
    </w:p>
    <w:p>
      <w:r>
        <w:t>一栋停用了一年多的楼，为什么还在做手术？</w:t>
      </w:r>
    </w:p>
    <w:p>
      <w:r>
        <w:t>姜砚拿出手机，查了一下万年历。</w:t>
      </w:r>
    </w:p>
    <w:p>
      <w:r>
        <w:t>然后他坐直了。</w:t>
      </w:r>
    </w:p>
    <w:p>
      <w:r>
        <w:t>2016 年 8 月 3 日到 2017 年 9 月，中间是十三个月。</w:t>
      </w:r>
    </w:p>
    <w:p>
      <w:r>
        <w:t>他记得很清楚，他父亲出事那天，他是被叔公带过去的。他们从正门进，穿过一个院子，上了楼。</w:t>
      </w:r>
    </w:p>
    <w:p>
      <w:r>
        <w:t>他记得那栋楼是灰色的。</w:t>
      </w:r>
    </w:p>
    <w:p>
      <w:r>
        <w:t>他记得三楼那扇窗开着。</w:t>
      </w:r>
    </w:p>
    <w:p>
      <w:r>
        <w:t>他记得走廊很长，墙是浅绿色的，墙裙那一段掉了漆。</w:t>
      </w:r>
    </w:p>
    <w:p>
      <w:r>
        <w:t>他记得走廊尽头有一扇门，门上挂着牌子。</w:t>
      </w:r>
    </w:p>
    <w:p>
      <w:r>
        <w:t>他不记得楼里有没有别的病人。</w:t>
      </w:r>
    </w:p>
    <w:p>
      <w:r>
        <w:t>姜砚放下手机。</w:t>
      </w:r>
    </w:p>
    <w:p>
      <w:r>
        <w:t>他一直以为那是“附一”。</w:t>
      </w:r>
    </w:p>
    <w:p>
      <w:r>
        <w:t>因为那就是附一。附一有新楼有老楼，他一个十一岁的孩子，谁跟他说他就信谁。</w:t>
      </w:r>
    </w:p>
    <w:p>
      <w:r>
        <w:t>他从来没有想过——</w:t>
      </w:r>
    </w:p>
    <w:p>
      <w:r>
        <w:t>他父亲那台手术，不在新楼做。</w:t>
      </w:r>
    </w:p>
    <w:p>
      <w:r>
        <w:t>姜砚拿起那张剪报，重新看了一遍。</w:t>
      </w:r>
    </w:p>
    <w:p>
      <w:r>
        <w:t>看到最后一行的时候，他停住了。</w:t>
      </w:r>
    </w:p>
    <w:p>
      <w:r>
        <w:t>文章最后一句是：</w:t>
      </w:r>
    </w:p>
    <w:p>
      <w:r>
        <w:t>「据院方介绍，老住院部停用后，部分设备仍将保留原位，以备后续搬迁。」</w:t>
      </w:r>
    </w:p>
    <w:p>
      <w:r>
        <w:t>部分设备仍将保留原位。</w:t>
      </w:r>
    </w:p>
    <w:p>
      <w:r>
        <w:t>姜砚把剪报放下。</w:t>
      </w:r>
    </w:p>
    <w:p>
      <w:r>
        <w:t>那个保安说的是——“这楼里面早搬空了，除了几台旧设备没搬完，什么都没有。”</w:t>
      </w:r>
    </w:p>
    <w:p>
      <w:r>
        <w:t>他说的是真话。</w:t>
      </w:r>
    </w:p>
    <w:p>
      <w:r>
        <w:t>从 2016 年 8 月起，那栋楼里就一直有“几台旧设备”。</w:t>
      </w:r>
    </w:p>
    <w:p>
      <w:r>
        <w:t>八年了。</w:t>
      </w:r>
    </w:p>
    <w:p>
      <w:r>
        <w:t>哪一台设备需要八年还搬不完？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第026章｜四十分钟</w:t>
      </w:r>
    </w:p>
    <w:p>
      <w:r>
        <w:t>第二天，姜砚去档案室的时候，带了一个东西。</w:t>
      </w:r>
    </w:p>
    <w:p>
      <w:r>
        <w:t>一贴膏药。</w:t>
      </w:r>
    </w:p>
    <w:p>
      <w:r>
        <w:t>——</w:t>
      </w:r>
    </w:p>
    <w:p>
      <w:r>
        <w:t>那是他自己配的。</w:t>
      </w:r>
    </w:p>
    <w:p>
      <w:r>
        <w:t>屺和堂后屋有一个玻璃罐，里面泡着一罐深褐色的东西，是他叔公按老方子泡的，泡了三年。用的时候倒一点在纱布上，敷在痛处，用医用胶布固定。</w:t>
      </w:r>
    </w:p>
    <w:p>
      <w:r>
        <w:t>这个方子姜屺说过一句话：“这个东西治不了病，只能止痛。你要是拿它当药，你就是庸医。”</w:t>
      </w:r>
    </w:p>
    <w:p>
      <w:r>
        <w:t>姜砚知道它治不了老邢的腰。</w:t>
      </w:r>
    </w:p>
    <w:p>
      <w:r>
        <w:t>老邢的腰不是能治好的。</w:t>
      </w:r>
    </w:p>
    <w:p>
      <w:r>
        <w:t>姜砚是在第三天下午发现这件事的。</w:t>
      </w:r>
    </w:p>
    <w:p>
      <w:r>
        <w:t>那天老邢从外面回来，脱掉外套挂在门后的时候，姜砚看见了他后腰的姿势。</w:t>
      </w:r>
    </w:p>
    <w:p>
      <w:r>
        <w:t>不是弯腰不方便。</w:t>
      </w:r>
    </w:p>
    <w:p>
      <w:r>
        <w:t>是他的腰根本不动。</w:t>
      </w:r>
    </w:p>
    <w:p>
      <w:r>
        <w:t>老邢从坐到站，是靠两只手撑桌子完成的。他从站到坐，是先用手扶住椅背，把重心一点点往下放。他弯腰捡东西的时候，是屈膝、下蹲，然后整个上半身像一块板一样跟下去。</w:t>
      </w:r>
    </w:p>
    <w:p>
      <w:r>
        <w:t>这三个动作说明一件事：他的腰椎有一段已经不能弯了。</w:t>
      </w:r>
    </w:p>
    <w:p>
      <w:r>
        <w:t>姜砚往下看。</w:t>
      </w:r>
    </w:p>
    <w:p>
      <w:r>
        <w:t>老邢走路的时候，右脚落地的瞬间，右侧的骨盆会往下掉一点点。</w:t>
      </w:r>
    </w:p>
    <w:p>
      <w:r>
        <w:t>那不是腰的问题。</w:t>
      </w:r>
    </w:p>
    <w:p>
      <w:r>
        <w:t>那是髋。</w:t>
      </w:r>
    </w:p>
    <w:p>
      <w:r>
        <w:t>姜砚看了三天。</w:t>
      </w:r>
    </w:p>
    <w:p>
      <w:r>
        <w:t>第三天下午，他确定了：老邢的问题不在腰上，在两侧的髋关节。腰的僵硬是代偿——髋不动了，腰替它扛，扛了很多年，扛坏了。</w:t>
      </w:r>
    </w:p>
    <w:p>
      <w:r>
        <w:t>而髋关节僵硬到这个程度，只有两种可能：一种是强直性脊柱炎的晚期，一种是长期的骨性关节炎。</w:t>
      </w:r>
    </w:p>
    <w:p>
      <w:r>
        <w:t>老邢的年纪、他的走路方式、还有他那两只手——手指关节的粗大是对称的，指间关节有小小的结节。</w:t>
      </w:r>
    </w:p>
    <w:p>
      <w:r>
        <w:t>骨关节炎。</w:t>
      </w:r>
    </w:p>
    <w:p>
      <w:r>
        <w:t>全身性的。</w:t>
      </w:r>
    </w:p>
    <w:p>
      <w:r>
        <w:t>这个病治不好。它只会越来越重，重到最后人坐不下也站不起来。</w:t>
      </w:r>
    </w:p>
    <w:p>
      <w:r>
        <w:t>姜砚能做的只有一件事：让他今天不那么疼。</w:t>
      </w:r>
    </w:p>
    <w:p>
      <w:r>
        <w:t>“这什么？”</w:t>
      </w:r>
    </w:p>
    <w:p>
      <w:r>
        <w:t>老邢捏着那贴膏药，翻来覆去地看。</w:t>
      </w:r>
    </w:p>
    <w:p>
      <w:r>
        <w:t>“膏药。”</w:t>
      </w:r>
    </w:p>
    <w:p>
      <w:r>
        <w:t>“我知道是膏药。”老邢说，“你给我干什么？”</w:t>
      </w:r>
    </w:p>
    <w:p>
      <w:r>
        <w:t>“您腰疼。”</w:t>
      </w:r>
    </w:p>
    <w:p>
      <w:r>
        <w:t>老邢笑了。</w:t>
      </w:r>
    </w:p>
    <w:p>
      <w:r>
        <w:t>“我腰疼二十年了。”他说，“贴了不知道多少膏药了，一点用没有。”</w:t>
      </w:r>
    </w:p>
    <w:p>
      <w:r>
        <w:t>“这个可能有点用。”</w:t>
      </w:r>
    </w:p>
    <w:p>
      <w:r>
        <w:t>“为什么？”</w:t>
      </w:r>
    </w:p>
    <w:p>
      <w:r>
        <w:t>姜砚说：“因为您贴的位置不对。”</w:t>
      </w:r>
    </w:p>
    <w:p>
      <w:r>
        <w:t>老邢愣了一下。</w:t>
      </w:r>
    </w:p>
    <w:p>
      <w:r>
        <w:t>“什么叫位置不对？”</w:t>
      </w:r>
    </w:p>
    <w:p>
      <w:r>
        <w:t>“您平时贴哪儿？”</w:t>
      </w:r>
    </w:p>
    <w:p>
      <w:r>
        <w:t>老邢用手在自己后腰上比了比。</w:t>
      </w:r>
    </w:p>
    <w:p>
      <w:r>
        <w:t>“这儿啊，就这儿疼。”</w:t>
      </w:r>
    </w:p>
    <w:p>
      <w:r>
        <w:t>“您疼的是这儿。”姜砚说，“但您疼的原因不在这儿。”</w:t>
      </w:r>
    </w:p>
    <w:p>
      <w:r>
        <w:t>他指了指老邢的髋部。</w:t>
      </w:r>
    </w:p>
    <w:p>
      <w:r>
        <w:t>“在这儿。”</w:t>
      </w:r>
    </w:p>
    <w:p>
      <w:r>
        <w:t>老邢低头看了看自己的胯。</w:t>
      </w:r>
    </w:p>
    <w:p>
      <w:r>
        <w:t>“胡说八道。”他说，“我胯不疼。”</w:t>
      </w:r>
    </w:p>
    <w:p>
      <w:r>
        <w:t>“因为它已经不动了。”姜砚说，“不动的地方不会疼。疼的是替它干活的那个地方。”</w:t>
      </w:r>
    </w:p>
    <w:p>
      <w:r>
        <w:t>老邢盯着他看。</w:t>
      </w:r>
    </w:p>
    <w:p>
      <w:r>
        <w:t>看了大概五秒。</w:t>
      </w:r>
    </w:p>
    <w:p>
      <w:r>
        <w:t>“你说什么？”</w:t>
      </w:r>
    </w:p>
    <w:p>
      <w:r>
        <w:t>姜砚说：“您试一下。您现在坐着，把右腿抬起来，抬到膝盖跟桌面一样高。”</w:t>
      </w:r>
    </w:p>
    <w:p>
      <w:r>
        <w:t>老邢试了。</w:t>
      </w:r>
    </w:p>
    <w:p>
      <w:r>
        <w:t>他的右腿抬到一半，停住了。</w:t>
      </w:r>
    </w:p>
    <w:p>
      <w:r>
        <w:t>不是疼得停住的。</w:t>
      </w:r>
    </w:p>
    <w:p>
      <w:r>
        <w:t>是抬不上去了。</w:t>
      </w:r>
    </w:p>
    <w:p>
      <w:r>
        <w:t>老邢愣愣地看着自己的腿。</w:t>
      </w:r>
    </w:p>
    <w:p>
      <w:r>
        <w:t>“左边试试。”</w:t>
      </w:r>
    </w:p>
    <w:p>
      <w:r>
        <w:t>老邢抬左腿。</w:t>
      </w:r>
    </w:p>
    <w:p>
      <w:r>
        <w:t>也是一半。</w:t>
      </w:r>
    </w:p>
    <w:p>
      <w:r>
        <w:t>老邢把腿放下来，坐在那儿，一句话没说。</w:t>
      </w:r>
    </w:p>
    <w:p>
      <w:r>
        <w:t>姜砚把膏药放在桌上。</w:t>
      </w:r>
    </w:p>
    <w:p>
      <w:r>
        <w:t>“这个贴在髋这个位置。”他说，“贴一晚上。明天早上您起床的时候，试试能不能自己从床上坐起来。”</w:t>
      </w:r>
    </w:p>
    <w:p>
      <w:r>
        <w:t>——</w:t>
      </w:r>
    </w:p>
    <w:p>
      <w:r>
        <w:t>第二天早上，老邢来得比平时早了半小时。</w:t>
      </w:r>
    </w:p>
    <w:p>
      <w:r>
        <w:t>姜砚下午来的时候，老邢正坐在门口那张桌子后面，手里端着搪瓷缸子，眼睛盯着门口。</w:t>
      </w:r>
    </w:p>
    <w:p>
      <w:r>
        <w:t>姜砚一进门，他就站起来了。</w:t>
      </w:r>
    </w:p>
    <w:p>
      <w:r>
        <w:t>站起来的时候，他没有用手撑桌子。</w:t>
      </w:r>
    </w:p>
    <w:p>
      <w:r>
        <w:t>“哎，”老邢说，“你过来。”</w:t>
      </w:r>
    </w:p>
    <w:p>
      <w:r>
        <w:t>姜砚走过去。</w:t>
      </w:r>
    </w:p>
    <w:p>
      <w:r>
        <w:t>“你这个东西，”老邢把手伸进裤兜里，掏出那张用剩的膏药纸，“哪儿来的？”</w:t>
      </w:r>
    </w:p>
    <w:p>
      <w:r>
        <w:t>“我家开药铺的。”</w:t>
      </w:r>
    </w:p>
    <w:p>
      <w:r>
        <w:t>“什么药铺？”</w:t>
      </w:r>
    </w:p>
    <w:p>
      <w:r>
        <w:t>“老城区的一个小铺子。”姜砚说，“快开不下去了。”</w:t>
      </w:r>
    </w:p>
    <w:p>
      <w:r>
        <w:t>老邢盯着那张膏药纸。</w:t>
      </w:r>
    </w:p>
    <w:p>
      <w:r>
        <w:t>“我今天早上，”他说，“是自己从床上坐起来的。”</w:t>
      </w:r>
    </w:p>
    <w:p>
      <w:r>
        <w:t>姜砚点了点头。</w:t>
      </w:r>
    </w:p>
    <w:p>
      <w:r>
        <w:t>“我有八年没自己坐起来过了。”老邢说，“我每天早上得先翻过去，趴着，撑起来，再转过来。八年。”</w:t>
      </w:r>
    </w:p>
    <w:p>
      <w:r>
        <w:t>他把那张纸攥在手里。</w:t>
      </w:r>
    </w:p>
    <w:p>
      <w:r>
        <w:t>“你还有吗？”</w:t>
      </w:r>
    </w:p>
    <w:p>
      <w:r>
        <w:t>“有。”姜砚说，“但是我得跟您说一件事。”</w:t>
      </w:r>
    </w:p>
    <w:p>
      <w:r>
        <w:t>“你说。”</w:t>
      </w:r>
    </w:p>
    <w:p>
      <w:r>
        <w:t>“这个东西不治病。”姜砚说，“它只是让您不那么疼。您的髋关节还是那样，而且以后会更重。”</w:t>
      </w:r>
    </w:p>
    <w:p>
      <w:r>
        <w:t>老邢没有说话。</w:t>
      </w:r>
    </w:p>
    <w:p>
      <w:r>
        <w:t>“我不能骗您。”姜砚说，“这个东西贴三个月以后就没那么管用了，因为它只是止痛。您真正该做的是去骨科看看，做个片子，看看现在到什么程度了。”</w:t>
      </w:r>
    </w:p>
    <w:p>
      <w:r>
        <w:t>老邢在椅子上坐下了。</w:t>
      </w:r>
    </w:p>
    <w:p>
      <w:r>
        <w:t>“我知道。”他说。</w:t>
      </w:r>
    </w:p>
    <w:p>
      <w:r>
        <w:t>姜砚看着他。</w:t>
      </w:r>
    </w:p>
    <w:p>
      <w:r>
        <w:t>“我早知道了。”老邢说，“我在这儿看了二十六年病案，我不懂医，但我看的都是别人怎么坏的。我自己什么样，我心里有数。”</w:t>
      </w:r>
    </w:p>
    <w:p>
      <w:r>
        <w:t>他把那张膏药纸折了两折，塞进上衣口袋。</w:t>
      </w:r>
    </w:p>
    <w:p>
      <w:r>
        <w:t>“我就是……”他说，“我就是不想去。”</w:t>
      </w:r>
    </w:p>
    <w:p>
      <w:r>
        <w:t>“为什么？”</w:t>
      </w:r>
    </w:p>
    <w:p>
      <w:r>
        <w:t>“去了能怎么样呢？”老邢说，“人家跟我说，老爷子，你这个得换髋。换一个二十万，两个四十万。我拿什么换？”</w:t>
      </w:r>
    </w:p>
    <w:p>
      <w:r>
        <w:t>他笑了一下。</w:t>
      </w:r>
    </w:p>
    <w:p>
      <w:r>
        <w:t>“我不去，我还能装作我不知道。”</w:t>
      </w:r>
    </w:p>
    <w:p>
      <w:r>
        <w:t>档案室里很安静。</w:t>
      </w:r>
    </w:p>
    <w:p>
      <w:r>
        <w:t>只有那台老式电脑的风扇在响。</w:t>
      </w:r>
    </w:p>
    <w:p>
      <w:r>
        <w:t>姜砚站在那儿，站了一会儿。</w:t>
      </w:r>
    </w:p>
    <w:p>
      <w:r>
        <w:t>然后他说：“那我每周给您带两贴。”</w:t>
      </w:r>
    </w:p>
    <w:p>
      <w:r>
        <w:t>从那天起，老邢的作息在姜砚眼里变得清清楚楚。</w:t>
      </w:r>
    </w:p>
    <w:p>
      <w:r>
        <w:t>早上七点半到，开门，通风，擦架子。</w:t>
      </w:r>
    </w:p>
    <w:p>
      <w:r>
        <w:t>八点半到十点，坐在桌子后面处理调阅申请。</w:t>
      </w:r>
    </w:p>
    <w:p>
      <w:r>
        <w:t>十点到十点四十，他不在。</w:t>
      </w:r>
    </w:p>
    <w:p>
      <w:r>
        <w:t>第一次姜砚以为他去吃早饭了。</w:t>
      </w:r>
    </w:p>
    <w:p>
      <w:r>
        <w:t>第二次他注意到老邢回来的时候，脸是红的，头发有点乱。</w:t>
      </w:r>
    </w:p>
    <w:p>
      <w:r>
        <w:t>第三次姜砚跟出去看了一眼。</w:t>
      </w:r>
    </w:p>
    <w:p>
      <w:r>
        <w:t>档案室在地下一层，出去要走一条长走廊，上一段楼梯，从住院部侧门出去。</w:t>
      </w:r>
    </w:p>
    <w:p>
      <w:r>
        <w:t>侧门外面是一个小院子。院子里有两棵香樟树，树中间有一条水泥凳。</w:t>
      </w:r>
    </w:p>
    <w:p>
      <w:r>
        <w:t>上午十点到十点四十，太阳刚好照到那条凳子上。</w:t>
      </w:r>
    </w:p>
    <w:p>
      <w:r>
        <w:t>老邢坐在那儿，把外套脱了，后背对着太阳。</w:t>
      </w:r>
    </w:p>
    <w:p>
      <w:r>
        <w:t>一动不动。</w:t>
      </w:r>
    </w:p>
    <w:p>
      <w:r>
        <w:t>姜砚站在走廊的窗口，看了他很久。</w:t>
      </w:r>
    </w:p>
    <w:p>
      <w:r>
        <w:t>骨关节炎的人怕冷。冷的时候关节会更僵。晒太阳不治病，但是晒完那半个小时，人会舒服一点。</w:t>
      </w:r>
    </w:p>
    <w:p>
      <w:r>
        <w:t>四十分钟。</w:t>
      </w:r>
    </w:p>
    <w:p>
      <w:r>
        <w:t>姜砚回到档案室，坐回自己的位置。</w:t>
      </w:r>
    </w:p>
    <w:p>
      <w:r>
        <w:t>他从口袋里摸出手机，看了一眼时间。</w:t>
      </w:r>
    </w:p>
    <w:p>
      <w:r>
        <w:t>十点零七分。</w:t>
      </w:r>
    </w:p>
    <w:p>
      <w:r>
        <w:t>他把手机放回去，继续分档案。</w:t>
      </w:r>
    </w:p>
    <w:p>
      <w:r>
        <w:t>在他手边的那个便签本上，最新一页写着一行字：</w:t>
      </w:r>
    </w:p>
    <w:p>
      <w:r>
        <w:t>10:00–10:40</w:t>
      </w:r>
    </w:p>
    <w:p>
      <w:r>
        <w:t>后面画了一个圈。</w:t>
      </w:r>
    </w:p>
    <w:p>
      <w:r>
        <w:t>……十点到十点四十。他要在那个时间里，去看一眼第十七排。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第027章｜第十七排</w:t>
      </w:r>
    </w:p>
    <w:p>
      <w:r>
        <w:t>姜砚等了十一天。</w:t>
      </w:r>
    </w:p>
    <w:p>
      <w:r>
        <w:t>这十一天里，他做了三件事。</w:t>
      </w:r>
    </w:p>
    <w:p>
      <w:r>
        <w:t>第一件，他把二十个纸箱全部归完位，比预定进度快了两倍。老邢在服务时长登记表上给他签了十六个小时，说“剩下四个小时你不用来了”。</w:t>
      </w:r>
    </w:p>
    <w:p>
      <w:r>
        <w:t>姜砚说：“我还来。”</w:t>
      </w:r>
    </w:p>
    <w:p>
      <w:r>
        <w:t>老邢看了他一眼。</w:t>
      </w:r>
    </w:p>
    <w:p>
      <w:r>
        <w:t>“你图什么？”</w:t>
      </w:r>
    </w:p>
    <w:p>
      <w:r>
        <w:t>“图能坐这儿。”姜砚说。</w:t>
      </w:r>
    </w:p>
    <w:p>
      <w:r>
        <w:t>老邢没再问。</w:t>
      </w:r>
    </w:p>
    <w:p>
      <w:r>
        <w:t>他大概觉得，一个被记过的学生，能在档案室里躲着，比在外面被人指点强。</w:t>
      </w:r>
    </w:p>
    <w:p>
      <w:r>
        <w:t>——他不知道姜砚图的是什么。</w:t>
      </w:r>
    </w:p>
    <w:p>
      <w:r>
        <w:t>第二件，他把老邢那一百六十七张剪报整理完，装进六个文件夹，按年份贴了标签。老邢翻了半个下午，最后说了一句“闺女要是有你这么细就好了”。</w:t>
      </w:r>
    </w:p>
    <w:p>
      <w:r>
        <w:t>姜砚没接这句话。</w:t>
      </w:r>
    </w:p>
    <w:p>
      <w:r>
        <w:t>第三件，他把整个档案室走了一遍。</w:t>
      </w:r>
    </w:p>
    <w:p>
      <w:r>
        <w:t>不是走一遍看看。是每一排、每一层、每一个标签都看了一遍。</w:t>
      </w:r>
    </w:p>
    <w:p>
      <w:r>
        <w:t>十七排，每排七层，一共一百一十九层。他花了九天，趁着归位的间隙，一层一层看过去。</w:t>
      </w:r>
    </w:p>
    <w:p>
      <w:r>
        <w:t>到第十一天，他手里那个便签本上已经画好了整个档案室的平面图。</w:t>
      </w:r>
    </w:p>
    <w:p>
      <w:r>
        <w:t>图上标着每一排的年份区间、科室分布、以及——</w:t>
      </w:r>
    </w:p>
    <w:p>
      <w:r>
        <w:t>第十七排。</w:t>
      </w:r>
    </w:p>
    <w:p>
      <w:r>
        <w:t>——</w:t>
      </w:r>
    </w:p>
    <w:p>
      <w:r>
        <w:t>第十七排在最里面，靠墙。</w:t>
      </w:r>
    </w:p>
    <w:p>
      <w:r>
        <w:t>那一排跟别的排不一样。</w:t>
      </w:r>
    </w:p>
    <w:p>
      <w:r>
        <w:t>别的排是敞开的铁架，档案袋直接摆在上面，谁都能伸手拿。</w:t>
      </w:r>
    </w:p>
    <w:p>
      <w:r>
        <w:t>第十七排装了柜门。</w:t>
      </w:r>
    </w:p>
    <w:p>
      <w:r>
        <w:t>铁皮柜门，两扇，中间有一个圆形的锁孔。锁孔里插着一把老式的挂锁，铜的，锁面上有一层薄薄的绿锈。</w:t>
      </w:r>
    </w:p>
    <w:p>
      <w:r>
        <w:t>姜砚第一次看见它是在第三天。</w:t>
      </w:r>
    </w:p>
    <w:p>
      <w:r>
        <w:t>他当时正在归位，走到第十六排的时候，往里面看了一眼。</w:t>
      </w:r>
    </w:p>
    <w:p>
      <w:r>
        <w:t>他什么都没做，转身走了。</w:t>
      </w:r>
    </w:p>
    <w:p>
      <w:r>
        <w:t>第七天他又去了一次。</w:t>
      </w:r>
    </w:p>
    <w:p>
      <w:r>
        <w:t>这次他站在第十七排前面，看了大概十秒。</w:t>
      </w:r>
    </w:p>
    <w:p>
      <w:r>
        <w:t>他看的不是锁。</w:t>
      </w:r>
    </w:p>
    <w:p>
      <w:r>
        <w:t>他看的是柜门下沿和地面之间的那道缝。</w:t>
      </w:r>
    </w:p>
    <w:p>
      <w:r>
        <w:t>那道缝里有灰。</w:t>
      </w:r>
    </w:p>
    <w:p>
      <w:r>
        <w:t>灰是连续的，从左到右，均匀地铺着，没有断开的地方。</w:t>
      </w:r>
    </w:p>
    <w:p>
      <w:r>
        <w:t>也就是说，这个柜门至少有几个月没有开过。</w:t>
      </w:r>
    </w:p>
    <w:p>
      <w:r>
        <w:t>姜砚转身走了。</w:t>
      </w:r>
    </w:p>
    <w:p>
      <w:r>
        <w:t>第十一天，十月二十号，星期一。</w:t>
      </w:r>
    </w:p>
    <w:p>
      <w:r>
        <w:t>上午九点五十，姜砚到了档案室。</w:t>
      </w:r>
    </w:p>
    <w:p>
      <w:r>
        <w:t>“来了？”老邢在桌子后面。</w:t>
      </w:r>
    </w:p>
    <w:p>
      <w:r>
        <w:t>“嗯。”</w:t>
      </w:r>
    </w:p>
    <w:p>
      <w:r>
        <w:t>“今天怎么这么早？”</w:t>
      </w:r>
    </w:p>
    <w:p>
      <w:r>
        <w:t>“下午有课。”</w:t>
      </w:r>
    </w:p>
    <w:p>
      <w:r>
        <w:t>“哦。”老邢点点头，“那你自己弄吧，我一会儿要出去一趟。”</w:t>
      </w:r>
    </w:p>
    <w:p>
      <w:r>
        <w:t>“好。”</w:t>
      </w:r>
    </w:p>
    <w:p>
      <w:r>
        <w:t>姜砚走到第十排，蹲下来，打开今天要处理的那个纸箱。</w:t>
      </w:r>
    </w:p>
    <w:p>
      <w:r>
        <w:t>十点整，老邢站起来了。</w:t>
      </w:r>
    </w:p>
    <w:p>
      <w:r>
        <w:t>“小姜。”</w:t>
      </w:r>
    </w:p>
    <w:p>
      <w:r>
        <w:t>“嗯。”</w:t>
      </w:r>
    </w:p>
    <w:p>
      <w:r>
        <w:t>“我出去晒会儿。”</w:t>
      </w:r>
    </w:p>
    <w:p>
      <w:r>
        <w:t>“您去吧。”</w:t>
      </w:r>
    </w:p>
    <w:p>
      <w:r>
        <w:t>老邢往门口走。</w:t>
      </w:r>
    </w:p>
    <w:p>
      <w:r>
        <w:t>走到门口的时候，他停下来。</w:t>
      </w:r>
    </w:p>
    <w:p>
      <w:r>
        <w:t>“哎，”他回过头，“要是有人来调档案，你就说我马上回来。”</w:t>
      </w:r>
    </w:p>
    <w:p>
      <w:r>
        <w:t>“好。”</w:t>
      </w:r>
    </w:p>
    <w:p>
      <w:r>
        <w:t>门关上了。</w:t>
      </w:r>
    </w:p>
    <w:p>
      <w:r>
        <w:t>姜砚在原地又蹲了三十秒。</w:t>
      </w:r>
    </w:p>
    <w:p>
      <w:r>
        <w:t>他数着秒。</w:t>
      </w:r>
    </w:p>
    <w:p>
      <w:r>
        <w:t>三十秒，老邢应该走到走廊中段。</w:t>
      </w:r>
    </w:p>
    <w:p>
      <w:r>
        <w:t>他站起来，走到门口，把门轻轻拉开一条缝，往外看。</w:t>
      </w:r>
    </w:p>
    <w:p>
      <w:r>
        <w:t>走廊是空的。</w:t>
      </w:r>
    </w:p>
    <w:p>
      <w:r>
        <w:t>他关上门，转身，往里走。</w:t>
      </w:r>
    </w:p>
    <w:p>
      <w:r>
        <w:t>——</w:t>
      </w:r>
    </w:p>
    <w:p>
      <w:r>
        <w:t>第十七排。</w:t>
      </w:r>
    </w:p>
    <w:p>
      <w:r>
        <w:t>姜砚站在柜门前面。</w:t>
      </w:r>
    </w:p>
    <w:p>
      <w:r>
        <w:t>他从口袋里摸出一样东西。</w:t>
      </w:r>
    </w:p>
    <w:p>
      <w:r>
        <w:t>那不是开锁工具。姜砚不会开锁，他这辈子没开过一把不属于自己的锁。</w:t>
      </w:r>
    </w:p>
    <w:p>
      <w:r>
        <w:t>那是一根钢针。</w:t>
      </w:r>
    </w:p>
    <w:p>
      <w:r>
        <w:t>他随身带的那只铁盒里有七根钢针，长短不一。这是最细的一根，长九厘米，直径不到一毫米。</w:t>
      </w:r>
    </w:p>
    <w:p>
      <w:r>
        <w:t>这根针本来是用来做别的的。</w:t>
      </w:r>
    </w:p>
    <w:p>
      <w:r>
        <w:t>姜砚蹲下来，把针插进锁孔。</w:t>
      </w:r>
    </w:p>
    <w:p>
      <w:r>
        <w:t>他没有转。</w:t>
      </w:r>
    </w:p>
    <w:p>
      <w:r>
        <w:t>他只是把针推到底，然后慢慢往外抽，抽的时候用指腹感受针尖传回来的震动。</w:t>
      </w:r>
    </w:p>
    <w:p>
      <w:r>
        <w:t>一下。两下。三下。</w:t>
      </w:r>
    </w:p>
    <w:p>
      <w:r>
        <w:t>三个弹子。</w:t>
      </w:r>
    </w:p>
    <w:p>
      <w:r>
        <w:t>老式挂锁，结构很简单。</w:t>
      </w:r>
    </w:p>
    <w:p>
      <w:r>
        <w:t>姜砚把针抽出来。</w:t>
      </w:r>
    </w:p>
    <w:p>
      <w:r>
        <w:t>他知道自己能开。</w:t>
      </w:r>
    </w:p>
    <w:p>
      <w:r>
        <w:t>他也知道自己不能开。</w:t>
      </w:r>
    </w:p>
    <w:p>
      <w:r>
        <w:t>开了这把锁，就是撬锁。撬锁被发现，他就不是“记过学生”了，他是“盗窃医疗档案”。那不是处分的问题，那是要移送的问题。</w:t>
      </w:r>
    </w:p>
    <w:p>
      <w:r>
        <w:t>而且——</w:t>
      </w:r>
    </w:p>
    <w:p>
      <w:r>
        <w:t>姜砚看了一眼柜门下沿那道缝。</w:t>
      </w:r>
    </w:p>
    <w:p>
      <w:r>
        <w:t>灰还在。</w:t>
      </w:r>
    </w:p>
    <w:p>
      <w:r>
        <w:t>如果他开了这个柜子，灰就断了。</w:t>
      </w:r>
    </w:p>
    <w:p>
      <w:r>
        <w:t>会有人发现。</w:t>
      </w:r>
    </w:p>
    <w:p>
      <w:r>
        <w:t>姜砚把钢针收回口袋。</w:t>
      </w:r>
    </w:p>
    <w:p>
      <w:r>
        <w:t>他站起来，往回走。</w:t>
      </w:r>
    </w:p>
    <w:p>
      <w:r>
        <w:t>走了三步，他停住了。</w:t>
      </w:r>
    </w:p>
    <w:p>
      <w:r>
        <w:t>他回过头，看着第十七排。</w:t>
      </w:r>
    </w:p>
    <w:p>
      <w:r>
        <w:t>然后他做了一件别的事。</w:t>
      </w:r>
    </w:p>
    <w:p>
      <w:r>
        <w:t>他数了柜门。</w:t>
      </w:r>
    </w:p>
    <w:p>
      <w:r>
        <w:t>第十七排一共七层，每层一扇柜门，也就是七扇。</w:t>
      </w:r>
    </w:p>
    <w:p>
      <w:r>
        <w:t>七扇柜门下沿的缝里，都有灰。</w:t>
      </w:r>
    </w:p>
    <w:p>
      <w:r>
        <w:t>但灰的厚度不一样。</w:t>
      </w:r>
    </w:p>
    <w:p>
      <w:r>
        <w:t>——他先看的是第七层。</w:t>
      </w:r>
    </w:p>
    <w:p>
      <w:r>
        <w:t>再看第六层。</w:t>
      </w:r>
    </w:p>
    <w:p>
      <w:r>
        <w:t>然后一层一层往下看。</w:t>
      </w:r>
    </w:p>
    <w:p>
      <w:r>
        <w:t>看灰，有个窍门：别盯着灰看，盯着“灰和门框的交界”看。</w:t>
      </w:r>
    </w:p>
    <w:p>
      <w:r>
        <w:t>交界干净，说明经常开。</w:t>
      </w:r>
    </w:p>
    <w:p>
      <w:r>
        <w:t>交界有毛边，说明很久没开。</w:t>
      </w:r>
    </w:p>
    <w:p>
      <w:r>
        <w:t>他一层一层看下来。</w:t>
      </w:r>
    </w:p>
    <w:p>
      <w:r>
        <w:t>第一层最厚。</w:t>
      </w:r>
    </w:p>
    <w:p>
      <w:r>
        <w:t>第二层次之。</w:t>
      </w:r>
    </w:p>
    <w:p>
      <w:r>
        <w:t>第三层、第四层、第五层，差不多。</w:t>
      </w:r>
    </w:p>
    <w:p>
      <w:r>
        <w:t>第六层，明显薄。</w:t>
      </w:r>
    </w:p>
    <w:p>
      <w:r>
        <w:t>第七层——</w:t>
      </w:r>
    </w:p>
    <w:p>
      <w:r>
        <w:t>姜砚蹲下去。</w:t>
      </w:r>
    </w:p>
    <w:p>
      <w:r>
        <w:t>第七层柜门下沿的那道缝里，几乎没有灰。</w:t>
      </w:r>
    </w:p>
    <w:p>
      <w:r>
        <w:t>不是没有。是有一层很薄的、新落上去的浮灰。</w:t>
      </w:r>
    </w:p>
    <w:p>
      <w:r>
        <w:t>而缝的两端，靠近柜门轴的那两个角落里，灰是被蹭开的。</w:t>
      </w:r>
    </w:p>
    <w:p>
      <w:r>
        <w:t>姜砚用指尖在那个位置轻轻擦了一下。</w:t>
      </w:r>
    </w:p>
    <w:p>
      <w:r>
        <w:t>指尖上有一点灰，很细，是干净的灰。</w:t>
      </w:r>
    </w:p>
    <w:p>
      <w:r>
        <w:t>他把指尖凑到眼前看了看。</w:t>
      </w:r>
    </w:p>
    <w:p>
      <w:r>
        <w:t>灰里没有纤维。</w:t>
      </w:r>
    </w:p>
    <w:p>
      <w:r>
        <w:t>如果一个柜子几年没开，缝里的灰会混进衣物纤维、头发、纸屑——这些东西会随着空气慢慢沉下去。</w:t>
      </w:r>
    </w:p>
    <w:p>
      <w:r>
        <w:t>这层灰是纯的。</w:t>
      </w:r>
    </w:p>
    <w:p>
      <w:r>
        <w:t>这层灰是最近才落上去的。</w:t>
      </w:r>
    </w:p>
    <w:p>
      <w:r>
        <w:t>姜砚站起来。</w:t>
      </w:r>
    </w:p>
    <w:p>
      <w:r>
        <w:t>他看着第七层的那扇柜门。</w:t>
      </w:r>
    </w:p>
    <w:p>
      <w:r>
        <w:t>那扇柜门上贴着一张标签，标签是打印的，字很小：</w:t>
      </w:r>
    </w:p>
    <w:p>
      <w:r>
        <w:t>2015–2018 · 特殊管理病案</w:t>
      </w:r>
    </w:p>
    <w:p>
      <w:r>
        <w:t>十点三十六分，姜砚回到第十排，重新蹲下来分档案。</w:t>
      </w:r>
    </w:p>
    <w:p>
      <w:r>
        <w:t>十点四十一分，门开了。</w:t>
      </w:r>
    </w:p>
    <w:p>
      <w:r>
        <w:t>老邢走进来，脸上带着晒过太阳的红。</w:t>
      </w:r>
    </w:p>
    <w:p>
      <w:r>
        <w:t>“回来了。”他说。</w:t>
      </w:r>
    </w:p>
    <w:p>
      <w:r>
        <w:t>“嗯。”</w:t>
      </w:r>
    </w:p>
    <w:p>
      <w:r>
        <w:t>“有人来过吗？”</w:t>
      </w:r>
    </w:p>
    <w:p>
      <w:r>
        <w:t>“没有。”</w:t>
      </w:r>
    </w:p>
    <w:p>
      <w:r>
        <w:t>老邢在桌子后面坐下，端起搪瓷缸子。</w:t>
      </w:r>
    </w:p>
    <w:p>
      <w:r>
        <w:t>姜砚低着头，手里在分档案袋。</w:t>
      </w:r>
    </w:p>
    <w:p>
      <w:r>
        <w:t>“邢师傅。”</w:t>
      </w:r>
    </w:p>
    <w:p>
      <w:r>
        <w:t>“嗯？”</w:t>
      </w:r>
    </w:p>
    <w:p>
      <w:r>
        <w:t>“最里面那一排，”姜砚说，“为什么锁着？”</w:t>
      </w:r>
    </w:p>
    <w:p>
      <w:r>
        <w:t>老邢喝水的动作停了一下。</w:t>
      </w:r>
    </w:p>
    <w:p>
      <w:r>
        <w:t>“哪一排？”</w:t>
      </w:r>
    </w:p>
    <w:p>
      <w:r>
        <w:t>“第十七排。”</w:t>
      </w:r>
    </w:p>
    <w:p>
      <w:r>
        <w:t>“哦，那个啊。”老邢把杯子放下，“那是特管的。”</w:t>
      </w:r>
    </w:p>
    <w:p>
      <w:r>
        <w:t>“什么是特管？”</w:t>
      </w:r>
    </w:p>
    <w:p>
      <w:r>
        <w:t>“特殊管理病案。”老邢说，“有几种情况的病案要单独放：涉及医疗纠纷的、涉及诉讼的、还有就是……上面打过招呼的。”</w:t>
      </w:r>
    </w:p>
    <w:p>
      <w:r>
        <w:t>“上面是谁？”</w:t>
      </w:r>
    </w:p>
    <w:p>
      <w:r>
        <w:t>老邢看了他一眼。</w:t>
      </w:r>
    </w:p>
    <w:p>
      <w:r>
        <w:t>“这个我就不知道了。”他说，“我一个看门的。”</w:t>
      </w:r>
    </w:p>
    <w:p>
      <w:r>
        <w:t>姜砚“哦”了一声，继续分档案。</w:t>
      </w:r>
    </w:p>
    <w:p>
      <w:r>
        <w:t>过了大概两分钟，老邢又开口了。</w:t>
      </w:r>
    </w:p>
    <w:p>
      <w:r>
        <w:t>“小姜。”</w:t>
      </w:r>
    </w:p>
    <w:p>
      <w:r>
        <w:t>“嗯。”</w:t>
      </w:r>
    </w:p>
    <w:p>
      <w:r>
        <w:t>“那一排的钥匙不在我这儿。”</w:t>
      </w:r>
    </w:p>
    <w:p>
      <w:r>
        <w:t>姜砚抬起头。</w:t>
      </w:r>
    </w:p>
    <w:p>
      <w:r>
        <w:t>老邢正看着他。</w:t>
      </w:r>
    </w:p>
    <w:p>
      <w:r>
        <w:t>“我在这儿二十六年，”老邢说，“那把钥匙我从来没见过。”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第028章｜纸</w:t>
      </w:r>
    </w:p>
    <w:p>
      <w:r>
        <w:t>第十七排锁着，第十七排以外的东西，是敞开的。</w:t>
      </w:r>
    </w:p>
    <w:p>
      <w:r>
        <w:t>姜砚要的东西，本来就不在第十七排。</w:t>
      </w:r>
    </w:p>
    <w:p>
      <w:r>
        <w:t>——</w:t>
      </w:r>
    </w:p>
    <w:p>
      <w:r>
        <w:t>他要找的是目录。</w:t>
      </w:r>
    </w:p>
    <w:p>
      <w:r>
        <w:t>病案档案的管理有一套很老的办法：每一份病案有一个病案号，病案号按年份和科室编排，而每一个年份、每一个科室的所有病案号，都会汇总在一本纸质的《病案登记簿》上。</w:t>
      </w:r>
    </w:p>
    <w:p>
      <w:r>
        <w:t>登记簿不是病案本身。它只有五栏：病案号、姓名、性别、年龄、出院日期。</w:t>
      </w:r>
    </w:p>
    <w:p>
      <w:r>
        <w:t>这个东西没什么保密价值——它不含任何诊疗信息。</w:t>
      </w:r>
    </w:p>
    <w:p>
      <w:r>
        <w:t>所以它不在第十七排。</w:t>
      </w:r>
    </w:p>
    <w:p>
      <w:r>
        <w:t>它在第九排最上面一层，一本一本按年份摞着，蒙着灰。</w:t>
      </w:r>
    </w:p>
    <w:p>
      <w:r>
        <w:t>十月二十一号下午，姜砚搬来一个梯凳。</w:t>
      </w:r>
    </w:p>
    <w:p>
      <w:r>
        <w:t>“你干嘛？”老邢问。</w:t>
      </w:r>
    </w:p>
    <w:p>
      <w:r>
        <w:t>“擦一下。”姜砚说，“第九排上面全是灰。”</w:t>
      </w:r>
    </w:p>
    <w:p>
      <w:r>
        <w:t>“那玩意儿没人看。”</w:t>
      </w:r>
    </w:p>
    <w:p>
      <w:r>
        <w:t>“看着难受。”</w:t>
      </w:r>
    </w:p>
    <w:p>
      <w:r>
        <w:t>老邢笑了。</w:t>
      </w:r>
    </w:p>
    <w:p>
      <w:r>
        <w:t>“随你。”</w:t>
      </w:r>
    </w:p>
    <w:p>
      <w:r>
        <w:t>姜砚站在梯凳上，把第九排最上层的登记簿一本一本搬下来。</w:t>
      </w:r>
    </w:p>
    <w:p>
      <w:r>
        <w:t>一共三十七本，从 1998 年到 2024 年，有的年份一本，有的年份两本。</w:t>
      </w:r>
    </w:p>
    <w:p>
      <w:r>
        <w:t>他把它们摞在地上，用抹布一本一本擦干净。</w:t>
      </w:r>
    </w:p>
    <w:p>
      <w:r>
        <w:t>擦到第二十四本的时候，他停了半秒。</w:t>
      </w:r>
    </w:p>
    <w:p>
      <w:r>
        <w:t>封面上用毛笔写着：2017</w:t>
      </w:r>
    </w:p>
    <w:p>
      <w:r>
        <w:t>姜砚把它翻开。</w:t>
      </w:r>
    </w:p>
    <w:p>
      <w:r>
        <w:t>——</w:t>
      </w:r>
    </w:p>
    <w:p>
      <w:r>
        <w:t>登记簿是横排的表格，每一页三十行。</w:t>
      </w:r>
    </w:p>
    <w:p>
      <w:r>
        <w:t>姜砚翻到九月。</w:t>
      </w:r>
    </w:p>
    <w:p>
      <w:r>
        <w:t>九月的记录从第一百四十七页开始。</w:t>
      </w:r>
    </w:p>
    <w:p>
      <w:r>
        <w:t>他一行一行往下看。</w:t>
      </w:r>
    </w:p>
    <w:p>
      <w:r>
        <w:t>九月一号。九月二号。九月三号。</w:t>
      </w:r>
    </w:p>
    <w:p>
      <w:r>
        <w:t>……</w:t>
      </w:r>
    </w:p>
    <w:p>
      <w:r>
        <w:t>九月十四号。</w:t>
      </w:r>
    </w:p>
    <w:p>
      <w:r>
        <w:t>九月十五号。</w:t>
      </w:r>
    </w:p>
    <w:p>
      <w:r>
        <w:t>九月十六号。</w:t>
      </w:r>
    </w:p>
    <w:p>
      <w:r>
        <w:t>姜砚的手指停在这一行上。</w:t>
      </w:r>
    </w:p>
    <w:p>
      <w:r>
        <w:t>那一行的五个格子里，写着：</w:t>
      </w:r>
    </w:p>
    <w:p>
      <w:r>
        <w:t>病案号：2017-XW-0913</w:t>
      </w:r>
    </w:p>
    <w:p>
      <w:r>
        <w:t>姓名：姜怀山</w:t>
      </w:r>
    </w:p>
    <w:p>
      <w:r>
        <w:t>性别：男</w:t>
      </w:r>
    </w:p>
    <w:p>
      <w:r>
        <w:t>年龄：43</w:t>
      </w:r>
    </w:p>
    <w:p>
      <w:r>
        <w:t>出院日期：2017-09-16</w:t>
      </w:r>
    </w:p>
    <w:p>
      <w:r>
        <w:t>姜砚看着那五个格子。</w:t>
      </w:r>
    </w:p>
    <w:p>
      <w:r>
        <w:t>八年了。</w:t>
      </w:r>
    </w:p>
    <w:p>
      <w:r>
        <w:t>他找了八年的东西，就写在这里，用蓝黑色的钢笔，字迹工整，跟这一页上其他二十九行一模一样。</w:t>
      </w:r>
    </w:p>
    <w:p>
      <w:r>
        <w:t>他父亲的名字，跟另外二十九个人排在一起，没有任何特别的地方。</w:t>
      </w:r>
    </w:p>
    <w:p>
      <w:r>
        <w:t>姜砚把手从纸上拿开。</w:t>
      </w:r>
    </w:p>
    <w:p>
      <w:r>
        <w:t>他发现自己的手在抖。</w:t>
      </w:r>
    </w:p>
    <w:p>
      <w:r>
        <w:t>不是激动。</w:t>
      </w:r>
    </w:p>
    <w:p>
      <w:r>
        <w:t>他很平静。他的心率大概在七十几，呼吸也正常。</w:t>
      </w:r>
    </w:p>
    <w:p>
      <w:r>
        <w:t>但他的手在抖。</w:t>
      </w:r>
    </w:p>
    <w:p>
      <w:r>
        <w:t>姜砚把两只手插进裤兜里，站了大概十秒。</w:t>
      </w:r>
    </w:p>
    <w:p>
      <w:r>
        <w:t>然后他把手拿出来，重新按在那一页上。</w:t>
      </w:r>
    </w:p>
    <w:p>
      <w:r>
        <w:t>他开始看那五个格子里的信息。</w:t>
      </w:r>
    </w:p>
    <w:p>
      <w:r>
        <w:t>病案号：2017-XW-0913。</w:t>
      </w:r>
    </w:p>
    <w:p>
      <w:r>
        <w:t>XW 是科室代码。</w:t>
      </w:r>
    </w:p>
    <w:p>
      <w:r>
        <w:t>姜砚往前翻，翻到登记簿的第一页。第一页有一张科室代码对照表。</w:t>
      </w:r>
    </w:p>
    <w:p>
      <w:r>
        <w:t>XN——心内。</w:t>
      </w:r>
    </w:p>
    <w:p>
      <w:r>
        <w:t>XW——心外。</w:t>
      </w:r>
    </w:p>
    <w:p>
      <w:r>
        <w:t>PW——普外。</w:t>
      </w:r>
    </w:p>
    <w:p>
      <w:r>
        <w:t>GK——骨科。</w:t>
      </w:r>
    </w:p>
    <w:p>
      <w:r>
        <w:t>心外。</w:t>
      </w:r>
    </w:p>
    <w:p>
      <w:r>
        <w:t>姜砚的手指停住了。</w:t>
      </w:r>
    </w:p>
    <w:p>
      <w:r>
        <w:t>心外。</w:t>
      </w:r>
    </w:p>
    <w:p>
      <w:r>
        <w:t>他父亲是中医。</w:t>
      </w:r>
    </w:p>
    <w:p>
      <w:r>
        <w:t>姜怀山这辈子没进过手术室——他是江城市中医院的主治医师，后来被附一聘为“中医特聘专家”，每周三下午在门诊坐半天。</w:t>
      </w:r>
    </w:p>
    <w:p>
      <w:r>
        <w:t>一个中医，怎么会有一份心外的病案？</w:t>
      </w:r>
    </w:p>
    <w:p>
      <w:r>
        <w:t>姜砚往下看。</w:t>
      </w:r>
    </w:p>
    <w:p>
      <w:r>
        <w:t>出院日期：2017-09-16。</w:t>
      </w:r>
    </w:p>
    <w:p>
      <w:r>
        <w:t>出院。</w:t>
      </w:r>
    </w:p>
    <w:p>
      <w:r>
        <w:t>不是死亡。</w:t>
      </w:r>
    </w:p>
    <w:p>
      <w:r>
        <w:t>姜砚把那本登记簿翻到前面的说明页。</w:t>
      </w:r>
    </w:p>
    <w:p>
      <w:r>
        <w:t>说明页上有一段小字：</w:t>
      </w:r>
    </w:p>
    <w:p>
      <w:r>
        <w:t>「'出院日期'一栏，指患者结束本次住院的日期。患者死亡的，此栏填写死亡日期，并在备注栏注明'死亡'。」</w:t>
      </w:r>
    </w:p>
    <w:p>
      <w:r>
        <w:t>姜砚翻回第一百四十七页。</w:t>
      </w:r>
    </w:p>
    <w:p>
      <w:r>
        <w:t>那一行的最右边，“备注”那一栏。</w:t>
      </w:r>
    </w:p>
    <w:p>
      <w:r>
        <w:t>是空的。</w:t>
      </w:r>
    </w:p>
    <w:p>
      <w:r>
        <w:t>姜砚在梯凳旁边站了很久。</w:t>
      </w:r>
    </w:p>
    <w:p>
      <w:r>
        <w:t>他把登记簿合上，又打开，重新看了一遍。</w:t>
      </w:r>
    </w:p>
    <w:p>
      <w:r>
        <w:t>没有看错。</w:t>
      </w:r>
    </w:p>
    <w:p>
      <w:r>
        <w:t>姜怀山，男，43 岁，心外科，出院日期 2017 年 9 月 16 日，备注栏空白。</w:t>
      </w:r>
    </w:p>
    <w:p>
      <w:r>
        <w:t>按照这本登记簿，他父亲不是死的。</w:t>
      </w:r>
    </w:p>
    <w:p>
      <w:r>
        <w:t>他父亲是出院的。</w:t>
      </w:r>
    </w:p>
    <w:p>
      <w:r>
        <w:t>姜砚把登记簿抱起来，走到台灯下面。</w:t>
      </w:r>
    </w:p>
    <w:p>
      <w:r>
        <w:t>他把那一页对着光。</w:t>
      </w:r>
    </w:p>
    <w:p>
      <w:r>
        <w:t>纸很薄，能看见背面的字透过来。</w:t>
      </w:r>
    </w:p>
    <w:p>
      <w:r>
        <w:t>他仔细看那一行的每一个字。</w:t>
      </w:r>
    </w:p>
    <w:p>
      <w:r>
        <w:t>“姜怀山”三个字，跟上下两行的字迹一样——都是同一个人写的，同一支笔，同一种力度。</w:t>
      </w:r>
    </w:p>
    <w:p>
      <w:r>
        <w:t>没有涂改。没有刮擦。没有覆盖。</w:t>
      </w:r>
    </w:p>
    <w:p>
      <w:r>
        <w:t>这一行从写下来的那一刻起，就是这样。</w:t>
      </w:r>
    </w:p>
    <w:p>
      <w:r>
        <w:t>姜砚放下登记簿。</w:t>
      </w:r>
    </w:p>
    <w:p>
      <w:r>
        <w:t>他忽然想起了另外一件事。</w:t>
      </w:r>
    </w:p>
    <w:p>
      <w:r>
        <w:t>他抱着登记簿走到桌子那边。</w:t>
      </w:r>
    </w:p>
    <w:p>
      <w:r>
        <w:t>“邢师傅。”</w:t>
      </w:r>
    </w:p>
    <w:p>
      <w:r>
        <w:t>“嗯？”</w:t>
      </w:r>
    </w:p>
    <w:p>
      <w:r>
        <w:t>“登记簿是谁写的？”</w:t>
      </w:r>
    </w:p>
    <w:p>
      <w:r>
        <w:t>“病案室的人。”老邢说，“每天病案送过来，谁收的谁登记。”</w:t>
      </w:r>
    </w:p>
    <w:p>
      <w:r>
        <w:t>“什么时候登记？”</w:t>
      </w:r>
    </w:p>
    <w:p>
      <w:r>
        <w:t>“收到就登。”</w:t>
      </w:r>
    </w:p>
    <w:p>
      <w:r>
        <w:t>“是当天吗？”</w:t>
      </w:r>
    </w:p>
    <w:p>
      <w:r>
        <w:t>“一般是当天。”老邢说，“最晚不超过三天，超过三天上面要查的。”</w:t>
      </w:r>
    </w:p>
    <w:p>
      <w:r>
        <w:t>姜砚点了点头。</w:t>
      </w:r>
    </w:p>
    <w:p>
      <w:r>
        <w:t>“那如果一个病人死了呢？”</w:t>
      </w:r>
    </w:p>
    <w:p>
      <w:r>
        <w:t>老邢抬起头。</w:t>
      </w:r>
    </w:p>
    <w:p>
      <w:r>
        <w:t>“死了？”</w:t>
      </w:r>
    </w:p>
    <w:p>
      <w:r>
        <w:t>“嗯。”</w:t>
      </w:r>
    </w:p>
    <w:p>
      <w:r>
        <w:t>“死了也一样登。”老邢说，“死了的话，出院日期就写死亡那天，备注栏写'死亡'。”</w:t>
      </w:r>
    </w:p>
    <w:p>
      <w:r>
        <w:t>“必须写吗？”</w:t>
      </w:r>
    </w:p>
    <w:p>
      <w:r>
        <w:t>“必须写。”老邢说，“死亡病案要单独统计的，全院的死亡率、科室的死亡率，都从这个上面算。少写一个，年底统计就对不上。”</w:t>
      </w:r>
    </w:p>
    <w:p>
      <w:r>
        <w:t>姜砚说：“如果有人忘了写呢？”</w:t>
      </w:r>
    </w:p>
    <w:p>
      <w:r>
        <w:t>老邢笑了。</w:t>
      </w:r>
    </w:p>
    <w:p>
      <w:r>
        <w:t>“忘不了。”他说，“病案首页上有死亡记录，护理记录上有，医嘱上有停医嘱，还有死亡证明的存根。这么多地方都写着，登记簿上要是漏了，第一个月对账就得对出来。”</w:t>
      </w:r>
    </w:p>
    <w:p>
      <w:r>
        <w:t>姜砚站在那儿。</w:t>
      </w:r>
    </w:p>
    <w:p>
      <w:r>
        <w:t>“一次都没漏过吗？”</w:t>
      </w:r>
    </w:p>
    <w:p>
      <w:r>
        <w:t>老邢想了想。</w:t>
      </w:r>
    </w:p>
    <w:p>
      <w:r>
        <w:t>“二十六年，我见过两次。”</w:t>
      </w:r>
    </w:p>
    <w:p>
      <w:r>
        <w:t>“什么情况？”</w:t>
      </w:r>
    </w:p>
    <w:p>
      <w:r>
        <w:t>“一次是新来的实习生弄错了，第二天就改过来了。”老邢说，“还有一次是有个病人自动出院，回家以后死的。这种情况登记簿上是出院，不算院内死亡。”</w:t>
      </w:r>
    </w:p>
    <w:p>
      <w:r>
        <w:t>姜砚的手指动了一下。</w:t>
      </w:r>
    </w:p>
    <w:p>
      <w:r>
        <w:t>“自动出院？”</w:t>
      </w:r>
    </w:p>
    <w:p>
      <w:r>
        <w:t>“就是家属签字，把人带回家。”老邢说，“以前这种情况多。人不行了，家属想让他死在家里，就办自动出院。”</w:t>
      </w:r>
    </w:p>
    <w:p>
      <w:r>
        <w:t>“手续是怎么办的？”</w:t>
      </w:r>
    </w:p>
    <w:p>
      <w:r>
        <w:t>“家属签字，医生签字，护士长签字。”老邢说，“签完出院结算，病案就归档了。”</w:t>
      </w:r>
    </w:p>
    <w:p>
      <w:r>
        <w:t>“那病案上写什么？”</w:t>
      </w:r>
    </w:p>
    <w:p>
      <w:r>
        <w:t>“写'自动出院'。”老邢说，“再往下的事儿，医院就不管了。”</w:t>
      </w:r>
    </w:p>
    <w:p>
      <w:r>
        <w:t>——</w:t>
      </w:r>
    </w:p>
    <w:p>
      <w:r>
        <w:t>姜砚回到梯凳旁边，把三十七本登记簿一本一本放回去。</w:t>
      </w:r>
    </w:p>
    <w:p>
      <w:r>
        <w:t>放到最后一本的时候，他停了停。</w:t>
      </w:r>
    </w:p>
    <w:p>
      <w:r>
        <w:t>他把 2017 年那本抽出来，重新翻到第一百四十七页。</w:t>
      </w:r>
    </w:p>
    <w:p>
      <w:r>
        <w:t>用手机拍了一张照片。</w:t>
      </w:r>
    </w:p>
    <w:p>
      <w:r>
        <w:t>然后他把它放回原位，跟其他三十六本对齐，把架子上的灰擦干净。</w:t>
      </w:r>
    </w:p>
    <w:p>
      <w:r>
        <w:t>那天晚上，姜砚坐在宿舍的桌前。</w:t>
      </w:r>
    </w:p>
    <w:p>
      <w:r>
        <w:t>他把手机拿出来，看着那张照片。</w:t>
      </w:r>
    </w:p>
    <w:p>
      <w:r>
        <w:t>姜怀山　男　43　2017-09-16　（备注空白）</w:t>
      </w:r>
    </w:p>
    <w:p>
      <w:r>
        <w:t>八年前的九月十六号。</w:t>
      </w:r>
    </w:p>
    <w:p>
      <w:r>
        <w:t>那天是星期六。</w:t>
      </w:r>
    </w:p>
    <w:p>
      <w:r>
        <w:t>他记得那天下午下雨了。他站在走廊里，鞋是湿的，湿了很久也没干。</w:t>
      </w:r>
    </w:p>
    <w:p>
      <w:r>
        <w:t>有人从手术室出来，跟他说了话。</w:t>
      </w:r>
    </w:p>
    <w:p>
      <w:r>
        <w:t>姜砚闭上眼睛。</w:t>
      </w:r>
    </w:p>
    <w:p>
      <w:r>
        <w:t>他努力去回忆那个人的脸。</w:t>
      </w:r>
    </w:p>
    <w:p>
      <w:r>
        <w:t>想不起来。</w:t>
      </w:r>
    </w:p>
    <w:p>
      <w:r>
        <w:t>八年了，他把那天的每一个细节都想过无数遍——走廊的浅绿色墙裙、掉漆的位置、门上的牌子、三楼那扇开着的窗——所有的东西他都记得。</w:t>
      </w:r>
    </w:p>
    <w:p>
      <w:r>
        <w:t>唯独那个人的脸，他一次都没想起来过。</w:t>
      </w:r>
    </w:p>
    <w:p>
      <w:r>
        <w:t>他记得的只有一样。</w:t>
      </w:r>
    </w:p>
    <w:p>
      <w:r>
        <w:t>那个人蹲下来跟他说话。蹲下来的时候，那个人的两只手放在自己的膝盖上。</w:t>
      </w:r>
    </w:p>
    <w:p>
      <w:r>
        <w:t>右手的中指和无名指，在很轻微地、一下一下地敲着膝盖。</w:t>
      </w:r>
    </w:p>
    <w:p>
      <w:r>
        <w:t>敲了四下。</w:t>
      </w:r>
    </w:p>
    <w:p>
      <w:r>
        <w:t>然后停了。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第029章｜谁签的字</w:t>
      </w:r>
    </w:p>
    <w:p>
      <w:r>
        <w:t>十月二十三号，姜砚做了一件他计划了很久的事。</w:t>
      </w:r>
    </w:p>
    <w:p>
      <w:r>
        <w:t>他去申请调阅那份病案。</w:t>
      </w:r>
    </w:p>
    <w:p>
      <w:r>
        <w:t>流程是公开的。附一的病案室对外提供三种调阅服务：患者本人或直系亲属可以复印病案；医务人员因诊疗需要可以借阅；司法机关凭手续可以调取。</w:t>
      </w:r>
    </w:p>
    <w:p>
      <w:r>
        <w:t>姜砚属于第一种。</w:t>
      </w:r>
    </w:p>
    <w:p>
      <w:r>
        <w:t>他准备了三样东西：身份证、户口本复印件（上面有他和姜怀山的父子关系）、以及一份手写的申请。</w:t>
      </w:r>
    </w:p>
    <w:p>
      <w:r>
        <w:t>他把这三样东西交到病案室窗口的时候，是上午九点十分。</w:t>
      </w:r>
    </w:p>
    <w:p>
      <w:r>
        <w:t>窗口里坐着一个三十多岁的女工作人员。她接过材料，翻了翻。</w:t>
      </w:r>
    </w:p>
    <w:p>
      <w:r>
        <w:t>“复印哪一份？”</w:t>
      </w:r>
    </w:p>
    <w:p>
      <w:r>
        <w:t>“2017 年的。”姜砚说，“病案号我写在上面了。”</w:t>
      </w:r>
    </w:p>
    <w:p>
      <w:r>
        <w:t>女工作人员看了一眼申请单，在电脑上敲了几下。</w:t>
      </w:r>
    </w:p>
    <w:p>
      <w:r>
        <w:t>然后她的手停住了。</w:t>
      </w:r>
    </w:p>
    <w:p>
      <w:r>
        <w:t>她盯着屏幕看了大概五秒。</w:t>
      </w:r>
    </w:p>
    <w:p>
      <w:r>
        <w:t>“这个……”她抬起头，“你稍等一下。”</w:t>
      </w:r>
    </w:p>
    <w:p>
      <w:r>
        <w:t>她拿着材料，站起来，走进了里间。</w:t>
      </w:r>
    </w:p>
    <w:p>
      <w:r>
        <w:t>——</w:t>
      </w:r>
    </w:p>
    <w:p>
      <w:r>
        <w:t>姜砚在窗口外面站着。</w:t>
      </w:r>
    </w:p>
    <w:p>
      <w:r>
        <w:t>五分钟。</w:t>
      </w:r>
    </w:p>
    <w:p>
      <w:r>
        <w:t>十分钟。</w:t>
      </w:r>
    </w:p>
    <w:p>
      <w:r>
        <w:t>十五分钟的时候，女工作人员回来了。</w:t>
      </w:r>
    </w:p>
    <w:p>
      <w:r>
        <w:t>她把材料从窗口推了出来。</w:t>
      </w:r>
    </w:p>
    <w:p>
      <w:r>
        <w:t>“不好意思啊同学，”她说，“这份病案调不了。”</w:t>
      </w:r>
    </w:p>
    <w:p>
      <w:r>
        <w:t>“为什么？”</w:t>
      </w:r>
    </w:p>
    <w:p>
      <w:r>
        <w:t>“它是特殊管理的。”</w:t>
      </w:r>
    </w:p>
    <w:p>
      <w:r>
        <w:t>“什么是特殊管理？”</w:t>
      </w:r>
    </w:p>
    <w:p>
      <w:r>
        <w:t>“就是……”女工作人员想了想措辞，“就是有一些病案，因为特殊原因，需要单独审批才能调阅。”</w:t>
      </w:r>
    </w:p>
    <w:p>
      <w:r>
        <w:t>“需要谁审批？”</w:t>
      </w:r>
    </w:p>
    <w:p>
      <w:r>
        <w:t>“这个我就不清楚了。”</w:t>
      </w:r>
    </w:p>
    <w:p>
      <w:r>
        <w:t>姜砚说：“我是他儿子。”</w:t>
      </w:r>
    </w:p>
    <w:p>
      <w:r>
        <w:t>“我知道。”女工作人员的语气很客气，“但是流程上，特管病案的调阅需要额外的审批，不是我们窗口能办的。”</w:t>
      </w:r>
    </w:p>
    <w:p>
      <w:r>
        <w:t>“那我去哪儿办？”</w:t>
      </w:r>
    </w:p>
    <w:p>
      <w:r>
        <w:t>“你可以写一份书面申请，交到医务处。”</w:t>
      </w:r>
    </w:p>
    <w:p>
      <w:r>
        <w:t>“多久有答复？”</w:t>
      </w:r>
    </w:p>
    <w:p>
      <w:r>
        <w:t>“这个……说不好。”</w:t>
      </w:r>
    </w:p>
    <w:p>
      <w:r>
        <w:t>姜砚看着她。</w:t>
      </w:r>
    </w:p>
    <w:p>
      <w:r>
        <w:t>“您能告诉我，它是什么时候被列为特殊管理的吗？”</w:t>
      </w:r>
    </w:p>
    <w:p>
      <w:r>
        <w:t>女工作人员愣了一下。</w:t>
      </w:r>
    </w:p>
    <w:p>
      <w:r>
        <w:t>“这个信息……”</w:t>
      </w:r>
    </w:p>
    <w:p>
      <w:r>
        <w:t>“这个信息不涉及诊疗内容。”姜砚说，“它只是一个管理动作的时间。”</w:t>
      </w:r>
    </w:p>
    <w:p>
      <w:r>
        <w:t>女工作人员看了他两秒。</w:t>
      </w:r>
    </w:p>
    <w:p>
      <w:r>
        <w:t>然后她转过身，在电脑上敲了几下。</w:t>
      </w:r>
    </w:p>
    <w:p>
      <w:r>
        <w:t>“2017 年 9 月 19 日。”她说。</w:t>
      </w:r>
    </w:p>
    <w:p>
      <w:r>
        <w:t>姜砚说：“谢谢。”</w:t>
      </w:r>
    </w:p>
    <w:p>
      <w:r>
        <w:t>他走出病案室，站在走廊里。</w:t>
      </w:r>
    </w:p>
    <w:p>
      <w:r>
        <w:t>9 月 19 日。</w:t>
      </w:r>
    </w:p>
    <w:p>
      <w:r>
        <w:t>出院日期是 9 月 16 日。</w:t>
      </w:r>
    </w:p>
    <w:p>
      <w:r>
        <w:t>中间隔了三天。</w:t>
      </w:r>
    </w:p>
    <w:p>
      <w:r>
        <w:t>那天下午，姜砚没有去上课。</w:t>
      </w:r>
    </w:p>
    <w:p>
      <w:r>
        <w:t>他去了档案室。</w:t>
      </w:r>
    </w:p>
    <w:p>
      <w:r>
        <w:t>老邢正在整理调阅申请单。</w:t>
      </w:r>
    </w:p>
    <w:p>
      <w:r>
        <w:t>“哟，”老邢抬头，“今天怎么这个点来了？”</w:t>
      </w:r>
    </w:p>
    <w:p>
      <w:r>
        <w:t>“没课。”</w:t>
      </w:r>
    </w:p>
    <w:p>
      <w:r>
        <w:t>“你不是说有课吗？”</w:t>
      </w:r>
    </w:p>
    <w:p>
      <w:r>
        <w:t>“调了。”</w:t>
      </w:r>
    </w:p>
    <w:p>
      <w:r>
        <w:t>老邢“哦”了一声，继续低头。</w:t>
      </w:r>
    </w:p>
    <w:p>
      <w:r>
        <w:t>姜砚在那张桌子对面坐下。</w:t>
      </w:r>
    </w:p>
    <w:p>
      <w:r>
        <w:t>“邢师傅，我问您个事儿。”</w:t>
      </w:r>
    </w:p>
    <w:p>
      <w:r>
        <w:t>“你问。”</w:t>
      </w:r>
    </w:p>
    <w:p>
      <w:r>
        <w:t>“特管病案，是怎么变成特管的？”</w:t>
      </w:r>
    </w:p>
    <w:p>
      <w:r>
        <w:t>老邢的笔停了一下。</w:t>
      </w:r>
    </w:p>
    <w:p>
      <w:r>
        <w:t>“怎么突然问这个？”</w:t>
      </w:r>
    </w:p>
    <w:p>
      <w:r>
        <w:t>“我今天去病案室，”姜砚说，“想复印一份我爸的病案，人家说是特管的，调不了。”</w:t>
      </w:r>
    </w:p>
    <w:p>
      <w:r>
        <w:t>档案室里安静了两秒。</w:t>
      </w:r>
    </w:p>
    <w:p>
      <w:r>
        <w:t>老邢慢慢抬起头。</w:t>
      </w:r>
    </w:p>
    <w:p>
      <w:r>
        <w:t>“你爸的病案？”</w:t>
      </w:r>
    </w:p>
    <w:p>
      <w:r>
        <w:t>“嗯。”</w:t>
      </w:r>
    </w:p>
    <w:p>
      <w:r>
        <w:t>“你爸……”老邢的语气变了，“你爸怎么了？”</w:t>
      </w:r>
    </w:p>
    <w:p>
      <w:r>
        <w:t>“八年前没了。”姜砚说，“在这儿。”</w:t>
      </w:r>
    </w:p>
    <w:p>
      <w:r>
        <w:t>老邢把笔放下了。</w:t>
      </w:r>
    </w:p>
    <w:p>
      <w:r>
        <w:t>他看着姜砚。</w:t>
      </w:r>
    </w:p>
    <w:p>
      <w:r>
        <w:t>看了很久。</w:t>
      </w:r>
    </w:p>
    <w:p>
      <w:r>
        <w:t>“你叫什么来着？”他忽然说。</w:t>
      </w:r>
    </w:p>
    <w:p>
      <w:r>
        <w:t>“姜砚。”</w:t>
      </w:r>
    </w:p>
    <w:p>
      <w:r>
        <w:t>“姓姜。”</w:t>
      </w:r>
    </w:p>
    <w:p>
      <w:r>
        <w:t>“嗯。”</w:t>
      </w:r>
    </w:p>
    <w:p>
      <w:r>
        <w:t>老邢的手在桌上放了一会儿。</w:t>
      </w:r>
    </w:p>
    <w:p>
      <w:r>
        <w:t>然后他站起来，走到门口，把档案室的门关上了。</w:t>
      </w:r>
    </w:p>
    <w:p>
      <w:r>
        <w:t>——</w:t>
      </w:r>
    </w:p>
    <w:p>
      <w:r>
        <w:t>“你爸叫什么名字？”</w:t>
      </w:r>
    </w:p>
    <w:p>
      <w:r>
        <w:t>“姜怀山。”</w:t>
      </w:r>
    </w:p>
    <w:p>
      <w:r>
        <w:t>老邢在椅子上坐下。</w:t>
      </w:r>
    </w:p>
    <w:p>
      <w:r>
        <w:t>他没有说话，两只手交叠着放在桌上，眼睛看着桌面。</w:t>
      </w:r>
    </w:p>
    <w:p>
      <w:r>
        <w:t>姜砚等着。</w:t>
      </w:r>
    </w:p>
    <w:p>
      <w:r>
        <w:t>过了大概二十秒，老邢开口了。</w:t>
      </w:r>
    </w:p>
    <w:p>
      <w:r>
        <w:t>“特管病案，”他说，“变成特管有三个途径。”</w:t>
      </w:r>
    </w:p>
    <w:p>
      <w:r>
        <w:t>“哪三个？”</w:t>
      </w:r>
    </w:p>
    <w:p>
      <w:r>
        <w:t>“第一，医患纠纷立案的，医务处直接标记。”</w:t>
      </w:r>
    </w:p>
    <w:p>
      <w:r>
        <w:t>“第二呢？”</w:t>
      </w:r>
    </w:p>
    <w:p>
      <w:r>
        <w:t>“第二，司法机关调取过的，标记备案。”</w:t>
      </w:r>
    </w:p>
    <w:p>
      <w:r>
        <w:t>“第三？”</w:t>
      </w:r>
    </w:p>
    <w:p>
      <w:r>
        <w:t>老邢抬起眼睛。</w:t>
      </w:r>
    </w:p>
    <w:p>
      <w:r>
        <w:t>“第三，”他说，“科室主任提出书面申请，医务处审批。”</w:t>
      </w:r>
    </w:p>
    <w:p>
      <w:r>
        <w:t>姜砚说：“申请上要写理由吗？”</w:t>
      </w:r>
    </w:p>
    <w:p>
      <w:r>
        <w:t>“要写。”</w:t>
      </w:r>
    </w:p>
    <w:p>
      <w:r>
        <w:t>“写什么理由？”</w:t>
      </w:r>
    </w:p>
    <w:p>
      <w:r>
        <w:t>“什么理由都行。”老邢说，“'涉及科研数据'、'涉及患者隐私'、'涉及技术保密'——什么理由都行，医务处不会驳回的。因为提申请的人是科室主任。”</w:t>
      </w:r>
    </w:p>
    <w:p>
      <w:r>
        <w:t>“科室主任提的申请，”姜砚说，“会有记录吗？”</w:t>
      </w:r>
    </w:p>
    <w:p>
      <w:r>
        <w:t>“有。”老邢说，“申请单原件在医务处，档案室这边有个备案登记。”</w:t>
      </w:r>
    </w:p>
    <w:p>
      <w:r>
        <w:t>“备案登记在哪儿？”</w:t>
      </w:r>
    </w:p>
    <w:p>
      <w:r>
        <w:t>老邢没有回答。</w:t>
      </w:r>
    </w:p>
    <w:p>
      <w:r>
        <w:t>他站起来，走到第一排铁架旁边，从最下面一层抽出一个薄薄的蓝色硬皮本。</w:t>
      </w:r>
    </w:p>
    <w:p>
      <w:r>
        <w:t>他把那个本子放在桌上，推到姜砚面前。</w:t>
      </w:r>
    </w:p>
    <w:p>
      <w:r>
        <w:t>“《特殊管理病案备案簿》。”他说。</w:t>
      </w:r>
    </w:p>
    <w:p>
      <w:r>
        <w:t>姜砚没有立刻去拿。</w:t>
      </w:r>
    </w:p>
    <w:p>
      <w:r>
        <w:t>“邢师傅。”</w:t>
      </w:r>
    </w:p>
    <w:p>
      <w:r>
        <w:t>“嗯。”</w:t>
      </w:r>
    </w:p>
    <w:p>
      <w:r>
        <w:t>“这个能给我看吗？”</w:t>
      </w:r>
    </w:p>
    <w:p>
      <w:r>
        <w:t>老邢在椅子上坐下，端起搪瓷缸子。</w:t>
      </w:r>
    </w:p>
    <w:p>
      <w:r>
        <w:t>“这上面没有诊疗信息。”他说，“就三栏：病案号、备案日期、申请人。”</w:t>
      </w:r>
    </w:p>
    <w:p>
      <w:r>
        <w:t>他喝了一口水。</w:t>
      </w:r>
    </w:p>
    <w:p>
      <w:r>
        <w:t>“我在这儿二十六年，”他说，“这个本子我从来没给别人看过。”</w:t>
      </w:r>
    </w:p>
    <w:p>
      <w:r>
        <w:t>姜砚说：“那我不看。”</w:t>
      </w:r>
    </w:p>
    <w:p>
      <w:r>
        <w:t>老邢的手停在半空。</w:t>
      </w:r>
    </w:p>
    <w:p>
      <w:r>
        <w:t>“你说什么？”</w:t>
      </w:r>
    </w:p>
    <w:p>
      <w:r>
        <w:t>“我不看。”姜砚说，“您要是给我看了，将来出事，是您的事。”</w:t>
      </w:r>
    </w:p>
    <w:p>
      <w:r>
        <w:t>档案室里安静了。</w:t>
      </w:r>
    </w:p>
    <w:p>
      <w:r>
        <w:t>老邢把搪瓷缸子放下，看着他。</w:t>
      </w:r>
    </w:p>
    <w:p>
      <w:r>
        <w:t>“小姜。”</w:t>
      </w:r>
    </w:p>
    <w:p>
      <w:r>
        <w:t>“嗯。”</w:t>
      </w:r>
    </w:p>
    <w:p>
      <w:r>
        <w:t>“我给你贴那个膏药的钱还没给你呢。”</w:t>
      </w:r>
    </w:p>
    <w:p>
      <w:r>
        <w:t>“不用给。”</w:t>
      </w:r>
    </w:p>
    <w:p>
      <w:r>
        <w:t>“我说的是贴膏药这件事。”老邢说，“你给我贴了三个星期。你知道这三个星期我早上是怎么过的吗？”</w:t>
      </w:r>
    </w:p>
    <w:p>
      <w:r>
        <w:t>姜砚没说话。</w:t>
      </w:r>
    </w:p>
    <w:p>
      <w:r>
        <w:t>“我早上能自己坐起来了。”老邢说，“就这一件事。”</w:t>
      </w:r>
    </w:p>
    <w:p>
      <w:r>
        <w:t>他把本子往前又推了一寸。</w:t>
      </w:r>
    </w:p>
    <w:p>
      <w:r>
        <w:t>“你翻吧。”他说，“我出去晒会儿太阳。”</w:t>
      </w:r>
    </w:p>
    <w:p>
      <w:r>
        <w:t>老邢走了。</w:t>
      </w:r>
    </w:p>
    <w:p>
      <w:r>
        <w:t>门关上的时候，姜砚还坐在原地。</w:t>
      </w:r>
    </w:p>
    <w:p>
      <w:r>
        <w:t>他坐了大概半分钟。</w:t>
      </w:r>
    </w:p>
    <w:p>
      <w:r>
        <w:t>然后他伸手，把那个蓝色硬皮本拉到面前，翻开。</w:t>
      </w:r>
    </w:p>
    <w:p>
      <w:r>
        <w:t>本子很旧，纸已经发脆了。</w:t>
      </w:r>
    </w:p>
    <w:p>
      <w:r>
        <w:t>每一页十行，三栏，从 1996 年开始。</w:t>
      </w:r>
    </w:p>
    <w:p>
      <w:r>
        <w:t>姜砚往后翻。</w:t>
      </w:r>
    </w:p>
    <w:p>
      <w:r>
        <w:t>2015。2016。</w:t>
      </w:r>
    </w:p>
    <w:p>
      <w:r>
        <w:t>2017。</w:t>
      </w:r>
    </w:p>
    <w:p>
      <w:r>
        <w:t>他的手指顺着页面往下滑。</w:t>
      </w:r>
    </w:p>
    <w:p>
      <w:r>
        <w:t>九月。</w:t>
      </w:r>
    </w:p>
    <w:p>
      <w:r>
        <w:t>2017-XW-0913　　2017.09.19　　贺庭章</w:t>
      </w:r>
    </w:p>
    <w:p>
      <w:r>
        <w:t>——</w:t>
      </w:r>
    </w:p>
    <w:p>
      <w:r>
        <w:t>姜砚看着那一行。</w:t>
      </w:r>
    </w:p>
    <w:p>
      <w:r>
        <w:t>那三个字是用圆珠笔写的，蓝色，笔画很轻，“贺”字最后一竖收得很干脆。</w:t>
      </w:r>
    </w:p>
    <w:p>
      <w:r>
        <w:t>贺庭章。</w:t>
      </w:r>
    </w:p>
    <w:p>
      <w:r>
        <w:t>他把这个名字在心里念了一遍。</w:t>
      </w:r>
    </w:p>
    <w:p>
      <w:r>
        <w:t>然后他往前翻了一页，又往后翻了一页。</w:t>
      </w:r>
    </w:p>
    <w:p>
      <w:r>
        <w:t>前后各十行，二十份特管病案。</w:t>
      </w:r>
    </w:p>
    <w:p>
      <w:r>
        <w:t>申请人有六个不同的名字。</w:t>
      </w:r>
    </w:p>
    <w:p>
      <w:r>
        <w:t>贺庭章只出现了一次。</w:t>
      </w:r>
    </w:p>
    <w:p>
      <w:r>
        <w:t>姜砚把本子合上，放回桌子中间的位置，摆成老邢刚才推过来时的角度。</w:t>
      </w:r>
    </w:p>
    <w:p>
      <w:r>
        <w:t>然后他站起来，走到门口，打开门。</w:t>
      </w:r>
    </w:p>
    <w:p>
      <w:r>
        <w:t>走廊里没有人。</w:t>
      </w:r>
    </w:p>
    <w:p>
      <w:r>
        <w:t>他回到位置上，重新蹲下去分档案。</w:t>
      </w:r>
    </w:p>
    <w:p>
      <w:r>
        <w:t>他的手很稳。</w:t>
      </w:r>
    </w:p>
    <w:p>
      <w:r>
        <w:t>十点四十一分，老邢回来了。</w:t>
      </w:r>
    </w:p>
    <w:p>
      <w:r>
        <w:t>他往桌上看了一眼，那个蓝色本子在原来的位置。</w:t>
      </w:r>
    </w:p>
    <w:p>
      <w:r>
        <w:t>他走过去，把本子拿起来，插回第一排最下面那一层。</w:t>
      </w:r>
    </w:p>
    <w:p>
      <w:r>
        <w:t>然后他在椅子上坐下，端起搪瓷缸子。</w:t>
      </w:r>
    </w:p>
    <w:p>
      <w:r>
        <w:t>“小姜。”</w:t>
      </w:r>
    </w:p>
    <w:p>
      <w:r>
        <w:t>“嗯。”</w:t>
      </w:r>
    </w:p>
    <w:p>
      <w:r>
        <w:t>“看完了？”</w:t>
      </w:r>
    </w:p>
    <w:p>
      <w:r>
        <w:t>“看完了。”</w:t>
      </w:r>
    </w:p>
    <w:p>
      <w:r>
        <w:t>老邢喝了一口水。</w:t>
      </w:r>
    </w:p>
    <w:p>
      <w:r>
        <w:t>“是不是你想的那个人？”</w:t>
      </w:r>
    </w:p>
    <w:p>
      <w:r>
        <w:t>姜砚说：“是。”</w:t>
      </w:r>
    </w:p>
    <w:p>
      <w:r>
        <w:t>老邢“嗯”了一声。</w:t>
      </w:r>
    </w:p>
    <w:p>
      <w:r>
        <w:t>他没有问是谁。</w:t>
      </w:r>
    </w:p>
    <w:p>
      <w:r>
        <w:t>姜砚也没有说。</w:t>
      </w:r>
    </w:p>
    <w:p>
      <w:r>
        <w:t>那天傍晚，姜砚从档案室出来。</w:t>
      </w:r>
    </w:p>
    <w:p>
      <w:r>
        <w:t>天已经黑了。</w:t>
      </w:r>
    </w:p>
    <w:p>
      <w:r>
        <w:t>他从住院部侧门出去，穿过那个有两棵香樟树的小院子，往医院正门走。</w:t>
      </w:r>
    </w:p>
    <w:p>
      <w:r>
        <w:t>走到花坛那边的时候，他停下来。</w:t>
      </w:r>
    </w:p>
    <w:p>
      <w:r>
        <w:t>从这个位置，隔着花坛，能看见那栋灰色的旧楼。</w:t>
      </w:r>
    </w:p>
    <w:p>
      <w:r>
        <w:t>姜砚站在那儿，看了很久。</w:t>
      </w:r>
    </w:p>
    <w:p>
      <w:r>
        <w:t>他在心里把三个日期排了一遍。</w:t>
      </w:r>
    </w:p>
    <w:p>
      <w:r>
        <w:t>9 月 16 日——出院日期。备注栏空白。</w:t>
      </w:r>
    </w:p>
    <w:p>
      <w:r>
        <w:t>9 月 19 日——病案被列为特殊管理。申请人：贺庭章。</w:t>
      </w:r>
    </w:p>
    <w:p>
      <w:r>
        <w:t>中间隔了三天。</w:t>
      </w:r>
    </w:p>
    <w:p>
      <w:r>
        <w:t>姜砚想的不是“为什么是贺庭章”。</w:t>
      </w:r>
    </w:p>
    <w:p>
      <w:r>
        <w:t>他想的是另一件事。</w:t>
      </w:r>
    </w:p>
    <w:p>
      <w:r>
        <w:t>这三天里发生了什么？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第030章｜第三天</w:t>
      </w:r>
    </w:p>
    <w:p>
      <w:r>
        <w:t>姜砚在那三天上面花了两个星期。</w:t>
      </w:r>
    </w:p>
    <w:p>
      <w:r>
        <w:t>——</w:t>
      </w:r>
    </w:p>
    <w:p>
      <w:r>
        <w:t>他能查的东西不多。</w:t>
      </w:r>
    </w:p>
    <w:p>
      <w:r>
        <w:t>病案调不了。特管备案簿他只能看一次，而且不能拍照。医务处的审批原件他连门都摸不到。</w:t>
      </w:r>
    </w:p>
    <w:p>
      <w:r>
        <w:t>他手里只有三样东西：</w:t>
      </w:r>
    </w:p>
    <w:p>
      <w:r>
        <w:t>一、2017 年病案登记簿第 147 页的照片——姜怀山，出院日期 9 月 16 日，备注空白。</w:t>
      </w:r>
    </w:p>
    <w:p>
      <w:r>
        <w:t>二、特管备案的日期和申请人——9 月 19 日，贺庭章。</w:t>
      </w:r>
    </w:p>
    <w:p>
      <w:r>
        <w:t>三、他自己十一岁那年的记忆。</w:t>
      </w:r>
    </w:p>
    <w:p>
      <w:r>
        <w:t>十一月初的一个晚上，姜砚在宿舍的桌前坐了三个小时。</w:t>
      </w:r>
    </w:p>
    <w:p>
      <w:r>
        <w:t>他把一张 A4 纸摊开，在中间画了一条横线，标上日期。</w:t>
      </w:r>
    </w:p>
    <w:p>
      <w:r>
        <w:t>9.16　　9.17　　9.18　　9.19</w:t>
      </w:r>
    </w:p>
    <w:p>
      <w:r>
        <w:t>然后他开始往上面填东西。</w:t>
      </w:r>
    </w:p>
    <w:p>
      <w:r>
        <w:t>他先填他知道的。</w:t>
      </w:r>
    </w:p>
    <w:p>
      <w:r>
        <w:t>9.16：出院。备注空白。他记得那天下雨。他记得走廊。他记得那个蹲下来跟他说话的人。</w:t>
      </w:r>
    </w:p>
    <w:p>
      <w:r>
        <w:t>9.19：贺庭章提交特管申请。</w:t>
      </w:r>
    </w:p>
    <w:p>
      <w:r>
        <w:t>中间那两天，空白。</w:t>
      </w:r>
    </w:p>
    <w:p>
      <w:r>
        <w:t>然后他填他猜的。</w:t>
      </w:r>
    </w:p>
    <w:p>
      <w:r>
        <w:t>9.16：父亲“出院”那天，下着雨。走廊很安静。有人从手术室出来。</w:t>
      </w:r>
    </w:p>
    <w:p>
      <w:r>
        <w:t>9.17：？。</w:t>
      </w:r>
    </w:p>
    <w:p>
      <w:r>
        <w:t>9.18：？。</w:t>
      </w:r>
    </w:p>
    <w:p>
      <w:r>
        <w:t>9.19：有人打电话，有人签字，有人把一份病案锁进了第十七排第七层。</w:t>
      </w:r>
    </w:p>
    <w:p>
      <w:r>
        <w:t>他在 9.17 和 9.18 旁边各画了一个问号。</w:t>
      </w:r>
    </w:p>
    <w:p>
      <w:r>
        <w:t>又问号旁边写了一个很小的字：谁。</w:t>
      </w:r>
    </w:p>
    <w:p>
      <w:r>
        <w:t>姜砚盯着那两个空白看了很久。</w:t>
      </w:r>
    </w:p>
    <w:p>
      <w:r>
        <w:t>然后他做了一件事。</w:t>
      </w:r>
    </w:p>
    <w:p>
      <w:r>
        <w:t>他把“出院”两个字圈了起来。</w:t>
      </w:r>
    </w:p>
    <w:p>
      <w:r>
        <w:t>为什么是“出院”？</w:t>
      </w:r>
    </w:p>
    <w:p>
      <w:r>
        <w:t>一个人死在手术台上，病案登记簿上应该写“死亡”。</w:t>
      </w:r>
    </w:p>
    <w:p>
      <w:r>
        <w:t>写“出院”只有一种可能：他不是死在医院里的。</w:t>
      </w:r>
    </w:p>
    <w:p>
      <w:r>
        <w:t>自动出院。家属签字，把人带回家。</w:t>
      </w:r>
    </w:p>
    <w:p>
      <w:r>
        <w:t>姜砚放下笔。</w:t>
      </w:r>
    </w:p>
    <w:p>
      <w:r>
        <w:t>他想起老邢那句话——“以前这种情况多。人不行了，家属想让他死在家里，就办自动出院。”</w:t>
      </w:r>
    </w:p>
    <w:p>
      <w:r>
        <w:t>家属签字。</w:t>
      </w:r>
    </w:p>
    <w:p>
      <w:r>
        <w:t>八年前，姜怀山的家属只有两个人。</w:t>
      </w:r>
    </w:p>
    <w:p>
      <w:r>
        <w:t>一个是他妻子苏梨——但苏梨在那之前就已经不在了。</w:t>
      </w:r>
    </w:p>
    <w:p>
      <w:r>
        <w:t>另一个是他儿子姜砚，十一岁。</w:t>
      </w:r>
    </w:p>
    <w:p>
      <w:r>
        <w:t>十一岁的孩子不能签自动出院。</w:t>
      </w:r>
    </w:p>
    <w:p>
      <w:r>
        <w:t>姜砚拿起笔，在“自动出院”四个字上画了一道横线。</w:t>
      </w:r>
    </w:p>
    <w:p>
      <w:r>
        <w:t>不可能。</w:t>
      </w:r>
    </w:p>
    <w:p>
      <w:r>
        <w:t>那还有什么可能？</w:t>
      </w:r>
    </w:p>
    <w:p>
      <w:r>
        <w:t>——</w:t>
      </w:r>
    </w:p>
    <w:p>
      <w:r>
        <w:t>姜砚站起来，在宿舍里走了两圈。</w:t>
      </w:r>
    </w:p>
    <w:p>
      <w:r>
        <w:t>吴茂在上铺打呼噜。周慕远的位置空着——他这几天晚上都在实验室。陆停不在。</w:t>
      </w:r>
    </w:p>
    <w:p>
      <w:r>
        <w:t>姜砚走到窗边，把窗帘拉开一条缝。</w:t>
      </w:r>
    </w:p>
    <w:p>
      <w:r>
        <w:t>对面附一的主楼亮着大半的窗子。</w:t>
      </w:r>
    </w:p>
    <w:p>
      <w:r>
        <w:t>灰楼一片黑。</w:t>
      </w:r>
    </w:p>
    <w:p>
      <w:r>
        <w:t>姜砚看着那栋楼。</w:t>
      </w:r>
    </w:p>
    <w:p>
      <w:r>
        <w:t>然后他回到桌前，坐下，拿起笔。</w:t>
      </w:r>
    </w:p>
    <w:p>
      <w:r>
        <w:t>他在“出院”两个字旁边，写下了另外两个字。</w:t>
      </w:r>
    </w:p>
    <w:p>
      <w:r>
        <w:t>转院。</w:t>
      </w:r>
    </w:p>
    <w:p>
      <w:r>
        <w:t>转院。</w:t>
      </w:r>
    </w:p>
    <w:p>
      <w:r>
        <w:t>从附一转到另一家医院。</w:t>
      </w:r>
    </w:p>
    <w:p>
      <w:r>
        <w:t>转院在登记簿上怎么记？</w:t>
      </w:r>
    </w:p>
    <w:p>
      <w:r>
        <w:t>姜砚拿出手机，翻出那张照片，放大到最大。</w:t>
      </w:r>
    </w:p>
    <w:p>
      <w:r>
        <w:t>那一页三十行。他一行一行往下看。</w:t>
      </w:r>
    </w:p>
    <w:p>
      <w:r>
        <w:t>第 147 页，一共三十个人。出院日期从 9 月 14 号到 9 月 17 号不等。</w:t>
      </w:r>
    </w:p>
    <w:p>
      <w:r>
        <w:t>备注栏里，有四行不是空的。</w:t>
      </w:r>
    </w:p>
    <w:p>
      <w:r>
        <w:t>三行写着“死亡”。</w:t>
      </w:r>
    </w:p>
    <w:p>
      <w:r>
        <w:t>一行写着“转院”。</w:t>
      </w:r>
    </w:p>
    <w:p>
      <w:r>
        <w:t>姜砚把那一行放大。</w:t>
      </w:r>
    </w:p>
    <w:p>
      <w:r>
        <w:t>那不是他父亲那行。那是另一个人。</w:t>
      </w:r>
    </w:p>
    <w:p>
      <w:r>
        <w:t>但是——</w:t>
      </w:r>
    </w:p>
    <w:p>
      <w:r>
        <w:t>那一行的字迹跟其他行一样。</w:t>
      </w:r>
    </w:p>
    <w:p>
      <w:r>
        <w:t>登记簿上有“转院”这个填法。</w:t>
      </w:r>
    </w:p>
    <w:p>
      <w:r>
        <w:t>也就是说，如果姜怀山是转院走的，备注栏里应该写“转院”。</w:t>
      </w:r>
    </w:p>
    <w:p>
      <w:r>
        <w:t>它是空的。</w:t>
      </w:r>
    </w:p>
    <w:p>
      <w:r>
        <w:t>姜砚把笔放下。</w:t>
      </w:r>
    </w:p>
    <w:p>
      <w:r>
        <w:t>不是死亡。不是自动出院。不是转院。</w:t>
      </w:r>
    </w:p>
    <w:p>
      <w:r>
        <w:t>一个人从医院离开，在登记簿上留下一个空白的备注栏。</w:t>
      </w:r>
    </w:p>
    <w:p>
      <w:r>
        <w:t>那意味着什么？</w:t>
      </w:r>
    </w:p>
    <w:p>
      <w:r>
        <w:t>姜砚在椅子上坐了很久。</w:t>
      </w:r>
    </w:p>
    <w:p>
      <w:r>
        <w:t>然后他想到了第四种可能。</w:t>
      </w:r>
    </w:p>
    <w:p>
      <w:r>
        <w:t>他拿起笔，在纸上写下了三个字。</w:t>
      </w:r>
    </w:p>
    <w:p>
      <w:r>
        <w:t>没走完。</w:t>
      </w:r>
    </w:p>
    <w:p>
      <w:r>
        <w:t>——</w:t>
      </w:r>
    </w:p>
    <w:p>
      <w:r>
        <w:t>登记簿是“收到病案就登”。</w:t>
      </w:r>
    </w:p>
    <w:p>
      <w:r>
        <w:t>病案什么时候送到病案室？出院结算之后。</w:t>
      </w:r>
    </w:p>
    <w:p>
      <w:r>
        <w:t>出院结算需要什么？需要出院医嘱、出院记录、费用清单。</w:t>
      </w:r>
    </w:p>
    <w:p>
      <w:r>
        <w:t>如果一个人的出院流程走到一半——比如出院医嘱下了，费用结了，病案送过去了——但是这个人本身出了事，那会怎么样？</w:t>
      </w:r>
    </w:p>
    <w:p>
      <w:r>
        <w:t>病案室已经收到病案，已经登记了。</w:t>
      </w:r>
    </w:p>
    <w:p>
      <w:r>
        <w:t>登记的时候，出院日期填的是医嘱上的日期。</w:t>
      </w:r>
    </w:p>
    <w:p>
      <w:r>
        <w:t>备注栏空着，因为送来的时候这个人还没死。</w:t>
      </w:r>
    </w:p>
    <w:p>
      <w:r>
        <w:t>而三天之后——</w:t>
      </w:r>
    </w:p>
    <w:p>
      <w:r>
        <w:t>姜砚的手停住了。</w:t>
      </w:r>
    </w:p>
    <w:p>
      <w:r>
        <w:t>三天之后，有人发现这件事没法收场。</w:t>
      </w:r>
    </w:p>
    <w:p>
      <w:r>
        <w:t>于是这份病案被列为特殊管理，锁进了第十七排第七层。</w:t>
      </w:r>
    </w:p>
    <w:p>
      <w:r>
        <w:t>从此没有人能调阅它。</w:t>
      </w:r>
    </w:p>
    <w:p>
      <w:r>
        <w:t>包括死者的儿子。</w:t>
      </w:r>
    </w:p>
    <w:p>
      <w:r>
        <w:t>姜砚把那张纸拿起来，对着灯看了一遍。</w:t>
      </w:r>
    </w:p>
    <w:p>
      <w:r>
        <w:t>9.16　出院（备注空白）</w:t>
      </w:r>
    </w:p>
    <w:p>
      <w:r>
        <w:t>9.16–9.19　？</w:t>
      </w:r>
    </w:p>
    <w:p>
      <w:r>
        <w:t>9.19　特管（贺庭章）</w:t>
      </w:r>
    </w:p>
    <w:p>
      <w:r>
        <w:t>三天。</w:t>
      </w:r>
    </w:p>
    <w:p>
      <w:r>
        <w:t>他把纸折成四折，塞进钢针盒里。</w:t>
      </w:r>
    </w:p>
    <w:p>
      <w:r>
        <w:t>然后他躺到床上，睁着眼睛。</w:t>
      </w:r>
    </w:p>
    <w:p>
      <w:r>
        <w:t>黑暗里，他把这两个月过了一遍。</w:t>
      </w:r>
    </w:p>
    <w:p>
      <w:r>
        <w:t>九月八号入学。</w:t>
      </w:r>
    </w:p>
    <w:p>
      <w:r>
        <w:t>九月十六号，解剖课，他看见一具标本上有一道 1994 年不该存在的切口。</w:t>
      </w:r>
    </w:p>
    <w:p>
      <w:r>
        <w:t>九月十九号，他第一次靠近围挡，看见新胶带、新锁、和一个穿着手术区防滑鞋的保安。</w:t>
      </w:r>
    </w:p>
    <w:p>
      <w:r>
        <w:t>九月二十三号，军训，那个学生倒地。</w:t>
      </w:r>
    </w:p>
    <w:p>
      <w:r>
        <w:t>十月九号，处分，档案室。</w:t>
      </w:r>
    </w:p>
    <w:p>
      <w:r>
        <w:t>十月二十号，第十七排，第七层，一层新落的灰。</w:t>
      </w:r>
    </w:p>
    <w:p>
      <w:r>
        <w:t>十月二十一号，登记簿，第 147 页。</w:t>
      </w:r>
    </w:p>
    <w:p>
      <w:r>
        <w:t>十月二十三号，特管备案簿，贺庭章。</w:t>
      </w:r>
    </w:p>
    <w:p>
      <w:r>
        <w:t>——两个月。</w:t>
      </w:r>
    </w:p>
    <w:p>
      <w:r>
        <w:t>他从“什么都不知道”，走到了“知道有三天不对劲”。</w:t>
      </w:r>
    </w:p>
    <w:p>
      <w:r>
        <w:t>进度很慢。</w:t>
      </w:r>
    </w:p>
    <w:p>
      <w:r>
        <w:t>但这两个月里，他做错了很多事。</w:t>
      </w:r>
    </w:p>
    <w:p>
      <w:r>
        <w:t>他在体检室多说了一句话。他在解剖课上问了一个不该问的问题。他在军训场上拦了一个教官。他在食堂当着两百个人的面说了一个人的肝。</w:t>
      </w:r>
    </w:p>
    <w:p>
      <w:r>
        <w:t>每一次他都告诉自己：这是最后一次。</w:t>
      </w:r>
    </w:p>
    <w:p>
      <w:r>
        <w:t>每一次都不是。</w:t>
      </w:r>
    </w:p>
    <w:p>
      <w:r>
        <w:t>姜砚在黑暗里翻了个身。</w:t>
      </w:r>
    </w:p>
    <w:p>
      <w:r>
        <w:t>他想起他爸说过的第三条规矩。</w:t>
      </w:r>
    </w:p>
    <w:p>
      <w:r>
        <w:t>看得见，不等于该动手。</w:t>
      </w:r>
    </w:p>
    <w:p>
      <w:r>
        <w:t>他一直以为这句话是在说医术。</w:t>
      </w:r>
    </w:p>
    <w:p>
      <w:r>
        <w:t>现在他忽然意识到，这句话可能是在说别的。</w:t>
      </w:r>
    </w:p>
    <w:p>
      <w:r>
        <w:t>姜砚闭上眼睛。</w:t>
      </w:r>
    </w:p>
    <w:p>
      <w:r>
        <w:t>两个月。</w:t>
      </w:r>
    </w:p>
    <w:p>
      <w:r>
        <w:t>他从“什么都不知道”，走到了“知道有三天不对劲”。</w:t>
      </w:r>
    </w:p>
    <w:p>
      <w:r>
        <w:t>进度很慢。</w:t>
      </w:r>
    </w:p>
    <w:p>
      <w:r>
        <w:t>但这两个月里，他做错了很多事。</w:t>
      </w:r>
    </w:p>
    <w:p>
      <w:r>
        <w:t>他在体检室多说了一句话。他在解剖课上问了一个不该问的问题。他在军训场上拦了一个教官。他在食堂当着两百个人的面说了一个人的肝。</w:t>
      </w:r>
    </w:p>
    <w:p>
      <w:r>
        <w:t>每一次他都告诉自己：这是最后一次。</w:t>
      </w:r>
    </w:p>
    <w:p>
      <w:r>
        <w:t>每一次都不是。</w:t>
      </w:r>
    </w:p>
    <w:p>
      <w:r>
        <w:t>姜砚在黑暗里翻了个身。</w:t>
      </w:r>
    </w:p>
    <w:p>
      <w:r>
        <w:t>他想起他爸说过的第三条规矩。</w:t>
      </w:r>
    </w:p>
    <w:p>
      <w:r>
        <w:t>看得见，不等于该动手。</w:t>
      </w:r>
    </w:p>
    <w:p>
      <w:r>
        <w:t>他一直以为这句话是在说医术。</w:t>
      </w:r>
    </w:p>
    <w:p>
      <w:r>
        <w:t>现在他忽然意识到，这句话可能是在说别的。</w:t>
      </w:r>
    </w:p>
    <w:p>
      <w:r>
        <w:t>——</w:t>
      </w:r>
    </w:p>
    <w:p>
      <w:r>
        <w:t>他睡不着。</w:t>
      </w:r>
    </w:p>
    <w:p>
      <w:r>
        <w:t>他从床上坐起来，摸黑下地，走到窗边。</w:t>
      </w:r>
    </w:p>
    <w:p>
      <w:r>
        <w:t>窗帘拉着，他没有掀开。</w:t>
      </w:r>
    </w:p>
    <w:p>
      <w:r>
        <w:t>他就站在那儿。</w:t>
      </w:r>
    </w:p>
    <w:p>
      <w:r>
        <w:t>站了大概五分钟。</w:t>
      </w:r>
    </w:p>
    <w:p>
      <w:r>
        <w:t>然后他回到床上，躺下，把被子拉到胸口。</w:t>
      </w:r>
    </w:p>
    <w:p>
      <w:r>
        <w:t>睡着之前，他脑子里最后过了一遍的，是那个特管备案簿上的日期。</w:t>
      </w:r>
    </w:p>
    <w:p>
      <w:r>
        <w:t>2017.09.19。</w:t>
      </w:r>
    </w:p>
    <w:p>
      <w:r>
        <w:t>九月十九号。</w:t>
      </w:r>
    </w:p>
    <w:p>
      <w:r>
        <w:t>他忽然想起来一件事。</w:t>
      </w:r>
    </w:p>
    <w:p>
      <w:r>
        <w:t>那一年的九月十九号，是他母亲失踪之后的第七十四天。</w:t>
      </w:r>
    </w:p>
    <w:p>
      <w:r>
        <w:t>而他父亲的葬礼，是在九月二十号办的。</w:t>
      </w:r>
    </w:p>
    <w:p>
      <w:r>
        <w:t>也就是说——</w:t>
      </w:r>
    </w:p>
    <w:p>
      <w:r>
        <w:t>姜砚在黑暗里睁开了眼睛。</w:t>
      </w:r>
    </w:p>
    <w:p>
      <w:r>
        <w:t>贺庭章提交那份特管申请的那一天，是他父亲下葬的前一天。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第031章｜完美的人</w:t>
      </w:r>
    </w:p>
    <w:p>
      <w:r>
        <w:t>姜砚开始打听贺庭章。</w:t>
      </w:r>
    </w:p>
    <w:p>
      <w:r>
        <w:t>他没有去问医生，也没有去问护士。</w:t>
      </w:r>
    </w:p>
    <w:p>
      <w:r>
        <w:t>他去问了三种人：护工、保洁、和食堂打饭的。</w:t>
      </w:r>
    </w:p>
    <w:p>
      <w:r>
        <w:t>这是他爸教的。</w:t>
      </w:r>
    </w:p>
    <w:p>
      <w:r>
        <w:t>姜怀山有一次在屺和堂后屋擦针，随口跟他说过一句话：“你要是想知道一个人是什么样的，别问跟他平级的人，也别问他手底下的人。”</w:t>
      </w:r>
    </w:p>
    <w:p>
      <w:r>
        <w:t>“那问谁？”</w:t>
      </w:r>
    </w:p>
    <w:p>
      <w:r>
        <w:t>“问那些他从来不看的人。”</w:t>
      </w:r>
    </w:p>
    <w:p>
      <w:r>
        <w:t>姜砚当时不懂。他八岁，只觉得这话奇怪。</w:t>
      </w:r>
    </w:p>
    <w:p>
      <w:r>
        <w:t>十一年后他明白了。一个人在平级面前会端着，在下属面前会立威，在领导面前会收敛。只有在他认为“这个人不重要”的人面前，他才是他自己。</w:t>
      </w:r>
    </w:p>
    <w:p>
      <w:r>
        <w:t>而护工、保洁、食堂大姐，恰好是医院里最容易被当成不存在的人。</w:t>
      </w:r>
    </w:p>
    <w:p>
      <w:r>
        <w:t>她们看见一切。</w:t>
      </w:r>
    </w:p>
    <w:p>
      <w:r>
        <w:t>第一个是住院部十二楼的保洁阿姨。</w:t>
      </w:r>
    </w:p>
    <w:p>
      <w:r>
        <w:t>姜砚在拖把间外面等了两天，等到她一个人在的时候，递过去一瓶水。</w:t>
      </w:r>
    </w:p>
    <w:p>
      <w:r>
        <w:t>“阿姨，喝口水。”</w:t>
      </w:r>
    </w:p>
    <w:p>
      <w:r>
        <w:t>“哎哟不用不用。”</w:t>
      </w:r>
    </w:p>
    <w:p>
      <w:r>
        <w:t>“我买多了。”</w:t>
      </w:r>
    </w:p>
    <w:p>
      <w:r>
        <w:t>阿姨接了。</w:t>
      </w:r>
    </w:p>
    <w:p>
      <w:r>
        <w:t>“你是学生吧？”</w:t>
      </w:r>
    </w:p>
    <w:p>
      <w:r>
        <w:t>“嗯，见习的。”</w:t>
      </w:r>
    </w:p>
    <w:p>
      <w:r>
        <w:t>“哪个科的？”</w:t>
      </w:r>
    </w:p>
    <w:p>
      <w:r>
        <w:t>“老年病科。”</w:t>
      </w:r>
    </w:p>
    <w:p>
      <w:r>
        <w:t>“哦哟，那你可轻松。”阿姨拧开瓶盖，“我们十二楼这边可累了。”</w:t>
      </w:r>
    </w:p>
    <w:p>
      <w:r>
        <w:t>“十二楼是什么科？”</w:t>
      </w:r>
    </w:p>
    <w:p>
      <w:r>
        <w:t>“心外。”</w:t>
      </w:r>
    </w:p>
    <w:p>
      <w:r>
        <w:t>姜砚“哦”了一声。</w:t>
      </w:r>
    </w:p>
    <w:p>
      <w:r>
        <w:t>“心外辛苦啊？”</w:t>
      </w:r>
    </w:p>
    <w:p>
      <w:r>
        <w:t>“辛苦。”阿姨说，“手术多，术后病人多，家属也多。”</w:t>
      </w:r>
    </w:p>
    <w:p>
      <w:r>
        <w:t>“你们主任脾气好吗？”</w:t>
      </w:r>
    </w:p>
    <w:p>
      <w:r>
        <w:t>“贺主任啊？”阿姨的语气一下子就热了，“贺主任好人！”</w:t>
      </w:r>
    </w:p>
    <w:p>
      <w:r>
        <w:t>“怎么好？”</w:t>
      </w:r>
    </w:p>
    <w:p>
      <w:r>
        <w:t>“我跟你说，”阿姨把水瓶往腋下一夹，腾出手来比划，“去年冬天，我在十二楼走廊拖地，滑了一跤，把这儿磕了。”</w:t>
      </w:r>
    </w:p>
    <w:p>
      <w:r>
        <w:t>她指了指自己的右膝。</w:t>
      </w:r>
    </w:p>
    <w:p>
      <w:r>
        <w:t>“当时肿得跟馒头一样。医院是有规定的，工伤要报，报了要走流程，流程走下来一个月。我们这种外包的，一个月不上班，工资就没了。”</w:t>
      </w:r>
    </w:p>
    <w:p>
      <w:r>
        <w:t>“然后呢？”</w:t>
      </w:r>
    </w:p>
    <w:p>
      <w:r>
        <w:t>“然后贺主任正好路过。”阿姨说，“他蹲下来看了看，问我疼不疼，然后跟我说，你别报工伤，你去骨科挂个号，就说是自己在家摔的，费用我给你签。”</w:t>
      </w:r>
    </w:p>
    <w:p>
      <w:r>
        <w:t>“他签了？”</w:t>
      </w:r>
    </w:p>
    <w:p>
      <w:r>
        <w:t>“签了。”阿姨说，“一共花了一千七。他签的字。”</w:t>
      </w:r>
    </w:p>
    <w:p>
      <w:r>
        <w:t>姜砚点了点头。</w:t>
      </w:r>
    </w:p>
    <w:p>
      <w:r>
        <w:t>“这样的事儿多吗？”</w:t>
      </w:r>
    </w:p>
    <w:p>
      <w:r>
        <w:t>“多。”阿姨说，“我们这儿谁不知道贺主任。他每年还有几台手术是不收钱的，专门给那些交不起钱的。有一年一个安徽来的农民，儿子换瓣，钱不够，贺主任自己垫了三万。”</w:t>
      </w:r>
    </w:p>
    <w:p>
      <w:r>
        <w:t>“垫的钱还了吗？”</w:t>
      </w:r>
    </w:p>
    <w:p>
      <w:r>
        <w:t>阿姨愣了一下。</w:t>
      </w:r>
    </w:p>
    <w:p>
      <w:r>
        <w:t>“这个……”她想了想，“应该没还吧。”</w:t>
      </w:r>
    </w:p>
    <w:p>
      <w:r>
        <w:t>“那贺主任怎么说？”</w:t>
      </w:r>
    </w:p>
    <w:p>
      <w:r>
        <w:t>“他没说什么。”阿姨说，“这种事儿他从来不说的。都是我们私底下传。”</w:t>
      </w:r>
    </w:p>
    <w:p>
      <w:r>
        <w:t>——</w:t>
      </w:r>
    </w:p>
    <w:p>
      <w:r>
        <w:t>第二个是老年病科的护工。</w:t>
      </w:r>
    </w:p>
    <w:p>
      <w:r>
        <w:t>姜砚在见习的时候跟她搭上话。</w:t>
      </w:r>
    </w:p>
    <w:p>
      <w:r>
        <w:t>“贺主任？”护工正在给一个卧床老人翻身，“我认识他。”</w:t>
      </w:r>
    </w:p>
    <w:p>
      <w:r>
        <w:t>“您怎么认识的？”</w:t>
      </w:r>
    </w:p>
    <w:p>
      <w:r>
        <w:t>“我以前在心外做过三年。”护工说，“后来腰不行了，转到老年科。”</w:t>
      </w:r>
    </w:p>
    <w:p>
      <w:r>
        <w:t>“贺主任怎么样？”</w:t>
      </w:r>
    </w:p>
    <w:p>
      <w:r>
        <w:t>“手好。”</w:t>
      </w:r>
    </w:p>
    <w:p>
      <w:r>
        <w:t>“手好是什么意思？”</w:t>
      </w:r>
    </w:p>
    <w:p>
      <w:r>
        <w:t>护工把老人翻过来，垫上枕头，直起腰。</w:t>
      </w:r>
    </w:p>
    <w:p>
      <w:r>
        <w:t>“就是……”她想了想，“他做的手术，病人恢复得快。同样一个搭桥，别人做完的病人在 ICU 躺三天，他做完的两天就出来。”</w:t>
      </w:r>
    </w:p>
    <w:p>
      <w:r>
        <w:t>“为什么？”</w:t>
      </w:r>
    </w:p>
    <w:p>
      <w:r>
        <w:t>“我哪知道为什么。”护工笑了，“我们做护工的只看结果。他手底下出来的病人，伤口漂亮，管子少，出血少。这就是好。”</w:t>
      </w:r>
    </w:p>
    <w:p>
      <w:r>
        <w:t>“那他脾气呢？”</w:t>
      </w:r>
    </w:p>
    <w:p>
      <w:r>
        <w:t>“脾气也好。”护工说，“从来不骂人。”</w:t>
      </w:r>
    </w:p>
    <w:p>
      <w:r>
        <w:t>“从来不？”</w:t>
      </w:r>
    </w:p>
    <w:p>
      <w:r>
        <w:t>护工的动作停了半秒。</w:t>
      </w:r>
    </w:p>
    <w:p>
      <w:r>
        <w:t>“骂过一次。”她说。</w:t>
      </w:r>
    </w:p>
    <w:p>
      <w:r>
        <w:t>“什么时候？”</w:t>
      </w:r>
    </w:p>
    <w:p>
      <w:r>
        <w:t>“好多年前了。”护工说，“我那会儿刚去心外。有一天晚上，我看见他在楼道里骂一个年轻医生，骂得挺凶。”</w:t>
      </w:r>
    </w:p>
    <w:p>
      <w:r>
        <w:t>“骂什么？”</w:t>
      </w:r>
    </w:p>
    <w:p>
      <w:r>
        <w:t>“我离得远，听不清。”护工说，“就听见一句。”</w:t>
      </w:r>
    </w:p>
    <w:p>
      <w:r>
        <w:t>“哪一句？”</w:t>
      </w:r>
    </w:p>
    <w:p>
      <w:r>
        <w:t>护工把手在围裙上擦了擦。</w:t>
      </w:r>
    </w:p>
    <w:p>
      <w:r>
        <w:t>“他说：'这个东西不是给你用的。'”</w:t>
      </w:r>
    </w:p>
    <w:p>
      <w:r>
        <w:t>第三个是食堂三楼的窗口师傅。</w:t>
      </w:r>
    </w:p>
    <w:p>
      <w:r>
        <w:t>姜砚连着一个星期在同一个窗口打饭，第八天的时候，师傅主动跟他说话了。</w:t>
      </w:r>
    </w:p>
    <w:p>
      <w:r>
        <w:t>“小伙子，你天天吃这个啊？”</w:t>
      </w:r>
    </w:p>
    <w:p>
      <w:r>
        <w:t>“便宜。”</w:t>
      </w:r>
    </w:p>
    <w:p>
      <w:r>
        <w:t>“倒也是。”师傅给他多打了半勺，“你哪个科的？”</w:t>
      </w:r>
    </w:p>
    <w:p>
      <w:r>
        <w:t>“老年病科，见习。”</w:t>
      </w:r>
    </w:p>
    <w:p>
      <w:r>
        <w:t>“哦，那个科不错，清闲。”</w:t>
      </w:r>
    </w:p>
    <w:p>
      <w:r>
        <w:t>“师傅您在这儿多少年了？”</w:t>
      </w:r>
    </w:p>
    <w:p>
      <w:r>
        <w:t>“十九年。”</w:t>
      </w:r>
    </w:p>
    <w:p>
      <w:r>
        <w:t>“那您认识的人多。”</w:t>
      </w:r>
    </w:p>
    <w:p>
      <w:r>
        <w:t>“多。”师傅笑了，“我这儿的人，从院长到实习生，都得来吃饭。”</w:t>
      </w:r>
    </w:p>
    <w:p>
      <w:r>
        <w:t>姜砚说：“我们那儿的老师说，心外的贺主任特别厉害。”</w:t>
      </w:r>
    </w:p>
    <w:p>
      <w:r>
        <w:t>“贺主任啊。”师傅点点头，“厉害。”</w:t>
      </w:r>
    </w:p>
    <w:p>
      <w:r>
        <w:t>“您也见过他？”</w:t>
      </w:r>
    </w:p>
    <w:p>
      <w:r>
        <w:t>“天天见。”师傅说，“他每天中午十二点二十来，只吃三楼，只打两个菜，从来不加肉。”</w:t>
      </w:r>
    </w:p>
    <w:p>
      <w:r>
        <w:t>“他吃素？”</w:t>
      </w:r>
    </w:p>
    <w:p>
      <w:r>
        <w:t>“不是吃素。”师傅说，“他是不吃贵的。”</w:t>
      </w:r>
    </w:p>
    <w:p>
      <w:r>
        <w:t>姜砚抬起头。</w:t>
      </w:r>
    </w:p>
    <w:p>
      <w:r>
        <w:t>“什么意思？”</w:t>
      </w:r>
    </w:p>
    <w:p>
      <w:r>
        <w:t>师傅把勺子往回一收。</w:t>
      </w:r>
    </w:p>
    <w:p>
      <w:r>
        <w:t>“他一个主任，一顿饭吃十四块。”师傅说，“十九年了，我给他打了十九年饭。他从来没吃过超过二十块的。”</w:t>
      </w:r>
    </w:p>
    <w:p>
      <w:r>
        <w:t>那天晚上，姜砚在宿舍的桌前，把这几天听到的东西写在本子上。</w:t>
      </w:r>
    </w:p>
    <w:p>
      <w:r>
        <w:t>写完，他看了一遍。</w:t>
      </w:r>
    </w:p>
    <w:p>
      <w:r>
        <w:t>技术顶级。</w:t>
      </w:r>
    </w:p>
    <w:p>
      <w:r>
        <w:t>每年做几台免费手术。</w:t>
      </w:r>
    </w:p>
    <w:p>
      <w:r>
        <w:t>给保洁签过一千七的单子。</w:t>
      </w:r>
    </w:p>
    <w:p>
      <w:r>
        <w:t>给病人垫过三万块。</w:t>
      </w:r>
    </w:p>
    <w:p>
      <w:r>
        <w:t>十九年一顿饭没超过二十块。</w:t>
      </w:r>
    </w:p>
    <w:p>
      <w:r>
        <w:t>从来不骂人——除了一次。</w:t>
      </w:r>
    </w:p>
    <w:p>
      <w:r>
        <w:t>姜砚把笔放下。</w:t>
      </w:r>
    </w:p>
    <w:p>
      <w:r>
        <w:t>他往椅背上一靠。</w:t>
      </w:r>
    </w:p>
    <w:p>
      <w:r>
        <w:t>一个完美的人。</w:t>
      </w:r>
    </w:p>
    <w:p>
      <w:r>
        <w:t>——</w:t>
      </w:r>
    </w:p>
    <w:p>
      <w:r>
        <w:t>吴茂从外面回来，把书包往床上一扔。</w:t>
      </w:r>
    </w:p>
    <w:p>
      <w:r>
        <w:t>“哎，你在写什么呢？”</w:t>
      </w:r>
    </w:p>
    <w:p>
      <w:r>
        <w:t>姜砚把本子合上。</w:t>
      </w:r>
    </w:p>
    <w:p>
      <w:r>
        <w:t>“作业。”</w:t>
      </w:r>
    </w:p>
    <w:p>
      <w:r>
        <w:t>“你还写作业？”吴茂凑过来，“你这两个月除了往医院跑，我就没见你写过作业。”</w:t>
      </w:r>
    </w:p>
    <w:p>
      <w:r>
        <w:t>“今天写。”</w:t>
      </w:r>
    </w:p>
    <w:p>
      <w:r>
        <w:t>“哦。”吴茂拉开椅子坐下，从口袋里掏出一包瓜子，“跟你说个事儿。”</w:t>
      </w:r>
    </w:p>
    <w:p>
      <w:r>
        <w:t>“什么事儿？”</w:t>
      </w:r>
    </w:p>
    <w:p>
      <w:r>
        <w:t>“我最近在琢磨一个项目。”</w:t>
      </w:r>
    </w:p>
    <w:p>
      <w:r>
        <w:t>姜砚“嗯”了一声。</w:t>
      </w:r>
    </w:p>
    <w:p>
      <w:r>
        <w:t>“就是——你说咱们医大这么多学生，每天都要往对面医院跑。跑过去干嘛？见习、实习、找老师、送材料。”吴茂磕了个瓜子，“你知道从咱们校门口走到附一门诊楼要多久吗？”</w:t>
      </w:r>
    </w:p>
    <w:p>
      <w:r>
        <w:t>“十二分钟。”</w:t>
      </w:r>
    </w:p>
    <w:p>
      <w:r>
        <w:t>“对！”吴茂一拍桌子，“十二分钟！你还得等红绿灯！”</w:t>
      </w:r>
    </w:p>
    <w:p>
      <w:r>
        <w:t>“所以呢？”</w:t>
      </w:r>
    </w:p>
    <w:p>
      <w:r>
        <w:t>“所以我在想，”吴茂压低声音，“能不能搞个电动车接驳？”</w:t>
      </w:r>
    </w:p>
    <w:p>
      <w:r>
        <w:t>姜砚看了他一眼。</w:t>
      </w:r>
    </w:p>
    <w:p>
      <w:r>
        <w:t>“学校门口不让摆摊。”</w:t>
      </w:r>
    </w:p>
    <w:p>
      <w:r>
        <w:t>“我知道啊，所以我在想变通的办法。”吴茂说，“比如挂靠在学生会名下，做成'志愿服务'，收成本费——”</w:t>
      </w:r>
    </w:p>
    <w:p>
      <w:r>
        <w:t>“你会被处分。”</w:t>
      </w:r>
    </w:p>
    <w:p>
      <w:r>
        <w:t>“啊？”</w:t>
      </w:r>
    </w:p>
    <w:p>
      <w:r>
        <w:t>“'以志愿服务名义收费'。”姜砚说，“《学生手册》第四十一条。”</w:t>
      </w:r>
    </w:p>
    <w:p>
      <w:r>
        <w:t>吴茂张着嘴愣了三秒。</w:t>
      </w:r>
    </w:p>
    <w:p>
      <w:r>
        <w:t>“你连第四十一条都记得？”</w:t>
      </w:r>
    </w:p>
    <w:p>
      <w:r>
        <w:t>“我上个月刚被记过。”姜砚说，“我把那本手册从头看到尾了。”</w:t>
      </w:r>
    </w:p>
    <w:p>
      <w:r>
        <w:t>吴茂“哦”了一声。</w:t>
      </w:r>
    </w:p>
    <w:p>
      <w:r>
        <w:t>他把瓜子壳往垃圾桶里一扔。</w:t>
      </w:r>
    </w:p>
    <w:p>
      <w:r>
        <w:t>“那我换个思路。”</w:t>
      </w:r>
    </w:p>
    <w:p>
      <w:r>
        <w:t>第二天，见习轮转的名单出来了。</w:t>
      </w:r>
    </w:p>
    <w:p>
      <w:r>
        <w:t>姜砚被换了地方。</w:t>
      </w:r>
    </w:p>
    <w:p>
      <w:r>
        <w:t>从老年病科门诊登记，换到了康复科。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第032章｜最闲的科室</w:t>
      </w:r>
    </w:p>
    <w:p>
      <w:r>
        <w:t>“早期接触临床”是江城医大给大一新生开的一门课。</w:t>
      </w:r>
    </w:p>
    <w:p>
      <w:r>
        <w:t>每周半天，去附一跟岗，跟两周换一个点，一学期跑三到四个科室。学分只有零点五，不计入绩点。</w:t>
      </w:r>
    </w:p>
    <w:p>
      <w:r>
        <w:t>说白了就是让新生进医院看看医院长什么样。</w:t>
      </w:r>
    </w:p>
    <w:p>
      <w:r>
        <w:t>——但就是这么一门“走过场”的课，也会让新生们认真对待。</w:t>
      </w:r>
    </w:p>
    <w:p>
      <w:r>
        <w:t>因为这门课唯一的实际作用，是让新生在老师面前混个脸熟。</w:t>
      </w:r>
    </w:p>
    <w:p>
      <w:r>
        <w:t>脸熟=实习的时候被分到好科室。</w:t>
      </w:r>
    </w:p>
    <w:p>
      <w:r>
        <w:t>所以分配单下来那天，宿舍楼里此起彼伏地响着“哎我分到哪儿了”的声音。</w:t>
      </w:r>
    </w:p>
    <w:p>
      <w:r>
        <w:t>姜砚第一次拿到分配单是十月十七号。</w:t>
      </w:r>
    </w:p>
    <w:p>
      <w:r>
        <w:t>姜砚　临床一班　老年病科（门诊）　10.20–11.01</w:t>
      </w:r>
    </w:p>
    <w:p>
      <w:r>
        <w:t>十一月三号，第二张单子下来了。</w:t>
      </w:r>
    </w:p>
    <w:p>
      <w:r>
        <w:t>姜砚　临床一班　康复科（住院）　11.03–11.15</w:t>
      </w:r>
    </w:p>
    <w:p>
      <w:r>
        <w:t>——他拿到第一张单子的时候，是下午三点。</w:t>
      </w:r>
    </w:p>
    <w:p>
      <w:r>
        <w:t>他看了一眼，什么也没说，把单子夹进了书里。</w:t>
      </w:r>
    </w:p>
    <w:p>
      <w:r>
        <w:t>他旁边的同学都在讨论自己的科室好不好。</w:t>
      </w:r>
    </w:p>
    <w:p>
      <w:r>
        <w:t>没有人问他。</w:t>
      </w:r>
    </w:p>
    <w:p>
      <w:r>
        <w:t>因为没人觉得一个记过生的分配会有人关心。</w:t>
      </w:r>
    </w:p>
    <w:p>
      <w:r>
        <w:t>——姜砚也没说。</w:t>
      </w:r>
    </w:p>
    <w:p>
      <w:r>
        <w:t>他看了一眼“老年病科（门诊）”六个字，脑子里过了一遍附一的楼层图。</w:t>
      </w:r>
    </w:p>
    <w:p>
      <w:r>
        <w:t>三层西侧。</w:t>
      </w:r>
    </w:p>
    <w:p>
      <w:r>
        <w:t>离心外最远的一层。</w:t>
      </w:r>
    </w:p>
    <w:p>
      <w:r>
        <w:t>他合上书。</w:t>
      </w:r>
    </w:p>
    <w:p>
      <w:r>
        <w:t>“有意思。”他在心里说。</w:t>
      </w:r>
    </w:p>
    <w:p>
      <w:r>
        <w:t>——</w:t>
      </w:r>
    </w:p>
    <w:p>
      <w:r>
        <w:t>那天中午，吴茂拿着自己的单子在宿舍里嚷嚷。</w:t>
      </w:r>
    </w:p>
    <w:p>
      <w:r>
        <w:t>“哎我这个不错啊，”他把单子举起来，“消化内科。听说消化内科有个主任特别能讲，跟他一次早查房能学半本书。”</w:t>
      </w:r>
    </w:p>
    <w:p>
      <w:r>
        <w:t>周慕远在书桌前，也翻着自己的单子。</w:t>
      </w:r>
    </w:p>
    <w:p>
      <w:r>
        <w:t>“心外。”他说。</w:t>
      </w:r>
    </w:p>
    <w:p>
      <w:r>
        <w:t>“心外？”吴茂凑过去看了一眼，“你爸给你安排的？”</w:t>
      </w:r>
    </w:p>
    <w:p>
      <w:r>
        <w:t>“没有。”周慕远说，“随机分的。”</w:t>
      </w:r>
    </w:p>
    <w:p>
      <w:r>
        <w:t>“你信随机？”</w:t>
      </w:r>
    </w:p>
    <w:p>
      <w:r>
        <w:t>“我信。”周慕远把单子放下，“因为我第一志愿填的不是心外。”</w:t>
      </w:r>
    </w:p>
    <w:p>
      <w:r>
        <w:t>“那你填的什么？”</w:t>
      </w:r>
    </w:p>
    <w:p>
      <w:r>
        <w:t>“病理科。”</w:t>
      </w:r>
    </w:p>
    <w:p>
      <w:r>
        <w:t>吴茂“啊”了一声。</w:t>
      </w:r>
    </w:p>
    <w:p>
      <w:r>
        <w:t>“你填病理科干嘛？那不是天天对着切片吗？”</w:t>
      </w:r>
    </w:p>
    <w:p>
      <w:r>
        <w:t>“我论文需要。”</w:t>
      </w:r>
    </w:p>
    <w:p>
      <w:r>
        <w:t>“什么论文？”</w:t>
      </w:r>
    </w:p>
    <w:p>
      <w:r>
        <w:t>“术后不明原因衰竭的病例回顾。”周慕远说，“我需要看病理资料。”</w:t>
      </w:r>
    </w:p>
    <w:p>
      <w:r>
        <w:t>吴茂“哦”了一声，没听懂，也没兴趣。</w:t>
      </w:r>
    </w:p>
    <w:p>
      <w:r>
        <w:t>他转过头，看见姜砚在铺床。</w:t>
      </w:r>
    </w:p>
    <w:p>
      <w:r>
        <w:t>“哎，姜砚，你分到哪儿了？”</w:t>
      </w:r>
    </w:p>
    <w:p>
      <w:r>
        <w:t>“康复科。”</w:t>
      </w:r>
    </w:p>
    <w:p>
      <w:r>
        <w:t>“康复科啊。”吴茂想了想，“康复科好像挺清闲的？”</w:t>
      </w:r>
    </w:p>
    <w:p>
      <w:r>
        <w:t>“嗯。”</w:t>
      </w:r>
    </w:p>
    <w:p>
      <w:r>
        <w:t>“哎不对，”吴茂忽然反应过来，“你上一个是老年病科门诊，也是最清闲的。你这运气也太好了吧？”</w:t>
      </w:r>
    </w:p>
    <w:p>
      <w:r>
        <w:t>姜砚把被子铺平。</w:t>
      </w:r>
    </w:p>
    <w:p>
      <w:r>
        <w:t>“是挺好的。”他说。</w:t>
      </w:r>
    </w:p>
    <w:p>
      <w:r>
        <w:t>吴茂“啧”了一声，还想说什么，被周慕远打断了。</w:t>
      </w:r>
    </w:p>
    <w:p>
      <w:r>
        <w:t>“运气？”周慕远头也没抬，“你信吗？”</w:t>
      </w:r>
    </w:p>
    <w:p>
      <w:r>
        <w:t>吴茂愣了一下。</w:t>
      </w:r>
    </w:p>
    <w:p>
      <w:r>
        <w:t>“你什么意思？”</w:t>
      </w:r>
    </w:p>
    <w:p>
      <w:r>
        <w:t>“没什么意思。”周慕远说，“我就是觉得，一个人连着两次被分到全院最清闲的两个点，要么是运气，要么是有人在安排。”</w:t>
      </w:r>
    </w:p>
    <w:p>
      <w:r>
        <w:t>“谁安排？”</w:t>
      </w:r>
    </w:p>
    <w:p>
      <w:r>
        <w:t>“不知道。”周慕远说，“我就是这么一说。”</w:t>
      </w:r>
    </w:p>
    <w:p>
      <w:r>
        <w:t>——他说完，继续低头看自己的书。</w:t>
      </w:r>
    </w:p>
    <w:p>
      <w:r>
        <w:t>吴茂在上铺翻了个身，想了半天，没想明白，睡了。</w:t>
      </w:r>
    </w:p>
    <w:p>
      <w:r>
        <w:t>姜砚躺在床上，闭着眼睛。</w:t>
      </w:r>
    </w:p>
    <w:p>
      <w:r>
        <w:t>他听见了。</w:t>
      </w:r>
    </w:p>
    <w:p>
      <w:r>
        <w:t>周慕远那句话，不是随便说的。</w:t>
      </w:r>
    </w:p>
    <w:p>
      <w:r>
        <w:t>那天晚上，姜砚把两张分配单都摊在桌上。</w:t>
      </w:r>
    </w:p>
    <w:p>
      <w:r>
        <w:t>老年病科（门诊）</w:t>
      </w:r>
    </w:p>
    <w:p>
      <w:r>
        <w:t>康复科（住院）</w:t>
      </w:r>
    </w:p>
    <w:p>
      <w:r>
        <w:t>他盯着这两行字看了很久。</w:t>
      </w:r>
    </w:p>
    <w:p>
      <w:r>
        <w:t>然后他拿出手机，登进教务系统，找到“早期接触临床”这门课的说明文件。</w:t>
      </w:r>
    </w:p>
    <w:p>
      <w:r>
        <w:t>文件是 PDF，一共九页。</w:t>
      </w:r>
    </w:p>
    <w:p>
      <w:r>
        <w:t>他翻到第四页。</w:t>
      </w:r>
    </w:p>
    <w:p>
      <w:r>
        <w:t>四、见习点分配原则</w:t>
      </w:r>
    </w:p>
    <w:p>
      <w:r>
        <w:t>「见习点分配由教务处根据各临床科室接收能力统筹安排，原则上随机分配，兼顾专业方向意愿。学生可在报名时填报三个志愿科室，教务处尽量满足。」</w:t>
      </w:r>
    </w:p>
    <w:p>
      <w:r>
        <w:t>姜砚往回想。</w:t>
      </w:r>
    </w:p>
    <w:p>
      <w:r>
        <w:t>他填的三个志愿是：心内、急诊、普外。</w:t>
      </w:r>
    </w:p>
    <w:p>
      <w:r>
        <w:t>一个都没中。</w:t>
      </w:r>
    </w:p>
    <w:p>
      <w:r>
        <w:t>而且他两次拿到的都是全院公认最清闲、最不需要人手的两个点。</w:t>
      </w:r>
    </w:p>
    <w:p>
      <w:r>
        <w:t>这个概率有多低？</w:t>
      </w:r>
    </w:p>
    <w:p>
      <w:r>
        <w:t>他打开计算器，粗算了一下。</w:t>
      </w:r>
    </w:p>
    <w:p>
      <w:r>
        <w:t>附一开放给早接触临床的见习点一共二十六个。其中真正清闲的、几乎不需要学生做事的，只有四个：老年病科门诊、康复科、健康管理中心、和医学装备处。</w:t>
      </w:r>
    </w:p>
    <w:p>
      <w:r>
        <w:t>连续两次都抽到那四个之一。</w:t>
      </w:r>
    </w:p>
    <w:p>
      <w:r>
        <w:t>四除以二十六，再平方。</w:t>
      </w:r>
    </w:p>
    <w:p>
      <w:r>
        <w:t>百分之二点四。</w:t>
      </w:r>
    </w:p>
    <w:p>
      <w:r>
        <w:t>姜砚把手机放下。</w:t>
      </w:r>
    </w:p>
    <w:p>
      <w:r>
        <w:t>他往椅背上靠了靠，看着天花板。</w:t>
      </w:r>
    </w:p>
    <w:p>
      <w:r>
        <w:t>不是随机。</w:t>
      </w:r>
    </w:p>
    <w:p>
      <w:r>
        <w:t>第二天，姜砚去了教务处。</w:t>
      </w:r>
    </w:p>
    <w:p>
      <w:r>
        <w:t>他没有说自己要查什么，他说的是：“老师，我想改一下见习点。”</w:t>
      </w:r>
    </w:p>
    <w:p>
      <w:r>
        <w:t>坐在窗口后面的是一个年轻老师，正在低头整理表格。</w:t>
      </w:r>
    </w:p>
    <w:p>
      <w:r>
        <w:t>“改见习点？”</w:t>
      </w:r>
    </w:p>
    <w:p>
      <w:r>
        <w:t>“嗯。”</w:t>
      </w:r>
    </w:p>
    <w:p>
      <w:r>
        <w:t>“为什么要改？”</w:t>
      </w:r>
    </w:p>
    <w:p>
      <w:r>
        <w:t>“我想去急诊。”</w:t>
      </w:r>
    </w:p>
    <w:p>
      <w:r>
        <w:t>“急诊满了。”</w:t>
      </w:r>
    </w:p>
    <w:p>
      <w:r>
        <w:t>“那普外呢？”</w:t>
      </w:r>
    </w:p>
    <w:p>
      <w:r>
        <w:t>“也满了。”年轻老师抬起头，“同学，见习点是统一分配的，不是自选超市。你现在这个康复科，多少人抢不到呢。”</w:t>
      </w:r>
    </w:p>
    <w:p>
      <w:r>
        <w:t>姜砚说：“我可以跟人换。”</w:t>
      </w:r>
    </w:p>
    <w:p>
      <w:r>
        <w:t>“跟人换也得走流程。”</w:t>
      </w:r>
    </w:p>
    <w:p>
      <w:r>
        <w:t>“什么流程？”</w:t>
      </w:r>
    </w:p>
    <w:p>
      <w:r>
        <w:t>“两个人一起写申请，各自的见习带教老师签字，然后交到教务处，教务处再报护理部备案。”</w:t>
      </w:r>
    </w:p>
    <w:p>
      <w:r>
        <w:t>姜砚的手指动了一下。</w:t>
      </w:r>
    </w:p>
    <w:p>
      <w:r>
        <w:t>“报护理部？”</w:t>
      </w:r>
    </w:p>
    <w:p>
      <w:r>
        <w:t>“对啊。”</w:t>
      </w:r>
    </w:p>
    <w:p>
      <w:r>
        <w:t>“为什么是护理部？”</w:t>
      </w:r>
    </w:p>
    <w:p>
      <w:r>
        <w:t>年轻老师“嗯？”了一声。</w:t>
      </w:r>
    </w:p>
    <w:p>
      <w:r>
        <w:t>“教务处管教学，”姜砚说，“见习点的分配，为什么要报护理部？”</w:t>
      </w:r>
    </w:p>
    <w:p>
      <w:r>
        <w:t>年轻老师愣了两秒。</w:t>
      </w:r>
    </w:p>
    <w:p>
      <w:r>
        <w:t>“这个……”她想了想，“因为学生在病房里的活动要护理部这边配合啊。带教、排班、进出权限，这些都是护理部管的。”</w:t>
      </w:r>
    </w:p>
    <w:p>
      <w:r>
        <w:t>“分配的时候也要护理部同意吗？”</w:t>
      </w:r>
    </w:p>
    <w:p>
      <w:r>
        <w:t>“分配的时候是我们做初稿。”年轻老师说，“做完初稿会发给护理部会签，护理部那边看有没有问题，没问题就定了。”</w:t>
      </w:r>
    </w:p>
    <w:p>
      <w:r>
        <w:t>“如果有问题呢？”</w:t>
      </w:r>
    </w:p>
    <w:p>
      <w:r>
        <w:t>“那就调。”</w:t>
      </w:r>
    </w:p>
    <w:p>
      <w:r>
        <w:t>姜砚说：“调过吗？”</w:t>
      </w:r>
    </w:p>
    <w:p>
      <w:r>
        <w:t>年轻老师笑了。</w:t>
      </w:r>
    </w:p>
    <w:p>
      <w:r>
        <w:t>“每年都调啊。”她说，“每年初稿发过去，护理部那边都要调十几二十个。”</w:t>
      </w:r>
    </w:p>
    <w:p>
      <w:r>
        <w:t>“为什么调？”</w:t>
      </w:r>
    </w:p>
    <w:p>
      <w:r>
        <w:t>“这个我就不知道了。”年轻老师说，“人家有人家的考虑嘛。有的科室那阵子忙，有的科室在整改，有的科室带教老师休假——这些我们教务处不掌握。”</w:t>
      </w:r>
    </w:p>
    <w:p>
      <w:r>
        <w:t>姜砚“哦”了一声。</w:t>
      </w:r>
    </w:p>
    <w:p>
      <w:r>
        <w:t>“那我这个能改吗？”</w:t>
      </w:r>
    </w:p>
    <w:p>
      <w:r>
        <w:t>“你先找到愿意跟你换的人。”</w:t>
      </w:r>
    </w:p>
    <w:p>
      <w:r>
        <w:t>“好。”</w:t>
      </w:r>
    </w:p>
    <w:p>
      <w:r>
        <w:t>姜砚转身要走。</w:t>
      </w:r>
    </w:p>
    <w:p>
      <w:r>
        <w:t>走了两步，他停住了。</w:t>
      </w:r>
    </w:p>
    <w:p>
      <w:r>
        <w:t>“老师。”</w:t>
      </w:r>
    </w:p>
    <w:p>
      <w:r>
        <w:t>“嗯？”</w:t>
      </w:r>
    </w:p>
    <w:p>
      <w:r>
        <w:t>“会签的表格上，护理部那边是谁签的字？”</w:t>
      </w:r>
    </w:p>
    <w:p>
      <w:r>
        <w:t>年轻老师这次没有立刻回答。</w:t>
      </w:r>
    </w:p>
    <w:p>
      <w:r>
        <w:t>她看了姜砚两秒。</w:t>
      </w:r>
    </w:p>
    <w:p>
      <w:r>
        <w:t>“你问这个干什么？”</w:t>
      </w:r>
    </w:p>
    <w:p>
      <w:r>
        <w:t>“我想知道我该找谁说话。”</w:t>
      </w:r>
    </w:p>
    <w:p>
      <w:r>
        <w:t>年轻老师笑了。</w:t>
      </w:r>
    </w:p>
    <w:p>
      <w:r>
        <w:t>“同学，”她说，“你要是想改见习点，你找带教老师就行，不用找护理部。护理部主任是不会管一个大一新生去哪儿见习的。”</w:t>
      </w:r>
    </w:p>
    <w:p>
      <w:r>
        <w:t>姜砚说：“我知道。”</w:t>
      </w:r>
    </w:p>
    <w:p>
      <w:r>
        <w:t>“那你还问。”</w:t>
      </w:r>
    </w:p>
    <w:p>
      <w:r>
        <w:t>“我就是好奇。”</w:t>
      </w:r>
    </w:p>
    <w:p>
      <w:r>
        <w:t>年轻老师看着他。</w:t>
      </w:r>
    </w:p>
    <w:p>
      <w:r>
        <w:t>看了大概三秒。</w:t>
      </w:r>
    </w:p>
    <w:p>
      <w:r>
        <w:t>这三秒里，她在想什么，姜砚不知道。</w:t>
      </w:r>
    </w:p>
    <w:p>
      <w:r>
        <w:t>但他知道，这所学校里，不是所有老师都愿意跟学生说真话的。</w:t>
      </w:r>
    </w:p>
    <w:p>
      <w:r>
        <w:t>这个老师愿意。</w:t>
      </w:r>
    </w:p>
    <w:p>
      <w:r>
        <w:t>她低下头，从旁边的文件夹里抽出一张表。</w:t>
      </w:r>
    </w:p>
    <w:p>
      <w:r>
        <w:t>那是一张会签单的复印件。</w:t>
      </w:r>
    </w:p>
    <w:p>
      <w:r>
        <w:t>她没有推给姜砚，她只是把它放在了自己面前的桌上——放的角度，正好让窗口外面的人能看见。</w:t>
      </w:r>
    </w:p>
    <w:p>
      <w:r>
        <w:t>她没有说“你看”。</w:t>
      </w:r>
    </w:p>
    <w:p>
      <w:r>
        <w:t>她只是把那张表放在那儿。</w:t>
      </w:r>
    </w:p>
    <w:p>
      <w:r>
        <w:t>——这是她能做到的极限了。</w:t>
      </w:r>
    </w:p>
    <w:p>
      <w:r>
        <w:t>姜砚往下看了一眼。</w:t>
      </w:r>
    </w:p>
    <w:p>
      <w:r>
        <w:t>会签栏里有三个签名。</w:t>
      </w:r>
    </w:p>
    <w:p>
      <w:r>
        <w:t>第一个是教务处的章。</w:t>
      </w:r>
    </w:p>
    <w:p>
      <w:r>
        <w:t>第二个是医务处的章。</w:t>
      </w:r>
    </w:p>
    <w:p>
      <w:r>
        <w:t>第三个是一个手写的名字，用蓝黑色钢笔写的，笔画很秀气。</w:t>
      </w:r>
    </w:p>
    <w:p>
      <w:r>
        <w:t>孟舒澜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第033章｜孟舒澜</w:t>
      </w:r>
    </w:p>
    <w:p>
      <w:r>
        <w:t>那天下午，姜砚去了护理部。</w:t>
      </w:r>
    </w:p>
    <w:p>
      <w:r>
        <w:t>——</w:t>
      </w:r>
    </w:p>
    <w:p>
      <w:r>
        <w:t>护理部在行政楼九层。整层楼都很安静，走廊铺着地毯，两边的门都关着，门上挂着牌子：护理教学办、质控办、人力办、主任室。</w:t>
      </w:r>
    </w:p>
    <w:p>
      <w:r>
        <w:t>姜砚在主任室门口停下。</w:t>
      </w:r>
    </w:p>
    <w:p>
      <w:r>
        <w:t>门是关着的。</w:t>
      </w:r>
    </w:p>
    <w:p>
      <w:r>
        <w:t>他站了大概十秒，没有敲门。</w:t>
      </w:r>
    </w:p>
    <w:p>
      <w:r>
        <w:t>他站在门口的时候，做了两件事。</w:t>
      </w:r>
    </w:p>
    <w:p>
      <w:r>
        <w:t>第一，他看了一遍那扇门。</w:t>
      </w:r>
    </w:p>
    <w:p>
      <w:r>
        <w:t>门是实木的，漆成深色，门把手是铜的，擦得很亮。门缝里透出一点光——里面有人。</w:t>
      </w:r>
    </w:p>
    <w:p>
      <w:r>
        <w:t>第二，他听了一遍。</w:t>
      </w:r>
    </w:p>
    <w:p>
      <w:r>
        <w:t>里面没有声音。</w:t>
      </w:r>
    </w:p>
    <w:p>
      <w:r>
        <w:t>没有电话声，没有打字声，没有脚步声。</w:t>
      </w:r>
    </w:p>
    <w:p>
      <w:r>
        <w:t>一个在办公的人，不会安静成这样。</w:t>
      </w:r>
    </w:p>
    <w:p>
      <w:r>
        <w:t>——除非她也在听。</w:t>
      </w:r>
    </w:p>
    <w:p>
      <w:r>
        <w:t>姜砚收回目光。</w:t>
      </w:r>
    </w:p>
    <w:p>
      <w:r>
        <w:t>他转身，走到走廊尽头的公示栏前面。</w:t>
      </w:r>
    </w:p>
    <w:p>
      <w:r>
        <w:t>公示栏上贴着几张纸：本月护理质控通报、优质护理病房评比结果、还有一张护理部人员分工表。</w:t>
      </w:r>
    </w:p>
    <w:p>
      <w:r>
        <w:t>姜砚在分工表上找到了那个名字。</w:t>
      </w:r>
    </w:p>
    <w:p>
      <w:r>
        <w:t>护理部主任　孟舒澜</w:t>
      </w:r>
    </w:p>
    <w:p>
      <w:r>
        <w:t>分管：护理教学、护理质控、临床带教、实习进修生管理。</w:t>
      </w:r>
    </w:p>
    <w:p>
      <w:r>
        <w:t>姜砚看着“实习进修生管理”这七个字。</w:t>
      </w:r>
    </w:p>
    <w:p>
      <w:r>
        <w:t>分管范围里，确实包含学生。</w:t>
      </w:r>
    </w:p>
    <w:p>
      <w:r>
        <w:t>所以她管这件事，是合规的。</w:t>
      </w:r>
    </w:p>
    <w:p>
      <w:r>
        <w:t>他往下看。</w:t>
      </w:r>
    </w:p>
    <w:p>
      <w:r>
        <w:t>分工表的最下面有一行小字，是任职时间。</w:t>
      </w:r>
    </w:p>
    <w:p>
      <w:r>
        <w:t>2001 年 7 月入职；2016 年 9 月任护理部主任。</w:t>
      </w:r>
    </w:p>
    <w:p>
      <w:r>
        <w:t>姜砚的视线停住了。</w:t>
      </w:r>
    </w:p>
    <w:p>
      <w:r>
        <w:t>2016 年 9 月。</w:t>
      </w:r>
    </w:p>
    <w:p>
      <w:r>
        <w:t>他往前推了一年。</w:t>
      </w:r>
    </w:p>
    <w:p>
      <w:r>
        <w:t>2017 年 9 月，我父亲死。</w:t>
      </w:r>
    </w:p>
    <w:p>
      <w:r>
        <w:t>她那时候刚当主任一年。</w:t>
      </w:r>
    </w:p>
    <w:p>
      <w:r>
        <w:t>姜砚回到宿舍，坐在桌前。</w:t>
      </w:r>
    </w:p>
    <w:p>
      <w:r>
        <w:t>他拿出那个便签本，翻到新的一页，写下三行字：</w:t>
      </w:r>
    </w:p>
    <w:p>
      <w:r>
        <w:t>一、见习点分配需护理部会签。合规。</w:t>
      </w:r>
    </w:p>
    <w:p>
      <w:r>
        <w:t>二、我两次都被分到最清闲的点。概率 2.4%。</w:t>
      </w:r>
    </w:p>
    <w:p>
      <w:r>
        <w:t>三、护理部主任：孟舒澜。2016 年 9 月任职。</w:t>
      </w:r>
    </w:p>
    <w:p>
      <w:r>
        <w:t>写完他看了很久。</w:t>
      </w:r>
    </w:p>
    <w:p>
      <w:r>
        <w:t>——2.4%。</w:t>
      </w:r>
    </w:p>
    <w:p>
      <w:r>
        <w:t>他算这个数字的时候，用的是一整年的见习点数据。</w:t>
      </w:r>
    </w:p>
    <w:p>
      <w:r>
        <w:t>二十六个点里，真正清闲的四个。</w:t>
      </w:r>
    </w:p>
    <w:p>
      <w:r>
        <w:t>连续两次抽中的概率，是 (4/26)²。</w:t>
      </w:r>
    </w:p>
    <w:p>
      <w:r>
        <w:t>他算了三遍。</w:t>
      </w:r>
    </w:p>
    <w:p>
      <w:r>
        <w:t>因为他不信。</w:t>
      </w:r>
    </w:p>
    <w:p>
      <w:r>
        <w:t>写完他看了很久。</w:t>
      </w:r>
    </w:p>
    <w:p>
      <w:r>
        <w:t>然后他在第二行下面画了一道线。</w:t>
      </w:r>
    </w:p>
    <w:p>
      <w:r>
        <w:t>如果不是随机，那她是在干什么？</w:t>
      </w:r>
    </w:p>
    <w:p>
      <w:r>
        <w:t>姜砚拿起笔，在纸上列了三个可能。</w:t>
      </w:r>
    </w:p>
    <w:p>
      <w:r>
        <w:t>A. 她在整我。</w:t>
      </w:r>
    </w:p>
    <w:p>
      <w:r>
        <w:t>理由：她知道我是谁，她不想让我进核心科室，所以把我扔到最没用的地方。</w:t>
      </w:r>
    </w:p>
    <w:p>
      <w:r>
        <w:t>B. 她在帮我。</w:t>
      </w:r>
    </w:p>
    <w:p>
      <w:r>
        <w:t>理由：不成立。她凭什么帮我？</w:t>
      </w:r>
    </w:p>
    <w:p>
      <w:r>
        <w:t>C. 她在避开什么。</w:t>
      </w:r>
    </w:p>
    <w:p>
      <w:r>
        <w:t>姜砚在 C 后面停住了。</w:t>
      </w:r>
    </w:p>
    <w:p>
      <w:r>
        <w:t>他把笔转了半圈。</w:t>
      </w:r>
    </w:p>
    <w:p>
      <w:r>
        <w:t>避开什么？</w:t>
      </w:r>
    </w:p>
    <w:p>
      <w:r>
        <w:t>他先把 A 想透了。</w:t>
      </w:r>
    </w:p>
    <w:p>
      <w:r>
        <w:t>如果她想整一个学生，方法多得很：排进急诊夜班、扔给最凶的带教、报一次“工作失误”——任何一样，都比“调到清闲科室”更像整人。</w:t>
      </w:r>
    </w:p>
    <w:p>
      <w:r>
        <w:t>清闲科室的见习，是全院学生挤破头想要的。</w:t>
      </w:r>
    </w:p>
    <w:p>
      <w:r>
        <w:t>把它当成惩罚，只有一种解释：她不知道他是谁，她只是随手一调。</w:t>
      </w:r>
    </w:p>
    <w:p>
      <w:r>
        <w:t>——但她会不知道吗？</w:t>
      </w:r>
    </w:p>
    <w:p>
      <w:r>
        <w:t>姜砚把笔放下，又拿起来。</w:t>
      </w:r>
    </w:p>
    <w:p>
      <w:r>
        <w:t>他把 A 用一道线轻轻划掉了，没有划实。</w:t>
      </w:r>
    </w:p>
    <w:p>
      <w:r>
        <w:t>他重新拿出那两张分配单。</w:t>
      </w:r>
    </w:p>
    <w:p>
      <w:r>
        <w:t>老年病科门诊。康复科。</w:t>
      </w:r>
    </w:p>
    <w:p>
      <w:r>
        <w:t>他打开手机，查了一下附一的科室分布。</w:t>
      </w:r>
    </w:p>
    <w:p>
      <w:r>
        <w:t>老年病科门诊：门诊楼三层西侧。</w:t>
      </w:r>
    </w:p>
    <w:p>
      <w:r>
        <w:t>康复科：住院部六层。</w:t>
      </w:r>
    </w:p>
    <w:p>
      <w:r>
        <w:t>然后他查了心外。</w:t>
      </w:r>
    </w:p>
    <w:p>
      <w:r>
        <w:t>心外科：住院部十二层。门诊：门诊楼五层东侧。</w:t>
      </w:r>
    </w:p>
    <w:p>
      <w:r>
        <w:t>姜砚把这三个位置在脑子里排了一遍。</w:t>
      </w:r>
    </w:p>
    <w:p>
      <w:r>
        <w:t>老年病科门诊在三层西，心外门诊在五层东。中间隔两层楼，一个在西头一个在东头。</w:t>
      </w:r>
    </w:p>
    <w:p>
      <w:r>
        <w:t>康复科在住院部六层，心外在十二层。中间隔六层。</w:t>
      </w:r>
    </w:p>
    <w:p>
      <w:r>
        <w:t>两个点，都离心外最远。</w:t>
      </w:r>
    </w:p>
    <w:p>
      <w:r>
        <w:t>姜砚放下手机。</w:t>
      </w:r>
    </w:p>
    <w:p>
      <w:r>
        <w:t>他在纸上把 A 划掉了。</w:t>
      </w:r>
    </w:p>
    <w:p>
      <w:r>
        <w:t>如果是整他，最好的办法不是把他扔到清闲的科室——最好的办法是把他扔到最忙、最累、最容易出错的地方，比如急诊或者 ICU。一个大一新生在那种地方待两周，什么都学不到，还容易被骂。</w:t>
      </w:r>
    </w:p>
    <w:p>
      <w:r>
        <w:t>把人扔到清闲的地方，那不叫整。</w:t>
      </w:r>
    </w:p>
    <w:p>
      <w:r>
        <w:t>那叫保护。</w:t>
      </w:r>
    </w:p>
    <w:p>
      <w:r>
        <w:t>或者叫隔离。</w:t>
      </w:r>
    </w:p>
    <w:p>
      <w:r>
        <w:t>姜砚看着纸上剩下的两个选项。</w:t>
      </w:r>
    </w:p>
    <w:p>
      <w:r>
        <w:t>B. 她在帮我。</w:t>
      </w:r>
    </w:p>
    <w:p>
      <w:r>
        <w:t>C. 她在避开什么。</w:t>
      </w:r>
    </w:p>
    <w:p>
      <w:r>
        <w:t>他想了很久。</w:t>
      </w:r>
    </w:p>
    <w:p>
      <w:r>
        <w:t>然后他把 B 和 C 用一个括号括了起来，在括号外面写了一行字：</w:t>
      </w:r>
    </w:p>
    <w:p>
      <w:r>
        <w:t>这两个可能是同一件事。</w:t>
      </w:r>
    </w:p>
    <w:p>
      <w:r>
        <w:t>——</w:t>
      </w:r>
    </w:p>
    <w:p>
      <w:r>
        <w:t>十一月七号，星期五。</w:t>
      </w:r>
    </w:p>
    <w:p>
      <w:r>
        <w:t>姜砚在康复科见习。</w:t>
      </w:r>
    </w:p>
    <w:p>
      <w:r>
        <w:t>康复科确实很清闲。上午的工作就是跟着治疗师看病人做训练，一个上午看三个人，中间有大量的时间站着。</w:t>
      </w:r>
    </w:p>
    <w:p>
      <w:r>
        <w:t>站着的时候，姜砚在想孟舒澜。</w:t>
      </w:r>
    </w:p>
    <w:p>
      <w:r>
        <w:t>他想的不是她为什么这么做。</w:t>
      </w:r>
    </w:p>
    <w:p>
      <w:r>
        <w:t>他想的是她凭什么知道我是谁。</w:t>
      </w:r>
    </w:p>
    <w:p>
      <w:r>
        <w:t>姜砚这个名字不算特别。附一每年接收几百个学生，护理部主任不可能记住每一个人的名字。</w:t>
      </w:r>
    </w:p>
    <w:p>
      <w:r>
        <w:t>除非——</w:t>
      </w:r>
    </w:p>
    <w:p>
      <w:r>
        <w:t>她在名册上看见“姜砚”两个字的时候，就已经知道了。</w:t>
      </w:r>
    </w:p>
    <w:p>
      <w:r>
        <w:t>而她能知道，只有一种可能。</w:t>
      </w:r>
    </w:p>
    <w:p>
      <w:r>
        <w:t>她认识姜怀山。</w:t>
      </w:r>
    </w:p>
    <w:p>
      <w:r>
        <w:t>——这是最合理的一种可能。</w:t>
      </w:r>
    </w:p>
    <w:p>
      <w:r>
        <w:t>但姜砚还想到了另一种。</w:t>
      </w:r>
    </w:p>
    <w:p>
      <w:r>
        <w:t>他把它写在纸上：</w:t>
      </w:r>
    </w:p>
    <w:p>
      <w:r>
        <w:t>如果她认识姜怀山，而且她要在八年后用一个“最清闲的科室”把他隔开——</w:t>
      </w:r>
    </w:p>
    <w:p>
      <w:r>
        <w:t>那说明，她认为他在这家医院里，是“有危险”的。</w:t>
      </w:r>
    </w:p>
    <w:p>
      <w:r>
        <w:t>一个护理部主任，为什么会认为一个新生有危险？</w:t>
      </w:r>
    </w:p>
    <w:p>
      <w:r>
        <w:t>除非她知道，八年前那台手术，不是意外。</w:t>
      </w:r>
    </w:p>
    <w:p>
      <w:r>
        <w:t>姜砚把这第二种可能也写了下来。</w:t>
      </w:r>
    </w:p>
    <w:p>
      <w:r>
        <w:t>他没有划掉它。</w:t>
      </w:r>
    </w:p>
    <w:p>
      <w:r>
        <w:t>他把它折好，放进裤兜里。</w:t>
      </w:r>
    </w:p>
    <w:p>
      <w:r>
        <w:t>姜砚站在康复大厅的角落里，看着一个中风的老太太在平衡杠里一步一步挪。</w:t>
      </w:r>
    </w:p>
    <w:p>
      <w:r>
        <w:t>他忽然想起一件事。</w:t>
      </w:r>
    </w:p>
    <w:p>
      <w:r>
        <w:t>他父亲在附一坐诊了四年。每周三下午，中医门诊。</w:t>
      </w:r>
    </w:p>
    <w:p>
      <w:r>
        <w:t>四年，两百多个下午。</w:t>
      </w:r>
    </w:p>
    <w:p>
      <w:r>
        <w:t>一个在附一干了二十四年的护士，认识一个在附一坐了四年门诊的中医——这不奇怪。</w:t>
      </w:r>
    </w:p>
    <w:p>
      <w:r>
        <w:t>奇怪的是她记住了他的儿子。</w:t>
      </w:r>
    </w:p>
    <w:p>
      <w:r>
        <w:t>一个中医门诊的专家，他的儿子叫什么名字，护理部的护士为什么会知道？</w:t>
      </w:r>
    </w:p>
    <w:p>
      <w:r>
        <w:t>除非那个孩子出现在这家医院里过。</w:t>
      </w:r>
    </w:p>
    <w:p>
      <w:r>
        <w:t>姜砚闭了一下眼睛。</w:t>
      </w:r>
    </w:p>
    <w:p>
      <w:r>
        <w:t>八年前的九月十六号。</w:t>
      </w:r>
    </w:p>
    <w:p>
      <w:r>
        <w:t>他站在三楼走廊里。鞋是湿的。</w:t>
      </w:r>
    </w:p>
    <w:p>
      <w:r>
        <w:t>那条走廊上除了他，还有别的人。</w:t>
      </w:r>
    </w:p>
    <w:p>
      <w:r>
        <w:t>有医生。有护士。</w:t>
      </w:r>
    </w:p>
    <w:p>
      <w:r>
        <w:t>有一个护士给他倒过一杯水。</w:t>
      </w:r>
    </w:p>
    <w:p>
      <w:r>
        <w:t>姜砚睁开眼睛。</w:t>
      </w:r>
    </w:p>
    <w:p>
      <w:r>
        <w:t>他一直记得那杯水。</w:t>
      </w:r>
    </w:p>
    <w:p>
      <w:r>
        <w:t>因为那杯水太烫了，他没有喝，一直捧在手里，捧到凉，捧到有人来带他走。</w:t>
      </w:r>
    </w:p>
    <w:p>
      <w:r>
        <w:t>他不记得那个护士的脸。</w:t>
      </w:r>
    </w:p>
    <w:p>
      <w:r>
        <w:t>他只记得，那双手的指甲修得很短，很整齐，指甲盖是淡粉色的。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第034章｜名册</w:t>
      </w:r>
    </w:p>
    <w:p>
      <w:r>
        <w:t>&gt; ——本章视角：孟舒澜。全卷仅此一次。</w:t>
      </w:r>
    </w:p>
    <w:p>
      <w:r>
        <w:t>孟舒澜第一次看见那个名字，是在九月三号下午。</w:t>
      </w:r>
    </w:p>
    <w:p>
      <w:r>
        <w:t>那天她在办公室里做一件很枯燥的事：核对本学期“早期接触临床”的学生名册。</w:t>
      </w:r>
    </w:p>
    <w:p>
      <w:r>
        <w:t>名册是教务处发过来的，一共三百一十二人，按班级排。她的工作是把这份名册和护理部的带教资源做匹配，标出哪些科室能接、哪些接不了，然后签字回签。</w:t>
      </w:r>
    </w:p>
    <w:p>
      <w:r>
        <w:t>这是每学期都要做的事。她做了八年。</w:t>
      </w:r>
    </w:p>
    <w:p>
      <w:r>
        <w:t>那天下午她做得很慢。</w:t>
      </w:r>
    </w:p>
    <w:p>
      <w:r>
        <w:t>三百一十二个名字，她一个一个往下看。</w:t>
      </w:r>
    </w:p>
    <w:p>
      <w:r>
        <w:t>看到临床一班的时候，她的手停了。</w:t>
      </w:r>
    </w:p>
    <w:p>
      <w:r>
        <w:t>姜砚</w:t>
      </w:r>
    </w:p>
    <w:p>
      <w:r>
        <w:t>她把那一行看了三遍。</w:t>
      </w:r>
    </w:p>
    <w:p>
      <w:r>
        <w:t>然后她把整份名册往后翻，翻到最后一页，再翻回来。</w:t>
      </w:r>
    </w:p>
    <w:p>
      <w:r>
        <w:t>再看一遍。</w:t>
      </w:r>
    </w:p>
    <w:p>
      <w:r>
        <w:t>姜砚。临床医学一班。学号 2025xxxx。备注：自费。</w:t>
      </w:r>
    </w:p>
    <w:p>
      <w:r>
        <w:t>孟舒澜把名册合上了。</w:t>
      </w:r>
    </w:p>
    <w:p>
      <w:r>
        <w:t>她在椅子上坐了很久。</w:t>
      </w:r>
    </w:p>
    <w:p>
      <w:r>
        <w:t>办公室里的空调开着二十六度，风口正对着她的背。她坐着，没有动，直到觉得后颈发凉。</w:t>
      </w:r>
    </w:p>
    <w:p>
      <w:r>
        <w:t>然后她站起来，走到文件柜前面。</w:t>
      </w:r>
    </w:p>
    <w:p>
      <w:r>
        <w:t>——</w:t>
      </w:r>
    </w:p>
    <w:p>
      <w:r>
        <w:t>文件柜最下面一层的最里面，压着一个牛皮纸信封。</w:t>
      </w:r>
    </w:p>
    <w:p>
      <w:r>
        <w:t>信封没有封口，上面什么字都没写。</w:t>
      </w:r>
    </w:p>
    <w:p>
      <w:r>
        <w:t>孟舒澜把它抽出来，回到桌前，坐下。</w:t>
      </w:r>
    </w:p>
    <w:p>
      <w:r>
        <w:t>她从里面倒出来一张照片。</w:t>
      </w:r>
    </w:p>
    <w:p>
      <w:r>
        <w:t>那是一张合影，2013 年拍的，附一心外科的科室年会。二十几个人站成三排，背景是一条挂着红布的横幅。</w:t>
      </w:r>
    </w:p>
    <w:p>
      <w:r>
        <w:t>第一排正中间是当时的科主任。</w:t>
      </w:r>
    </w:p>
    <w:p>
      <w:r>
        <w:t>贺庭章站在第二排，左边第四个。</w:t>
      </w:r>
    </w:p>
    <w:p>
      <w:r>
        <w:t>而在第三排的最右边，站着一个穿白大褂的男人。</w:t>
      </w:r>
    </w:p>
    <w:p>
      <w:r>
        <w:t>那个人跟其他人不一样——其他人穿的是短袖白大褂，他穿的是长袖的。其他人是短发，他的头发有点长，压在耳朵上面。</w:t>
      </w:r>
    </w:p>
    <w:p>
      <w:r>
        <w:t>他没有看镜头。</w:t>
      </w:r>
    </w:p>
    <w:p>
      <w:r>
        <w:t>拍照的那一瞬间，他好像在跟旁边的人说话，头微微侧着。</w:t>
      </w:r>
    </w:p>
    <w:p>
      <w:r>
        <w:t>照片下面有一行手写的小字，是当年科室秘书写的：</w:t>
      </w:r>
    </w:p>
    <w:p>
      <w:r>
        <w:t>心外科 2013 年年会全体合影（含特聘中医专家姜怀山）</w:t>
      </w:r>
    </w:p>
    <w:p>
      <w:r>
        <w:t>孟舒澜看着那张照片。</w:t>
      </w:r>
    </w:p>
    <w:p>
      <w:r>
        <w:t>她看的不是姜怀山。</w:t>
      </w:r>
    </w:p>
    <w:p>
      <w:r>
        <w:t>她看的是站在姜怀山前面那一排的那个人。</w:t>
      </w:r>
    </w:p>
    <w:p>
      <w:r>
        <w:t>那个人也没有看镜头。</w:t>
      </w:r>
    </w:p>
    <w:p>
      <w:r>
        <w:t>那个人正回过头，往后看。</w:t>
      </w:r>
    </w:p>
    <w:p>
      <w:r>
        <w:t>看的方向，是姜怀山。</w:t>
      </w:r>
    </w:p>
    <w:p>
      <w:r>
        <w:t>孟舒澜把照片翻过来。</w:t>
      </w:r>
    </w:p>
    <w:p>
      <w:r>
        <w:t>背面是空白的。</w:t>
      </w:r>
    </w:p>
    <w:p>
      <w:r>
        <w:t>她把照片放回信封，把信封塞回文件柜最底层，然后回到桌前，重新打开那份名册。</w:t>
      </w:r>
    </w:p>
    <w:p>
      <w:r>
        <w:t>她做的第一件事，是查这个学生的档案。</w:t>
      </w:r>
    </w:p>
    <w:p>
      <w:r>
        <w:t>护理部有教务系统的只读权限，能看到学生的基本信息。</w:t>
      </w:r>
    </w:p>
    <w:p>
      <w:r>
        <w:t>姜砚。2005 年生。籍贯江城。</w:t>
      </w:r>
    </w:p>
    <w:p>
      <w:r>
        <w:t>监护人：姜屺（叔祖父）。</w:t>
      </w:r>
    </w:p>
    <w:p>
      <w:r>
        <w:t>父母栏：空白。</w:t>
      </w:r>
    </w:p>
    <w:p>
      <w:r>
        <w:t>孟舒澜盯着那一栏空白，看了很久。</w:t>
      </w:r>
    </w:p>
    <w:p>
      <w:r>
        <w:t>——“父母栏：空白”。</w:t>
      </w:r>
    </w:p>
    <w:p>
      <w:r>
        <w:t>不是“父：姜怀山（已故），母：苏梨（失踪）”。</w:t>
      </w:r>
    </w:p>
    <w:p>
      <w:r>
        <w:t>是空白。</w:t>
      </w:r>
    </w:p>
    <w:p>
      <w:r>
        <w:t>她查了一下这份档案的建档信息。</w:t>
      </w:r>
    </w:p>
    <w:p>
      <w:r>
        <w:t>建档时间：今年九月。</w:t>
      </w:r>
    </w:p>
    <w:p>
      <w:r>
        <w:t>建档经办人那一栏，是一个她认识的名字。</w:t>
      </w:r>
    </w:p>
    <w:p>
      <w:r>
        <w:t>——八年前，姜怀山死后，她托过一些人。</w:t>
      </w:r>
    </w:p>
    <w:p>
      <w:r>
        <w:t>她只托了一件事：如果将来有一个姓姜的孩子来这所学校，他的档案里，不要出现姜怀山和苏梨这两个名字。</w:t>
      </w:r>
    </w:p>
    <w:p>
      <w:r>
        <w:t>“为什么？”</w:t>
      </w:r>
    </w:p>
    <w:p>
      <w:r>
        <w:t>“因为有人会想知道。”</w:t>
      </w:r>
    </w:p>
    <w:p>
      <w:r>
        <w:t>她不知道对方听懂了没有。</w:t>
      </w:r>
    </w:p>
    <w:p>
      <w:r>
        <w:t>现在她知道了。</w:t>
      </w:r>
    </w:p>
    <w:p>
      <w:r>
        <w:t>他听懂了。</w:t>
      </w:r>
    </w:p>
    <w:p>
      <w:r>
        <w:t>“父母栏：空白”——是有人替她办好的。</w:t>
      </w:r>
    </w:p>
    <w:p>
      <w:r>
        <w:t>孟舒澜盯着那一栏空白，看了很久。</w:t>
      </w:r>
    </w:p>
    <w:p>
      <w:r>
        <w:t>然后她关掉了系统。</w:t>
      </w:r>
    </w:p>
    <w:p>
      <w:r>
        <w:t>——</w:t>
      </w:r>
    </w:p>
    <w:p>
      <w:r>
        <w:t>她做的第二件事，是把这个名字从“随机分配”里挑了出来。</w:t>
      </w:r>
    </w:p>
    <w:p>
      <w:r>
        <w:t>那份名册她已经匹配了一半。她把已经匹配好的部分推到一边，重新拿了一张纸，开始画。</w:t>
      </w:r>
    </w:p>
    <w:p>
      <w:r>
        <w:t>她画的是附一的楼层图。</w:t>
      </w:r>
    </w:p>
    <w:p>
      <w:r>
        <w:t>门诊楼：一层挂号收费，二层内科，三层中医科和老年病科，四层外科门诊，五层心外和胸外门诊。</w:t>
      </w:r>
    </w:p>
    <w:p>
      <w:r>
        <w:t>住院部：六层康复、七八层内科、九十层普外骨科、十一层胸外、十二层心外。</w:t>
      </w:r>
    </w:p>
    <w:p>
      <w:r>
        <w:t>她在十二层上画了一个圈。</w:t>
      </w:r>
    </w:p>
    <w:p>
      <w:r>
        <w:t>然后她在这个圈周围，把所有“贺庭章可能出现的地方”都标了出来：</w:t>
      </w:r>
    </w:p>
    <w:p>
      <w:r>
        <w:t>十二层病区。五层心外门诊（周一、周四上午）。三层手术室（周二、周三全天）。行政楼十二层（每周五下午的科主任例会）。</w:t>
      </w:r>
    </w:p>
    <w:p>
      <w:r>
        <w:t>标完，她拿起笔，在剩下的地方里挑。</w:t>
      </w:r>
    </w:p>
    <w:p>
      <w:r>
        <w:t>老年病科门诊：三层西侧，与心外门诊隔两层楼、一个东西头。贺庭章一年不会去一次。</w:t>
      </w:r>
    </w:p>
    <w:p>
      <w:r>
        <w:t>康复科：住院部六层。心外的病人术后不去康复科——心脏术后康复归心外自己的康复小组，在十二层做。</w:t>
      </w:r>
    </w:p>
    <w:p>
      <w:r>
        <w:t>健康管理中心：独立楼，跟主楼隔一个院子。</w:t>
      </w:r>
    </w:p>
    <w:p>
      <w:r>
        <w:t>她在这三个地方各画了一个勾。</w:t>
      </w:r>
    </w:p>
    <w:p>
      <w:r>
        <w:t>然后她在名册上“姜砚”那一行的后面，写下了第一个见习点。</w:t>
      </w:r>
    </w:p>
    <w:p>
      <w:r>
        <w:t>老年病科（门诊）</w:t>
      </w:r>
    </w:p>
    <w:p>
      <w:r>
        <w:t>写完，她把笔放下。</w:t>
      </w:r>
    </w:p>
    <w:p>
      <w:r>
        <w:t>九月三号那天晚上，孟舒澜没有直接回家。</w:t>
      </w:r>
    </w:p>
    <w:p>
      <w:r>
        <w:t>她开车到江城市殡仪馆后面那条路上，停了大概二十分钟，然后又开走了。</w:t>
      </w:r>
    </w:p>
    <w:p>
      <w:r>
        <w:t>她没有下车。</w:t>
      </w:r>
    </w:p>
    <w:p>
      <w:r>
        <w:t>十一月十号，星期一。</w:t>
      </w:r>
    </w:p>
    <w:p>
      <w:r>
        <w:t>孟舒澜在办公室里接到了一个电话。</w:t>
      </w:r>
    </w:p>
    <w:p>
      <w:r>
        <w:t>“孟主任，教务处小刘。”</w:t>
      </w:r>
    </w:p>
    <w:p>
      <w:r>
        <w:t>“你说。”</w:t>
      </w:r>
    </w:p>
    <w:p>
      <w:r>
        <w:t>“有个学生想调见习点，我跟他说了要走流程，他就走了。但是他问了个问题，我觉得有点奇怪，跟您说一声。”</w:t>
      </w:r>
    </w:p>
    <w:p>
      <w:r>
        <w:t>孟舒澜的手停在鼠标上。</w:t>
      </w:r>
    </w:p>
    <w:p>
      <w:r>
        <w:t>“什么问题？”</w:t>
      </w:r>
    </w:p>
    <w:p>
      <w:r>
        <w:t>“他问，会签单上护理部这边是谁签的字。”</w:t>
      </w:r>
    </w:p>
    <w:p>
      <w:r>
        <w:t>办公室里安静了两秒。</w:t>
      </w:r>
    </w:p>
    <w:p>
      <w:r>
        <w:t>“哪个学生？”</w:t>
      </w:r>
    </w:p>
    <w:p>
      <w:r>
        <w:t>“临床一班的。叫……”电话那头翻纸的声音，“姜砚。”</w:t>
      </w:r>
    </w:p>
    <w:p>
      <w:r>
        <w:t>孟舒澜没有说话。</w:t>
      </w:r>
    </w:p>
    <w:p>
      <w:r>
        <w:t>“孟主任？”</w:t>
      </w:r>
    </w:p>
    <w:p>
      <w:r>
        <w:t>“我知道了。”她说，“这个学生的申请你压一下。”</w:t>
      </w:r>
    </w:p>
    <w:p>
      <w:r>
        <w:t>“啊？”</w:t>
      </w:r>
    </w:p>
    <w:p>
      <w:r>
        <w:t>“就说见习点已经定了，本学期不再调整。”</w:t>
      </w:r>
    </w:p>
    <w:p>
      <w:r>
        <w:t>“哦……好。”电话那头顿了一下，“孟主任，是这个学生有什么问题吗？”</w:t>
      </w:r>
    </w:p>
    <w:p>
      <w:r>
        <w:t>“没有。”孟舒澜说，“是我这边的安排。”</w:t>
      </w:r>
    </w:p>
    <w:p>
      <w:r>
        <w:t>她挂了电话。</w:t>
      </w:r>
    </w:p>
    <w:p>
      <w:r>
        <w:t>——</w:t>
      </w:r>
    </w:p>
    <w:p>
      <w:r>
        <w:t>挂完电话，她在椅子上坐了很久。</w:t>
      </w:r>
    </w:p>
    <w:p>
      <w:r>
        <w:t>然后她拉开抽屉，从最里面拿出一个东西。</w:t>
      </w:r>
    </w:p>
    <w:p>
      <w:r>
        <w:t>那是一个很旧的记事本，深蓝色封皮，边角已经翻毛了。</w:t>
      </w:r>
    </w:p>
    <w:p>
      <w:r>
        <w:t>她翻到中间某一页。</w:t>
      </w:r>
    </w:p>
    <w:p>
      <w:r>
        <w:t>那一页上只有一行字，是她自己写的，写的时间是八年前。</w:t>
      </w:r>
    </w:p>
    <w:p>
      <w:r>
        <w:t>字迹很潦草，像是匆忙之间记下来的。</w:t>
      </w:r>
    </w:p>
    <w:p>
      <w:r>
        <w:t>9.16　17:40　那孩子在三楼走廊。他不哭。</w:t>
      </w:r>
    </w:p>
    <w:p>
      <w:r>
        <w:t>孟舒澜看着这行字。</w:t>
      </w:r>
    </w:p>
    <w:p>
      <w:r>
        <w:t>她伸手，用指腹在那行字上按了一下。</w:t>
      </w:r>
    </w:p>
    <w:p>
      <w:r>
        <w:t>然后她把本子合上，塞回抽屉最里面。</w:t>
      </w:r>
    </w:p>
    <w:p>
      <w:r>
        <w:t>窗外天黑了。</w:t>
      </w:r>
    </w:p>
    <w:p>
      <w:r>
        <w:t>孟舒澜站起来，走到窗边。</w:t>
      </w:r>
    </w:p>
    <w:p>
      <w:r>
        <w:t>行政楼九层朝东。从这个位置能看见医院的整个东院区，也能看见更远的地方——马路对面那所大学的教学楼，还有那栋灰色的旧楼。</w:t>
      </w:r>
    </w:p>
    <w:p>
      <w:r>
        <w:t>她看着那栋楼。</w:t>
      </w:r>
    </w:p>
    <w:p>
      <w:r>
        <w:t>看了很久。</w:t>
      </w:r>
    </w:p>
    <w:p>
      <w:r>
        <w:t>然后她转身，关灯，锁门，下班。</w:t>
      </w:r>
    </w:p>
    <w:p>
      <w:r>
        <w:t>走出行政楼的时候，她停下来，看了一眼对面那所大学的方向。</w:t>
      </w:r>
    </w:p>
    <w:p>
      <w:r>
        <w:t>……明天，她要做一件事。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第035章｜三十个人</w:t>
      </w:r>
    </w:p>
    <w:p>
      <w:r>
        <w:t>姜砚的调点申请被压下来了。</w:t>
      </w:r>
    </w:p>
    <w:p>
      <w:r>
        <w:t>理由是“本学期见习点已定，不再调整”。</w:t>
      </w:r>
    </w:p>
    <w:p>
      <w:r>
        <w:t>他没有再申请。</w:t>
      </w:r>
    </w:p>
    <w:p>
      <w:r>
        <w:t>——他不意外。</w:t>
      </w:r>
    </w:p>
    <w:p>
      <w:r>
        <w:t>他甚至不生气。</w:t>
      </w:r>
    </w:p>
    <w:p>
      <w:r>
        <w:t>如果他来之前，不知道“护理部会签”这件事，他可能会觉得是运气不好。</w:t>
      </w:r>
    </w:p>
    <w:p>
      <w:r>
        <w:t>但他知道了。</w:t>
      </w:r>
    </w:p>
    <w:p>
      <w:r>
        <w:t>一个护理部主任，亲自把他按在一个“最清闲”的位置上。</w:t>
      </w:r>
    </w:p>
    <w:p>
      <w:r>
        <w:t>这比“运气不好”有意思多了。</w:t>
      </w:r>
    </w:p>
    <w:p>
      <w:r>
        <w:t>十一月十号之后，他做了一件别的事。</w:t>
      </w:r>
    </w:p>
    <w:p>
      <w:r>
        <w:t>他开始在康复科认真见习。</w:t>
      </w:r>
    </w:p>
    <w:p>
      <w:r>
        <w:t>这不是伪装。康复科清闲，但清闲有清闲的好处：清闲意味着人多、时间长、不赶。</w:t>
      </w:r>
    </w:p>
    <w:p>
      <w:r>
        <w:t>康复大厅里，每天上午有二十到三十个病人在做训练。</w:t>
      </w:r>
    </w:p>
    <w:p>
      <w:r>
        <w:t>他们从八点半陆续进来，一直待到十一点半。中风的、术后的、骨折康复的、脊髓损伤的。</w:t>
      </w:r>
    </w:p>
    <w:p>
      <w:r>
        <w:t>他们在那里走、站、举、拉、蹲。</w:t>
      </w:r>
    </w:p>
    <w:p>
      <w:r>
        <w:t>每一个动作都是身体在暴露自己。</w:t>
      </w:r>
    </w:p>
    <w:p>
      <w:r>
        <w:t>姜砚站在角落里，一站就是三个小时。</w:t>
      </w:r>
    </w:p>
    <w:p>
      <w:r>
        <w:t>——</w:t>
      </w:r>
    </w:p>
    <w:p>
      <w:r>
        <w:t>三个小时能看多少？</w:t>
      </w:r>
    </w:p>
    <w:p>
      <w:r>
        <w:t>第一天他看了十九个人。</w:t>
      </w:r>
    </w:p>
    <w:p>
      <w:r>
        <w:t>第二天二十四个。</w:t>
      </w:r>
    </w:p>
    <w:p>
      <w:r>
        <w:t>第三天三十一个。</w:t>
      </w:r>
    </w:p>
    <w:p>
      <w:r>
        <w:t>他不是随便看。他给自己定了一个规矩：每一个人，只用第一重。</w:t>
      </w:r>
    </w:p>
    <w:p>
      <w:r>
        <w:t>不用手碰。不用第三重。就靠眼睛，看他们怎么动。</w:t>
      </w:r>
    </w:p>
    <w:p>
      <w:r>
        <w:t>这是他这十一年练得最多的东西，也是他唯一能光明正大练的东西——因为康复科的治疗师们也在看同一批人做同一批动作，也在从动作里判断问题。</w:t>
      </w:r>
    </w:p>
    <w:p>
      <w:r>
        <w:t>他们和他做的是同一件事。</w:t>
      </w:r>
    </w:p>
    <w:p>
      <w:r>
        <w:t>区别只在于，他们看得没他多。</w:t>
      </w:r>
    </w:p>
    <w:p>
      <w:r>
        <w:t>他还给自己定了第二条规矩：只看，不说。</w:t>
      </w:r>
    </w:p>
    <w:p>
      <w:r>
        <w:t>康复科里每天都有“看走眼”的治疗师，也有“练着练着突然不对劲”的病人。</w:t>
      </w:r>
    </w:p>
    <w:p>
      <w:r>
        <w:t>他看得见。</w:t>
      </w:r>
    </w:p>
    <w:p>
      <w:r>
        <w:t>但他不能说。</w:t>
      </w:r>
    </w:p>
    <w:p>
      <w:r>
        <w:t>说了，一个见习生能一眼看出别人看三天才看出来的东西——这个解释，他给不出来。</w:t>
      </w:r>
    </w:p>
    <w:p>
      <w:r>
        <w:t>所以他看，他记，他把每一个人的“变化曲线”存在脑子里。</w:t>
      </w:r>
    </w:p>
    <w:p>
      <w:r>
        <w:t>等他需要的时候，再用。</w:t>
      </w:r>
    </w:p>
    <w:p>
      <w:r>
        <w:t>第五天，一个治疗师注意到了他。</w:t>
      </w:r>
    </w:p>
    <w:p>
      <w:r>
        <w:t>那是个二十七八岁的男治疗师，姓陈，负责下肢那一区。</w:t>
      </w:r>
    </w:p>
    <w:p>
      <w:r>
        <w:t>“哎，同学。”</w:t>
      </w:r>
    </w:p>
    <w:p>
      <w:r>
        <w:t>姜砚回过头。</w:t>
      </w:r>
    </w:p>
    <w:p>
      <w:r>
        <w:t>“你天天站这儿？”</w:t>
      </w:r>
    </w:p>
    <w:p>
      <w:r>
        <w:t>“嗯。”</w:t>
      </w:r>
    </w:p>
    <w:p>
      <w:r>
        <w:t>“站三个小时？”</w:t>
      </w:r>
    </w:p>
    <w:p>
      <w:r>
        <w:t>“嗯。”</w:t>
      </w:r>
    </w:p>
    <w:p>
      <w:r>
        <w:t>陈治疗师笑了。</w:t>
      </w:r>
    </w:p>
    <w:p>
      <w:r>
        <w:t>“你们学校来见习的，一般站二十分钟就找地方坐了。”</w:t>
      </w:r>
    </w:p>
    <w:p>
      <w:r>
        <w:t>“这儿没椅子。”</w:t>
      </w:r>
    </w:p>
    <w:p>
      <w:r>
        <w:t>“那你可以出去啊，走廊有椅子。”</w:t>
      </w:r>
    </w:p>
    <w:p>
      <w:r>
        <w:t>姜砚说：“这儿看得清楚。”</w:t>
      </w:r>
    </w:p>
    <w:p>
      <w:r>
        <w:t>陈治疗师看了他两秒。</w:t>
      </w:r>
    </w:p>
    <w:p>
      <w:r>
        <w:t>“看什么？”</w:t>
      </w:r>
    </w:p>
    <w:p>
      <w:r>
        <w:t>姜砚指了指大厅中间。</w:t>
      </w:r>
    </w:p>
    <w:p>
      <w:r>
        <w:t>“三号平衡杠那个阿姨。”</w:t>
      </w:r>
    </w:p>
    <w:p>
      <w:r>
        <w:t>“李阿姨？她怎么了？”</w:t>
      </w:r>
    </w:p>
    <w:p>
      <w:r>
        <w:t>“她今天比昨天好。”</w:t>
      </w:r>
    </w:p>
    <w:p>
      <w:r>
        <w:t>陈治疗师“哦”了一声，兴趣来了。</w:t>
      </w:r>
    </w:p>
    <w:p>
      <w:r>
        <w:t>“好在哪儿？”</w:t>
      </w:r>
    </w:p>
    <w:p>
      <w:r>
        <w:t>“她昨天走到第四步的时候，左手要抓一下杠子。”姜砚说，“今天走到第六步才抓。”</w:t>
      </w:r>
    </w:p>
    <w:p>
      <w:r>
        <w:t>陈治疗师的表情变了。</w:t>
      </w:r>
    </w:p>
    <w:p>
      <w:r>
        <w:t>他转过身，看了看三号平衡杠。</w:t>
      </w:r>
    </w:p>
    <w:p>
      <w:r>
        <w:t>李阿姨正好走到中间，左手扶着杠子，慢慢往前挪。</w:t>
      </w:r>
    </w:p>
    <w:p>
      <w:r>
        <w:t>“你数了？”</w:t>
      </w:r>
    </w:p>
    <w:p>
      <w:r>
        <w:t>“嗯。”</w:t>
      </w:r>
    </w:p>
    <w:p>
      <w:r>
        <w:t>“你从昨天开始就在数？”</w:t>
      </w:r>
    </w:p>
    <w:p>
      <w:r>
        <w:t>“从第一天。”</w:t>
      </w:r>
    </w:p>
    <w:p>
      <w:r>
        <w:t>陈治疗师沉默了两秒。</w:t>
      </w:r>
    </w:p>
    <w:p>
      <w:r>
        <w:t>“她第一天是第几步？”</w:t>
      </w:r>
    </w:p>
    <w:p>
      <w:r>
        <w:t>“第二步。”</w:t>
      </w:r>
    </w:p>
    <w:p>
      <w:r>
        <w:t>“第二天呢？”</w:t>
      </w:r>
    </w:p>
    <w:p>
      <w:r>
        <w:t>“第三步。”</w:t>
      </w:r>
    </w:p>
    <w:p>
      <w:r>
        <w:t>“第三天？”</w:t>
      </w:r>
    </w:p>
    <w:p>
      <w:r>
        <w:t>“还是第三步。”姜砚说，“第三天她状态不好，前一天晚上没睡好。”</w:t>
      </w:r>
    </w:p>
    <w:p>
      <w:r>
        <w:t>陈治疗师转过头。</w:t>
      </w:r>
    </w:p>
    <w:p>
      <w:r>
        <w:t>“你怎么知道她没睡好？”</w:t>
      </w:r>
    </w:p>
    <w:p>
      <w:r>
        <w:t>姜砚说：“她第三天早上进来的时候，眼睑下面是肿的，走路的时候右手一直在揉肩。她那个肩不疼，她是困。”</w:t>
      </w:r>
    </w:p>
    <w:p>
      <w:r>
        <w:t>陈治疗师看着他。</w:t>
      </w:r>
    </w:p>
    <w:p>
      <w:r>
        <w:t>看了大概五秒。</w:t>
      </w:r>
    </w:p>
    <w:p>
      <w:r>
        <w:t>“你叫什么？”</w:t>
      </w:r>
    </w:p>
    <w:p>
      <w:r>
        <w:t>“姜砚。”</w:t>
      </w:r>
    </w:p>
    <w:p>
      <w:r>
        <w:t>“你想干康复？”</w:t>
      </w:r>
    </w:p>
    <w:p>
      <w:r>
        <w:t>“没想过。”</w:t>
      </w:r>
    </w:p>
    <w:p>
      <w:r>
        <w:t>“你要是想干康复，”陈治疗师说，“你来我们科。”</w:t>
      </w:r>
    </w:p>
    <w:p>
      <w:r>
        <w:t>姜砚说：“我大一。”</w:t>
      </w:r>
    </w:p>
    <w:p>
      <w:r>
        <w:t>“我知道你大一。”陈治疗师说，“我干了六年，我第一年的时候，看不出第四步和第六步的区别。”</w:t>
      </w:r>
    </w:p>
    <w:p>
      <w:r>
        <w:t>从那天起，姜砚在康复科的地位变了。</w:t>
      </w:r>
    </w:p>
    <w:p>
      <w:r>
        <w:t>不是变得受欢迎——他还是不怎么说话，还是站在角落里。</w:t>
      </w:r>
    </w:p>
    <w:p>
      <w:r>
        <w:t>变的是，治疗师们开始跟他说话了。</w:t>
      </w:r>
    </w:p>
    <w:p>
      <w:r>
        <w:t>“小姜，你看看这个。”</w:t>
      </w:r>
    </w:p>
    <w:p>
      <w:r>
        <w:t>“小姜，你觉得他这个膝盖是不是有点问题？”</w:t>
      </w:r>
    </w:p>
    <w:p>
      <w:r>
        <w:t>“小姜，昨天那个七号床，你注意到没有？”</w:t>
      </w:r>
    </w:p>
    <w:p>
      <w:r>
        <w:t>姜砚每次都只说自己看到的，从不给结论。</w:t>
      </w:r>
    </w:p>
    <w:p>
      <w:r>
        <w:t>“他右脚外侧先着地。”</w:t>
      </w:r>
    </w:p>
    <w:p>
      <w:r>
        <w:t>“她起立的时候是先低头再撑。”</w:t>
      </w:r>
    </w:p>
    <w:p>
      <w:r>
        <w:t>“他做完这个动作会停半秒。”</w:t>
      </w:r>
    </w:p>
    <w:p>
      <w:r>
        <w:t>这些话都不是诊断。这些话是描述。</w:t>
      </w:r>
    </w:p>
    <w:p>
      <w:r>
        <w:t>但对一个干了六年的治疗师来说，描述比诊断有用。</w:t>
      </w:r>
    </w:p>
    <w:p>
      <w:r>
        <w:t>——</w:t>
      </w:r>
    </w:p>
    <w:p>
      <w:r>
        <w:t>第八天，陈治疗师给了他一件东西。</w:t>
      </w:r>
    </w:p>
    <w:p>
      <w:r>
        <w:t>是一个塑料夹板，A4 大小，上面夹着一沓表格。</w:t>
      </w:r>
    </w:p>
    <w:p>
      <w:r>
        <w:t>“这是本周的训练记录表。”陈治疗师说，“你帮我填一下。”</w:t>
      </w:r>
    </w:p>
    <w:p>
      <w:r>
        <w:t>“我不能填。”姜砚说，“我没有资格。”</w:t>
      </w:r>
    </w:p>
    <w:p>
      <w:r>
        <w:t>“你不用签字。”陈治疗师说，“你就写观察记录，最后我签。”</w:t>
      </w:r>
    </w:p>
    <w:p>
      <w:r>
        <w:t>姜砚接过夹板。</w:t>
      </w:r>
    </w:p>
    <w:p>
      <w:r>
        <w:t>“我怎么写？”</w:t>
      </w:r>
    </w:p>
    <w:p>
      <w:r>
        <w:t>“你怎么看的就怎么写。”陈治疗师说，“就像你刚才跟我说的那样。”</w:t>
      </w:r>
    </w:p>
    <w:p>
      <w:r>
        <w:t>陈治疗师把夹板递过去的时候，又补了一句：</w:t>
      </w:r>
    </w:p>
    <w:p>
      <w:r>
        <w:t>“对了，写完先给我看一眼。别直接交。”</w:t>
      </w:r>
    </w:p>
    <w:p>
      <w:r>
        <w:t>“为什么？”</w:t>
      </w:r>
    </w:p>
    <w:p>
      <w:r>
        <w:t>“因为你这个观察记录，是签我名字的。”陈治疗师说，“我得知道上面写了什么。”</w:t>
      </w:r>
    </w:p>
    <w:p>
      <w:r>
        <w:t>他说这话的时候，笑了一下。</w:t>
      </w:r>
    </w:p>
    <w:p>
      <w:r>
        <w:t>不是不信任。</w:t>
      </w:r>
    </w:p>
    <w:p>
      <w:r>
        <w:t>是职业习惯——康复科的东西，每一张纸都要有人负责。</w:t>
      </w:r>
    </w:p>
    <w:p>
      <w:r>
        <w:t>姜砚点了点头。</w:t>
      </w:r>
    </w:p>
    <w:p>
      <w:r>
        <w:t>“好。”</w:t>
      </w:r>
    </w:p>
    <w:p>
      <w:r>
        <w:t>那天下午，姜砚在康复大厅的角落里写了三个小时。</w:t>
      </w:r>
    </w:p>
    <w:p>
      <w:r>
        <w:t>他写了二十六个人。</w:t>
      </w:r>
    </w:p>
    <w:p>
      <w:r>
        <w:t>每个人三到五行，全是描述：什么时间、什么动作、什么位置、什么变化。</w:t>
      </w:r>
    </w:p>
    <w:p>
      <w:r>
        <w:t>没有一句是诊断。</w:t>
      </w:r>
    </w:p>
    <w:p>
      <w:r>
        <w:t>他写的时候，右手边放着一杯水。</w:t>
      </w:r>
    </w:p>
    <w:p>
      <w:r>
        <w:t>那杯水他一口都没喝。</w:t>
      </w:r>
    </w:p>
    <w:p>
      <w:r>
        <w:t>他写得很慢——不是因为字难看，是因为他在控制自己。</w:t>
      </w:r>
    </w:p>
    <w:p>
      <w:r>
        <w:t>他在控制自己“不写结论”。</w:t>
      </w:r>
    </w:p>
    <w:p>
      <w:r>
        <w:t>看到一个中风偏瘫的病人，他的脑子里会自动冒出“病变在哪一侧、压迫了哪一段通路”。</w:t>
      </w:r>
    </w:p>
    <w:p>
      <w:r>
        <w:t>看到那个跛行的年轻人，他会自动排出一个鉴别诊断的清单。</w:t>
      </w:r>
    </w:p>
    <w:p>
      <w:r>
        <w:t>这些他都不能写。</w:t>
      </w:r>
    </w:p>
    <w:p>
      <w:r>
        <w:t>他只能写：什么时间、什么动作、什么位置、什么变化。</w:t>
      </w:r>
    </w:p>
    <w:p>
      <w:r>
        <w:t>——写到最后，他发现这反而是一种练习。</w:t>
      </w:r>
    </w:p>
    <w:p>
      <w:r>
        <w:t>把所有结论都剥掉，只留观察。</w:t>
      </w:r>
    </w:p>
    <w:p>
      <w:r>
        <w:t>这才是姜家读图的第一重。</w:t>
      </w:r>
    </w:p>
    <w:p>
      <w:r>
        <w:t>写完他把夹板交给陈治疗师。</w:t>
      </w:r>
    </w:p>
    <w:p>
      <w:r>
        <w:t>陈治疗师翻了两页，停住了。</w:t>
      </w:r>
    </w:p>
    <w:p>
      <w:r>
        <w:t>他翻回第一页，从头开始看。</w:t>
      </w:r>
    </w:p>
    <w:p>
      <w:r>
        <w:t>看到第七页的时候，他抬起头。</w:t>
      </w:r>
    </w:p>
    <w:p>
      <w:r>
        <w:t>“小姜。”</w:t>
      </w:r>
    </w:p>
    <w:p>
      <w:r>
        <w:t>“嗯。”</w:t>
      </w:r>
    </w:p>
    <w:p>
      <w:r>
        <w:t>“你这个第十七个人，”他说，“你写的这个是什么意思？”</w:t>
      </w:r>
    </w:p>
    <w:p>
      <w:r>
        <w:t>姜砚走过去，看了一眼。</w:t>
      </w:r>
    </w:p>
    <w:p>
      <w:r>
        <w:t>那是他今天写的第十七个人的记录。</w:t>
      </w:r>
    </w:p>
    <w:p>
      <w:r>
        <w:t>第一行写着：</w:t>
      </w:r>
    </w:p>
    <w:p>
      <w:r>
        <w:t>十七号床　男　67 岁　右侧腰部有陈旧手术瘢痕，第 11 肋间，长约 12cm。</w:t>
      </w:r>
    </w:p>
    <w:p>
      <w:r>
        <w:t>第二行写着：</w:t>
      </w:r>
    </w:p>
    <w:p>
      <w:r>
        <w:t>建议查肾功能。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第036章｜第十七个人</w:t>
      </w:r>
    </w:p>
    <w:p>
      <w:r>
        <w:t>十七号床姓周。</w:t>
      </w:r>
    </w:p>
    <w:p>
      <w:r>
        <w:t>老爷子六十七岁，本地人，退休前在纺织厂当电工。他这次来康复科是因为半年前脑梗，左侧肢体偏瘫，恢复得还算不错，现在能自己走，就是左手还不太灵活。</w:t>
      </w:r>
    </w:p>
    <w:p>
      <w:r>
        <w:t>他每天上午来做两个小时训练，做完就坐在大厅边上跟人聊天。</w:t>
      </w:r>
    </w:p>
    <w:p>
      <w:r>
        <w:t>姜砚是在第三天注意到他的。</w:t>
      </w:r>
    </w:p>
    <w:p>
      <w:r>
        <w:t>那天周老爷子在做上肢训练。</w:t>
      </w:r>
    </w:p>
    <w:p>
      <w:r>
        <w:t>他坐在椅子上，两只手举一根木棍，从胸前举过头顶，再放下。</w:t>
      </w:r>
    </w:p>
    <w:p>
      <w:r>
        <w:t>一组十个。</w:t>
      </w:r>
    </w:p>
    <w:p>
      <w:r>
        <w:t>姜砚站在斜后方，看着他举。</w:t>
      </w:r>
    </w:p>
    <w:p>
      <w:r>
        <w:t>第一组的时候没什么。第二组的时候，姜砚注意到一件事。</w:t>
      </w:r>
    </w:p>
    <w:p>
      <w:r>
        <w:t>老爷子举到第七个的时候，换气了。</w:t>
      </w:r>
    </w:p>
    <w:p>
      <w:r>
        <w:t>不是喘，是换气——他把嘴张开了一下，很快闭上。</w:t>
      </w:r>
    </w:p>
    <w:p>
      <w:r>
        <w:t>第三组第五个，又换了一次。</w:t>
      </w:r>
    </w:p>
    <w:p>
      <w:r>
        <w:t>第四组第四个。</w:t>
      </w:r>
    </w:p>
    <w:p>
      <w:r>
        <w:t>次数在往前提。</w:t>
      </w:r>
    </w:p>
    <w:p>
      <w:r>
        <w:t>姜砚往下看。</w:t>
      </w:r>
    </w:p>
    <w:p>
      <w:r>
        <w:t>老爷子的脚踝。</w:t>
      </w:r>
    </w:p>
    <w:p>
      <w:r>
        <w:t>他穿着薄袜子，坐着的时候脚踝露在外面。</w:t>
      </w:r>
    </w:p>
    <w:p>
      <w:r>
        <w:t>两只脚踝都有轻微的凹陷性水肿。</w:t>
      </w:r>
    </w:p>
    <w:p>
      <w:r>
        <w:t>不明显，得看得很仔细才能看出来——袜口的印子比正常的深，而且过了很久还没消。</w:t>
      </w:r>
    </w:p>
    <w:p>
      <w:r>
        <w:t>姜砚又往上看。</w:t>
      </w:r>
    </w:p>
    <w:p>
      <w:r>
        <w:t>老爷子的脸色。</w:t>
      </w:r>
    </w:p>
    <w:p>
      <w:r>
        <w:t>那不是黑，也不是黄。那是一种发暗的、像蒙了一层灰的颜色，尤其在眼眶周围和嘴唇边上更明显。</w:t>
      </w:r>
    </w:p>
    <w:p>
      <w:r>
        <w:t>结膜是淡的。</w:t>
      </w:r>
    </w:p>
    <w:p>
      <w:r>
        <w:t>贫血貌。</w:t>
      </w:r>
    </w:p>
    <w:p>
      <w:r>
        <w:t>——</w:t>
      </w:r>
    </w:p>
    <w:p>
      <w:r>
        <w:t>第四天，姜砚趁着老爷子休息的时候，坐到了他旁边。</w:t>
      </w:r>
    </w:p>
    <w:p>
      <w:r>
        <w:t>“爷爷。”</w:t>
      </w:r>
    </w:p>
    <w:p>
      <w:r>
        <w:t>“哎哟，小同学。”老爷子很热情，“你也歇会儿？”</w:t>
      </w:r>
    </w:p>
    <w:p>
      <w:r>
        <w:t>“嗯。”</w:t>
      </w:r>
    </w:p>
    <w:p>
      <w:r>
        <w:t>“你们学生天天站着，累不累啊？”</w:t>
      </w:r>
    </w:p>
    <w:p>
      <w:r>
        <w:t>“不累。”</w:t>
      </w:r>
    </w:p>
    <w:p>
      <w:r>
        <w:t>老爷子笑了。</w:t>
      </w:r>
    </w:p>
    <w:p>
      <w:r>
        <w:t>“我看你天天站那儿。”他说，“看什么呢？”</w:t>
      </w:r>
    </w:p>
    <w:p>
      <w:r>
        <w:t>“看你们练。”</w:t>
      </w:r>
    </w:p>
    <w:p>
      <w:r>
        <w:t>“有什么好看的。”老爷子摆摆手，“我们这些人啊，就是这么一天一天熬。”</w:t>
      </w:r>
    </w:p>
    <w:p>
      <w:r>
        <w:t>姜砚说：“爷爷，您以前身体挺好的吧？”</w:t>
      </w:r>
    </w:p>
    <w:p>
      <w:r>
        <w:t>“好啊。”老爷子来劲了，“我年轻的时候在纺织厂，扛麻包，一百八十斤，一次两包。”</w:t>
      </w:r>
    </w:p>
    <w:p>
      <w:r>
        <w:t>“那怎么会脑梗？”</w:t>
      </w:r>
    </w:p>
    <w:p>
      <w:r>
        <w:t>“血压高。”老爷子说，“我血压高二十年了。”</w:t>
      </w:r>
    </w:p>
    <w:p>
      <w:r>
        <w:t>“一直吃药吗？”</w:t>
      </w:r>
    </w:p>
    <w:p>
      <w:r>
        <w:t>“吃。”老爷子说，“没断过。”</w:t>
      </w:r>
    </w:p>
    <w:p>
      <w:r>
        <w:t>姜砚点了点头。</w:t>
      </w:r>
    </w:p>
    <w:p>
      <w:r>
        <w:t>“您别的地方有没有毛病？”</w:t>
      </w:r>
    </w:p>
    <w:p>
      <w:r>
        <w:t>“别的地方？”老爷子想了想，“没什么大毛病。就是这两年觉得没劲儿，走两步就累。”</w:t>
      </w:r>
    </w:p>
    <w:p>
      <w:r>
        <w:t>“从什么时候开始的？”</w:t>
      </w:r>
    </w:p>
    <w:p>
      <w:r>
        <w:t>“两三年了吧。”老爷子说，“我以为是年纪大了。”</w:t>
      </w:r>
    </w:p>
    <w:p>
      <w:r>
        <w:t>“腰上那个刀口，”姜砚说，“是什么时候做的？”</w:t>
      </w:r>
    </w:p>
    <w:p>
      <w:r>
        <w:t>老爷子愣了一下。</w:t>
      </w:r>
    </w:p>
    <w:p>
      <w:r>
        <w:t>“你怎么知道我腰上有刀口？”</w:t>
      </w:r>
    </w:p>
    <w:p>
      <w:r>
        <w:t>姜砚说：“您做训练的时候，弯腰的姿势不一样。”</w:t>
      </w:r>
    </w:p>
    <w:p>
      <w:r>
        <w:t>这是真话。</w:t>
      </w:r>
    </w:p>
    <w:p>
      <w:r>
        <w:t>老爷子弯腰的时候，右侧的躯干比左侧僵。那种僵不是肌肉的僵，是瘢痕组织的牵拉。</w:t>
      </w:r>
    </w:p>
    <w:p>
      <w:r>
        <w:t>老爷子“哦”了一声。</w:t>
      </w:r>
    </w:p>
    <w:p>
      <w:r>
        <w:t>他伸手在自己右腰上摸了摸。</w:t>
      </w:r>
    </w:p>
    <w:p>
      <w:r>
        <w:t>“这个啊。”他说，“二十年了。”</w:t>
      </w:r>
    </w:p>
    <w:p>
      <w:r>
        <w:t>“二十年前做的？”</w:t>
      </w:r>
    </w:p>
    <w:p>
      <w:r>
        <w:t>“嗯。”老爷子说，“二十年前，我腰上长了个瘤子。”</w:t>
      </w:r>
    </w:p>
    <w:p>
      <w:r>
        <w:t>姜砚说：“什么瘤子？”</w:t>
      </w:r>
    </w:p>
    <w:p>
      <w:r>
        <w:t>“我哪知道啊。”老爷子笑了，“医生说是瘤子，得割。我就割了。”</w:t>
      </w:r>
    </w:p>
    <w:p>
      <w:r>
        <w:t>“割完呢？”</w:t>
      </w:r>
    </w:p>
    <w:p>
      <w:r>
        <w:t>“割完就好了。”老爷子说，“住了半个月院，回家养了两个月，该干嘛干嘛。”</w:t>
      </w:r>
    </w:p>
    <w:p>
      <w:r>
        <w:t>“医生跟您说割掉的是什么吗？”</w:t>
      </w:r>
    </w:p>
    <w:p>
      <w:r>
        <w:t>老爷子想了想。</w:t>
      </w:r>
    </w:p>
    <w:p>
      <w:r>
        <w:t>“没说。”他说，“就说是个瘤子。”</w:t>
      </w:r>
    </w:p>
    <w:p>
      <w:r>
        <w:t>姜砚回到自己的位置上。</w:t>
      </w:r>
    </w:p>
    <w:p>
      <w:r>
        <w:t>他站在那儿，把刚才那几分钟在心里过了一遍。</w:t>
      </w:r>
    </w:p>
    <w:p>
      <w:r>
        <w:t>右侧腰部，第 11 肋间，长约 12cm 的陈旧瘢痕。</w:t>
      </w:r>
    </w:p>
    <w:p>
      <w:r>
        <w:t>二十年前。</w:t>
      </w:r>
    </w:p>
    <w:p>
      <w:r>
        <w:t>“腰上长了个瘤子。”</w:t>
      </w:r>
    </w:p>
    <w:p>
      <w:r>
        <w:t>姜砚闭上眼睛。</w:t>
      </w:r>
    </w:p>
    <w:p>
      <w:r>
        <w:t>第 11 肋间切口。</w:t>
      </w:r>
    </w:p>
    <w:p>
      <w:r>
        <w:t>这个切口有一个非常经典的用途。</w:t>
      </w:r>
    </w:p>
    <w:p>
      <w:r>
        <w:t>它不是用来切腰上的“瘤子”的。腰上皮下的肿物用不着开这么大的口子，也用不着开在肋间。</w:t>
      </w:r>
    </w:p>
    <w:p>
      <w:r>
        <w:t>第 11 肋间的斜切口，是腹膜后入路。</w:t>
      </w:r>
    </w:p>
    <w:p>
      <w:r>
        <w:t>它通向一个地方。</w:t>
      </w:r>
    </w:p>
    <w:p>
      <w:r>
        <w:t>肾。</w:t>
      </w:r>
    </w:p>
    <w:p>
      <w:r>
        <w:t>姜砚睁开眼睛。</w:t>
      </w:r>
    </w:p>
    <w:p>
      <w:r>
        <w:t>他把老爷子的表现重新排了一遍。</w:t>
      </w:r>
    </w:p>
    <w:p>
      <w:r>
        <w:t>乏力两三年。</w:t>
      </w:r>
    </w:p>
    <w:p>
      <w:r>
        <w:t>贫血貌。</w:t>
      </w:r>
    </w:p>
    <w:p>
      <w:r>
        <w:t>双踝凹陷性水肿。</w:t>
      </w:r>
    </w:p>
    <w:p>
      <w:r>
        <w:t>活动耐量下降，换气代偿点前移。</w:t>
      </w:r>
    </w:p>
    <w:p>
      <w:r>
        <w:t>面部灰暗，眼睑与口周更明显——尿毒症面容的早期表现。</w:t>
      </w:r>
    </w:p>
    <w:p>
      <w:r>
        <w:t>如果一个人只有一个肾，另一个肾用二十年，代偿到极限之后开始衰竭——</w:t>
      </w:r>
    </w:p>
    <w:p>
      <w:r>
        <w:t>这些表现全都对得上。</w:t>
      </w:r>
    </w:p>
    <w:p>
      <w:r>
        <w:t>姜砚站在康复大厅的角落里，手在裤缝上收紧了。</w:t>
      </w:r>
    </w:p>
    <w:p>
      <w:r>
        <w:t>二十年前，有人从这个老人身上拿走了一个肾，告诉他那是个瘤子。</w:t>
      </w:r>
    </w:p>
    <w:p>
      <w:r>
        <w:t>——</w:t>
      </w:r>
    </w:p>
    <w:p>
      <w:r>
        <w:t>他没有立刻说。</w:t>
      </w:r>
    </w:p>
    <w:p>
      <w:r>
        <w:t>他先做了两件事。</w:t>
      </w:r>
    </w:p>
    <w:p>
      <w:r>
        <w:t>第一件，他去查了这个老爷子的住院病历。</w:t>
      </w:r>
    </w:p>
    <w:p>
      <w:r>
        <w:t>康复科的病历他能看——见习学生跟着带教老师是有查阅权限的。</w:t>
      </w:r>
    </w:p>
    <w:p>
      <w:r>
        <w:t>病历上写着：</w:t>
      </w:r>
    </w:p>
    <w:p>
      <w:r>
        <w:t>既往史：高血压 20 年，规律服药。2005 年因“右侧腹膜后肿物”于外院行手术切除。</w:t>
      </w:r>
    </w:p>
    <w:p>
      <w:r>
        <w:t>外院。</w:t>
      </w:r>
    </w:p>
    <w:p>
      <w:r>
        <w:t>不是附一。</w:t>
      </w:r>
    </w:p>
    <w:p>
      <w:r>
        <w:t>姜砚往下看。</w:t>
      </w:r>
    </w:p>
    <w:p>
      <w:r>
        <w:t>手术医院：江城市第一人民医院附属分院。</w:t>
      </w:r>
    </w:p>
    <w:p>
      <w:r>
        <w:t>姜砚查了一下这个名字。</w:t>
      </w:r>
    </w:p>
    <w:p>
      <w:r>
        <w:t>江城市第一人民医院附属分院，2003 年成立，2011 年撤销，原址并入江城医科大学附属第一医院。</w:t>
      </w:r>
    </w:p>
    <w:p>
      <w:r>
        <w:t>原址。</w:t>
      </w:r>
    </w:p>
    <w:p>
      <w:r>
        <w:t>姜砚的手停住了。</w:t>
      </w:r>
    </w:p>
    <w:p>
      <w:r>
        <w:t>他继续查。</w:t>
      </w:r>
    </w:p>
    <w:p>
      <w:r>
        <w:t>那家分院的原址在哪里？</w:t>
      </w:r>
    </w:p>
    <w:p>
      <w:r>
        <w:t>一条街的名字跳了出来。</w:t>
      </w:r>
    </w:p>
    <w:p>
      <w:r>
        <w:t>建设南路 42 号。</w:t>
      </w:r>
    </w:p>
    <w:p>
      <w:r>
        <w:t>姜砚打开地图，输入这个地址。</w:t>
      </w:r>
    </w:p>
    <w:p>
      <w:r>
        <w:t>地图上的红点落在附一的东南角。</w:t>
      </w:r>
    </w:p>
    <w:p>
      <w:r>
        <w:t>那栋灰楼的位置。</w:t>
      </w:r>
    </w:p>
    <w:p>
      <w:r>
        <w:t>第二件事，姜砚跟陈治疗师说了。</w:t>
      </w:r>
    </w:p>
    <w:p>
      <w:r>
        <w:t>他没有说肾。他没有说二十年前。他更没有说那栋楼。</w:t>
      </w:r>
    </w:p>
    <w:p>
      <w:r>
        <w:t>他只写了一行字：</w:t>
      </w:r>
    </w:p>
    <w:p>
      <w:r>
        <w:t>建议查肾功能。</w:t>
      </w:r>
    </w:p>
    <w:p>
      <w:r>
        <w:t>“你为什么建议查肾功能？”陈治疗师问。</w:t>
      </w:r>
    </w:p>
    <w:p>
      <w:r>
        <w:t>姜砚说：“他有水肿，有贫血貌，活动耐量在下降，而且他腰上有一个第 11 肋间的旧切口。”</w:t>
      </w:r>
    </w:p>
    <w:p>
      <w:r>
        <w:t>陈治疗师皱起眉。</w:t>
      </w:r>
    </w:p>
    <w:p>
      <w:r>
        <w:t>“第 11 肋间跟肾功能有什么关系？”</w:t>
      </w:r>
    </w:p>
    <w:p>
      <w:r>
        <w:t>“可能没关系。”姜砚说，“我只是觉得，一个二十年前在腰上做过手术的人，现在有这些表现，查一下肾功能不亏。”</w:t>
      </w:r>
    </w:p>
    <w:p>
      <w:r>
        <w:t>陈治疗师看着他。</w:t>
      </w:r>
    </w:p>
    <w:p>
      <w:r>
        <w:t>“你知道你在说什么吗？”</w:t>
      </w:r>
    </w:p>
    <w:p>
      <w:r>
        <w:t>“我不知道。”姜砚说，“所以我写的是'建议查'，不是'考虑什么'。”</w:t>
      </w:r>
    </w:p>
    <w:p>
      <w:r>
        <w:t>——</w:t>
      </w:r>
    </w:p>
    <w:p>
      <w:r>
        <w:t>三天后，结果出来了。</w:t>
      </w:r>
    </w:p>
    <w:p>
      <w:r>
        <w:t>陈治疗师拿着化验单，站在康复大厅门口，等姜砚来。</w:t>
      </w:r>
    </w:p>
    <w:p>
      <w:r>
        <w:t>姜砚一进门，他就把单子递过去了。</w:t>
      </w:r>
    </w:p>
    <w:p>
      <w:r>
        <w:t>肌酐：312 μmol/L（参考值 57–97）</w:t>
      </w:r>
    </w:p>
    <w:p>
      <w:r>
        <w:t>尿素氮：18.7 mmol/L（参考值 3.1–8.0）</w:t>
      </w:r>
    </w:p>
    <w:p>
      <w:r>
        <w:t>估算肾小球滤过率（eGFR）：19 ml/min/1.73m²</w:t>
      </w:r>
    </w:p>
    <w:p>
      <w:r>
        <w:t>姜砚看着那三行数字。</w:t>
      </w:r>
    </w:p>
    <w:p>
      <w:r>
        <w:t>慢性肾脏病五期。</w:t>
      </w:r>
    </w:p>
    <w:p>
      <w:r>
        <w:t>这个数字意味着：这个老人的肾，已经只剩下不到五分之一的功能。</w:t>
      </w:r>
    </w:p>
    <w:p>
      <w:r>
        <w:t>再往下走，就是透析。</w:t>
      </w:r>
    </w:p>
    <w:p>
      <w:r>
        <w:t>“我把他转到肾内了。”陈治疗师说，“肾内昨天做了个 B 超。”</w:t>
      </w:r>
    </w:p>
    <w:p>
      <w:r>
        <w:t>姜砚抬起头。</w:t>
      </w:r>
    </w:p>
    <w:p>
      <w:r>
        <w:t>陈治疗师的表情很奇怪。</w:t>
      </w:r>
    </w:p>
    <w:p>
      <w:r>
        <w:t>“B 超怎么说？”姜砚问。</w:t>
      </w:r>
    </w:p>
    <w:p>
      <w:r>
        <w:t>陈治疗师沉默了两秒。</w:t>
      </w:r>
    </w:p>
    <w:p>
      <w:r>
        <w:t>“他只有一个肾。”他说。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第037章｜一个肾</w:t>
      </w:r>
    </w:p>
    <w:p>
      <w:r>
        <w:t>“他自己不知道。”</w:t>
      </w:r>
    </w:p>
    <w:p>
      <w:r>
        <w:t>陈治疗师说这句话的时候，声音压得很低。</w:t>
      </w:r>
    </w:p>
    <w:p>
      <w:r>
        <w:t>他们站在康复科的器材室里，门虚掩着。</w:t>
      </w:r>
    </w:p>
    <w:p>
      <w:r>
        <w:t>器材室里堆着几台治疗仪，一台跑步机，一筐弹力带。空气里有消毒水和橡胶的味道。</w:t>
      </w:r>
    </w:p>
    <w:p>
      <w:r>
        <w:t>陈治疗师把声音压得这么低，不是因为怕人听见。</w:t>
      </w:r>
    </w:p>
    <w:p>
      <w:r>
        <w:t>是因为他还没想明白——自己该用什么音量，来说这件事。</w:t>
      </w:r>
    </w:p>
    <w:p>
      <w:r>
        <w:t>“肾内的医生跟他说的时候，”陈治疗师说，“老爷子一开始没听懂。他问医生，什么叫只有一个肾？我一直都是两个啊。”</w:t>
      </w:r>
    </w:p>
    <w:p>
      <w:r>
        <w:t>姜砚站在那儿，没说话。</w:t>
      </w:r>
    </w:p>
    <w:p>
      <w:r>
        <w:t>他想起他第一次看见周老爷子的时候。</w:t>
      </w:r>
    </w:p>
    <w:p>
      <w:r>
        <w:t>那是在平衡杠边上。</w:t>
      </w:r>
    </w:p>
    <w:p>
      <w:r>
        <w:t>老爷子练完，扶着杠子喘气，笑着跟旁边的人说：“老喽，不中用了。”</w:t>
      </w:r>
    </w:p>
    <w:p>
      <w:r>
        <w:t>——那时候，他只有一个肾的事，已经发生了二十年。</w:t>
      </w:r>
    </w:p>
    <w:p>
      <w:r>
        <w:t>“医生跟他解释，说你二十年前那个手术，切掉的可能不是瘤子，是一个肾。”陈治疗师说，“老爷子当时就火了，说不可能，医生跟我说了那是瘤子。”</w:t>
      </w:r>
    </w:p>
    <w:p>
      <w:r>
        <w:t>“然后呢？”</w:t>
      </w:r>
    </w:p>
    <w:p>
      <w:r>
        <w:t>“然后他儿子来了。”陈治疗师说，“他儿子今年四十，二十年前二十岁，当时是他签的字。”</w:t>
      </w:r>
    </w:p>
    <w:p>
      <w:r>
        <w:t>“他儿子怎么说？”</w:t>
      </w:r>
    </w:p>
    <w:p>
      <w:r>
        <w:t>陈治疗师看了姜砚一眼。</w:t>
      </w:r>
    </w:p>
    <w:p>
      <w:r>
        <w:t>“他儿子说，”他说，“他记得当年那个手术是免费的。”</w:t>
      </w:r>
    </w:p>
    <w:p>
      <w:r>
        <w:t>姜砚的手指动了一下。</w:t>
      </w:r>
    </w:p>
    <w:p>
      <w:r>
        <w:t>“免费？”</w:t>
      </w:r>
    </w:p>
    <w:p>
      <w:r>
        <w:t>“嗯。”陈治疗师说，“他说当年家里穷，本来是打算不治的。后来医院那边说，他爸这个病可以纳入一个什么项目，手术费全免，还给三千块的营养补助。”</w:t>
      </w:r>
    </w:p>
    <w:p>
      <w:r>
        <w:t>“什么项目？”</w:t>
      </w:r>
    </w:p>
    <w:p>
      <w:r>
        <w:t>“他不记得了。”陈治疗师说，“二十年了，他就记得当时觉得天上掉馅饼。”</w:t>
      </w:r>
    </w:p>
    <w:p>
      <w:r>
        <w:t>——</w:t>
      </w:r>
    </w:p>
    <w:p>
      <w:r>
        <w:t>器材室里安静下来。</w:t>
      </w:r>
    </w:p>
    <w:p>
      <w:r>
        <w:t>外面大厅里有人在做训练，能听见平衡杠的金属声和治疗师的口令。</w:t>
      </w:r>
    </w:p>
    <w:p>
      <w:r>
        <w:t>姜砚站在门口，背靠着墙。</w:t>
      </w:r>
    </w:p>
    <w:p>
      <w:r>
        <w:t>他在想那个“项目”。</w:t>
      </w:r>
    </w:p>
    <w:p>
      <w:r>
        <w:t>免费的手术。</w:t>
      </w:r>
    </w:p>
    <w:p>
      <w:r>
        <w:t>三千块的补助。</w:t>
      </w:r>
    </w:p>
    <w:p>
      <w:r>
        <w:t>一个二十岁的年轻人，以为天上掉馅饼，在手术同意书上签了字。</w:t>
      </w:r>
    </w:p>
    <w:p>
      <w:r>
        <w:t>他不知道那上面写的是什么。</w:t>
      </w:r>
    </w:p>
    <w:p>
      <w:r>
        <w:t>他只知道，他爸的“瘤子”被割掉了，人好了，出院了。</w:t>
      </w:r>
    </w:p>
    <w:p>
      <w:r>
        <w:t>——三千块。</w:t>
      </w:r>
    </w:p>
    <w:p>
      <w:r>
        <w:t>姜砚在心里把这个数字过了一遍。</w:t>
      </w:r>
    </w:p>
    <w:p>
      <w:r>
        <w:t>他爸那个会诊本上写过四个字：此人不宜。</w:t>
      </w:r>
    </w:p>
    <w:p>
      <w:r>
        <w:t>那个人说“不宜”。</w:t>
      </w:r>
    </w:p>
    <w:p>
      <w:r>
        <w:t>结果呢？</w:t>
      </w:r>
    </w:p>
    <w:p>
      <w:r>
        <w:t>结果手术还是做了。</w:t>
      </w:r>
    </w:p>
    <w:p>
      <w:r>
        <w:t>因为有人出了三千块。</w:t>
      </w:r>
    </w:p>
    <w:p>
      <w:r>
        <w:t>“小姜。”陈治疗师说。</w:t>
      </w:r>
    </w:p>
    <w:p>
      <w:r>
        <w:t>“嗯。”</w:t>
      </w:r>
    </w:p>
    <w:p>
      <w:r>
        <w:t>“这个事儿我得往上报。”</w:t>
      </w:r>
    </w:p>
    <w:p>
      <w:r>
        <w:t>“报什么？”</w:t>
      </w:r>
    </w:p>
    <w:p>
      <w:r>
        <w:t>“我不知道。”陈治疗师说，“我干了六年康复，我从来没遇到过这种事。一个病人腰上有个刀口，他以为切的是瘤子，实际上切的是肾——这算什么？算医疗事故吗？二十年前的事故，现在还能算吗？”</w:t>
      </w:r>
    </w:p>
    <w:p>
      <w:r>
        <w:t>姜砚说：“您报给谁？”</w:t>
      </w:r>
    </w:p>
    <w:p>
      <w:r>
        <w:t>“我不知道。”</w:t>
      </w:r>
    </w:p>
    <w:p>
      <w:r>
        <w:t>“那您先别报。”</w:t>
      </w:r>
    </w:p>
    <w:p>
      <w:r>
        <w:t>陈治疗师愣了一下。</w:t>
      </w:r>
    </w:p>
    <w:p>
      <w:r>
        <w:t>“为什么？”</w:t>
      </w:r>
    </w:p>
    <w:p>
      <w:r>
        <w:t>“因为您不知道报给谁。”姜砚说，“您报错了人，这件事就没了。”</w:t>
      </w:r>
    </w:p>
    <w:p>
      <w:r>
        <w:t>那天晚上，姜砚在宿舍的桌前坐到了两点。</w:t>
      </w:r>
    </w:p>
    <w:p>
      <w:r>
        <w:t>他把这两个月的东西全部摊开。</w:t>
      </w:r>
    </w:p>
    <w:p>
      <w:r>
        <w:t>九月十六号，解剖课。 标本上第六第七肋间一道三厘米的切口。1994 年不存在的术式。</w:t>
      </w:r>
    </w:p>
    <w:p>
      <w:r>
        <w:t>十月二十号，第十七排第七层。 一层新落的、纯净的灰。</w:t>
      </w:r>
    </w:p>
    <w:p>
      <w:r>
        <w:t>十月二十一号，登记簿。 姜怀山，心外，出院，备注空白。</w:t>
      </w:r>
    </w:p>
    <w:p>
      <w:r>
        <w:t>十月二十三号，特管备案。 9 月 19 日，贺庭章。</w:t>
      </w:r>
    </w:p>
    <w:p>
      <w:r>
        <w:t>十一月十七号，康复科十七号床。 二十年前，“腰上的瘤子”，免费手术，三千块营养补助，一个肾。</w:t>
      </w:r>
    </w:p>
    <w:p>
      <w:r>
        <w:t>手术地点：建设南路 42 号。</w:t>
      </w:r>
    </w:p>
    <w:p>
      <w:r>
        <w:t>那栋灰楼。</w:t>
      </w:r>
    </w:p>
    <w:p>
      <w:r>
        <w:t>姜砚拿起笔，在纸的最下面写了一行字。</w:t>
      </w:r>
    </w:p>
    <w:p>
      <w:r>
        <w:t>写完他盯着那行字看了很久。</w:t>
      </w:r>
    </w:p>
    <w:p>
      <w:r>
        <w:t>那行字是：</w:t>
      </w:r>
    </w:p>
    <w:p>
      <w:r>
        <w:t>不是为了治病。是为了取。</w:t>
      </w:r>
    </w:p>
    <w:p>
      <w:r>
        <w:t>他一直以为自己在查一件事：他父亲怎么死的。</w:t>
      </w:r>
    </w:p>
    <w:p>
      <w:r>
        <w:t>现在他知道了，他查的可能不是一件事。</w:t>
      </w:r>
    </w:p>
    <w:p>
      <w:r>
        <w:t>那栋楼里，有人做过一些不是为了治病的手术。</w:t>
      </w:r>
    </w:p>
    <w:p>
      <w:r>
        <w:t>二十年前是这样，八年前也可能是这样。</w:t>
      </w:r>
    </w:p>
    <w:p>
      <w:r>
        <w:t>而他父亲——</w:t>
      </w:r>
    </w:p>
    <w:p>
      <w:r>
        <w:t>姜砚停住了。</w:t>
      </w:r>
    </w:p>
    <w:p>
      <w:r>
        <w:t>他父亲是一个中医。</w:t>
      </w:r>
    </w:p>
    <w:p>
      <w:r>
        <w:t>一个中医在心外科的登记簿上留下一份病案，出院日期备注空白，三天后被列为特管。</w:t>
      </w:r>
    </w:p>
    <w:p>
      <w:r>
        <w:t>如果那栋楼里的事，我爸也看见了呢？</w:t>
      </w:r>
    </w:p>
    <w:p>
      <w:r>
        <w:t>姜砚把笔放下。</w:t>
      </w:r>
    </w:p>
    <w:p>
      <w:r>
        <w:t>他把这张纸折成四折，塞进钢针盒。</w:t>
      </w:r>
    </w:p>
    <w:p>
      <w:r>
        <w:t>铁盒里已经有两张纸了。</w:t>
      </w:r>
    </w:p>
    <w:p>
      <w:r>
        <w:t>第一张是他在老年病科值夜班时撕下来的那一页——不对，那是后来的事。</w:t>
      </w:r>
    </w:p>
    <w:p>
      <w:r>
        <w:t>姜砚打开铁盒。</w:t>
      </w:r>
    </w:p>
    <w:p>
      <w:r>
        <w:t>里面有七根钢针，两张折好的纸。</w:t>
      </w:r>
    </w:p>
    <w:p>
      <w:r>
        <w:t>他把第三张放进去，合上盒盖。</w:t>
      </w:r>
    </w:p>
    <w:p>
      <w:r>
        <w:t>——</w:t>
      </w:r>
    </w:p>
    <w:p>
      <w:r>
        <w:t>第二天，姜砚做了一件事。</w:t>
      </w:r>
    </w:p>
    <w:p>
      <w:r>
        <w:t>他去了康复科，找到周老爷子。</w:t>
      </w:r>
    </w:p>
    <w:p>
      <w:r>
        <w:t>他在康复大厅门口站了一会儿，才走过去。</w:t>
      </w:r>
    </w:p>
    <w:p>
      <w:r>
        <w:t>——他不是在犹豫。</w:t>
      </w:r>
    </w:p>
    <w:p>
      <w:r>
        <w:t>他是在等。</w:t>
      </w:r>
    </w:p>
    <w:p>
      <w:r>
        <w:t>等大厅里那几个做训练的家属走开。</w:t>
      </w:r>
    </w:p>
    <w:p>
      <w:r>
        <w:t>他接下来要问的问题，不该有第三个人听见。</w:t>
      </w:r>
    </w:p>
    <w:p>
      <w:r>
        <w:t>周老爷子坐在大厅边上，没有做训练。</w:t>
      </w:r>
    </w:p>
    <w:p>
      <w:r>
        <w:t>他以前做完训练，会坐在那儿跟人聊天，嗓门很大，隔着半个大厅都能听见。</w:t>
      </w:r>
    </w:p>
    <w:p>
      <w:r>
        <w:t>今天他坐着，没说话。</w:t>
      </w:r>
    </w:p>
    <w:p>
      <w:r>
        <w:t>他手边放着一杯水，没喝。</w:t>
      </w:r>
    </w:p>
    <w:p>
      <w:r>
        <w:t>姜砚在他旁边坐下。</w:t>
      </w:r>
    </w:p>
    <w:p>
      <w:r>
        <w:t>“爷爷。”</w:t>
      </w:r>
    </w:p>
    <w:p>
      <w:r>
        <w:t>“哎哟，小同学。”老爷子还是那么热情，只是脸色比前几天更差了，“你听说了吧？”</w:t>
      </w:r>
    </w:p>
    <w:p>
      <w:r>
        <w:t>“听说了。”</w:t>
      </w:r>
    </w:p>
    <w:p>
      <w:r>
        <w:t>“你说这叫什么事儿。”老爷子笑了笑，“活了六十七年，突然告诉我少了个零件。”</w:t>
      </w:r>
    </w:p>
    <w:p>
      <w:r>
        <w:t>姜砚在他旁边坐下。</w:t>
      </w:r>
    </w:p>
    <w:p>
      <w:r>
        <w:t>“爷爷，”他说，“我问您一件事。”</w:t>
      </w:r>
    </w:p>
    <w:p>
      <w:r>
        <w:t>“你问。”</w:t>
      </w:r>
    </w:p>
    <w:p>
      <w:r>
        <w:t>“二十年前那个手术，”姜砚说，“您还记得是在哪栋楼做的吗？”</w:t>
      </w:r>
    </w:p>
    <w:p>
      <w:r>
        <w:t>老爷子想了想。</w:t>
      </w:r>
    </w:p>
    <w:p>
      <w:r>
        <w:t>“记得。”他说，“灰色的，七层。”</w:t>
      </w:r>
    </w:p>
    <w:p>
      <w:r>
        <w:t>“您记得那么清楚？”</w:t>
      </w:r>
    </w:p>
    <w:p>
      <w:r>
        <w:t>“当然记得。”老爷子说，“那楼当时在江城算好的。我们那会儿都说，能进那栋楼看病，是有面子的事。”</w:t>
      </w:r>
    </w:p>
    <w:p>
      <w:r>
        <w:t>姜砚说：“您还记得给您做手术的医生吗？”</w:t>
      </w:r>
    </w:p>
    <w:p>
      <w:r>
        <w:t>老爷子摇了摇头。</w:t>
      </w:r>
    </w:p>
    <w:p>
      <w:r>
        <w:t>“不记得了。”他说，“二十年了。”</w:t>
      </w:r>
    </w:p>
    <w:p>
      <w:r>
        <w:t>“一点都不记得？”</w:t>
      </w:r>
    </w:p>
    <w:p>
      <w:r>
        <w:t>老爷子摸了摸下巴。</w:t>
      </w:r>
    </w:p>
    <w:p>
      <w:r>
        <w:t>“我就记得一件事。”他说。</w:t>
      </w:r>
    </w:p>
    <w:p>
      <w:r>
        <w:t>“什么事？”</w:t>
      </w:r>
    </w:p>
    <w:p>
      <w:r>
        <w:t>“术前那天晚上，有个医生来看我。”老爷子说，“他跟别的医生不一样。”</w:t>
      </w:r>
    </w:p>
    <w:p>
      <w:r>
        <w:t>“哪儿不一样？”</w:t>
      </w:r>
    </w:p>
    <w:p>
      <w:r>
        <w:t>“别的医生都是白大褂，他没穿。”老爷子说，“他穿的是那种……深色的衣服，中式的，就是对襟那种。”</w:t>
      </w:r>
    </w:p>
    <w:p>
      <w:r>
        <w:t>姜砚的呼吸慢了半拍。</w:t>
      </w:r>
    </w:p>
    <w:p>
      <w:r>
        <w:t>“他跟您说什么了？”</w:t>
      </w:r>
    </w:p>
    <w:p>
      <w:r>
        <w:t>“他给我把了个脉。”老爷子说，“把完他没说什么，就跟旁边的医生说了句话。”</w:t>
      </w:r>
    </w:p>
    <w:p>
      <w:r>
        <w:t>“什么话？”</w:t>
      </w:r>
    </w:p>
    <w:p>
      <w:r>
        <w:t>老爷子想了很久。</w:t>
      </w:r>
    </w:p>
    <w:p>
      <w:r>
        <w:t>“他说，”老爷子说，“'这个人不合适'。”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第038章｜父亲的字</w:t>
      </w:r>
    </w:p>
    <w:p>
      <w:r>
        <w:t>姜砚在康复科的见习在十一月十五号结束。</w:t>
      </w:r>
    </w:p>
    <w:p>
      <w:r>
        <w:t>十一月十七号，新的分配单下来了。</w:t>
      </w:r>
    </w:p>
    <w:p>
      <w:r>
        <w:t>姜砚　临床一班　健康管理中心（体检）　11.17–11.29</w:t>
      </w:r>
    </w:p>
    <w:p>
      <w:r>
        <w:t>又是那四个点之一。</w:t>
      </w:r>
    </w:p>
    <w:p>
      <w:r>
        <w:t>姜砚拿着这张单子，在教学楼的走廊里站了很久。</w:t>
      </w:r>
    </w:p>
    <w:p>
      <w:r>
        <w:t>然后他做了一个决定。</w:t>
      </w:r>
    </w:p>
    <w:p>
      <w:r>
        <w:t>他没有去健康管理中心。</w:t>
      </w:r>
    </w:p>
    <w:p>
      <w:r>
        <w:t>他去了老年病科。</w:t>
      </w:r>
    </w:p>
    <w:p>
      <w:r>
        <w:t>不是门诊。是病房。</w:t>
      </w:r>
    </w:p>
    <w:p>
      <w:r>
        <w:t>老年病科的病房在住院部七层西侧，一共三十二张床，长年住着一批走不了的老人。有的是慢性病，有的是术后康复，还有一些是家里照顾不了、住在这儿等的。</w:t>
      </w:r>
    </w:p>
    <w:p>
      <w:r>
        <w:t>姜砚在护士站找到了值班的护士长。</w:t>
      </w:r>
    </w:p>
    <w:p>
      <w:r>
        <w:t>“老师，我想申请在这儿做点事。”</w:t>
      </w:r>
    </w:p>
    <w:p>
      <w:r>
        <w:t>护士长抬起头。</w:t>
      </w:r>
    </w:p>
    <w:p>
      <w:r>
        <w:t>“你是？”</w:t>
      </w:r>
    </w:p>
    <w:p>
      <w:r>
        <w:t>“临床一班的，姜砚。我上个月在你们门诊见习过。”</w:t>
      </w:r>
    </w:p>
    <w:p>
      <w:r>
        <w:t>“哦。”护士长想起来了，“你不是分到健康管理中心了吗？”</w:t>
      </w:r>
    </w:p>
    <w:p>
      <w:r>
        <w:t>“分到了。”</w:t>
      </w:r>
    </w:p>
    <w:p>
      <w:r>
        <w:t>“那你怎么在这儿？”</w:t>
      </w:r>
    </w:p>
    <w:p>
      <w:r>
        <w:t>姜砚说：“我想两边都做。”</w:t>
      </w:r>
    </w:p>
    <w:p>
      <w:r>
        <w:t>护士长笑了。</w:t>
      </w:r>
    </w:p>
    <w:p>
      <w:r>
        <w:t>“你想多干活？”</w:t>
      </w:r>
    </w:p>
    <w:p>
      <w:r>
        <w:t>“我想学东西。”</w:t>
      </w:r>
    </w:p>
    <w:p>
      <w:r>
        <w:t>“你在这儿学不到什么。”护士长说，“我们这儿都是慢病，没什么可看的。”</w:t>
      </w:r>
    </w:p>
    <w:p>
      <w:r>
        <w:t>“我可以值夜班。”</w:t>
      </w:r>
    </w:p>
    <w:p>
      <w:r>
        <w:t>护士长的笑停住了。</w:t>
      </w:r>
    </w:p>
    <w:p>
      <w:r>
        <w:t>“值夜班？”</w:t>
      </w:r>
    </w:p>
    <w:p>
      <w:r>
        <w:t>“嗯。”</w:t>
      </w:r>
    </w:p>
    <w:p>
      <w:r>
        <w:t>“你一个大一新生，值夜班干什么？”</w:t>
      </w:r>
    </w:p>
    <w:p>
      <w:r>
        <w:t>姜砚说：“我可以帮着写记录、送标本、跑腿。你们夜班人少。”</w:t>
      </w:r>
    </w:p>
    <w:p>
      <w:r>
        <w:t>护士长看着他。</w:t>
      </w:r>
    </w:p>
    <w:p>
      <w:r>
        <w:t>老年病科的夜班确实人少——三十二张床，一个护士。这是全院最不受欢迎的班。</w:t>
      </w:r>
    </w:p>
    <w:p>
      <w:r>
        <w:t>“你为什么想值夜班？”</w:t>
      </w:r>
    </w:p>
    <w:p>
      <w:r>
        <w:t>姜砚想了想。</w:t>
      </w:r>
    </w:p>
    <w:p>
      <w:r>
        <w:t>他准备好的答案是“我想多接触病人”。</w:t>
      </w:r>
    </w:p>
    <w:p>
      <w:r>
        <w:t>但他看着这个护士长——四十多岁，眼下有很深的青色，说话的时候左手一直在无意识地按右手手腕（长期打针留下的腱鞘炎）——他忽然改了主意。</w:t>
      </w:r>
    </w:p>
    <w:p>
      <w:r>
        <w:t>“因为夜班没人管我。”他说。</w:t>
      </w:r>
    </w:p>
    <w:p>
      <w:r>
        <w:t>护士长愣住了。</w:t>
      </w:r>
    </w:p>
    <w:p>
      <w:r>
        <w:t>然后她笑了。</w:t>
      </w:r>
    </w:p>
    <w:p>
      <w:r>
        <w:t>“这个理由我认。”她说。</w:t>
      </w:r>
    </w:p>
    <w:p>
      <w:r>
        <w:t>——</w:t>
      </w:r>
    </w:p>
    <w:p>
      <w:r>
        <w:t>姜砚的第一个夜班是十一月十九号。</w:t>
      </w:r>
    </w:p>
    <w:p>
      <w:r>
        <w:t>晚上八点到第二天早上八点。</w:t>
      </w:r>
    </w:p>
    <w:p>
      <w:r>
        <w:t>老年病科的夜里很安静。三十二张床，大部分老人九点就睡了。护士每两小时巡一次房，中间的时间就坐在护士站写记录。</w:t>
      </w:r>
    </w:p>
    <w:p>
      <w:r>
        <w:t>姜砚不能写记录——他没有资格。</w:t>
      </w:r>
    </w:p>
    <w:p>
      <w:r>
        <w:t>他做的是别的事：换输液瓶的时候跟着去、有人喊铃的时候跟着去、需要送标本的时候他跑一趟。</w:t>
      </w:r>
    </w:p>
    <w:p>
      <w:r>
        <w:t>十一点之后，连这些事也没了。</w:t>
      </w:r>
    </w:p>
    <w:p>
      <w:r>
        <w:t>护士在护士站打盹。</w:t>
      </w:r>
    </w:p>
    <w:p>
      <w:r>
        <w:t>姜砚坐在旁边的椅子上，睁着眼睛。</w:t>
      </w:r>
    </w:p>
    <w:p>
      <w:r>
        <w:t>凌晨一点四十，他起来了。</w:t>
      </w:r>
    </w:p>
    <w:p>
      <w:r>
        <w:t>不是有事。是他坐不住。</w:t>
      </w:r>
    </w:p>
    <w:p>
      <w:r>
        <w:t>他在走廊里慢慢走了一圈，走到走廊尽头。</w:t>
      </w:r>
    </w:p>
    <w:p>
      <w:r>
        <w:t>尽头有一个储物间，门开着，里面堆着旧轮椅、坏掉的床头柜、还有几个纸箱。</w:t>
      </w:r>
    </w:p>
    <w:p>
      <w:r>
        <w:t>姜砚站在门口，看了两秒。</w:t>
      </w:r>
    </w:p>
    <w:p>
      <w:r>
        <w:t>然后他走了进去。</w:t>
      </w:r>
    </w:p>
    <w:p>
      <w:r>
        <w:t>他不是要找什么。</w:t>
      </w:r>
    </w:p>
    <w:p>
      <w:r>
        <w:t>他只是习惯了——在一个新地方，先把这个地方看一遍。</w:t>
      </w:r>
    </w:p>
    <w:p>
      <w:r>
        <w:t>储物间不大，四五平米。他从左往右看：三把轮椅，两个床头柜，一个坏了的输液架，四个纸箱。</w:t>
      </w:r>
    </w:p>
    <w:p>
      <w:r>
        <w:t>纸箱上没有标签。</w:t>
      </w:r>
    </w:p>
    <w:p>
      <w:r>
        <w:t>姜砚打开了最上面那个。</w:t>
      </w:r>
    </w:p>
    <w:p>
      <w:r>
        <w:t>里面是一堆旧文件夹，全是空的。</w:t>
      </w:r>
    </w:p>
    <w:p>
      <w:r>
        <w:t>第二个箱子：一堆过期的宣传册。</w:t>
      </w:r>
    </w:p>
    <w:p>
      <w:r>
        <w:t>第三个箱子：几十个用过的病历夹。</w:t>
      </w:r>
    </w:p>
    <w:p>
      <w:r>
        <w:t>第四个箱子在最下面，压着。</w:t>
      </w:r>
    </w:p>
    <w:p>
      <w:r>
        <w:t>姜砚把上面三个搬开，蹲下来，打开了第四个。</w:t>
      </w:r>
    </w:p>
    <w:p>
      <w:r>
        <w:t>里面是一摞硬皮本子。</w:t>
      </w:r>
    </w:p>
    <w:p>
      <w:r>
        <w:t>——</w:t>
      </w:r>
    </w:p>
    <w:p>
      <w:r>
        <w:t>那是老式的登记簿。</w:t>
      </w:r>
    </w:p>
    <w:p>
      <w:r>
        <w:t>跟档案室那些登记簿不一样。这些薄得多，封面是深绿色的，上面用毛笔写着字。</w:t>
      </w:r>
    </w:p>
    <w:p>
      <w:r>
        <w:t>姜砚拿起最上面一本。</w:t>
      </w:r>
    </w:p>
    <w:p>
      <w:r>
        <w:t>老年病科 中医会诊登记簿</w:t>
      </w:r>
    </w:p>
    <w:p>
      <w:r>
        <w:t>下面写着年份：2013</w:t>
      </w:r>
    </w:p>
    <w:p>
      <w:r>
        <w:t>姜砚翻开。</w:t>
      </w:r>
    </w:p>
    <w:p>
      <w:r>
        <w:t>里面是手写的会诊记录，每一页四行，每行记一次会诊：日期、床号、患者姓名、会诊意见、会诊医师签名。</w:t>
      </w:r>
    </w:p>
    <w:p>
      <w:r>
        <w:t>字迹很多种，说明会诊的医生不止一个。</w:t>
      </w:r>
    </w:p>
    <w:p>
      <w:r>
        <w:t>姜砚一页一页往下翻。</w:t>
      </w:r>
    </w:p>
    <w:p>
      <w:r>
        <w:t>翻到大概三分之一的位置，他停住了。</w:t>
      </w:r>
    </w:p>
    <w:p>
      <w:r>
        <w:t>那一行的会诊医师签名栏里，写着两个字。</w:t>
      </w:r>
    </w:p>
    <w:p>
      <w:r>
        <w:t>那两个字很小，写得很快，但笔画极其干净。</w:t>
      </w:r>
    </w:p>
    <w:p>
      <w:r>
        <w:t>“姜”字的最后一横往右上挑了一点。</w:t>
      </w:r>
    </w:p>
    <w:p>
      <w:r>
        <w:t>“怀”字的竖心旁，两点是连着写的。</w:t>
      </w:r>
    </w:p>
    <w:p>
      <w:r>
        <w:t>姜砚看着那两个字。</w:t>
      </w:r>
    </w:p>
    <w:p>
      <w:r>
        <w:t>他没有动。</w:t>
      </w:r>
    </w:p>
    <w:p>
      <w:r>
        <w:t>他小时候在屺和堂后屋写过大字。</w:t>
      </w:r>
    </w:p>
    <w:p>
      <w:r>
        <w:t>他爸不教他写字，但他爸每天在柜台上开方子。方子写完，他爸会把纸推给他，说一句“抄一遍”。</w:t>
      </w:r>
    </w:p>
    <w:p>
      <w:r>
        <w:t>他抄了十年。</w:t>
      </w:r>
    </w:p>
    <w:p>
      <w:r>
        <w:t>他闭着眼睛都认得这个字。</w:t>
      </w:r>
    </w:p>
    <w:p>
      <w:r>
        <w:t>——</w:t>
      </w:r>
    </w:p>
    <w:p>
      <w:r>
        <w:t>姜砚把那本登记簿抱起来，走出储物间。</w:t>
      </w:r>
    </w:p>
    <w:p>
      <w:r>
        <w:t>走廊里的灯是夜灯，很暗。</w:t>
      </w:r>
    </w:p>
    <w:p>
      <w:r>
        <w:t>他走到走廊中间的窗户下面，把本子摊在窗台上。</w:t>
      </w:r>
    </w:p>
    <w:p>
      <w:r>
        <w:t>然后他从第一页开始翻。</w:t>
      </w:r>
    </w:p>
    <w:p>
      <w:r>
        <w:t>2013 年，一年，姜怀山在老年病科会诊了四十一次。</w:t>
      </w:r>
    </w:p>
    <w:p>
      <w:r>
        <w:t>姜砚一行一行看。</w:t>
      </w:r>
    </w:p>
    <w:p>
      <w:r>
        <w:t>3.14　9 床　王××　脾胃虚寒，予理中汤加减。　姜怀山</w:t>
      </w:r>
    </w:p>
    <w:p>
      <w:r>
        <w:t>4.02　17 床　李××　肝郁化火，予丹栀逍遥散。　姜怀山</w:t>
      </w:r>
    </w:p>
    <w:p>
      <w:r>
        <w:t>4.28　23 床　张××　气阴两虚，予生脉散合六味地黄。　姜怀山</w:t>
      </w:r>
    </w:p>
    <w:p>
      <w:r>
        <w:t>普通的会诊。普通的方子。普通的字。</w:t>
      </w:r>
    </w:p>
    <w:p>
      <w:r>
        <w:t>姜砚翻到最后一页。</w:t>
      </w:r>
    </w:p>
    <w:p>
      <w:r>
        <w:t>12.19　5 床　陈××　湿热下注，予四妙散加减。　姜怀山</w:t>
      </w:r>
    </w:p>
    <w:p>
      <w:r>
        <w:t>后面是空白。</w:t>
      </w:r>
    </w:p>
    <w:p>
      <w:r>
        <w:t>姜砚把本子合上。</w:t>
      </w:r>
    </w:p>
    <w:p>
      <w:r>
        <w:t>他蹲下来，把第四个箱子里剩下的本子都拿了出来。</w:t>
      </w:r>
    </w:p>
    <w:p>
      <w:r>
        <w:t>一共九本。</w:t>
      </w:r>
    </w:p>
    <w:p>
      <w:r>
        <w:t>2010、2011、2012、2013、2014、2015、2016、2017、2018。</w:t>
      </w:r>
    </w:p>
    <w:p>
      <w:r>
        <w:t>姜砚的手停在 2017 那本上。</w:t>
      </w:r>
    </w:p>
    <w:p>
      <w:r>
        <w:t>他把那本抽出来，翻开。</w:t>
      </w:r>
    </w:p>
    <w:p>
      <w:r>
        <w:t>2017 年，姜怀山在老年病科会诊了二十三次。</w:t>
      </w:r>
    </w:p>
    <w:p>
      <w:r>
        <w:t>一月三次。二月两次。三月两次。四月三次。</w:t>
      </w:r>
    </w:p>
    <w:p>
      <w:r>
        <w:t>……</w:t>
      </w:r>
    </w:p>
    <w:p>
      <w:r>
        <w:t>八月一次。</w:t>
      </w:r>
    </w:p>
    <w:p>
      <w:r>
        <w:t>九月。</w:t>
      </w:r>
    </w:p>
    <w:p>
      <w:r>
        <w:t>姜砚翻到九月那一页。</w:t>
      </w:r>
    </w:p>
    <w:p>
      <w:r>
        <w:t>九月只有一行。</w:t>
      </w:r>
    </w:p>
    <w:p>
      <w:r>
        <w:t>9.11　14 床　周××　肾气不足，脉沉细无力。此人不宜。　姜怀山</w:t>
      </w:r>
    </w:p>
    <w:p>
      <w:r>
        <w:t>姜砚盯着最后四个字。</w:t>
      </w:r>
    </w:p>
    <w:p>
      <w:r>
        <w:t>此人不宜。</w:t>
      </w:r>
    </w:p>
    <w:p>
      <w:r>
        <w:t>这不是一个中医会诊意见。</w:t>
      </w:r>
    </w:p>
    <w:p>
      <w:r>
        <w:t>一个中医给出的会诊意见应该是“予什么方”、“忌什么”、“建议什么”。</w:t>
      </w:r>
    </w:p>
    <w:p>
      <w:r>
        <w:t>“此人不宜”这四个字，不是在说治疗。</w:t>
      </w:r>
    </w:p>
    <w:p>
      <w:r>
        <w:t>是在说这个人不适合做什么事。</w:t>
      </w:r>
    </w:p>
    <w:p>
      <w:r>
        <w:t>姜砚的手指在纸上停住了。</w:t>
      </w:r>
    </w:p>
    <w:p>
      <w:r>
        <w:t>他想起周老爷子说过的那句话。</w:t>
      </w:r>
    </w:p>
    <w:p>
      <w:r>
        <w:t>“他说，'这个人不合适'。”</w:t>
      </w:r>
    </w:p>
    <w:p>
      <w:r>
        <w:t>二十年前，一个穿对襟中式衣服的医生，在术前给一个老人把了脉，然后跟旁边的医生说“这个人不合适”。</w:t>
      </w:r>
    </w:p>
    <w:p>
      <w:r>
        <w:t>八年前，姜怀山在会诊登记簿上写下“此人不宜”。</w:t>
      </w:r>
    </w:p>
    <w:p>
      <w:r>
        <w:t>同一句话。</w:t>
      </w:r>
    </w:p>
    <w:p>
      <w:r>
        <w:t>姜砚合上本子。</w:t>
      </w:r>
    </w:p>
    <w:p>
      <w:r>
        <w:t>他把九本登记簿一本一本放回箱子，把上面三个箱子按原样搬回去，关上储物间的门。</w:t>
      </w:r>
    </w:p>
    <w:p>
      <w:r>
        <w:t>然后他回到护士站，在椅子上坐下。</w:t>
      </w:r>
    </w:p>
    <w:p>
      <w:r>
        <w:t>护士还在打盹。</w:t>
      </w:r>
    </w:p>
    <w:p>
      <w:r>
        <w:t>窗外天还没亮。</w:t>
      </w:r>
    </w:p>
    <w:p>
      <w:r>
        <w:t>姜砚坐在那儿，两只手放在膝盖上。</w:t>
      </w:r>
    </w:p>
    <w:p>
      <w:r>
        <w:t>他的右手中指和无名指，在很轻微地、一下一下地敲着膝盖。</w:t>
      </w:r>
    </w:p>
    <w:p>
      <w:r>
        <w:t>敲了四下。</w:t>
      </w:r>
    </w:p>
    <w:p>
      <w:r>
        <w:t>然后他停住了。</w:t>
      </w:r>
    </w:p>
    <w:p>
      <w:r>
        <w:t>他低头，看着自己的手。</w:t>
      </w:r>
    </w:p>
    <w:p>
      <w:r>
        <w:t>他不知道自己什么时候有这个习惯的。</w:t>
      </w:r>
    </w:p>
    <w:p>
      <w:r>
        <w:t>他也不知道，这个习惯是从哪儿学来的。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第039章｜屺和堂</w:t>
      </w:r>
    </w:p>
    <w:p>
      <w:r>
        <w:t>十一月二十二号，星期六。</w:t>
      </w:r>
    </w:p>
    <w:p>
      <w:r>
        <w:t>姜砚回了老城区。</w:t>
      </w:r>
    </w:p>
    <w:p>
      <w:r>
        <w:t>——</w:t>
      </w:r>
    </w:p>
    <w:p>
      <w:r>
        <w:t>屺和堂在广济巷里。</w:t>
      </w:r>
    </w:p>
    <w:p>
      <w:r>
        <w:t>广济巷是老城区最后几条还没拆的巷子之一，两边是六七十年代的红砖楼，一楼临街的那一排全是铺面：修鞋的、配钥匙的、做寿衣的、开麻将馆的，中间夹着一家药铺。</w:t>
      </w:r>
    </w:p>
    <w:p>
      <w:r>
        <w:t>药铺的招牌是木头的，黑底金字，“屺和堂”三个字已经掉了漆，“堂”字的最后一横只剩半截。</w:t>
      </w:r>
    </w:p>
    <w:p>
      <w:r>
        <w:t>招牌底下挂着一个风铃。</w:t>
      </w:r>
    </w:p>
    <w:p>
      <w:r>
        <w:t>是铜的，锈了。</w:t>
      </w:r>
    </w:p>
    <w:p>
      <w:r>
        <w:t>姜砚推门进去的时候，风铃响了一下。</w:t>
      </w:r>
    </w:p>
    <w:p>
      <w:r>
        <w:t>那个风铃是他小时候挂上去的。</w:t>
      </w:r>
    </w:p>
    <w:p>
      <w:r>
        <w:t>他挂的时候，铜铃还是亮的，他拿砂纸磨过，磨得能照见人影。</w:t>
      </w:r>
    </w:p>
    <w:p>
      <w:r>
        <w:t>现在它锈了。</w:t>
      </w:r>
    </w:p>
    <w:p>
      <w:r>
        <w:t>声音还是那个声音。</w:t>
      </w:r>
    </w:p>
    <w:p>
      <w:r>
        <w:t>“回来了。”</w:t>
      </w:r>
    </w:p>
    <w:p>
      <w:r>
        <w:t>柜台后面的人没有抬头。</w:t>
      </w:r>
    </w:p>
    <w:p>
      <w:r>
        <w:t>姜屺六十三岁，个子不高，很瘦，穿一件深灰色的对襟褂子。他正低着头在戥子上称药，右手捏着一小撮药材，左手托着戥杆，眼睛盯着秤星。</w:t>
      </w:r>
    </w:p>
    <w:p>
      <w:r>
        <w:t>“嗯。”姜砚说。</w:t>
      </w:r>
    </w:p>
    <w:p>
      <w:r>
        <w:t>“吃了没？”</w:t>
      </w:r>
    </w:p>
    <w:p>
      <w:r>
        <w:t>“没。”</w:t>
      </w:r>
    </w:p>
    <w:p>
      <w:r>
        <w:t>“锅里有面。”</w:t>
      </w:r>
    </w:p>
    <w:p>
      <w:r>
        <w:t>姜砚往里屋走。</w:t>
      </w:r>
    </w:p>
    <w:p>
      <w:r>
        <w:t>后屋是一间七八平米的小房，一半是灶台，一半是一张吃饭的方桌。桌上放着一口砂锅，锅盖压着一块布。</w:t>
      </w:r>
    </w:p>
    <w:p>
      <w:r>
        <w:t>面已经凉了。</w:t>
      </w:r>
    </w:p>
    <w:p>
      <w:r>
        <w:t>姜砚端着碗回到前面，坐在门口那张竹椅上，一边吃一边看着他叔公称药。</w:t>
      </w:r>
    </w:p>
    <w:p>
      <w:r>
        <w:t>姜屺称药有个规矩：一味药称三次。</w:t>
      </w:r>
    </w:p>
    <w:p>
      <w:r>
        <w:t>第一次称完，倒回罐子；第二次称完，倒回罐子；第三次称完，才包进纸里。</w:t>
      </w:r>
    </w:p>
    <w:p>
      <w:r>
        <w:t>姜砚小时候问过为什么。</w:t>
      </w:r>
    </w:p>
    <w:p>
      <w:r>
        <w:t>姜屺当时说的是：“因为第一次的手是热的。”</w:t>
      </w:r>
    </w:p>
    <w:p>
      <w:r>
        <w:t>他那时候不懂。</w:t>
      </w:r>
    </w:p>
    <w:p>
      <w:r>
        <w:t>后来他懂了：人刚开始干活的时候，手指的力度是不稳的。称第一次的时候会重，称第二次的时候会矫枉过正，到第三次，手才稳下来。</w:t>
      </w:r>
    </w:p>
    <w:p>
      <w:r>
        <w:t>每一味药都称三次，是为了让最后包进纸里的那一次，是最准的那一次。</w:t>
      </w:r>
    </w:p>
    <w:p>
      <w:r>
        <w:t>姜屺称了四十年。</w:t>
      </w:r>
    </w:p>
    <w:p>
      <w:r>
        <w:t>“铺子怎么样？”姜砚吃完面，把碗放下。</w:t>
      </w:r>
    </w:p>
    <w:p>
      <w:r>
        <w:t>“还那样。”</w:t>
      </w:r>
    </w:p>
    <w:p>
      <w:r>
        <w:t>“房租涨了吗？”</w:t>
      </w:r>
    </w:p>
    <w:p>
      <w:r>
        <w:t>姜屺把最后一包药折好，用棉线捆上。</w:t>
      </w:r>
    </w:p>
    <w:p>
      <w:r>
        <w:t>“涨了三百。”</w:t>
      </w:r>
    </w:p>
    <w:p>
      <w:r>
        <w:t>“什么时候的事？”</w:t>
      </w:r>
    </w:p>
    <w:p>
      <w:r>
        <w:t>“上个月。”</w:t>
      </w:r>
    </w:p>
    <w:p>
      <w:r>
        <w:t>姜砚站起来，走到柜台后面。</w:t>
      </w:r>
    </w:p>
    <w:p>
      <w:r>
        <w:t>柜台底下有一个铁皮盒子，里面放着账本、印章、和一沓收据。</w:t>
      </w:r>
    </w:p>
    <w:p>
      <w:r>
        <w:t>他把账本拿出来。</w:t>
      </w:r>
    </w:p>
    <w:p>
      <w:r>
        <w:t>“你看这个干什么？”姜屺说。</w:t>
      </w:r>
    </w:p>
    <w:p>
      <w:r>
        <w:t>“看看。”</w:t>
      </w:r>
    </w:p>
    <w:p>
      <w:r>
        <w:t>“没什么好看的。”</w:t>
      </w:r>
    </w:p>
    <w:p>
      <w:r>
        <w:t>姜砚已经翻开了。</w:t>
      </w:r>
    </w:p>
    <w:p>
      <w:r>
        <w:t>——</w:t>
      </w:r>
    </w:p>
    <w:p>
      <w:r>
        <w:t>账本是那种最老式的，横格纸，一页分四栏：日期、事由、收、支。</w:t>
      </w:r>
    </w:p>
    <w:p>
      <w:r>
        <w:t>姜屺的字很小，写得极密。</w:t>
      </w:r>
    </w:p>
    <w:p>
      <w:r>
        <w:t>姜砚从最新的一页往回翻。</w:t>
      </w:r>
    </w:p>
    <w:p>
      <w:r>
        <w:t>11.15　房租（12 月）　　支 2800</w:t>
      </w:r>
    </w:p>
    <w:p>
      <w:r>
        <w:t>11.14　进货（祝家）　　支 1160</w:t>
      </w:r>
    </w:p>
    <w:p>
      <w:r>
        <w:t>11.14　王阿婆　　收 45</w:t>
      </w:r>
    </w:p>
    <w:p>
      <w:r>
        <w:t>11.13　进货（同兴）　　支 730</w:t>
      </w:r>
    </w:p>
    <w:p>
      <w:r>
        <w:t>11.12　修水管　　支 200</w:t>
      </w:r>
    </w:p>
    <w:p>
      <w:r>
        <w:t>11.12　李师傅　　收 60</w:t>
      </w:r>
    </w:p>
    <w:p>
      <w:r>
        <w:t>姜砚往回翻了三页。</w:t>
      </w:r>
    </w:p>
    <w:p>
      <w:r>
        <w:t>一个月的流水。</w:t>
      </w:r>
    </w:p>
    <w:p>
      <w:r>
        <w:t>收：四千一百二十六块。</w:t>
      </w:r>
    </w:p>
    <w:p>
      <w:r>
        <w:t>支：六千三百四十块。</w:t>
      </w:r>
    </w:p>
    <w:p>
      <w:r>
        <w:t>姜砚合上账本。</w:t>
      </w:r>
    </w:p>
    <w:p>
      <w:r>
        <w:t>——他合上账本之前，把每一笔“支”都看了一遍。</w:t>
      </w:r>
    </w:p>
    <w:p>
      <w:r>
        <w:t>房租、进货、水电、修水管、进货、进货。</w:t>
      </w:r>
    </w:p>
    <w:p>
      <w:r>
        <w:t>没有一笔是多余的。</w:t>
      </w:r>
    </w:p>
    <w:p>
      <w:r>
        <w:t>他叔公的铺子，一个月挣四千一，花六千三。</w:t>
      </w:r>
    </w:p>
    <w:p>
      <w:r>
        <w:t>他不是不会挣钱。</w:t>
      </w:r>
    </w:p>
    <w:p>
      <w:r>
        <w:t>他是挣得不够花。</w:t>
      </w:r>
    </w:p>
    <w:p>
      <w:r>
        <w:t>“这个月亏了两千二。”姜砚说。</w:t>
      </w:r>
    </w:p>
    <w:p>
      <w:r>
        <w:t>“这个月亏了两千二。”</w:t>
      </w:r>
    </w:p>
    <w:p>
      <w:r>
        <w:t>姜屺没有回答。</w:t>
      </w:r>
    </w:p>
    <w:p>
      <w:r>
        <w:t>他把捆好的药包放进一个塑料袋里，走到门口，挂在门框边上一个钉子上。</w:t>
      </w:r>
    </w:p>
    <w:p>
      <w:r>
        <w:t>“张家的，”他说，“他家闺女下午来拿。”</w:t>
      </w:r>
    </w:p>
    <w:p>
      <w:r>
        <w:t>“叔公。”</w:t>
      </w:r>
    </w:p>
    <w:p>
      <w:r>
        <w:t>“嗯。”</w:t>
      </w:r>
    </w:p>
    <w:p>
      <w:r>
        <w:t>“上个月呢？”</w:t>
      </w:r>
    </w:p>
    <w:p>
      <w:r>
        <w:t>姜屺回到柜台后面，坐下。</w:t>
      </w:r>
    </w:p>
    <w:p>
      <w:r>
        <w:t>“上个月亏一千八。”</w:t>
      </w:r>
    </w:p>
    <w:p>
      <w:r>
        <w:t>“上上个月？”</w:t>
      </w:r>
    </w:p>
    <w:p>
      <w:r>
        <w:t>“两千一。”</w:t>
      </w:r>
    </w:p>
    <w:p>
      <w:r>
        <w:t>姜砚说：“您一直这么亏？”</w:t>
      </w:r>
    </w:p>
    <w:p>
      <w:r>
        <w:t>“没有。”姜屺说，“前几年不亏，前几年能挣个千把块。这两年老街坊搬走了不少，剩下的都是不花钱的。”</w:t>
      </w:r>
    </w:p>
    <w:p>
      <w:r>
        <w:t>“什么叫不花钱的？”</w:t>
      </w:r>
    </w:p>
    <w:p>
      <w:r>
        <w:t>姜屺往门外指了指。</w:t>
      </w:r>
    </w:p>
    <w:p>
      <w:r>
        <w:t>隔壁修鞋铺的老头正坐在马扎上钉鞋跟。</w:t>
      </w:r>
    </w:p>
    <w:p>
      <w:r>
        <w:t>“他。”姜屺说。</w:t>
      </w:r>
    </w:p>
    <w:p>
      <w:r>
        <w:t>“他怎么了？”</w:t>
      </w:r>
    </w:p>
    <w:p>
      <w:r>
        <w:t>“他腰不行。”姜屺说，“我给他看了二十年了。”</w:t>
      </w:r>
    </w:p>
    <w:p>
      <w:r>
        <w:t>“收钱吗？”</w:t>
      </w:r>
    </w:p>
    <w:p>
      <w:r>
        <w:t>“以前收。”姜屺说，“后来他老婆没了，儿子在外地，他一个人，我就不收了。”</w:t>
      </w:r>
    </w:p>
    <w:p>
      <w:r>
        <w:t>姜砚看着账本。</w:t>
      </w:r>
    </w:p>
    <w:p>
      <w:r>
        <w:t>他刚才翻的时候，看见一页最下面有一个单独的栏，写着“赊”。</w:t>
      </w:r>
    </w:p>
    <w:p>
      <w:r>
        <w:t>那一栏底下列着七个名字。</w:t>
      </w:r>
    </w:p>
    <w:p>
      <w:r>
        <w:t>最上面那个名字后面跟着一个数字：4780。</w:t>
      </w:r>
    </w:p>
    <w:p>
      <w:r>
        <w:t>欠了十一年。</w:t>
      </w:r>
    </w:p>
    <w:p>
      <w:r>
        <w:t>“叔公。”</w:t>
      </w:r>
    </w:p>
    <w:p>
      <w:r>
        <w:t>“嗯。”</w:t>
      </w:r>
    </w:p>
    <w:p>
      <w:r>
        <w:t>“我给您想个办法。”</w:t>
      </w:r>
    </w:p>
    <w:p>
      <w:r>
        <w:t>“什么办法？”</w:t>
      </w:r>
    </w:p>
    <w:p>
      <w:r>
        <w:t>姜砚说：“您把铺子改一改。”</w:t>
      </w:r>
    </w:p>
    <w:p>
      <w:r>
        <w:t>姜屺抬起头。</w:t>
      </w:r>
    </w:p>
    <w:p>
      <w:r>
        <w:t>“怎么改？”</w:t>
      </w:r>
    </w:p>
    <w:p>
      <w:r>
        <w:t>“前面这一半留着抓药，”姜砚说，“后面那间腾出来，做代煎。”</w:t>
      </w:r>
    </w:p>
    <w:p>
      <w:r>
        <w:t>“代煎？”</w:t>
      </w:r>
    </w:p>
    <w:p>
      <w:r>
        <w:t>“现在的人不会煎药。”姜砚说，“您给他抓完药，他拿回去也是放着。您要是能代煎，装成一包一包的，一天两包，他拿回去热一下就能喝。”</w:t>
      </w:r>
    </w:p>
    <w:p>
      <w:r>
        <w:t>姜屺没说话。</w:t>
      </w:r>
    </w:p>
    <w:p>
      <w:r>
        <w:t>“代煎一副收五块。”姜砚说，“您一天抓十副药，就是五十块。一个月一千五。”</w:t>
      </w:r>
    </w:p>
    <w:p>
      <w:r>
        <w:t>“一千五不够。”</w:t>
      </w:r>
    </w:p>
    <w:p>
      <w:r>
        <w:t>“一千五够填上一半。”姜砚说，“剩下的一半，我来想办法。”</w:t>
      </w:r>
    </w:p>
    <w:p>
      <w:r>
        <w:t>姜屺看着他。</w:t>
      </w:r>
    </w:p>
    <w:p>
      <w:r>
        <w:t>“你来想办法？”</w:t>
      </w:r>
    </w:p>
    <w:p>
      <w:r>
        <w:t>“嗯。”</w:t>
      </w:r>
    </w:p>
    <w:p>
      <w:r>
        <w:t>“你怎么想？”姜屺说，“你一个学生，学费还是自费的。”</w:t>
      </w:r>
    </w:p>
    <w:p>
      <w:r>
        <w:t>姜砚说：“我在医院有个见习的位置。”</w:t>
      </w:r>
    </w:p>
    <w:p>
      <w:r>
        <w:t>“见习不给钱。”</w:t>
      </w:r>
    </w:p>
    <w:p>
      <w:r>
        <w:t>“我知道。”姜砚说，“但是我认识人了。”</w:t>
      </w:r>
    </w:p>
    <w:p>
      <w:r>
        <w:t>姜屺把戥子放下了。</w:t>
      </w:r>
    </w:p>
    <w:p>
      <w:r>
        <w:t>他在柜台后面坐着，两只手放在膝盖上。</w:t>
      </w:r>
    </w:p>
    <w:p>
      <w:r>
        <w:t>那双手很干，手背上有很深的纹路，指甲修得很短。</w:t>
      </w:r>
    </w:p>
    <w:p>
      <w:r>
        <w:t>“小砚。”他说。</w:t>
      </w:r>
    </w:p>
    <w:p>
      <w:r>
        <w:t>“嗯。”</w:t>
      </w:r>
    </w:p>
    <w:p>
      <w:r>
        <w:t>“你在那边，动手了没有？”</w:t>
      </w:r>
    </w:p>
    <w:p>
      <w:r>
        <w:t>——</w:t>
      </w:r>
    </w:p>
    <w:p>
      <w:r>
        <w:t>姜砚没有立刻回答。</w:t>
      </w:r>
    </w:p>
    <w:p>
      <w:r>
        <w:t>他把账本放回铁皮盒子里，把盒子推回柜台底下。</w:t>
      </w:r>
    </w:p>
    <w:p>
      <w:r>
        <w:t>然后他直起身。</w:t>
      </w:r>
    </w:p>
    <w:p>
      <w:r>
        <w:t>“动了。”他说。</w:t>
      </w:r>
    </w:p>
    <w:p>
      <w:r>
        <w:t>姜屺“哦”了一声。</w:t>
      </w:r>
    </w:p>
    <w:p>
      <w:r>
        <w:t>“几次？”</w:t>
      </w:r>
    </w:p>
    <w:p>
      <w:r>
        <w:t>“三次。”</w:t>
      </w:r>
    </w:p>
    <w:p>
      <w:r>
        <w:t>“哪三次？”</w:t>
      </w:r>
    </w:p>
    <w:p>
      <w:r>
        <w:t>姜砚说：“一次是新生体检，我跟一个医生说她甲状腺有个结节。”</w:t>
      </w:r>
    </w:p>
    <w:p>
      <w:r>
        <w:t>“她信了吗？”</w:t>
      </w:r>
    </w:p>
    <w:p>
      <w:r>
        <w:t>“信了。她去做了 B 超。”</w:t>
      </w:r>
    </w:p>
    <w:p>
      <w:r>
        <w:t>“第二次呢？”</w:t>
      </w:r>
    </w:p>
    <w:p>
      <w:r>
        <w:t>“军训的时候，有个学生倒了。所有人都以为是中暑，我拦着不让搬。”</w:t>
      </w:r>
    </w:p>
    <w:p>
      <w:r>
        <w:t>姜屺的手指动了一下。</w:t>
      </w:r>
    </w:p>
    <w:p>
      <w:r>
        <w:t>“结果呢？”</w:t>
      </w:r>
    </w:p>
    <w:p>
      <w:r>
        <w:t>“是蛛网膜下腔出血。”</w:t>
      </w:r>
    </w:p>
    <w:p>
      <w:r>
        <w:t>“人救回来了？”</w:t>
      </w:r>
    </w:p>
    <w:p>
      <w:r>
        <w:t>“救回来了。”</w:t>
      </w:r>
    </w:p>
    <w:p>
      <w:r>
        <w:t>“你被怎么了？”</w:t>
      </w:r>
    </w:p>
    <w:p>
      <w:r>
        <w:t>姜砚说：“记了个过。”</w:t>
      </w:r>
    </w:p>
    <w:p>
      <w:r>
        <w:t>姜屺没有表情。</w:t>
      </w:r>
    </w:p>
    <w:p>
      <w:r>
        <w:t>“第三次。”他说。</w:t>
      </w:r>
    </w:p>
    <w:p>
      <w:r>
        <w:t>姜砚停了半秒。</w:t>
      </w:r>
    </w:p>
    <w:p>
      <w:r>
        <w:t>“第三次是在食堂。”他说，“有个女生让我给她端咖啡。”</w:t>
      </w:r>
    </w:p>
    <w:p>
      <w:r>
        <w:t>“然后呢？”</w:t>
      </w:r>
    </w:p>
    <w:p>
      <w:r>
        <w:t>“我端了。”姜砚说，“然后我告诉她，她吃的减肥药把肝吃坏了。”</w:t>
      </w:r>
    </w:p>
    <w:p>
      <w:r>
        <w:t>铺子里安静下来。</w:t>
      </w:r>
    </w:p>
    <w:p>
      <w:r>
        <w:t>外面巷子里有个骑电动车的经过，车上载着一个煤气罐，颠得哐当响。</w:t>
      </w:r>
    </w:p>
    <w:p>
      <w:r>
        <w:t>姜屺站起来，走到药柜前面。</w:t>
      </w:r>
    </w:p>
    <w:p>
      <w:r>
        <w:t>他背对着姜砚，伸手拉开一个抽屉，抓了一把什么，又放回去。</w:t>
      </w:r>
    </w:p>
    <w:p>
      <w:r>
        <w:t>“前两次我不说你。”他说。</w:t>
      </w:r>
    </w:p>
    <w:p>
      <w:r>
        <w:t>姜砚站在原地。</w:t>
      </w:r>
    </w:p>
    <w:p>
      <w:r>
        <w:t>“第三次，”姜屺说，“你为什么说？”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第040章｜三条规矩</w:t>
      </w:r>
    </w:p>
    <w:p>
      <w:r>
        <w:t>姜砚没有立刻回答。</w:t>
      </w:r>
    </w:p>
    <w:p>
      <w:r>
        <w:t>因为他自己也想过这个问题。</w:t>
      </w:r>
    </w:p>
    <w:p>
      <w:r>
        <w:t>前两次他都能说清楚：第一次是那个结节可能变坏；第二次是那个人会死。</w:t>
      </w:r>
    </w:p>
    <w:p>
      <w:r>
        <w:t>第三次不一样。</w:t>
      </w:r>
    </w:p>
    <w:p>
      <w:r>
        <w:t>岑昭昭的肝，就算他不说，她也不会明天就死。她还有很长时间。他完全可以不说。</w:t>
      </w:r>
    </w:p>
    <w:p>
      <w:r>
        <w:t>姜砚想了很久。</w:t>
      </w:r>
    </w:p>
    <w:p>
      <w:r>
        <w:t>“因为她让我端咖啡。”他说。</w:t>
      </w:r>
    </w:p>
    <w:p>
      <w:r>
        <w:t>姜屺回过头。</w:t>
      </w:r>
    </w:p>
    <w:p>
      <w:r>
        <w:t>“你恼了？”</w:t>
      </w:r>
    </w:p>
    <w:p>
      <w:r>
        <w:t>“我没恼。”</w:t>
      </w:r>
    </w:p>
    <w:p>
      <w:r>
        <w:t>“那是什么？”</w:t>
      </w:r>
    </w:p>
    <w:p>
      <w:r>
        <w:t>姜砚说：“我在想，如果我不说，我这两年练的东西是干什么用的。”</w:t>
      </w:r>
    </w:p>
    <w:p>
      <w:r>
        <w:t>——</w:t>
      </w:r>
    </w:p>
    <w:p>
      <w:r>
        <w:t>铺子里安静了一下。</w:t>
      </w:r>
    </w:p>
    <w:p>
      <w:r>
        <w:t>这句话，姜屺听懂了。</w:t>
      </w:r>
    </w:p>
    <w:p>
      <w:r>
        <w:t>他不是在说气话。</w:t>
      </w:r>
    </w:p>
    <w:p>
      <w:r>
        <w:t>他是在说一个很具体的问题：他练了两年，练的是“看见”。如果“看见”不能用来救人，那“看见”是什么？</w:t>
      </w:r>
    </w:p>
    <w:p>
      <w:r>
        <w:t>是偷看。</w:t>
      </w:r>
    </w:p>
    <w:p>
      <w:r>
        <w:t>是窥探。</w:t>
      </w:r>
    </w:p>
    <w:p>
      <w:r>
        <w:t>是知道别人的秘密却装作不知道——那比不知道更脏。</w:t>
      </w:r>
    </w:p>
    <w:p>
      <w:r>
        <w:t>——这个问题，姜屺自己也想过。</w:t>
      </w:r>
    </w:p>
    <w:p>
      <w:r>
        <w:t>他想了五十年。</w:t>
      </w:r>
    </w:p>
    <w:p>
      <w:r>
        <w:t>他这一辈子，看过很多人的“图”。</w:t>
      </w:r>
    </w:p>
    <w:p>
      <w:r>
        <w:t>他看见过一个人以为自己只是累，其实已经撑不了多久。</w:t>
      </w:r>
    </w:p>
    <w:p>
      <w:r>
        <w:t>他看见过一个母亲，不知道自己怀里的孩子有什么问题。</w:t>
      </w:r>
    </w:p>
    <w:p>
      <w:r>
        <w:t>他大多数时候没说。</w:t>
      </w:r>
    </w:p>
    <w:p>
      <w:r>
        <w:t>因为他不知道说出来，是救他们，还是害他们。</w:t>
      </w:r>
    </w:p>
    <w:p>
      <w:r>
        <w:t>“你坐。”他说。</w:t>
      </w:r>
    </w:p>
    <w:p>
      <w:r>
        <w:t>姜砚在旁边那张竹椅上坐下。</w:t>
      </w:r>
    </w:p>
    <w:p>
      <w:r>
        <w:t>“我跟你讲三条规矩。”姜屺说，“这三条你爹跟你讲过没有？”</w:t>
      </w:r>
    </w:p>
    <w:p>
      <w:r>
        <w:t>“讲过。”</w:t>
      </w:r>
    </w:p>
    <w:p>
      <w:r>
        <w:t>“你背一遍。”</w:t>
      </w:r>
    </w:p>
    <w:p>
      <w:r>
        <w:t>姜砚说：“第一，不留字迹。第二，不在同一个地方出手两次。第三，看得见，不等于该动手。”</w:t>
      </w:r>
    </w:p>
    <w:p>
      <w:r>
        <w:t>姜屺“嗯”了一声。</w:t>
      </w:r>
    </w:p>
    <w:p>
      <w:r>
        <w:t>“你知道这三条是干什么的吗？”</w:t>
      </w:r>
    </w:p>
    <w:p>
      <w:r>
        <w:t>“保命。”</w:t>
      </w:r>
    </w:p>
    <w:p>
      <w:r>
        <w:t>“错。”</w:t>
      </w:r>
    </w:p>
    <w:p>
      <w:r>
        <w:t>姜砚抬起头。</w:t>
      </w:r>
    </w:p>
    <w:p>
      <w:r>
        <w:t>——</w:t>
      </w:r>
    </w:p>
    <w:p>
      <w:r>
        <w:t>“这三条不是保命的。”姜屺说，“保命的规矩只有一条：不出手。”</w:t>
      </w:r>
    </w:p>
    <w:p>
      <w:r>
        <w:t>他伸出一根手指。</w:t>
      </w:r>
    </w:p>
    <w:p>
      <w:r>
        <w:t>“第一条，不留字迹。”</w:t>
      </w:r>
    </w:p>
    <w:p>
      <w:r>
        <w:t>“你知道为什么不留字迹吗？”</w:t>
      </w:r>
    </w:p>
    <w:p>
      <w:r>
        <w:t>姜砚说：“因为字迹会被人认出来。”</w:t>
      </w:r>
    </w:p>
    <w:p>
      <w:r>
        <w:t>“这是表面。”姜屺说，“往里一层——字迹留下来，是因为你想被人记住。”</w:t>
      </w:r>
    </w:p>
    <w:p>
      <w:r>
        <w:t>姜砚愣了一下。</w:t>
      </w:r>
    </w:p>
    <w:p>
      <w:r>
        <w:t>“一个方子写完就烧，为什么？”姜屺说，“因为你写方子的时候，心里想的是这个方子好，是想让人知道这个方子是你开的。这个念头一起来，你就完了。”</w:t>
      </w:r>
    </w:p>
    <w:p>
      <w:r>
        <w:t>他伸出第二根手指。</w:t>
      </w:r>
    </w:p>
    <w:p>
      <w:r>
        <w:t>“第二条，不在同一个地方出手两次。”</w:t>
      </w:r>
    </w:p>
    <w:p>
      <w:r>
        <w:t>“这一条你懂吗？”</w:t>
      </w:r>
    </w:p>
    <w:p>
      <w:r>
        <w:t>姜砚说：“懂。第一次是巧合，第二次就是规律。”</w:t>
      </w:r>
    </w:p>
    <w:p>
      <w:r>
        <w:t>“这也是表面。”姜屺说，“往里一层——一个地方出手两次，说明你开始舍不得走了。”</w:t>
      </w:r>
    </w:p>
    <w:p>
      <w:r>
        <w:t>姜砚没说话。</w:t>
      </w:r>
    </w:p>
    <w:p>
      <w:r>
        <w:t>“你在那个地方救了一个人，人家谢你，你心里舒服。你就想，我再待几天。再待几天你就会救第二个。”姜屺说，“救第二个的时候你已经不是在救人了，你是在享受救人。”</w:t>
      </w:r>
    </w:p>
    <w:p>
      <w:r>
        <w:t>姜砚说：“享受救人有什么不对？”</w:t>
      </w:r>
    </w:p>
    <w:p>
      <w:r>
        <w:t>“享受救人的时候，”姜屺说，“你就开始挑病人了。”</w:t>
      </w:r>
    </w:p>
    <w:p>
      <w:r>
        <w:t>“挑什么？”</w:t>
      </w:r>
    </w:p>
    <w:p>
      <w:r>
        <w:t>“挑那种'好救的'。”姜屺说，“救完能让你舒服的。治不好的，你就不想碰了。”</w:t>
      </w:r>
    </w:p>
    <w:p>
      <w:r>
        <w:t>姜砚沉默了。</w:t>
      </w:r>
    </w:p>
    <w:p>
      <w:r>
        <w:t>他想起军训那个学生。</w:t>
      </w:r>
    </w:p>
    <w:p>
      <w:r>
        <w:t>他拦下他的时候，没想过“好不好救”。</w:t>
      </w:r>
    </w:p>
    <w:p>
      <w:r>
        <w:t>——他根本没想过。</w:t>
      </w:r>
    </w:p>
    <w:p>
      <w:r>
        <w:t>他伸出第三根手指。</w:t>
      </w:r>
    </w:p>
    <w:p>
      <w:r>
        <w:t>“第三条。”</w:t>
      </w:r>
    </w:p>
    <w:p>
      <w:r>
        <w:t>“看得见，不等于该动手。”姜砚说。</w:t>
      </w:r>
    </w:p>
    <w:p>
      <w:r>
        <w:t>“这一条最难。”姜屺说，“因为这一条不是拦别人的，是拦你自己的。”</w:t>
      </w:r>
    </w:p>
    <w:p>
      <w:r>
        <w:t>他把三根手指收回去。</w:t>
      </w:r>
    </w:p>
    <w:p>
      <w:r>
        <w:t>“我跟你说白了。”他说，“这三条规矩，一条都不是为了保命。”</w:t>
      </w:r>
    </w:p>
    <w:p>
      <w:r>
        <w:t>“那是为了什么？”</w:t>
      </w:r>
    </w:p>
    <w:p>
      <w:r>
        <w:t>姜屺说：</w:t>
      </w:r>
    </w:p>
    <w:p>
      <w:r>
        <w:t>“是为了让你别把自己当神。”</w:t>
      </w:r>
    </w:p>
    <w:p>
      <w:r>
        <w:t>铺子里很安静。</w:t>
      </w:r>
    </w:p>
    <w:p>
      <w:r>
        <w:t>姜砚坐在竹椅上，两只手放在膝盖上。</w:t>
      </w:r>
    </w:p>
    <w:p>
      <w:r>
        <w:t>“你看得见别人看不见的东西。”姜屺说，“这是好事，也是最要命的事。”</w:t>
      </w:r>
    </w:p>
    <w:p>
      <w:r>
        <w:t>“为什么要命？”</w:t>
      </w:r>
    </w:p>
    <w:p>
      <w:r>
        <w:t>“因为看得多了，你就会觉得别人都是瞎子。”姜屺说，“你觉得他们都是瞎子，你就会觉得只有你能救他们。你觉得只有你能救他们——”</w:t>
      </w:r>
    </w:p>
    <w:p>
      <w:r>
        <w:t>他停住了。</w:t>
      </w:r>
    </w:p>
    <w:p>
      <w:r>
        <w:t>姜砚等着。</w:t>
      </w:r>
    </w:p>
    <w:p>
      <w:r>
        <w:t>“你就会开始挑。”姜屺说。</w:t>
      </w:r>
    </w:p>
    <w:p>
      <w:r>
        <w:t>“挑什么？”</w:t>
      </w:r>
    </w:p>
    <w:p>
      <w:r>
        <w:t>“挑谁该救，谁不该救。”</w:t>
      </w:r>
    </w:p>
    <w:p>
      <w:r>
        <w:t>姜砚的手指在膝盖上收紧了。</w:t>
      </w:r>
    </w:p>
    <w:p>
      <w:r>
        <w:t>他想起了两件事。</w:t>
      </w:r>
    </w:p>
    <w:p>
      <w:r>
        <w:t>第一件，是老年病科那本 2017 年的会诊登记簿。</w:t>
      </w:r>
    </w:p>
    <w:p>
      <w:r>
        <w:t>9.11　14 床　周××　肾气不足，脉沉细无力。此人不宜。</w:t>
      </w:r>
    </w:p>
    <w:p>
      <w:r>
        <w:t>第二件，是周老爷子说的那句话。</w:t>
      </w:r>
    </w:p>
    <w:p>
      <w:r>
        <w:t>“他说，'这个人不合适'。”</w:t>
      </w:r>
    </w:p>
    <w:p>
      <w:r>
        <w:t>姜砚开口：“叔公。”</w:t>
      </w:r>
    </w:p>
    <w:p>
      <w:r>
        <w:t>“嗯。”</w:t>
      </w:r>
    </w:p>
    <w:p>
      <w:r>
        <w:t>“我爸——”</w:t>
      </w:r>
    </w:p>
    <w:p>
      <w:r>
        <w:t>“你爹怎么了？”</w:t>
      </w:r>
    </w:p>
    <w:p>
      <w:r>
        <w:t>姜砚停住了。</w:t>
      </w:r>
    </w:p>
    <w:p>
      <w:r>
        <w:t>他本来要问的是：我爸在会诊单上写“此人不宜”，是什么意思？</w:t>
      </w:r>
    </w:p>
    <w:p>
      <w:r>
        <w:t>但他没有问。</w:t>
      </w:r>
    </w:p>
    <w:p>
      <w:r>
        <w:t>因为他忽然意识到，这个问题一问出口，他这两个月做的所有事，就全都暴露了。</w:t>
      </w:r>
    </w:p>
    <w:p>
      <w:r>
        <w:t>姜砚换了一个问题。</w:t>
      </w:r>
    </w:p>
    <w:p>
      <w:r>
        <w:t>“我爸给人看病的时候，会挑人吗？”</w:t>
      </w:r>
    </w:p>
    <w:p>
      <w:r>
        <w:t>——</w:t>
      </w:r>
    </w:p>
    <w:p>
      <w:r>
        <w:t>姜屺的手停在半空。</w:t>
      </w:r>
    </w:p>
    <w:p>
      <w:r>
        <w:t>他刚才正要去拿茶壶。</w:t>
      </w:r>
    </w:p>
    <w:p>
      <w:r>
        <w:t>那只手停在离壶把两寸的地方，停了大概三秒。</w:t>
      </w:r>
    </w:p>
    <w:p>
      <w:r>
        <w:t>然后他把手收了回来。</w:t>
      </w:r>
    </w:p>
    <w:p>
      <w:r>
        <w:t>“你爹啊。”他说。</w:t>
      </w:r>
    </w:p>
    <w:p>
      <w:r>
        <w:t>姜砚等着。</w:t>
      </w:r>
    </w:p>
    <w:p>
      <w:r>
        <w:t>“你爹是这么多年，”姜屺说，“姜家里最不会挑人的一个。”</w:t>
      </w:r>
    </w:p>
    <w:p>
      <w:r>
        <w:t>“什么意思？”</w:t>
      </w:r>
    </w:p>
    <w:p>
      <w:r>
        <w:t>“意思就是他谁都救。”姜屺说，“该救的救，不该救的也救。救得了的救，救不了的也要试一下。”</w:t>
      </w:r>
    </w:p>
    <w:p>
      <w:r>
        <w:t>他笑了一下。</w:t>
      </w:r>
    </w:p>
    <w:p>
      <w:r>
        <w:t>那个笑很短，笑完他的脸就沉下去了。</w:t>
      </w:r>
    </w:p>
    <w:p>
      <w:r>
        <w:t>“你知道他为什么死吗？”</w:t>
      </w:r>
    </w:p>
    <w:p>
      <w:r>
        <w:t>姜砚的呼吸停了半拍。</w:t>
      </w:r>
    </w:p>
    <w:p>
      <w:r>
        <w:t>“为什么？”</w:t>
      </w:r>
    </w:p>
    <w:p>
      <w:r>
        <w:t>姜屺看着他。</w:t>
      </w:r>
    </w:p>
    <w:p>
      <w:r>
        <w:t>“因为他太想救人。”</w:t>
      </w:r>
    </w:p>
    <w:p>
      <w:r>
        <w:t>这句话姜砚听过。</w:t>
      </w:r>
    </w:p>
    <w:p>
      <w:r>
        <w:t>八年前，他在死亡通知书上签完字，回到这间铺子，坐了三天没说话。</w:t>
      </w:r>
    </w:p>
    <w:p>
      <w:r>
        <w:t>第三天晚上，姜屺把药柜关上，说了这句话。</w:t>
      </w:r>
    </w:p>
    <w:p>
      <w:r>
        <w:t>八年了，他一直以为那是一句感慨。</w:t>
      </w:r>
    </w:p>
    <w:p>
      <w:r>
        <w:t>现在他忽然听出来了别的东西。</w:t>
      </w:r>
    </w:p>
    <w:p>
      <w:r>
        <w:t>那不是感慨。</w:t>
      </w:r>
    </w:p>
    <w:p>
      <w:r>
        <w:t>那是一句诊断。</w:t>
      </w:r>
    </w:p>
    <w:p>
      <w:r>
        <w:t>“叔公。”姜砚说，“还有第四条吗？”</w:t>
      </w:r>
    </w:p>
    <w:p>
      <w:r>
        <w:t>姜屺正在倒水。</w:t>
      </w:r>
    </w:p>
    <w:p>
      <w:r>
        <w:t>水倒到一半，他停了。</w:t>
      </w:r>
    </w:p>
    <w:p>
      <w:r>
        <w:t>茶壶悬在杯子上方，一线水柱断了。</w:t>
      </w:r>
    </w:p>
    <w:p>
      <w:r>
        <w:t>姜砚看着他的手。</w:t>
      </w:r>
    </w:p>
    <w:p>
      <w:r>
        <w:t>那只手很稳。</w:t>
      </w:r>
    </w:p>
    <w:p>
      <w:r>
        <w:t>“你听谁说的有第四条？”姜屺说。</w:t>
      </w:r>
    </w:p>
    <w:p>
      <w:r>
        <w:t>“我小时候听我爸说过一次。”姜砚说，“他说'前三条你现在学，第四条你以后再学'。”</w:t>
      </w:r>
    </w:p>
    <w:p>
      <w:r>
        <w:t>姜屺把茶壶放下。</w:t>
      </w:r>
    </w:p>
    <w:p>
      <w:r>
        <w:t>他没有把那半杯水推给姜砚。</w:t>
      </w:r>
    </w:p>
    <w:p>
      <w:r>
        <w:t>“你爹话多。”他说。</w:t>
      </w:r>
    </w:p>
    <w:p>
      <w:r>
        <w:t>“第四条是什么？”</w:t>
      </w:r>
    </w:p>
    <w:p>
      <w:r>
        <w:t>姜屺站起来，走到药柜前面。</w:t>
      </w:r>
    </w:p>
    <w:p>
      <w:r>
        <w:t>他背对着姜砚，抬起手，摸了摸最上面那一格。</w:t>
      </w:r>
    </w:p>
    <w:p>
      <w:r>
        <w:t>那一格的抽屉比别的都小，也比别的都旧，抽屉面上的漆掉得最厉害。</w:t>
      </w:r>
    </w:p>
    <w:p>
      <w:r>
        <w:t>他的手在上面停了两秒。</w:t>
      </w:r>
    </w:p>
    <w:p>
      <w:r>
        <w:t>然后他把手放下了。</w:t>
      </w:r>
    </w:p>
    <w:p>
      <w:r>
        <w:t>“睡觉去。”他说。</w:t>
      </w:r>
    </w:p>
    <w:p>
      <w:r>
        <w:t>姜砚没有动。</w:t>
      </w:r>
    </w:p>
    <w:p>
      <w:r>
        <w:t>他看着叔公的背影，看了很久。最上面那一格，他总有一天要看一眼。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第041章｜一个方子</w:t>
      </w:r>
    </w:p>
    <w:p>
      <w:r>
        <w:t>第二天上午，铺子里来了个老太太。</w:t>
      </w:r>
    </w:p>
    <w:p>
      <w:r>
        <w:t>——</w:t>
      </w:r>
    </w:p>
    <w:p>
      <w:r>
        <w:t>她姓王，八十一岁，住在巷子最里头。姜砚从小就认识她——他六岁在这间铺子里帮忙的时候，她就已经是常客了。</w:t>
      </w:r>
    </w:p>
    <w:p>
      <w:r>
        <w:t>那时候她还能自己走过来。</w:t>
      </w:r>
    </w:p>
    <w:p>
      <w:r>
        <w:t>现在她拄着一根拐棍，走到门口要歇一次。</w:t>
      </w:r>
    </w:p>
    <w:p>
      <w:r>
        <w:t>她的拐棍是那种老式的木头拐棍，把手磨得发亮——磨了十几年了。</w:t>
      </w:r>
    </w:p>
    <w:p>
      <w:r>
        <w:t>姜砚还记得，他小时候，王阿婆来抓药，会给他带两颗糖。</w:t>
      </w:r>
    </w:p>
    <w:p>
      <w:r>
        <w:t>那时候她的膝盖还没有这么坏。</w:t>
      </w:r>
    </w:p>
    <w:p>
      <w:r>
        <w:t>她还说，等姜砚长大，给他介绍对象。</w:t>
      </w:r>
    </w:p>
    <w:p>
      <w:r>
        <w:t>“王阿婆。”姜屺迎出去。</w:t>
      </w:r>
    </w:p>
    <w:p>
      <w:r>
        <w:t>“哎哟。”老太太在门槛上站住，“我这腿……”</w:t>
      </w:r>
    </w:p>
    <w:p>
      <w:r>
        <w:t>姜砚已经搬了张椅子出来。</w:t>
      </w:r>
    </w:p>
    <w:p>
      <w:r>
        <w:t>老太太坐下，喘了两口气。</w:t>
      </w:r>
    </w:p>
    <w:p>
      <w:r>
        <w:t>“还是老毛病？”姜屺问。</w:t>
      </w:r>
    </w:p>
    <w:p>
      <w:r>
        <w:t>“嗯。”老太太揉着自己的膝盖，“这两天下雨，疼得睡不着。”</w:t>
      </w:r>
    </w:p>
    <w:p>
      <w:r>
        <w:t>姜屺蹲下去，隔着裤子按了按她的膝盖。</w:t>
      </w:r>
    </w:p>
    <w:p>
      <w:r>
        <w:t>“肿了。”</w:t>
      </w:r>
    </w:p>
    <w:p>
      <w:r>
        <w:t>“肿了。”老太太说，“昨天晚上肿得跟馒头一样。”</w:t>
      </w:r>
    </w:p>
    <w:p>
      <w:r>
        <w:t>姜屺站起来，走回柜台后面。</w:t>
      </w:r>
    </w:p>
    <w:p>
      <w:r>
        <w:t>他从抽屉里拿出方子本，开始写。</w:t>
      </w:r>
    </w:p>
    <w:p>
      <w:r>
        <w:t>姜砚站在旁边看着。</w:t>
      </w:r>
    </w:p>
    <w:p>
      <w:r>
        <w:t>他知道这个方子。</w:t>
      </w:r>
    </w:p>
    <w:p>
      <w:r>
        <w:t>王阿婆的膝盖是老骨关节炎，二十年了。姜屺给她开的一直是同一个底方：独活寄生汤加减，天冷加附子，肿甚加薏苡仁，痛甚加延胡索。</w:t>
      </w:r>
    </w:p>
    <w:p>
      <w:r>
        <w:t>一副药十二块，一次开七副。</w:t>
      </w:r>
    </w:p>
    <w:p>
      <w:r>
        <w:t>这七副药能让她舒服一个星期。</w:t>
      </w:r>
    </w:p>
    <w:p>
      <w:r>
        <w:t>一个星期以后她还会来。</w:t>
      </w:r>
    </w:p>
    <w:p>
      <w:r>
        <w:t>姜屺写到一半，笔停了。</w:t>
      </w:r>
    </w:p>
    <w:p>
      <w:r>
        <w:t>他抬起头。</w:t>
      </w:r>
    </w:p>
    <w:p>
      <w:r>
        <w:t>“小砚。”</w:t>
      </w:r>
    </w:p>
    <w:p>
      <w:r>
        <w:t>“嗯。”</w:t>
      </w:r>
    </w:p>
    <w:p>
      <w:r>
        <w:t>“你来。”</w:t>
      </w:r>
    </w:p>
    <w:p>
      <w:r>
        <w:t>姜砚走过去。</w:t>
      </w:r>
    </w:p>
    <w:p>
      <w:r>
        <w:t>姜屺把方子本推给他。</w:t>
      </w:r>
    </w:p>
    <w:p>
      <w:r>
        <w:t>“你写。”</w:t>
      </w:r>
    </w:p>
    <w:p>
      <w:r>
        <w:t>——</w:t>
      </w:r>
    </w:p>
    <w:p>
      <w:r>
        <w:t>姜砚愣了一下。</w:t>
      </w:r>
    </w:p>
    <w:p>
      <w:r>
        <w:t>“我写？”</w:t>
      </w:r>
    </w:p>
    <w:p>
      <w:r>
        <w:t>“你写。”姜屺说，“我看看你这两年学得怎么样。”</w:t>
      </w:r>
    </w:p>
    <w:p>
      <w:r>
        <w:t>姜砚接过笔。</w:t>
      </w:r>
    </w:p>
    <w:p>
      <w:r>
        <w:t>他接过笔的时候，注意到一件事：他叔公把方子本推过来的时候，手没有松。</w:t>
      </w:r>
    </w:p>
    <w:p>
      <w:r>
        <w:t>他握着本子的一角，握了两秒，才松开。</w:t>
      </w:r>
    </w:p>
    <w:p>
      <w:r>
        <w:t>——那是他叔公的本子。</w:t>
      </w:r>
    </w:p>
    <w:p>
      <w:r>
        <w:t>这本方子本，他叔公用了三十年。</w:t>
      </w:r>
    </w:p>
    <w:p>
      <w:r>
        <w:t>上面每一页，都是他叔公的字。</w:t>
      </w:r>
    </w:p>
    <w:p>
      <w:r>
        <w:t>他叔公从来不让人碰这个本子。</w:t>
      </w:r>
    </w:p>
    <w:p>
      <w:r>
        <w:t>姜砚没有问为什么。</w:t>
      </w:r>
    </w:p>
    <w:p>
      <w:r>
        <w:t>他握住笔。</w:t>
      </w:r>
    </w:p>
    <w:p>
      <w:r>
        <w:t>他没有立刻写。</w:t>
      </w:r>
    </w:p>
    <w:p>
      <w:r>
        <w:t>他先转过身，走到王阿婆面前，蹲了下来。</w:t>
      </w:r>
    </w:p>
    <w:p>
      <w:r>
        <w:t>“阿婆。”</w:t>
      </w:r>
    </w:p>
    <w:p>
      <w:r>
        <w:t>——</w:t>
      </w:r>
    </w:p>
    <w:p>
      <w:r>
        <w:t>“哎。”</w:t>
      </w:r>
    </w:p>
    <w:p>
      <w:r>
        <w:t>“我看看您的手。”</w:t>
      </w:r>
    </w:p>
    <w:p>
      <w:r>
        <w:t>老太太把手伸出来。</w:t>
      </w:r>
    </w:p>
    <w:p>
      <w:r>
        <w:t>姜砚没有碰她。</w:t>
      </w:r>
    </w:p>
    <w:p>
      <w:r>
        <w:t>他只是看。</w:t>
      </w:r>
    </w:p>
    <w:p>
      <w:r>
        <w:t>那双手很小，很皱，指关节粗大，两侧对称，指间关节上有小小的硬结。</w:t>
      </w:r>
    </w:p>
    <w:p>
      <w:r>
        <w:t>赫伯登结节。</w:t>
      </w:r>
    </w:p>
    <w:p>
      <w:r>
        <w:t>骨关节炎的典型表现。</w:t>
      </w:r>
    </w:p>
    <w:p>
      <w:r>
        <w:t>他往上看。</w:t>
      </w:r>
    </w:p>
    <w:p>
      <w:r>
        <w:t>老太太的手腕比手指细一圈——那是长期少动造成的肌肉萎缩。</w:t>
      </w:r>
    </w:p>
    <w:p>
      <w:r>
        <w:t>——他看这些的时候，心里在过一遍他爸教过的东西。</w:t>
      </w:r>
    </w:p>
    <w:p>
      <w:r>
        <w:t>他爸说：“看手，先看骨头，再看筋，最后看皮。”</w:t>
      </w:r>
    </w:p>
    <w:p>
      <w:r>
        <w:t>“为什么这个顺序？”</w:t>
      </w:r>
    </w:p>
    <w:p>
      <w:r>
        <w:t>“因为骨头是二十年前的，筋是五年前的，皮是昨天的。”</w:t>
      </w:r>
    </w:p>
    <w:p>
      <w:r>
        <w:t>姜砚在心里默了一遍。</w:t>
      </w:r>
    </w:p>
    <w:p>
      <w:r>
        <w:t>骨头：关节粗大，二十年以上。</w:t>
      </w:r>
    </w:p>
    <w:p>
      <w:r>
        <w:t>筋：握力还在，但抓不紧了。</w:t>
      </w:r>
    </w:p>
    <w:p>
      <w:r>
        <w:t>皮：干、薄、有老年斑——年纪到了。</w:t>
      </w:r>
    </w:p>
    <w:p>
      <w:r>
        <w:t>他收回目光。</w:t>
      </w:r>
    </w:p>
    <w:p>
      <w:r>
        <w:t>他往下看。</w:t>
      </w:r>
    </w:p>
    <w:p>
      <w:r>
        <w:t>老太太的鞋。</w:t>
      </w:r>
    </w:p>
    <w:p>
      <w:r>
        <w:t>那是一双黑色的老式布鞋，鞋头很宽。鞋底外侧磨得比内侧多——膝内翻，也就是常说的罗圈腿。这是骨关节炎晚期的典型畸形。</w:t>
      </w:r>
    </w:p>
    <w:p>
      <w:r>
        <w:t>他再看她坐着的姿势。</w:t>
      </w:r>
    </w:p>
    <w:p>
      <w:r>
        <w:t>老太太坐着的时候，两只脚是往里收的，脚尖着地，脚跟离地大概一指。</w:t>
      </w:r>
    </w:p>
    <w:p>
      <w:r>
        <w:t>姜砚的视线停住了。</w:t>
      </w:r>
    </w:p>
    <w:p>
      <w:r>
        <w:t>她坐着的时候不敢把脚放平。</w:t>
      </w:r>
    </w:p>
    <w:p>
      <w:r>
        <w:t>放平意味着膝盖要伸直一点。她不敢伸直。</w:t>
      </w:r>
    </w:p>
    <w:p>
      <w:r>
        <w:t>也就是说，她的膝关节现在处于屈曲挛缩——已经伸不直了。</w:t>
      </w:r>
    </w:p>
    <w:p>
      <w:r>
        <w:t>姜砚站起来。</w:t>
      </w:r>
    </w:p>
    <w:p>
      <w:r>
        <w:t>“阿婆，”他说，“您晚上睡觉的时候，是不是腿要弯着才舒服？”</w:t>
      </w:r>
    </w:p>
    <w:p>
      <w:r>
        <w:t>老太太“哎哟”了一声。</w:t>
      </w:r>
    </w:p>
    <w:p>
      <w:r>
        <w:t>“你怎么知道？”</w:t>
      </w:r>
    </w:p>
    <w:p>
      <w:r>
        <w:t>“您弯着睡多久了？”</w:t>
      </w:r>
    </w:p>
    <w:p>
      <w:r>
        <w:t>“好久了。”老太太说，“伸直了疼，睡不着。”</w:t>
      </w:r>
    </w:p>
    <w:p>
      <w:r>
        <w:t>“多久？”</w:t>
      </w:r>
    </w:p>
    <w:p>
      <w:r>
        <w:t>老太太想了想。</w:t>
      </w:r>
    </w:p>
    <w:p>
      <w:r>
        <w:t>“两年？三年？”</w:t>
      </w:r>
    </w:p>
    <w:p>
      <w:r>
        <w:t>姜砚回到柜台后面。</w:t>
      </w:r>
    </w:p>
    <w:p>
      <w:r>
        <w:t>他拿起笔，开始写。</w:t>
      </w:r>
    </w:p>
    <w:p>
      <w:r>
        <w:t>他写的不是独活寄生汤。</w:t>
      </w:r>
    </w:p>
    <w:p>
      <w:r>
        <w:t>他写完，把方子本推给姜屺。</w:t>
      </w:r>
    </w:p>
    <w:p>
      <w:r>
        <w:t>——</w:t>
      </w:r>
    </w:p>
    <w:p>
      <w:r>
        <w:t>姜屺低头看。</w:t>
      </w:r>
    </w:p>
    <w:p>
      <w:r>
        <w:t>看完他没说话。</w:t>
      </w:r>
    </w:p>
    <w:p>
      <w:r>
        <w:t>他把方子本拿起来，对着光看了一遍。</w:t>
      </w:r>
    </w:p>
    <w:p>
      <w:r>
        <w:t>然后他抬起头。</w:t>
      </w:r>
    </w:p>
    <w:p>
      <w:r>
        <w:t>“你为什么改了君药？”</w:t>
      </w:r>
    </w:p>
    <w:p>
      <w:r>
        <w:t>姜砚说：“她的问题现在不在关节里了。”</w:t>
      </w:r>
    </w:p>
    <w:p>
      <w:r>
        <w:t>“那在哪儿？”</w:t>
      </w:r>
    </w:p>
    <w:p>
      <w:r>
        <w:t>“在肌肉上。”姜砚说，“她膝盖已经伸不直两年多了。伸不直的原因不是骨头，是后面的筋短了。”</w:t>
      </w:r>
    </w:p>
    <w:p>
      <w:r>
        <w:t>“你怎么知道筋短了？”</w:t>
      </w:r>
    </w:p>
    <w:p>
      <w:r>
        <w:t>“她坐着的时候脚跟不敢落地。”姜砚说，“她要是只是疼，她会把脚放平，因为放平更省力。她不放平，说明她放不平。”</w:t>
      </w:r>
    </w:p>
    <w:p>
      <w:r>
        <w:t>姜屺看着他。</w:t>
      </w:r>
    </w:p>
    <w:p>
      <w:r>
        <w:t>“所以你加了什么？”</w:t>
      </w:r>
    </w:p>
    <w:p>
      <w:r>
        <w:t>“我加了木瓜、伸筋草、鸡血藤。”姜砚说，“减了附子。”</w:t>
      </w:r>
    </w:p>
    <w:p>
      <w:r>
        <w:t>“为什么减附子？”</w:t>
      </w:r>
    </w:p>
    <w:p>
      <w:r>
        <w:t>“因为她现在肿。”姜砚说，“她这个肿不是寒。她昨天晚上肿得厉害，今天早上还没消，这是有热。附子再加下去，她今天晚上会更肿。”</w:t>
      </w:r>
    </w:p>
    <w:p>
      <w:r>
        <w:t>姜屺把方子本放下。</w:t>
      </w:r>
    </w:p>
    <w:p>
      <w:r>
        <w:t>他从柜台后面走出来，走到王阿婆面前。</w:t>
      </w:r>
    </w:p>
    <w:p>
      <w:r>
        <w:t>“王阿婆。”</w:t>
      </w:r>
    </w:p>
    <w:p>
      <w:r>
        <w:t>“哎。”</w:t>
      </w:r>
    </w:p>
    <w:p>
      <w:r>
        <w:t>“你把腿伸一伸我看看。”</w:t>
      </w:r>
    </w:p>
    <w:p>
      <w:r>
        <w:t>老太太试着伸腿。</w:t>
      </w:r>
    </w:p>
    <w:p>
      <w:r>
        <w:t>伸到一半，停住了。</w:t>
      </w:r>
    </w:p>
    <w:p>
      <w:r>
        <w:t>“伸不直了。”她说，“早就伸不直了。”</w:t>
      </w:r>
    </w:p>
    <w:p>
      <w:r>
        <w:t>姜屺回到柜台后面。</w:t>
      </w:r>
    </w:p>
    <w:p>
      <w:r>
        <w:t>他拿起那张方子，看了第三遍。</w:t>
      </w:r>
    </w:p>
    <w:p>
      <w:r>
        <w:t>然后他说：</w:t>
      </w:r>
    </w:p>
    <w:p>
      <w:r>
        <w:t>“抓药。”</w:t>
      </w:r>
    </w:p>
    <w:p>
      <w:r>
        <w:t>姜砚抓药抓了四十分钟。</w:t>
      </w:r>
    </w:p>
    <w:p>
      <w:r>
        <w:t>十一味药，七副。每一味称三次。</w:t>
      </w:r>
    </w:p>
    <w:p>
      <w:r>
        <w:t>姜屺站在旁边看着，一句话没说。</w:t>
      </w:r>
    </w:p>
    <w:p>
      <w:r>
        <w:t>抓完，姜砚把七个纸包摞好，用棉线捆上。</w:t>
      </w:r>
    </w:p>
    <w:p>
      <w:r>
        <w:t>“阿婆，”他说，“这个药一天一副，早晚各一次。”</w:t>
      </w:r>
    </w:p>
    <w:p>
      <w:r>
        <w:t>“哎。”</w:t>
      </w:r>
    </w:p>
    <w:p>
      <w:r>
        <w:t>“还有一件事。”姜砚说，“您晚上睡觉的时候，在膝盖底下垫个东西。”</w:t>
      </w:r>
    </w:p>
    <w:p>
      <w:r>
        <w:t>“垫什么？”</w:t>
      </w:r>
    </w:p>
    <w:p>
      <w:r>
        <w:t>“垫个枕头。”姜砚说，“不要垫太高，一拳高就行。”</w:t>
      </w:r>
    </w:p>
    <w:p>
      <w:r>
        <w:t>“垫这个干嘛？”</w:t>
      </w:r>
    </w:p>
    <w:p>
      <w:r>
        <w:t>“让您的腿有个地方靠着。”姜砚说，“您现在弯着睡，是因为伸直了疼。垫一个枕头，您的腿能稍微伸开一点，又不疼。”</w:t>
      </w:r>
    </w:p>
    <w:p>
      <w:r>
        <w:t>老太太“哦”了一声。</w:t>
      </w:r>
    </w:p>
    <w:p>
      <w:r>
        <w:t>“能好吗？”</w:t>
      </w:r>
    </w:p>
    <w:p>
      <w:r>
        <w:t>姜砚停了半秒。</w:t>
      </w:r>
    </w:p>
    <w:p>
      <w:r>
        <w:t>“好不了。”他说。</w:t>
      </w:r>
    </w:p>
    <w:p>
      <w:r>
        <w:t>老太太愣了一下。</w:t>
      </w:r>
    </w:p>
    <w:p>
      <w:r>
        <w:t>姜屺在旁边看了他一眼。</w:t>
      </w:r>
    </w:p>
    <w:p>
      <w:r>
        <w:t>“您这个膝盖，”姜砚说，“骨头已经磨没了。药治不了骨头。”</w:t>
      </w:r>
    </w:p>
    <w:p>
      <w:r>
        <w:t>“那这药是干什么的？”</w:t>
      </w:r>
    </w:p>
    <w:p>
      <w:r>
        <w:t>“让您不那么疼。”姜砚说，“还有——如果您照我说的垫枕头，三个月以后，您的腿可能能多伸开一点。”</w:t>
      </w:r>
    </w:p>
    <w:p>
      <w:r>
        <w:t>“多伸开一点有什么用？”</w:t>
      </w:r>
    </w:p>
    <w:p>
      <w:r>
        <w:t>姜砚说：“能让您走路的时候不那么费劲。”</w:t>
      </w:r>
    </w:p>
    <w:p>
      <w:r>
        <w:t>老太太看着他。</w:t>
      </w:r>
    </w:p>
    <w:p>
      <w:r>
        <w:t>“你是老姜家那个孙子吧？”她说，“就是那个，从小在这儿帮忙的。”</w:t>
      </w:r>
    </w:p>
    <w:p>
      <w:r>
        <w:t>“是。”</w:t>
      </w:r>
    </w:p>
    <w:p>
      <w:r>
        <w:t>“你多大了？”</w:t>
      </w:r>
    </w:p>
    <w:p>
      <w:r>
        <w:t>“十九。”</w:t>
      </w:r>
    </w:p>
    <w:p>
      <w:r>
        <w:t>老太太笑了。</w:t>
      </w:r>
    </w:p>
    <w:p>
      <w:r>
        <w:t>“你说话跟你爹一个样。”她说。</w:t>
      </w:r>
    </w:p>
    <w:p>
      <w:r>
        <w:t>——</w:t>
      </w:r>
    </w:p>
    <w:p>
      <w:r>
        <w:t>老太太走了。</w:t>
      </w:r>
    </w:p>
    <w:p>
      <w:r>
        <w:t>铺子里剩下爷孙俩。</w:t>
      </w:r>
    </w:p>
    <w:p>
      <w:r>
        <w:t>姜屺在柜台后面坐着。</w:t>
      </w:r>
    </w:p>
    <w:p>
      <w:r>
        <w:t>姜砚在收拾药戥子。</w:t>
      </w:r>
    </w:p>
    <w:p>
      <w:r>
        <w:t>过了很久，姜屺开口了。</w:t>
      </w:r>
    </w:p>
    <w:p>
      <w:r>
        <w:t>“你刚才有一句话说错了。”</w:t>
      </w:r>
    </w:p>
    <w:p>
      <w:r>
        <w:t>姜砚抬起头。</w:t>
      </w:r>
    </w:p>
    <w:p>
      <w:r>
        <w:t>“哪一句？”</w:t>
      </w:r>
    </w:p>
    <w:p>
      <w:r>
        <w:t>姜屺说：“'好不了'那句。”</w:t>
      </w:r>
    </w:p>
    <w:p>
      <w:r>
        <w:t>“她确实好不了。”</w:t>
      </w:r>
    </w:p>
    <w:p>
      <w:r>
        <w:t>“我知道她好不了。”姜屺说，“我给她看了二十年，我比你清楚。”</w:t>
      </w:r>
    </w:p>
    <w:p>
      <w:r>
        <w:t>“那我说错在哪儿？”</w:t>
      </w:r>
    </w:p>
    <w:p>
      <w:r>
        <w:t>姜屺看着他。</w:t>
      </w:r>
    </w:p>
    <w:p>
      <w:r>
        <w:t>“你不该跟她说。”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第042章｜烧</w:t>
      </w:r>
    </w:p>
    <w:p>
      <w:r>
        <w:t>“为什么不该说？”</w:t>
      </w:r>
    </w:p>
    <w:p>
      <w:r>
        <w:t>姜砚站在柜台前面，手里还捏着那根捆药的棉线。</w:t>
      </w:r>
    </w:p>
    <w:p>
      <w:r>
        <w:t>姜屺没有立刻回答。</w:t>
      </w:r>
    </w:p>
    <w:p>
      <w:r>
        <w:t>他从抽屉里拿出方子本，翻到姜砚写的那一页。</w:t>
      </w:r>
    </w:p>
    <w:p>
      <w:r>
        <w:t>然后他把那一页撕了下来。</w:t>
      </w:r>
    </w:p>
    <w:p>
      <w:r>
        <w:t>“你等一下。”姜砚说。</w:t>
      </w:r>
    </w:p>
    <w:p>
      <w:r>
        <w:t>姜屺已经拿出了打火机。</w:t>
      </w:r>
    </w:p>
    <w:p>
      <w:r>
        <w:t>他把那张纸捏在手里，点着了一个角，等火苗烧上来，扔进柜台底下那个铁皮盆里。</w:t>
      </w:r>
    </w:p>
    <w:p>
      <w:r>
        <w:t>纸烧起来的时候没有声音。</w:t>
      </w:r>
    </w:p>
    <w:p>
      <w:r>
        <w:t>它先是蜷缩，边缘卷成焦黑的一圈，然后从中间塌下去，变成一小片灰。火苗在盆里跳了两下，灭了。</w:t>
      </w:r>
    </w:p>
    <w:p>
      <w:r>
        <w:t>姜砚看着那张纸卷起来、变黑、烧尽。</w:t>
      </w:r>
    </w:p>
    <w:p>
      <w:r>
        <w:t>他看过很多人烧纸。</w:t>
      </w:r>
    </w:p>
    <w:p>
      <w:r>
        <w:t>巷子里有人过世的时候，家属会在门口烧纸钱，风一吹，纸灰能飘满整条巷子。</w:t>
      </w:r>
    </w:p>
    <w:p>
      <w:r>
        <w:t>没有人像他叔公这样烧纸。</w:t>
      </w:r>
    </w:p>
    <w:p>
      <w:r>
        <w:t>他叔公烧纸，是不让灰飞起来的。</w:t>
      </w:r>
    </w:p>
    <w:p>
      <w:r>
        <w:t>火灭了之后，他还会拿那个铁皮盆的盖子，把盆盖住，等灰彻底凉透了，再倒进后屋的炉膛里。</w:t>
      </w:r>
    </w:p>
    <w:p>
      <w:r>
        <w:t>一撮灰都不剩。</w:t>
      </w:r>
    </w:p>
    <w:p>
      <w:r>
        <w:t>姜砚小时候以为这是省事。</w:t>
      </w:r>
    </w:p>
    <w:p>
      <w:r>
        <w:t>后来他才知道，那叫干净——不留一点痕迹。</w:t>
      </w:r>
    </w:p>
    <w:p>
      <w:r>
        <w:t>“叔公。”</w:t>
      </w:r>
    </w:p>
    <w:p>
      <w:r>
        <w:t>“嗯。”</w:t>
      </w:r>
    </w:p>
    <w:p>
      <w:r>
        <w:t>“为什么烧？”</w:t>
      </w:r>
    </w:p>
    <w:p>
      <w:r>
        <w:t>姜屺把打火机放回抽屉。</w:t>
      </w:r>
    </w:p>
    <w:p>
      <w:r>
        <w:t>“规矩第一条。”他说。</w:t>
      </w:r>
    </w:p>
    <w:p>
      <w:r>
        <w:t>“不留字迹。”</w:t>
      </w:r>
    </w:p>
    <w:p>
      <w:r>
        <w:t>“对。”</w:t>
      </w:r>
    </w:p>
    <w:p>
      <w:r>
        <w:t>姜砚说：“这个方子有什么问题？”</w:t>
      </w:r>
    </w:p>
    <w:p>
      <w:r>
        <w:t>“这个方子没问题。”姜屺说，“这个方子开得比我好。”</w:t>
      </w:r>
    </w:p>
    <w:p>
      <w:r>
        <w:t>姜砚没说话。</w:t>
      </w:r>
    </w:p>
    <w:p>
      <w:r>
        <w:t>“我给王阿婆开了二十年药。”姜屺说，“我从来没往筋上想过。我一直在治她的关节。”</w:t>
      </w:r>
    </w:p>
    <w:p>
      <w:r>
        <w:t>他抬起头。</w:t>
      </w:r>
    </w:p>
    <w:p>
      <w:r>
        <w:t>“你今天一眼就看见了。”</w:t>
      </w:r>
    </w:p>
    <w:p>
      <w:r>
        <w:t>“那为什么要烧？”</w:t>
      </w:r>
    </w:p>
    <w:p>
      <w:r>
        <w:t>姜屺说：“因为它开得好。”</w:t>
      </w:r>
    </w:p>
    <w:p>
      <w:r>
        <w:t>姜砚站在原地。</w:t>
      </w:r>
    </w:p>
    <w:p>
      <w:r>
        <w:t>“一个方子开得平常，”姜屺说，“烧不烧无所谓，因为它跟别人开的没什么两样。”</w:t>
      </w:r>
    </w:p>
    <w:p>
      <w:r>
        <w:t>“一个方子开得好，”他说，“就一定要烧。”</w:t>
      </w:r>
    </w:p>
    <w:p>
      <w:r>
        <w:t>“为什么？”</w:t>
      </w:r>
    </w:p>
    <w:p>
      <w:r>
        <w:t>“因为好方子有味道。”</w:t>
      </w:r>
    </w:p>
    <w:p>
      <w:r>
        <w:t>姜砚皱起眉。</w:t>
      </w:r>
    </w:p>
    <w:p>
      <w:r>
        <w:t>姜屺从柜台后面站起来，走到药柜前面。</w:t>
      </w:r>
    </w:p>
    <w:p>
      <w:r>
        <w:t>他拉开一个抽屉，抓了一小撮出来，摊在手心里给姜砚看。</w:t>
      </w:r>
    </w:p>
    <w:p>
      <w:r>
        <w:t>“这是什么？”</w:t>
      </w:r>
    </w:p>
    <w:p>
      <w:r>
        <w:t>“伸筋草。”</w:t>
      </w:r>
    </w:p>
    <w:p>
      <w:r>
        <w:t>“这一味药，江城的方子里一年能出现几次？”</w:t>
      </w:r>
    </w:p>
    <w:p>
      <w:r>
        <w:t>姜砚说：“不多。”</w:t>
      </w:r>
    </w:p>
    <w:p>
      <w:r>
        <w:t>“很少。”姜屺说，“它不是常用药。用它的人，一定是想着'筋'这件事的人。”</w:t>
      </w:r>
    </w:p>
    <w:p>
      <w:r>
        <w:t>他把药放回抽屉。</w:t>
      </w:r>
    </w:p>
    <w:p>
      <w:r>
        <w:t>“你这个方子里，木瓜、伸筋草、鸡血藤三味一起上，还减了附子。”姜屺说，“这个配法，江城会开的人不超过十个。”</w:t>
      </w:r>
    </w:p>
    <w:p>
      <w:r>
        <w:t>姜砚的手指动了一下。</w:t>
      </w:r>
    </w:p>
    <w:p>
      <w:r>
        <w:t>“一个懂行的人拿到这张方子，”姜屺说，“他不用看落款，他就知道这是姜家的路子。”</w:t>
      </w:r>
    </w:p>
    <w:p>
      <w:r>
        <w:t>——</w:t>
      </w:r>
    </w:p>
    <w:p>
      <w:r>
        <w:t>铺子里安静下来。</w:t>
      </w:r>
    </w:p>
    <w:p>
      <w:r>
        <w:t>姜砚看着那个铁皮盆。</w:t>
      </w:r>
    </w:p>
    <w:p>
      <w:r>
        <w:t>盆底的灰已经积了很厚。</w:t>
      </w:r>
    </w:p>
    <w:p>
      <w:r>
        <w:t>他忽然意识到一件事。</w:t>
      </w:r>
    </w:p>
    <w:p>
      <w:r>
        <w:t>这个盆用了很多年。</w:t>
      </w:r>
    </w:p>
    <w:p>
      <w:r>
        <w:t>也就是说，姜屺烧方子，不是从今天开始的。</w:t>
      </w:r>
    </w:p>
    <w:p>
      <w:r>
        <w:t>他烧了几十年。</w:t>
      </w:r>
    </w:p>
    <w:p>
      <w:r>
        <w:t>“叔公。”</w:t>
      </w:r>
    </w:p>
    <w:p>
      <w:r>
        <w:t>“嗯。”</w:t>
      </w:r>
    </w:p>
    <w:p>
      <w:r>
        <w:t>“您每张方子都烧？”</w:t>
      </w:r>
    </w:p>
    <w:p>
      <w:r>
        <w:t>“不是每张。”姜屺说，“平常的不烧。”</w:t>
      </w:r>
    </w:p>
    <w:p>
      <w:r>
        <w:t>“那烧了多少张？”</w:t>
      </w:r>
    </w:p>
    <w:p>
      <w:r>
        <w:t>姜屺想了想。</w:t>
      </w:r>
    </w:p>
    <w:p>
      <w:r>
        <w:t>“三十几年，”他说，“三四百张吧。”</w:t>
      </w:r>
    </w:p>
    <w:p>
      <w:r>
        <w:t>姜砚在那个盆前面蹲了下来。</w:t>
      </w:r>
    </w:p>
    <w:p>
      <w:r>
        <w:t>他伸手，在灰里拨了拨。</w:t>
      </w:r>
    </w:p>
    <w:p>
      <w:r>
        <w:t>灰是细的，均匀的，看不出任何东西的形状。</w:t>
      </w:r>
    </w:p>
    <w:p>
      <w:r>
        <w:t>但他知道，这些灰里有字。</w:t>
      </w:r>
    </w:p>
    <w:p>
      <w:r>
        <w:t>有方子。有几十年来，姜家开过的、最好的那些方子。</w:t>
      </w:r>
    </w:p>
    <w:p>
      <w:r>
        <w:t>它们曾经能救人的命。</w:t>
      </w:r>
    </w:p>
    <w:p>
      <w:r>
        <w:t>现在它们只是灰。</w:t>
      </w:r>
    </w:p>
    <w:p>
      <w:r>
        <w:t>姜砚把手从灰里抽出来。</w:t>
      </w:r>
    </w:p>
    <w:p>
      <w:r>
        <w:t>指尖上沾了一点，他搓了搓，搓掉了。</w:t>
      </w:r>
    </w:p>
    <w:p>
      <w:r>
        <w:t>“这里面有我爸的吗？”他问。</w:t>
      </w:r>
    </w:p>
    <w:p>
      <w:r>
        <w:t>姜屺没有回答。</w:t>
      </w:r>
    </w:p>
    <w:p>
      <w:r>
        <w:t>姜砚抬起头。</w:t>
      </w:r>
    </w:p>
    <w:p>
      <w:r>
        <w:t>姜屺站在药柜前面，背对着他。</w:t>
      </w:r>
    </w:p>
    <w:p>
      <w:r>
        <w:t>“有。”他说。</w:t>
      </w:r>
    </w:p>
    <w:p>
      <w:r>
        <w:t>“多少？”</w:t>
      </w:r>
    </w:p>
    <w:p>
      <w:r>
        <w:t>“你爹开的方子，”姜屺说，“我烧了不到十张。”</w:t>
      </w:r>
    </w:p>
    <w:p>
      <w:r>
        <w:t>“为什么这么少？”</w:t>
      </w:r>
    </w:p>
    <w:p>
      <w:r>
        <w:t>姜屺回过头。</w:t>
      </w:r>
    </w:p>
    <w:p>
      <w:r>
        <w:t>“因为你爹的方子，”他说，“我烧不动。”</w:t>
      </w:r>
    </w:p>
    <w:p>
      <w:r>
        <w:t>姜砚站起来。</w:t>
      </w:r>
    </w:p>
    <w:p>
      <w:r>
        <w:t>“什么叫烧不动？”</w:t>
      </w:r>
    </w:p>
    <w:p>
      <w:r>
        <w:t>姜屺没有立刻回答。</w:t>
      </w:r>
    </w:p>
    <w:p>
      <w:r>
        <w:t>他站在药柜前面，伸手，把那根被火燎过的棉线头捡起来，丢进盆里。</w:t>
      </w:r>
    </w:p>
    <w:p>
      <w:r>
        <w:t>“烧不动，”他说，“不是火不够旺。”</w:t>
      </w:r>
    </w:p>
    <w:p>
      <w:r>
        <w:t>“那是什么？”</w:t>
      </w:r>
    </w:p>
    <w:p>
      <w:r>
        <w:t>“是你下不去手。”</w:t>
      </w:r>
    </w:p>
    <w:p>
      <w:r>
        <w:t>姜屺说这句话的时候，没有回头。</w:t>
      </w:r>
    </w:p>
    <w:p>
      <w:r>
        <w:t>“你爹开方子，跟我不一样。”姜屺说，“我开方子是照着书上的路子走，走得稳。他不是。”</w:t>
      </w:r>
    </w:p>
    <w:p>
      <w:r>
        <w:t>“他怎么开？”</w:t>
      </w:r>
    </w:p>
    <w:p>
      <w:r>
        <w:t>“他看一个人，”姜屺说，“看完他开出来的东西，跟这个人是长在一起的。”</w:t>
      </w:r>
    </w:p>
    <w:p>
      <w:r>
        <w:t>“我不懂。”</w:t>
      </w:r>
    </w:p>
    <w:p>
      <w:r>
        <w:t>姜屺走回柜台后面，坐下。</w:t>
      </w:r>
    </w:p>
    <w:p>
      <w:r>
        <w:t>“我给你打个比方。”他说，“王阿婆这个方子，你开的是对的。木瓜、伸筋草、鸡血藤，治她的筋。这个方子给另一个跟她一样的老太太，也管用。”</w:t>
      </w:r>
    </w:p>
    <w:p>
      <w:r>
        <w:t>“嗯。”</w:t>
      </w:r>
    </w:p>
    <w:p>
      <w:r>
        <w:t>“你爹开的方子，”姜屺说，“只有那一个人能用。换个人，一点用都没有。”</w:t>
      </w:r>
    </w:p>
    <w:p>
      <w:r>
        <w:t>姜砚说：“那不就是因人施治吗？”</w:t>
      </w:r>
    </w:p>
    <w:p>
      <w:r>
        <w:t>“不是。”姜屺说。</w:t>
      </w:r>
    </w:p>
    <w:p>
      <w:r>
        <w:t>他停了一下，像是在找词。</w:t>
      </w:r>
    </w:p>
    <w:p>
      <w:r>
        <w:t>“因人施治是——我看你这个人偏寒，我给你加两分热。”</w:t>
      </w:r>
    </w:p>
    <w:p>
      <w:r>
        <w:t>“你爹是——”</w:t>
      </w:r>
    </w:p>
    <w:p>
      <w:r>
        <w:t>姜屺抬起手，在空中虚划了一下。</w:t>
      </w:r>
    </w:p>
    <w:p>
      <w:r>
        <w:t>“他是把这个人整个看一遍，看完了，这个人身上缺哪一块、堵在哪儿、什么时候堵上的、堵了以后别的地方是怎么替它扛的——他全看见了。”</w:t>
      </w:r>
    </w:p>
    <w:p>
      <w:r>
        <w:t>“然后他开的那个方子，”姜屺说，“是照着那个人的形状开的。”</w:t>
      </w:r>
    </w:p>
    <w:p>
      <w:r>
        <w:t>——</w:t>
      </w:r>
    </w:p>
    <w:p>
      <w:r>
        <w:t>姜砚站在柜台前面，一动没动。</w:t>
      </w:r>
    </w:p>
    <w:p>
      <w:r>
        <w:t>他想起一件事。</w:t>
      </w:r>
    </w:p>
    <w:p>
      <w:r>
        <w:t>八年前，他爸去世之后，他收拾后屋的东西，在一本旧书里翻到过一张纸。</w:t>
      </w:r>
    </w:p>
    <w:p>
      <w:r>
        <w:t>纸上没有方子。</w:t>
      </w:r>
    </w:p>
    <w:p>
      <w:r>
        <w:t>只有一句话，是他爸的笔迹：</w:t>
      </w:r>
    </w:p>
    <w:p>
      <w:r>
        <w:t>「今天这个人的寒，是从脚底带上来的。给旁人开这个方，是害人。给这个人开，是救人。差一点都不行。」</w:t>
      </w:r>
    </w:p>
    <w:p>
      <w:r>
        <w:t>他当时十一岁，看不懂。</w:t>
      </w:r>
    </w:p>
    <w:p>
      <w:r>
        <w:t>他现在懂了。</w:t>
      </w:r>
    </w:p>
    <w:p>
      <w:r>
        <w:t>那句话说的，就是“照着那个人的形状开”。</w:t>
      </w:r>
    </w:p>
    <w:p>
      <w:r>
        <w:t>“叔公。”</w:t>
      </w:r>
    </w:p>
    <w:p>
      <w:r>
        <w:t>“嗯。”</w:t>
      </w:r>
    </w:p>
    <w:p>
      <w:r>
        <w:t>“我爸看得见的东西，”姜砚说，“是什么样子的？”</w:t>
      </w:r>
    </w:p>
    <w:p>
      <w:r>
        <w:t>姜屺看着他。</w:t>
      </w:r>
    </w:p>
    <w:p>
      <w:r>
        <w:t>看了很久。</w:t>
      </w:r>
    </w:p>
    <w:p>
      <w:r>
        <w:t>“你问这个干什么？”</w:t>
      </w:r>
    </w:p>
    <w:p>
      <w:r>
        <w:t>姜砚说：“我想知道我是不是跟他一样。”</w:t>
      </w:r>
    </w:p>
    <w:p>
      <w:r>
        <w:t>姜屺没有回答。</w:t>
      </w:r>
    </w:p>
    <w:p>
      <w:r>
        <w:t>他伸手拿过茶杯，喝了一口。</w:t>
      </w:r>
    </w:p>
    <w:p>
      <w:r>
        <w:t>杯子里的水已经凉了。</w:t>
      </w:r>
    </w:p>
    <w:p>
      <w:r>
        <w:t>他喝凉水的时候，眉头皱了一下——他不爱喝凉水，但这一口他喝了。</w:t>
      </w:r>
    </w:p>
    <w:p>
      <w:r>
        <w:t>他需要这一口。</w:t>
      </w:r>
    </w:p>
    <w:p>
      <w:r>
        <w:t>“你比他好。”他说。</w:t>
      </w:r>
    </w:p>
    <w:p>
      <w:r>
        <w:t>“哪儿好？”</w:t>
      </w:r>
    </w:p>
    <w:p>
      <w:r>
        <w:t>“你会烧方子。”姜屺说，“他不会。”</w:t>
      </w:r>
    </w:p>
    <w:p>
      <w:r>
        <w:t>——</w:t>
      </w:r>
    </w:p>
    <w:p>
      <w:r>
        <w:t>铺子里安静了很久。</w:t>
      </w:r>
    </w:p>
    <w:p>
      <w:r>
        <w:t>姜砚没有再问。</w:t>
      </w:r>
    </w:p>
    <w:p>
      <w:r>
        <w:t>他在心里，把他爸那句写在旧书里的话，又默了一遍。</w:t>
      </w:r>
    </w:p>
    <w:p>
      <w:r>
        <w:t>「差一点都不行。」</w:t>
      </w:r>
    </w:p>
    <w:p>
      <w:r>
        <w:t>——他以前一直以为，这句话说的是“用药的剂量”。</w:t>
      </w:r>
    </w:p>
    <w:p>
      <w:r>
        <w:t>差一点都不行——药量。</w:t>
      </w:r>
    </w:p>
    <w:p>
      <w:r>
        <w:t>现在他明白了。</w:t>
      </w:r>
    </w:p>
    <w:p>
      <w:r>
        <w:t>这句话说的不是药。</w:t>
      </w:r>
    </w:p>
    <w:p>
      <w:r>
        <w:t>是说“人”。</w:t>
      </w:r>
    </w:p>
    <w:p>
      <w:r>
        <w:t>看错了人，差一点都不行。</w:t>
      </w:r>
    </w:p>
    <w:p>
      <w:r>
        <w:t>救错了人，差一点都不行。</w:t>
      </w:r>
    </w:p>
    <w:p>
      <w:r>
        <w:t>他爸写这句话的时候，大概已经被这句话压了很久。</w:t>
      </w:r>
    </w:p>
    <w:p>
      <w:r>
        <w:t>……他不知道自己将来，是不是也能开出这样的方子。</w:t>
      </w:r>
    </w:p>
    <w:p>
      <w:r>
        <w:t>他只知道，他现在连烧方子，都还是第一次见。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第043章｜谁会认</w:t>
      </w:r>
    </w:p>
    <w:p>
      <w:r>
        <w:t>那天下午，铺子里的人多了起来。</w:t>
      </w:r>
    </w:p>
    <w:p>
      <w:r>
        <w:t>王阿婆回去以后，跟巷子里的人说了。</w:t>
      </w:r>
    </w:p>
    <w:p>
      <w:r>
        <w:t>她说的版本很简单：“老姜家那个孙子回来了，给我看了看腿，说我那个不是关节的事儿，是筋的事儿。”</w:t>
      </w:r>
    </w:p>
    <w:p>
      <w:r>
        <w:t>一个下午，来了六个人。</w:t>
      </w:r>
    </w:p>
    <w:p>
      <w:r>
        <w:t>来的都不是真的有急事的。</w:t>
      </w:r>
    </w:p>
    <w:p>
      <w:r>
        <w:t>有的是来看看的，有的是拿点常用药顺便看看的，还有的是纯粹来看看那个“老姜家的孙子”长什么样。</w:t>
      </w:r>
    </w:p>
    <w:p>
      <w:r>
        <w:t>第一个来的是对门卖菜的刘婶。</w:t>
      </w:r>
    </w:p>
    <w:p>
      <w:r>
        <w:t>她进门先不看病，先围着姜砚转了一圈：“哟，都长这么高了。你小时候我还抱过你呢。”</w:t>
      </w:r>
    </w:p>
    <w:p>
      <w:r>
        <w:t>第二个是巷口修自行车的师傅，进来就说：“老姜，给我来两包板蓝根。”</w:t>
      </w:r>
    </w:p>
    <w:p>
      <w:r>
        <w:t>姜屺说：“没有。”</w:t>
      </w:r>
    </w:p>
    <w:p>
      <w:r>
        <w:t>“那来两包感冒灵。”</w:t>
      </w:r>
    </w:p>
    <w:p>
      <w:r>
        <w:t>“也没有。”</w:t>
      </w:r>
    </w:p>
    <w:p>
      <w:r>
        <w:t>“那你这儿有什么？”</w:t>
      </w:r>
    </w:p>
    <w:p>
      <w:r>
        <w:t>“看你哪儿不舒服。”</w:t>
      </w:r>
    </w:p>
    <w:p>
      <w:r>
        <w:t>师傅想了想，说：“我没哪儿不舒服，我就是听说你孙子回来了，来看看。”</w:t>
      </w:r>
    </w:p>
    <w:p>
      <w:r>
        <w:t>第三个是个抱孩子的年轻女人。</w:t>
      </w:r>
    </w:p>
    <w:p>
      <w:r>
        <w:t>她不是来看热闹的，她是真的来问的——孩子夜里总醒，她问了半条街，都说去大医院，她嫌远。</w:t>
      </w:r>
    </w:p>
    <w:p>
      <w:r>
        <w:t>姜屺给她看了看孩子，说没事，是积食，开了两味药，五块钱。</w:t>
      </w:r>
    </w:p>
    <w:p>
      <w:r>
        <w:t>女人千恩万谢地走了。</w:t>
      </w:r>
    </w:p>
    <w:p>
      <w:r>
        <w:t>姜屺一个都没让姜砚接。</w:t>
      </w:r>
    </w:p>
    <w:p>
      <w:r>
        <w:t>他自己一个一个看，一个一个开方，语气比平时还慢。</w:t>
      </w:r>
    </w:p>
    <w:p>
      <w:r>
        <w:t>姜砚在旁边抓药。</w:t>
      </w:r>
    </w:p>
    <w:p>
      <w:r>
        <w:t>他抓药的时候，一直在观察。</w:t>
      </w:r>
    </w:p>
    <w:p>
      <w:r>
        <w:t>他叔公今天给六个人开了六个方子。</w:t>
      </w:r>
    </w:p>
    <w:p>
      <w:r>
        <w:t>六个方子，没有一个是重样的。</w:t>
      </w:r>
    </w:p>
    <w:p>
      <w:r>
        <w:t>第一个刘婶，是多年的老胃病，方子以和胃为主。</w:t>
      </w:r>
    </w:p>
    <w:p>
      <w:r>
        <w:t>第二个修车师傅，没病，他给他开了两味补气的，说是“喝个意思”。</w:t>
      </w:r>
    </w:p>
    <w:p>
      <w:r>
        <w:t>第三个孩子，积食，两味药，五块钱。</w:t>
      </w:r>
    </w:p>
    <w:p>
      <w:r>
        <w:t>第四个是隔壁楼的老太太，腰不好，姜屺给她开了外洗的药。</w:t>
      </w:r>
    </w:p>
    <w:p>
      <w:r>
        <w:t>第五个是粮油店的老板，说最近睡不好，姜屺给他把了脉，问他是不是最近进货进多了。</w:t>
      </w:r>
    </w:p>
    <w:p>
      <w:r>
        <w:t>老板一愣：“你怎么知道？”</w:t>
      </w:r>
    </w:p>
    <w:p>
      <w:r>
        <w:t>“你脉跳得跟算账似的。”</w:t>
      </w:r>
    </w:p>
    <w:p>
      <w:r>
        <w:t>第六个是来看姜砚的，进门什么病都没有，走的时候拎了一包枸杞。</w:t>
      </w:r>
    </w:p>
    <w:p>
      <w:r>
        <w:t>姜砚把第六包药递过去的时候，看了他叔公一眼。</w:t>
      </w:r>
    </w:p>
    <w:p>
      <w:r>
        <w:t>姜屺没看他。</w:t>
      </w:r>
    </w:p>
    <w:p>
      <w:r>
        <w:t>姜砚把话咽了回去。</w:t>
      </w:r>
    </w:p>
    <w:p>
      <w:r>
        <w:t>他本来想说：这包枸杞，跟“看腿”那件事一点关系都没有。</w:t>
      </w:r>
    </w:p>
    <w:p>
      <w:r>
        <w:t>——但他没说。</w:t>
      </w:r>
    </w:p>
    <w:p>
      <w:r>
        <w:t>他忽然明白了：他叔公开这包枸杞，不是给这个人的。</w:t>
      </w:r>
    </w:p>
    <w:p>
      <w:r>
        <w:t>是给这条巷子看的。</w:t>
      </w:r>
    </w:p>
    <w:p>
      <w:r>
        <w:t>“屺和堂还是那间屺和堂。”</w:t>
      </w:r>
    </w:p>
    <w:p>
      <w:r>
        <w:t>“还能抓药。”</w:t>
      </w:r>
    </w:p>
    <w:p>
      <w:r>
        <w:t>“还能开方。”</w:t>
      </w:r>
    </w:p>
    <w:p>
      <w:r>
        <w:t>“还有人来。”</w:t>
      </w:r>
    </w:p>
    <w:p>
      <w:r>
        <w:t>——一包枸杞，就是一块招牌。</w:t>
      </w:r>
    </w:p>
    <w:p>
      <w:r>
        <w:t>姜砚把纸包好，用棉线捆上，打了个他叔公教的结。</w:t>
      </w:r>
    </w:p>
    <w:p>
      <w:r>
        <w:t>那个结，他八岁就会打。</w:t>
      </w:r>
    </w:p>
    <w:p>
      <w:r>
        <w:t>但他叔公开了。</w:t>
      </w:r>
    </w:p>
    <w:p>
      <w:r>
        <w:t>也许就是因为没有关系，才要开。</w:t>
      </w:r>
    </w:p>
    <w:p>
      <w:r>
        <w:t>——</w:t>
      </w:r>
    </w:p>
    <w:p>
      <w:r>
        <w:t>到了下午四点，人才散完。</w:t>
      </w:r>
    </w:p>
    <w:p>
      <w:r>
        <w:t>姜屺坐在柜台后面，把方子本合上。</w:t>
      </w:r>
    </w:p>
    <w:p>
      <w:r>
        <w:t>“你今天不该出手。”他说。</w:t>
      </w:r>
    </w:p>
    <w:p>
      <w:r>
        <w:t>“我知道。”</w:t>
      </w:r>
    </w:p>
    <w:p>
      <w:r>
        <w:t>“知道你还——”</w:t>
      </w:r>
    </w:p>
    <w:p>
      <w:r>
        <w:t>“我不知道会这样。”姜砚说。</w:t>
      </w:r>
    </w:p>
    <w:p>
      <w:r>
        <w:t>姜屺看了他一眼。</w:t>
      </w:r>
    </w:p>
    <w:p>
      <w:r>
        <w:t>“一个方子。”他说，“一个下午，六个人。”</w:t>
      </w:r>
    </w:p>
    <w:p>
      <w:r>
        <w:t>“我下次不开了。”</w:t>
      </w:r>
    </w:p>
    <w:p>
      <w:r>
        <w:t>“晚了。”</w:t>
      </w:r>
    </w:p>
    <w:p>
      <w:r>
        <w:t>姜屺站起来，走到门口。</w:t>
      </w:r>
    </w:p>
    <w:p>
      <w:r>
        <w:t>他把挂在门框上的那袋药取下来——张家闺女下午没来拿——然后把门口那块“营业”的木牌翻了个面。</w:t>
      </w:r>
    </w:p>
    <w:p>
      <w:r>
        <w:t>“关门。”他说。</w:t>
      </w:r>
    </w:p>
    <w:p>
      <w:r>
        <w:t>“这么早？”</w:t>
      </w:r>
    </w:p>
    <w:p>
      <w:r>
        <w:t>“今天不做了。”</w:t>
      </w:r>
    </w:p>
    <w:p>
      <w:r>
        <w:t>姜砚看着他。</w:t>
      </w:r>
    </w:p>
    <w:p>
      <w:r>
        <w:t>姜屺从来不提前关门。这间铺子三十年，每天早上七点开，晚上八点关，风雨无阻。</w:t>
      </w:r>
    </w:p>
    <w:p>
      <w:r>
        <w:t>“叔公。”</w:t>
      </w:r>
    </w:p>
    <w:p>
      <w:r>
        <w:t>“嗯。”</w:t>
      </w:r>
    </w:p>
    <w:p>
      <w:r>
        <w:t>“您在怕什么？”</w:t>
      </w:r>
    </w:p>
    <w:p>
      <w:r>
        <w:t>姜屺回到柜台后面，坐下。</w:t>
      </w:r>
    </w:p>
    <w:p>
      <w:r>
        <w:t>他没有开灯。</w:t>
      </w:r>
    </w:p>
    <w:p>
      <w:r>
        <w:t>铺子里的光是从门缝和窗户漏进来的，很暗，能看见空气里浮着的灰。</w:t>
      </w:r>
    </w:p>
    <w:p>
      <w:r>
        <w:t>“你昨天问我，”他说，“那个方子谁会认。”</w:t>
      </w:r>
    </w:p>
    <w:p>
      <w:r>
        <w:t>“嗯。”</w:t>
      </w:r>
    </w:p>
    <w:p>
      <w:r>
        <w:t>“我说'很多'。”</w:t>
      </w:r>
    </w:p>
    <w:p>
      <w:r>
        <w:t>“嗯。”</w:t>
      </w:r>
    </w:p>
    <w:p>
      <w:r>
        <w:t>姜屺抬起头。</w:t>
      </w:r>
    </w:p>
    <w:p>
      <w:r>
        <w:t>“我现在跟你说得准一点。”他说。</w:t>
      </w:r>
    </w:p>
    <w:p>
      <w:r>
        <w:t>“您说。”</w:t>
      </w:r>
    </w:p>
    <w:p>
      <w:r>
        <w:t>“江城，能从一张方子上认出姜家路子的，”姜屺说，“不超过五个人。”</w:t>
      </w:r>
    </w:p>
    <w:p>
      <w:r>
        <w:t>姜砚说：“那不多。”</w:t>
      </w:r>
    </w:p>
    <w:p>
      <w:r>
        <w:t>“是不多。”姜屺说，“但是这五个人里面，有三个已经死了。”</w:t>
      </w:r>
    </w:p>
    <w:p>
      <w:r>
        <w:t>——</w:t>
      </w:r>
    </w:p>
    <w:p>
      <w:r>
        <w:t>铺子里很安静。</w:t>
      </w:r>
    </w:p>
    <w:p>
      <w:r>
        <w:t>“什么时候死的？”姜砚问。</w:t>
      </w:r>
    </w:p>
    <w:p>
      <w:r>
        <w:t>姜屺伸出三根手指，一根一根收回去。</w:t>
      </w:r>
    </w:p>
    <w:p>
      <w:r>
        <w:t>“一个是二〇〇九年，脑溢血。”</w:t>
      </w:r>
    </w:p>
    <w:p>
      <w:r>
        <w:t>“一个是二〇一四年，车祸。”</w:t>
      </w:r>
    </w:p>
    <w:p>
      <w:r>
        <w:t>“还有一个——”</w:t>
      </w:r>
    </w:p>
    <w:p>
      <w:r>
        <w:t>他停住了。</w:t>
      </w:r>
    </w:p>
    <w:p>
      <w:r>
        <w:t>姜砚等着。</w:t>
      </w:r>
    </w:p>
    <w:p>
      <w:r>
        <w:t>“二〇一七年。”姜屺说，“九月。”</w:t>
      </w:r>
    </w:p>
    <w:p>
      <w:r>
        <w:t>——</w:t>
      </w:r>
    </w:p>
    <w:p>
      <w:r>
        <w:t>姜砚站在那儿。</w:t>
      </w:r>
    </w:p>
    <w:p>
      <w:r>
        <w:t>他的手垂在身侧，五指是松的。</w:t>
      </w:r>
    </w:p>
    <w:p>
      <w:r>
        <w:t>二〇一七年九月。</w:t>
      </w:r>
    </w:p>
    <w:p>
      <w:r>
        <w:t>他爸死的那个月。</w:t>
      </w:r>
    </w:p>
    <w:p>
      <w:r>
        <w:t>他忽然明白了一件事：那五个能认出姜家路子的人，有一个已经死了八年了。</w:t>
      </w:r>
    </w:p>
    <w:p>
      <w:r>
        <w:t>那个人不是脑溢血，也不是车祸。</w:t>
      </w:r>
    </w:p>
    <w:p>
      <w:r>
        <w:t>那个人死在他爸死的那一个月。</w:t>
      </w:r>
    </w:p>
    <w:p>
      <w:r>
        <w:t>姜砚没有问这个人的死因。</w:t>
      </w:r>
    </w:p>
    <w:p>
      <w:r>
        <w:t>他知道问了也没用——他叔公要么不知道，要么不会说。</w:t>
      </w:r>
    </w:p>
    <w:p>
      <w:r>
        <w:t>“剩下两个是谁？”</w:t>
      </w:r>
    </w:p>
    <w:p>
      <w:r>
        <w:t>姜屺看着他。</w:t>
      </w:r>
    </w:p>
    <w:p>
      <w:r>
        <w:t>“一个是我。”</w:t>
      </w:r>
    </w:p>
    <w:p>
      <w:r>
        <w:t>“另一个呢？”</w:t>
      </w:r>
    </w:p>
    <w:p>
      <w:r>
        <w:t>姜屺没有回答。</w:t>
      </w:r>
    </w:p>
    <w:p>
      <w:r>
        <w:t>姜砚往前走了一步。</w:t>
      </w:r>
    </w:p>
    <w:p>
      <w:r>
        <w:t>“叔公。”</w:t>
      </w:r>
    </w:p>
    <w:p>
      <w:r>
        <w:t>“这个你别问。”</w:t>
      </w:r>
    </w:p>
    <w:p>
      <w:r>
        <w:t>“为什么？”</w:t>
      </w:r>
    </w:p>
    <w:p>
      <w:r>
        <w:t>“因为你问了，我就得告诉你。”姜屺说，“我告诉你了，你就得去找他。”</w:t>
      </w:r>
    </w:p>
    <w:p>
      <w:r>
        <w:t>姜砚站在柜台前面。</w:t>
      </w:r>
    </w:p>
    <w:p>
      <w:r>
        <w:t>铺子里越来越暗了。</w:t>
      </w:r>
    </w:p>
    <w:p>
      <w:r>
        <w:t>他看着他叔公。</w:t>
      </w:r>
    </w:p>
    <w:p>
      <w:r>
        <w:t>那是一个六十三岁的老人，穿着一件洗得发白的对襟褂子，坐在一张用了三十年的柜台后面。他的肩很窄，背有点驼，两只手放在膝盖上。</w:t>
      </w:r>
    </w:p>
    <w:p>
      <w:r>
        <w:t>那双手在抖。</w:t>
      </w:r>
    </w:p>
    <w:p>
      <w:r>
        <w:t>抖得很轻。</w:t>
      </w:r>
    </w:p>
    <w:p>
      <w:r>
        <w:t>姜砚看着那双手。</w:t>
      </w:r>
    </w:p>
    <w:p>
      <w:r>
        <w:t>帕金森的静止性震颤是一手重一手轻，而且是搓丸样的。这个不是。</w:t>
      </w:r>
    </w:p>
    <w:p>
      <w:r>
        <w:t>这个是两只手一起抖。</w:t>
      </w:r>
    </w:p>
    <w:p>
      <w:r>
        <w:t>这个不是病。</w:t>
      </w:r>
    </w:p>
    <w:p>
      <w:r>
        <w:t>姜砚往后退了半步。</w:t>
      </w:r>
    </w:p>
    <w:p>
      <w:r>
        <w:t>“叔公。”他说，“我不问了。”</w:t>
      </w:r>
    </w:p>
    <w:p>
      <w:r>
        <w:t>姜屺抬起头。</w:t>
      </w:r>
    </w:p>
    <w:p>
      <w:r>
        <w:t>“我不问了。”姜砚又说了一遍。</w:t>
      </w:r>
    </w:p>
    <w:p>
      <w:r>
        <w:t>——</w:t>
      </w:r>
    </w:p>
    <w:p>
      <w:r>
        <w:t>姜屺的手停住了。</w:t>
      </w:r>
    </w:p>
    <w:p>
      <w:r>
        <w:t>他把两只手从膝盖上收回来，交叠着放在柜台上。</w:t>
      </w:r>
    </w:p>
    <w:p>
      <w:r>
        <w:t>“小砚。”</w:t>
      </w:r>
    </w:p>
    <w:p>
      <w:r>
        <w:t>“嗯。”</w:t>
      </w:r>
    </w:p>
    <w:p>
      <w:r>
        <w:t>“你以后少回来。”</w:t>
      </w:r>
    </w:p>
    <w:p>
      <w:r>
        <w:t>姜砚说：“我每个月回来一次。”</w:t>
      </w:r>
    </w:p>
    <w:p>
      <w:r>
        <w:t>“一次也别回。”</w:t>
      </w:r>
    </w:p>
    <w:p>
      <w:r>
        <w:t>“为什么？”</w:t>
      </w:r>
    </w:p>
    <w:p>
      <w:r>
        <w:t>姜屺说：“因为这间铺子，是姜家最后一个还在外面的东西。”</w:t>
      </w:r>
    </w:p>
    <w:p>
      <w:r>
        <w:t>姜砚在铺子里站了很久。</w:t>
      </w:r>
    </w:p>
    <w:p>
      <w:r>
        <w:t>然后他走到门口，把门推开了一条缝。</w:t>
      </w:r>
    </w:p>
    <w:p>
      <w:r>
        <w:t>巷子里已经开始上灯。修鞋铺的老头收摊了，正把马扎往屋里搬。对面麻将馆亮着灯，能听见搓牌的声音。</w:t>
      </w:r>
    </w:p>
    <w:p>
      <w:r>
        <w:t>姜砚回过头。</w:t>
      </w:r>
    </w:p>
    <w:p>
      <w:r>
        <w:t>“叔公。”</w:t>
      </w:r>
    </w:p>
    <w:p>
      <w:r>
        <w:t>“嗯。”</w:t>
      </w:r>
    </w:p>
    <w:p>
      <w:r>
        <w:t>“我下个月还回来。”</w:t>
      </w:r>
    </w:p>
    <w:p>
      <w:r>
        <w:t>姜屺没有说话。</w:t>
      </w:r>
    </w:p>
    <w:p>
      <w:r>
        <w:t>姜砚推门出去。</w:t>
      </w:r>
    </w:p>
    <w:p>
      <w:r>
        <w:t>风铃响了一下。</w:t>
      </w:r>
    </w:p>
    <w:p>
      <w:r>
        <w:t>……风铃停下来之后，他站在门外，听见里面传来一声很轻的响动。</w:t>
      </w:r>
    </w:p>
    <w:p>
      <w:r>
        <w:t>像是药柜最上面那一格，被拉开的声音。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第044章｜赊</w:t>
      </w:r>
    </w:p>
    <w:p>
      <w:r>
        <w:t>姜砚是在两个星期后又回去的。</w:t>
      </w:r>
    </w:p>
    <w:p>
      <w:r>
        <w:t>十二月六号，星期六。</w:t>
      </w:r>
    </w:p>
    <w:p>
      <w:r>
        <w:t>他这次回去带了东西。</w:t>
      </w:r>
    </w:p>
    <w:p>
      <w:r>
        <w:t>一个纸箱，里面是四十个牛皮纸药袋，还有一台二手的煎药机。</w:t>
      </w:r>
    </w:p>
    <w:p>
      <w:r>
        <w:t>煎药机是他从吴茂那儿弄来的。</w:t>
      </w:r>
    </w:p>
    <w:p>
      <w:r>
        <w:t>吴茂听说他要煎药机的时候，眼睛一下就亮了。</w:t>
      </w:r>
    </w:p>
    <w:p>
      <w:r>
        <w:t>“你要煎药机干什么？”</w:t>
      </w:r>
    </w:p>
    <w:p>
      <w:r>
        <w:t>“我叔公的铺子要做代煎。”</w:t>
      </w:r>
    </w:p>
    <w:p>
      <w:r>
        <w:t>“多大规模？”</w:t>
      </w:r>
    </w:p>
    <w:p>
      <w:r>
        <w:t>“一天十副。”</w:t>
      </w:r>
    </w:p>
    <w:p>
      <w:r>
        <w:t>吴茂“啧”了一声。</w:t>
      </w:r>
    </w:p>
    <w:p>
      <w:r>
        <w:t>“一天十副，你买什么机器啊。”他说，“你去二手市场淘一台。我认识一个人，他前年开的养生馆倒了，设备全堆在仓库里发霉。”</w:t>
      </w:r>
    </w:p>
    <w:p>
      <w:r>
        <w:t>吴茂说“养生馆倒了”的时候，语气里没有幸灾乐祸。</w:t>
      </w:r>
    </w:p>
    <w:p>
      <w:r>
        <w:t>他家的殡葬用品店，见过太多店倒了。</w:t>
      </w:r>
    </w:p>
    <w:p>
      <w:r>
        <w:t>他只是觉得可惜——“设备是好的，人没撑住”。</w:t>
      </w:r>
    </w:p>
    <w:p>
      <w:r>
        <w:t>“多少钱？”</w:t>
      </w:r>
    </w:p>
    <w:p>
      <w:r>
        <w:t>“我给你问问。”</w:t>
      </w:r>
    </w:p>
    <w:p>
      <w:r>
        <w:t>两天以后吴茂给他回话：“八百。原价一万二，用了不到半年。”</w:t>
      </w:r>
    </w:p>
    <w:p>
      <w:r>
        <w:t>姜砚说：“我有六百。”</w:t>
      </w:r>
    </w:p>
    <w:p>
      <w:r>
        <w:t>“六百也行。”吴茂说，“我跟他说这是给一个快倒闭的老药铺救命的，他说算了，六百拿走。”</w:t>
      </w:r>
    </w:p>
    <w:p>
      <w:r>
        <w:t>姜砚看了他一眼。</w:t>
      </w:r>
    </w:p>
    <w:p>
      <w:r>
        <w:t>“你跟他这么说的？”</w:t>
      </w:r>
    </w:p>
    <w:p>
      <w:r>
        <w:t>“我实话实说啊。”吴茂说，“我这个人做生意最讲究实话实说。”</w:t>
      </w:r>
    </w:p>
    <w:p>
      <w:r>
        <w:t>——</w:t>
      </w:r>
    </w:p>
    <w:p>
      <w:r>
        <w:t>煎药机装好那天，姜屺在旁边看着。</w:t>
      </w:r>
    </w:p>
    <w:p>
      <w:r>
        <w:t>他看得很仔细。</w:t>
      </w:r>
    </w:p>
    <w:p>
      <w:r>
        <w:t>绕着机器看了一圈，蹲下来看了看底下的轮子，又站起来，摸了摸盖子。</w:t>
      </w:r>
    </w:p>
    <w:p>
      <w:r>
        <w:t>他没有立刻说“好”或“不好”。</w:t>
      </w:r>
    </w:p>
    <w:p>
      <w:r>
        <w:t>他先问：“多少钱？”</w:t>
      </w:r>
    </w:p>
    <w:p>
      <w:r>
        <w:t>“六百。”</w:t>
      </w:r>
    </w:p>
    <w:p>
      <w:r>
        <w:t>“你哪来的六百？”</w:t>
      </w:r>
    </w:p>
    <w:p>
      <w:r>
        <w:t>姜砚说：“我这两个月在医院值夜班，护士长给我报了点补助。”</w:t>
      </w:r>
    </w:p>
    <w:p>
      <w:r>
        <w:t>这是真的。老年病科的护士长给他申请了一个“教学助勤”的名目，一个月三百二。</w:t>
      </w:r>
    </w:p>
    <w:p>
      <w:r>
        <w:t>“值了几个夜班？”</w:t>
      </w:r>
    </w:p>
    <w:p>
      <w:r>
        <w:t>“八个。”</w:t>
      </w:r>
    </w:p>
    <w:p>
      <w:r>
        <w:t>姜屺没说话。</w:t>
      </w:r>
    </w:p>
    <w:p>
      <w:r>
        <w:t>他伸手在煎药机上摸了摸，摸到出液口那儿，停了一下。</w:t>
      </w:r>
    </w:p>
    <w:p>
      <w:r>
        <w:t>“这个东西煎出来的药，”他说，“跟砂锅不一样。”</w:t>
      </w:r>
    </w:p>
    <w:p>
      <w:r>
        <w:t>“哪儿不一样？”</w:t>
      </w:r>
    </w:p>
    <w:p>
      <w:r>
        <w:t>“火不一样。”姜屺说，“砂锅是文火慢慢熬，这个是高压快煎。有些药经不起。”</w:t>
      </w:r>
    </w:p>
    <w:p>
      <w:r>
        <w:t>姜砚说：“哪些药？”</w:t>
      </w:r>
    </w:p>
    <w:p>
      <w:r>
        <w:t>“薄荷、藿香这些芳香的，久煎就跑了。”姜屺说，“还有大黄，煎久了泻下的劲儿就没了。”</w:t>
      </w:r>
    </w:p>
    <w:p>
      <w:r>
        <w:t>“那这些药后下。”姜砚说，“机器煎完，我再单独兑。”</w:t>
      </w:r>
    </w:p>
    <w:p>
      <w:r>
        <w:t>姜屺看了他一眼。</w:t>
      </w:r>
    </w:p>
    <w:p>
      <w:r>
        <w:t>“你想过了？”</w:t>
      </w:r>
    </w:p>
    <w:p>
      <w:r>
        <w:t>“想过了。”</w:t>
      </w:r>
    </w:p>
    <w:p>
      <w:r>
        <w:t>代煎的生意从那天开始。</w:t>
      </w:r>
    </w:p>
    <w:p>
      <w:r>
        <w:t>第一周，三副。</w:t>
      </w:r>
    </w:p>
    <w:p>
      <w:r>
        <w:t>第二周，七副。</w:t>
      </w:r>
    </w:p>
    <w:p>
      <w:r>
        <w:t>第三周，十一副。</w:t>
      </w:r>
    </w:p>
    <w:p>
      <w:r>
        <w:t>到十二月底，一天平均十四副。</w:t>
      </w:r>
    </w:p>
    <w:p>
      <w:r>
        <w:t>一副五块，一天七十块，一个月两千一。</w:t>
      </w:r>
    </w:p>
    <w:p>
      <w:r>
        <w:t>姜屺一个月亏两千二。</w:t>
      </w:r>
    </w:p>
    <w:p>
      <w:r>
        <w:t>腊月初，姜砚又回了一趟。</w:t>
      </w:r>
    </w:p>
    <w:p>
      <w:r>
        <w:t>那天他到的时候是下午三点。</w:t>
      </w:r>
    </w:p>
    <w:p>
      <w:r>
        <w:t>铺子里没人。姜屺在后屋煎药，煎药机在响。</w:t>
      </w:r>
    </w:p>
    <w:p>
      <w:r>
        <w:t>姜砚走到柜台后面，拿出铁皮盒子，翻开账本。</w:t>
      </w:r>
    </w:p>
    <w:p>
      <w:r>
        <w:t>十二月的账。</w:t>
      </w:r>
    </w:p>
    <w:p>
      <w:r>
        <w:t>收：六千三百四十七块。</w:t>
      </w:r>
    </w:p>
    <w:p>
      <w:r>
        <w:t>支：六千五百一十块。</w:t>
      </w:r>
    </w:p>
    <w:p>
      <w:r>
        <w:t>亏一百六十三。</w:t>
      </w:r>
    </w:p>
    <w:p>
      <w:r>
        <w:t>姜砚看着这个数字。</w:t>
      </w:r>
    </w:p>
    <w:p>
      <w:r>
        <w:t>从两千二到一百六十三。</w:t>
      </w:r>
    </w:p>
    <w:p>
      <w:r>
        <w:t>他把账本往前翻了一页。</w:t>
      </w:r>
    </w:p>
    <w:p>
      <w:r>
        <w:t>然后他停住了。</w:t>
      </w:r>
    </w:p>
    <w:p>
      <w:r>
        <w:t>——</w:t>
      </w:r>
    </w:p>
    <w:p>
      <w:r>
        <w:t>那一页最下面，是“赊”那一栏。</w:t>
      </w:r>
    </w:p>
    <w:p>
      <w:r>
        <w:t>七个名字。</w:t>
      </w:r>
    </w:p>
    <w:p>
      <w:r>
        <w:t>姜砚上次看的时候，最上面那个名字后面是 4780。</w:t>
      </w:r>
    </w:p>
    <w:p>
      <w:r>
        <w:t>这次那个数字变了。</w:t>
      </w:r>
    </w:p>
    <w:p>
      <w:r>
        <w:t>5240。</w:t>
      </w:r>
    </w:p>
    <w:p>
      <w:r>
        <w:t>多了四百六。</w:t>
      </w:r>
    </w:p>
    <w:p>
      <w:r>
        <w:t>姜砚往下看。</w:t>
      </w:r>
    </w:p>
    <w:p>
      <w:r>
        <w:t>七个名字变成了八个。</w:t>
      </w:r>
    </w:p>
    <w:p>
      <w:r>
        <w:t>新加的那个名字，后面跟着的数字是 120。</w:t>
      </w:r>
    </w:p>
    <w:p>
      <w:r>
        <w:t>那个名字他不认识。</w:t>
      </w:r>
    </w:p>
    <w:p>
      <w:r>
        <w:t>姜砚往回翻，翻到十一月那一页，找那八个名字。</w:t>
      </w:r>
    </w:p>
    <w:p>
      <w:r>
        <w:t>第八个名字，第一次出现在十一月三十号。</w:t>
      </w:r>
    </w:p>
    <w:p>
      <w:r>
        <w:t>11.30　周××（老年病科）　赊 120</w:t>
      </w:r>
    </w:p>
    <w:p>
      <w:r>
        <w:t>姜砚的手停住了。</w:t>
      </w:r>
    </w:p>
    <w:p>
      <w:r>
        <w:t>周××。</w:t>
      </w:r>
    </w:p>
    <w:p>
      <w:r>
        <w:t>老年病科。</w:t>
      </w:r>
    </w:p>
    <w:p>
      <w:r>
        <w:t>后屋的煎药机停了。</w:t>
      </w:r>
    </w:p>
    <w:p>
      <w:r>
        <w:t>姜屺端着一个不锈钢盆走出来，盆里是刚滤出来的药液，冒着热气。</w:t>
      </w:r>
    </w:p>
    <w:p>
      <w:r>
        <w:t>“你什么时候来的？”</w:t>
      </w:r>
    </w:p>
    <w:p>
      <w:r>
        <w:t>姜砚把账本合上。</w:t>
      </w:r>
    </w:p>
    <w:p>
      <w:r>
        <w:t>“刚到。”</w:t>
      </w:r>
    </w:p>
    <w:p>
      <w:r>
        <w:t>姜屺把盆放在柜台上，开始分装。</w:t>
      </w:r>
    </w:p>
    <w:p>
      <w:r>
        <w:t>姜砚站在旁边看着。</w:t>
      </w:r>
    </w:p>
    <w:p>
      <w:r>
        <w:t>“叔公。”</w:t>
      </w:r>
    </w:p>
    <w:p>
      <w:r>
        <w:t>“嗯。”</w:t>
      </w:r>
    </w:p>
    <w:p>
      <w:r>
        <w:t>“这个月的赊账，”他说，“多了一个人。”</w:t>
      </w:r>
    </w:p>
    <w:p>
      <w:r>
        <w:t>姜屺分药的手没有停。</w:t>
      </w:r>
    </w:p>
    <w:p>
      <w:r>
        <w:t>“嗯。”</w:t>
      </w:r>
    </w:p>
    <w:p>
      <w:r>
        <w:t>“姓周的。”</w:t>
      </w:r>
    </w:p>
    <w:p>
      <w:r>
        <w:t>“嗯。”</w:t>
      </w:r>
    </w:p>
    <w:p>
      <w:r>
        <w:t>“他是从老年病科来的。”</w:t>
      </w:r>
    </w:p>
    <w:p>
      <w:r>
        <w:t>姜屺把一袋药封好，放在旁边。</w:t>
      </w:r>
    </w:p>
    <w:p>
      <w:r>
        <w:t>“是。”他说。</w:t>
      </w:r>
    </w:p>
    <w:p>
      <w:r>
        <w:t>“他怎么知道这儿的？”</w:t>
      </w:r>
    </w:p>
    <w:p>
      <w:r>
        <w:t>姜屺抬起头。</w:t>
      </w:r>
    </w:p>
    <w:p>
      <w:r>
        <w:t>“你猜。”</w:t>
      </w:r>
    </w:p>
    <w:p>
      <w:r>
        <w:t>——</w:t>
      </w:r>
    </w:p>
    <w:p>
      <w:r>
        <w:t>姜砚站在原地。</w:t>
      </w:r>
    </w:p>
    <w:p>
      <w:r>
        <w:t>“是我。”他说。</w:t>
      </w:r>
    </w:p>
    <w:p>
      <w:r>
        <w:t>“是你。”姜屺说。</w:t>
      </w:r>
    </w:p>
    <w:p>
      <w:r>
        <w:t>“我没告诉过他这儿的地址。”</w:t>
      </w:r>
    </w:p>
    <w:p>
      <w:r>
        <w:t>“你不用告诉。”姜屺说，“你在他面前提过'我家开药铺的'。他一个在医院住了半年的老头，他有的是时间打听。”</w:t>
      </w:r>
    </w:p>
    <w:p>
      <w:r>
        <w:t>姜砚说：“他来干什么？”</w:t>
      </w:r>
    </w:p>
    <w:p>
      <w:r>
        <w:t>“他来抓药。”</w:t>
      </w:r>
    </w:p>
    <w:p>
      <w:r>
        <w:t>“抓什么药？”</w:t>
      </w:r>
    </w:p>
    <w:p>
      <w:r>
        <w:t>姜屺把最后一袋药封好。</w:t>
      </w:r>
    </w:p>
    <w:p>
      <w:r>
        <w:t>“他肾不行了。”姜屺说，“西医那边说要透析。他不想透析。”</w:t>
      </w:r>
    </w:p>
    <w:p>
      <w:r>
        <w:t>姜砚的手指收紧了。</w:t>
      </w:r>
    </w:p>
    <w:p>
      <w:r>
        <w:t>“您给他开药了？”</w:t>
      </w:r>
    </w:p>
    <w:p>
      <w:r>
        <w:t>“开了。”</w:t>
      </w:r>
    </w:p>
    <w:p>
      <w:r>
        <w:t>“您开的什么？”</w:t>
      </w:r>
    </w:p>
    <w:p>
      <w:r>
        <w:t>姜屺说：“扶正的。”</w:t>
      </w:r>
    </w:p>
    <w:p>
      <w:r>
        <w:t>“扶正的治不了肾衰。”</w:t>
      </w:r>
    </w:p>
    <w:p>
      <w:r>
        <w:t>“我知道。”</w:t>
      </w:r>
    </w:p>
    <w:p>
      <w:r>
        <w:t>“那您为什么开？”</w:t>
      </w:r>
    </w:p>
    <w:p>
      <w:r>
        <w:t>姜屺看着他。</w:t>
      </w:r>
    </w:p>
    <w:p>
      <w:r>
        <w:t>“因为他来了。”</w:t>
      </w:r>
    </w:p>
    <w:p>
      <w:r>
        <w:t>姜砚站在柜台前面，很久没有说话。</w:t>
      </w:r>
    </w:p>
    <w:p>
      <w:r>
        <w:t>然后他开口了。</w:t>
      </w:r>
    </w:p>
    <w:p>
      <w:r>
        <w:t>“叔公，”他说，“这个人不能来。”</w:t>
      </w:r>
    </w:p>
    <w:p>
      <w:r>
        <w:t>姜屺的手停住了。</w:t>
      </w:r>
    </w:p>
    <w:p>
      <w:r>
        <w:t>“为什么？”</w:t>
      </w:r>
    </w:p>
    <w:p>
      <w:r>
        <w:t>姜砚说：“因为他二十年前在那栋楼里被人拿走了一个肾，他自己不知道。”</w:t>
      </w:r>
    </w:p>
    <w:p>
      <w:r>
        <w:t>铺子里安静了。</w:t>
      </w:r>
    </w:p>
    <w:p>
      <w:r>
        <w:t>姜屺把手上的药袋放下。</w:t>
      </w:r>
    </w:p>
    <w:p>
      <w:r>
        <w:t>他没有惊讶。</w:t>
      </w:r>
    </w:p>
    <w:p>
      <w:r>
        <w:t>他没有问“哪栋楼”，也没有问“你怎么知道”。</w:t>
      </w:r>
    </w:p>
    <w:p>
      <w:r>
        <w:t>他只是站在那儿，两只手撑着柜台。</w:t>
      </w:r>
    </w:p>
    <w:p>
      <w:r>
        <w:t>“我知道。”他说。</w:t>
      </w:r>
    </w:p>
    <w:p>
      <w:r>
        <w:t>姜砚抬起头。</w:t>
      </w:r>
    </w:p>
    <w:p>
      <w:r>
        <w:t>“您知道？”</w:t>
      </w:r>
    </w:p>
    <w:p>
      <w:r>
        <w:t>姜屺说：“他第一次来的时候，我给他把了脉。”</w:t>
      </w:r>
    </w:p>
    <w:p>
      <w:r>
        <w:t>“然后呢？”</w:t>
      </w:r>
    </w:p>
    <w:p>
      <w:r>
        <w:t>“然后我就知道了。”</w:t>
      </w:r>
    </w:p>
    <w:p>
      <w:r>
        <w:t>姜砚说：“您知道他少一个肾？”</w:t>
      </w:r>
    </w:p>
    <w:p>
      <w:r>
        <w:t>“我知道他少一个东西。”姜屺说，“我不知道少的是什么。”</w:t>
      </w:r>
    </w:p>
    <w:p>
      <w:r>
        <w:t>他把手从柜台上收回来。</w:t>
      </w:r>
    </w:p>
    <w:p>
      <w:r>
        <w:t>“我这辈子只到第二重。”他说，“我摸得出这个人的水路少了一半，我摸不出是哪一半没了。”</w:t>
      </w:r>
    </w:p>
    <w:p>
      <w:r>
        <w:t>——</w:t>
      </w:r>
    </w:p>
    <w:p>
      <w:r>
        <w:t>姜砚往前走了一步。</w:t>
      </w:r>
    </w:p>
    <w:p>
      <w:r>
        <w:t>“那您为什么还让他来？”</w:t>
      </w:r>
    </w:p>
    <w:p>
      <w:r>
        <w:t>姜屺看着他。</w:t>
      </w:r>
    </w:p>
    <w:p>
      <w:r>
        <w:t>“你想让我怎么办？”他说，“我把他赶出去？”</w:t>
      </w:r>
    </w:p>
    <w:p>
      <w:r>
        <w:t>“您可以不给他开药。”</w:t>
      </w:r>
    </w:p>
    <w:p>
      <w:r>
        <w:t>“我不给他开药，他就不去那栋楼了吗？”</w:t>
      </w:r>
    </w:p>
    <w:p>
      <w:r>
        <w:t>姜砚停住了。</w:t>
      </w:r>
    </w:p>
    <w:p>
      <w:r>
        <w:t>“他明天还是要去透析。”姜屺说，“他透析要花钱，钱不够，他会去找当年那个'免费手术'的项目。他去找，就有人会给他打电话。”</w:t>
      </w:r>
    </w:p>
    <w:p>
      <w:r>
        <w:t>他停了一下。</w:t>
      </w:r>
    </w:p>
    <w:p>
      <w:r>
        <w:t>“到那时候，”姜屺说，“他就会知道二十年前发生了什么。”</w:t>
      </w:r>
    </w:p>
    <w:p>
      <w:r>
        <w:t>姜砚看着他叔公。</w:t>
      </w:r>
    </w:p>
    <w:p>
      <w:r>
        <w:t>“您在拖时间。”他说。</w:t>
      </w:r>
    </w:p>
    <w:p>
      <w:r>
        <w:t>姜屺没有回答。</w:t>
      </w:r>
    </w:p>
    <w:p>
      <w:r>
        <w:t>他弯腰，从柜台底下拿出那个铁皮盒子，打开，把账本放了进去。</w:t>
      </w:r>
    </w:p>
    <w:p>
      <w:r>
        <w:t>“一百二十块，”他说，“够他吃二十天的药。”</w:t>
      </w:r>
    </w:p>
    <w:p>
      <w:r>
        <w:t>“二十天以后呢？”</w:t>
      </w:r>
    </w:p>
    <w:p>
      <w:r>
        <w:t>“二十天以后我再想。”</w:t>
      </w:r>
    </w:p>
    <w:p>
      <w:r>
        <w:t>姜砚说：“您想不出来的。”</w:t>
      </w:r>
    </w:p>
    <w:p>
      <w:r>
        <w:t>“我知道。”姜屺把盒子合上，“我从来没想出来过。”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第045章｜第三天</w:t>
      </w:r>
    </w:p>
    <w:p>
      <w:r>
        <w:t>姜砚是在那天晚上翻到那一笔的。</w:t>
      </w:r>
    </w:p>
    <w:p>
      <w:r>
        <w:t>姜屺八点关了门，上楼睡了。</w:t>
      </w:r>
    </w:p>
    <w:p>
      <w:r>
        <w:t>姜砚睡在后屋。后屋有一张单人床，是他小时候睡的那张，床板已经有点塌。</w:t>
      </w:r>
    </w:p>
    <w:p>
      <w:r>
        <w:t>十一点，他睡不着。</w:t>
      </w:r>
    </w:p>
    <w:p>
      <w:r>
        <w:t>后屋的窗户关不严，冬天的风从缝里钻进来，呜呜地响。</w:t>
      </w:r>
    </w:p>
    <w:p>
      <w:r>
        <w:t>他小时候睡这张床，怕这个声音。</w:t>
      </w:r>
    </w:p>
    <w:p>
      <w:r>
        <w:t>他爸就跟他说：“风不是在哭，风是在赶路。你听它过去了，就睡着了。”</w:t>
      </w:r>
    </w:p>
    <w:p>
      <w:r>
        <w:t>后来他再也没怕过。</w:t>
      </w:r>
    </w:p>
    <w:p>
      <w:r>
        <w:t>——但他也再没能用这个办法睡着。</w:t>
      </w:r>
    </w:p>
    <w:p>
      <w:r>
        <w:t>十一点，他睡不着。</w:t>
      </w:r>
    </w:p>
    <w:p>
      <w:r>
        <w:t>他从床上坐起来，走到前面。</w:t>
      </w:r>
    </w:p>
    <w:p>
      <w:r>
        <w:t>铺子里没有开灯。他借着窗外路灯的光，走到柜台后面，把铁皮盒子拿了出来。</w:t>
      </w:r>
    </w:p>
    <w:p>
      <w:r>
        <w:t>他要看的不是这个月的账。</w:t>
      </w:r>
    </w:p>
    <w:p>
      <w:r>
        <w:t>他要看八年前的。</w:t>
      </w:r>
    </w:p>
    <w:p>
      <w:r>
        <w:t>——</w:t>
      </w:r>
    </w:p>
    <w:p>
      <w:r>
        <w:t>铁皮盒子里只有一本账本，是现在用的这一本。</w:t>
      </w:r>
    </w:p>
    <w:p>
      <w:r>
        <w:t>姜砚往柜台底下摸。</w:t>
      </w:r>
    </w:p>
    <w:p>
      <w:r>
        <w:t>底下有一个木头柜门，锁着。锁是那种老式的挂锁，跟档案室第十七排的那把很像。</w:t>
      </w:r>
    </w:p>
    <w:p>
      <w:r>
        <w:t>姜砚看了那把锁两秒。</w:t>
      </w:r>
    </w:p>
    <w:p>
      <w:r>
        <w:t>然后他站起来，走到药柜前面。</w:t>
      </w:r>
    </w:p>
    <w:p>
      <w:r>
        <w:t>药柜最下面一排的抽屉是放杂物的。姜砚从小就知道，最左边那个抽屉的最里面，有一个铁盒子，里面装着铺子里所有的钥匙。</w:t>
      </w:r>
    </w:p>
    <w:p>
      <w:r>
        <w:t>他拉开抽屉。</w:t>
      </w:r>
    </w:p>
    <w:p>
      <w:r>
        <w:t>铁盒子还在。</w:t>
      </w:r>
    </w:p>
    <w:p>
      <w:r>
        <w:t>姜砚打开柜门。</w:t>
      </w:r>
    </w:p>
    <w:p>
      <w:r>
        <w:t>里面是一摞账本。</w:t>
      </w:r>
    </w:p>
    <w:p>
      <w:r>
        <w:t>从最上面数下去，一年一本。</w:t>
      </w:r>
    </w:p>
    <w:p>
      <w:r>
        <w:t>他数到第八本，抽了出来。</w:t>
      </w:r>
    </w:p>
    <w:p>
      <w:r>
        <w:t>封皮上用毛笔写着：二〇一七</w:t>
      </w:r>
    </w:p>
    <w:p>
      <w:r>
        <w:t>姜砚把那本账本抱到窗边，就着路灯的光翻开。</w:t>
      </w:r>
    </w:p>
    <w:p>
      <w:r>
        <w:t>路灯的光是从街对面照过来的，黄黄的，照在账本上，能看清字，但看不清纸的颜色。</w:t>
      </w:r>
    </w:p>
    <w:p>
      <w:r>
        <w:t>他先看了一眼封皮内侧。</w:t>
      </w:r>
    </w:p>
    <w:p>
      <w:r>
        <w:t>封皮内侧有一行小字，是姜屺写的：一九九六年启用，记至……</w:t>
      </w:r>
    </w:p>
    <w:p>
      <w:r>
        <w:t>后面的年份被划掉了，重新写了一行。</w:t>
      </w:r>
    </w:p>
    <w:p>
      <w:r>
        <w:t>姜砚认得那行字的新旧——那是他爸的字。</w:t>
      </w:r>
    </w:p>
    <w:p>
      <w:r>
        <w:t>他爸划掉旧字，写了一行新字：记至不能再记。</w:t>
      </w:r>
    </w:p>
    <w:p>
      <w:r>
        <w:t>姜砚看着那行字，看了几秒。</w:t>
      </w:r>
    </w:p>
    <w:p>
      <w:r>
        <w:t>他爸写这行字的时候，大概是笑着的。</w:t>
      </w:r>
    </w:p>
    <w:p>
      <w:r>
        <w:t>他爸写字，笔画总是收得很轻。</w:t>
      </w:r>
    </w:p>
    <w:p>
      <w:r>
        <w:t>——后来姜砚才知道，收得轻，是因为写的人不想留太深的印子。</w:t>
      </w:r>
    </w:p>
    <w:p>
      <w:r>
        <w:t>然后他翻到九月。</w:t>
      </w:r>
    </w:p>
    <w:p>
      <w:r>
        <w:t>九月的账很少。</w:t>
      </w:r>
    </w:p>
    <w:p>
      <w:r>
        <w:t>九月一号到九月十五号，每天两三笔，都是常规的进货和收账。</w:t>
      </w:r>
    </w:p>
    <w:p>
      <w:r>
        <w:t>九月十六号，一笔都没有。</w:t>
      </w:r>
    </w:p>
    <w:p>
      <w:r>
        <w:t>九月十七号，没有。</w:t>
      </w:r>
    </w:p>
    <w:p>
      <w:r>
        <w:t>九月十八号，没有。</w:t>
      </w:r>
    </w:p>
    <w:p>
      <w:r>
        <w:t>九月十九号——</w:t>
      </w:r>
    </w:p>
    <w:p>
      <w:r>
        <w:t>姜砚的手指停在那一行上。</w:t>
      </w:r>
    </w:p>
    <w:p>
      <w:r>
        <w:t>9.19　　—　　支 62000</w:t>
      </w:r>
    </w:p>
    <w:p>
      <w:r>
        <w:t>事由那一栏是空的。</w:t>
      </w:r>
    </w:p>
    <w:p>
      <w:r>
        <w:t>——</w:t>
      </w:r>
    </w:p>
    <w:p>
      <w:r>
        <w:t>姜砚看着那个数字。</w:t>
      </w:r>
    </w:p>
    <w:p>
      <w:r>
        <w:t>六万二。</w:t>
      </w:r>
    </w:p>
    <w:p>
      <w:r>
        <w:t>八年前，这间铺子一个月的流水不到两万。六万二相当于这间铺子三个多月的全部收入。</w:t>
      </w:r>
    </w:p>
    <w:p>
      <w:r>
        <w:t>而事由那一栏是空的。</w:t>
      </w:r>
    </w:p>
    <w:p>
      <w:r>
        <w:t>姜屺这个人，账本上每一笔都写得清清楚楚，连“修水管 200”都要写明。</w:t>
      </w:r>
    </w:p>
    <w:p>
      <w:r>
        <w:t>他不会漏写事由。</w:t>
      </w:r>
    </w:p>
    <w:p>
      <w:r>
        <w:t>除非那一栏没法写。</w:t>
      </w:r>
    </w:p>
    <w:p>
      <w:r>
        <w:t>姜砚往后翻。</w:t>
      </w:r>
    </w:p>
    <w:p>
      <w:r>
        <w:t>九月二十号：支 8400　葬仪</w:t>
      </w:r>
    </w:p>
    <w:p>
      <w:r>
        <w:t>九月二十一号之后，账本恢复了正常。</w:t>
      </w:r>
    </w:p>
    <w:p>
      <w:r>
        <w:t>姜砚又往前翻。</w:t>
      </w:r>
    </w:p>
    <w:p>
      <w:r>
        <w:t>八月，七月，六月。</w:t>
      </w:r>
    </w:p>
    <w:p>
      <w:r>
        <w:t>没有大额支出。</w:t>
      </w:r>
    </w:p>
    <w:p>
      <w:r>
        <w:t>他把那本账本合上。</w:t>
      </w:r>
    </w:p>
    <w:p>
      <w:r>
        <w:t>九月十九号，六万二，事由空白。</w:t>
      </w:r>
    </w:p>
    <w:p>
      <w:r>
        <w:t>九月二十号，八千四，葬礼。</w:t>
      </w:r>
    </w:p>
    <w:p>
      <w:r>
        <w:t>先付了六万二，第二天才办葬礼。</w:t>
      </w:r>
    </w:p>
    <w:p>
      <w:r>
        <w:t>姜砚把账本放回柜子，锁上，把钥匙放回原处。</w:t>
      </w:r>
    </w:p>
    <w:p>
      <w:r>
        <w:t>然后他回到后屋，躺下。</w:t>
      </w:r>
    </w:p>
    <w:p>
      <w:r>
        <w:t>他没有睡着。</w:t>
      </w:r>
    </w:p>
    <w:p>
      <w:r>
        <w:t>——</w:t>
      </w:r>
    </w:p>
    <w:p>
      <w:r>
        <w:t>第二天早上，姜屺六点半下楼。</w:t>
      </w:r>
    </w:p>
    <w:p>
      <w:r>
        <w:t>姜砚已经在铺子里了。他在扫地。</w:t>
      </w:r>
    </w:p>
    <w:p>
      <w:r>
        <w:t>“起这么早。”</w:t>
      </w:r>
    </w:p>
    <w:p>
      <w:r>
        <w:t>“睡不着。”</w:t>
      </w:r>
    </w:p>
    <w:p>
      <w:r>
        <w:t>姜屺“嗯”了一声，走到柜台后面，开始擦戥子。</w:t>
      </w:r>
    </w:p>
    <w:p>
      <w:r>
        <w:t>姜砚扫完地，把扫帚放回墙角。</w:t>
      </w:r>
    </w:p>
    <w:p>
      <w:r>
        <w:t>然后他走到柜台前面。</w:t>
      </w:r>
    </w:p>
    <w:p>
      <w:r>
        <w:t>“叔公。”</w:t>
      </w:r>
    </w:p>
    <w:p>
      <w:r>
        <w:t>“嗯。”</w:t>
      </w:r>
    </w:p>
    <w:p>
      <w:r>
        <w:t>“我问您一件事。”</w:t>
      </w:r>
    </w:p>
    <w:p>
      <w:r>
        <w:t>“你说。”</w:t>
      </w:r>
    </w:p>
    <w:p>
      <w:r>
        <w:t>姜砚说：“八年前九月十九号，您花了六万二千块钱。”</w:t>
      </w:r>
    </w:p>
    <w:p>
      <w:r>
        <w:t>姜屺擦戥子的手停住了。</w:t>
      </w:r>
    </w:p>
    <w:p>
      <w:r>
        <w:t>那只手停在半空，戥杆横在他两根手指之间。</w:t>
      </w:r>
    </w:p>
    <w:p>
      <w:r>
        <w:t>铺子里很静。</w:t>
      </w:r>
    </w:p>
    <w:p>
      <w:r>
        <w:t>外面巷子刚开始有动静，有人在骑车经过，有人在倒水。</w:t>
      </w:r>
    </w:p>
    <w:p>
      <w:r>
        <w:t>姜屺把戥子放下了。</w:t>
      </w:r>
    </w:p>
    <w:p>
      <w:r>
        <w:t>“你翻账本了。”</w:t>
      </w:r>
    </w:p>
    <w:p>
      <w:r>
        <w:t>“翻了。”</w:t>
      </w:r>
    </w:p>
    <w:p>
      <w:r>
        <w:t>“锁是我锁的。”</w:t>
      </w:r>
    </w:p>
    <w:p>
      <w:r>
        <w:t>“钥匙在药柜最左边那个抽屉里。”姜砚说，“我六岁就知道。”</w:t>
      </w:r>
    </w:p>
    <w:p>
      <w:r>
        <w:t>姜屺“哦”了一声。</w:t>
      </w:r>
    </w:p>
    <w:p>
      <w:r>
        <w:t>他重新拿起戥子，继续擦。</w:t>
      </w:r>
    </w:p>
    <w:p>
      <w:r>
        <w:t>他擦戥子的时候，擦得很慢。</w:t>
      </w:r>
    </w:p>
    <w:p>
      <w:r>
        <w:t>戥子这东西，用了几十年，其实早就锃亮了。</w:t>
      </w:r>
    </w:p>
    <w:p>
      <w:r>
        <w:t>他还是每天擦。</w:t>
      </w:r>
    </w:p>
    <w:p>
      <w:r>
        <w:t>他擦戥子的时候，从来不抬头。</w:t>
      </w:r>
    </w:p>
    <w:p>
      <w:r>
        <w:t>“六万二。”他说，“我忘了。”</w:t>
      </w:r>
    </w:p>
    <w:p>
      <w:r>
        <w:t>姜砚看着他。</w:t>
      </w:r>
    </w:p>
    <w:p>
      <w:r>
        <w:t>他在撒谎。</w:t>
      </w:r>
    </w:p>
    <w:p>
      <w:r>
        <w:t>不需要用什么本事。</w:t>
      </w:r>
    </w:p>
    <w:p>
      <w:r>
        <w:t>一个人回忆一件事的时候，眼睛会往上或者往侧面转，那是在调取记忆。姜屺没有。他的眼睛始终盯着手里的戥子。</w:t>
      </w:r>
    </w:p>
    <w:p>
      <w:r>
        <w:t>而且他回答得太快了。</w:t>
      </w:r>
    </w:p>
    <w:p>
      <w:r>
        <w:t>真正想不起来的人，会先“啊”一声，会皱眉，会说“你等我想想”。</w:t>
      </w:r>
    </w:p>
    <w:p>
      <w:r>
        <w:t>姜屺没有。</w:t>
      </w:r>
    </w:p>
    <w:p>
      <w:r>
        <w:t>他早就准备好了这个答案。</w:t>
      </w:r>
    </w:p>
    <w:p>
      <w:r>
        <w:t>姜砚还看到了另一样东西。</w:t>
      </w:r>
    </w:p>
    <w:p>
      <w:r>
        <w:t>姜屺擦戥子的右手很稳。</w:t>
      </w:r>
    </w:p>
    <w:p>
      <w:r>
        <w:t>但他的左手一直按在柜台上——按在柜台最靠里的那个位置。</w:t>
      </w:r>
    </w:p>
    <w:p>
      <w:r>
        <w:t>那个位置底下，就是刚才那个锁着的柜门。</w:t>
      </w:r>
    </w:p>
    <w:p>
      <w:r>
        <w:t>——</w:t>
      </w:r>
    </w:p>
    <w:p>
      <w:r>
        <w:t>姜砚站在柜台前面。</w:t>
      </w:r>
    </w:p>
    <w:p>
      <w:r>
        <w:t>他可以往下问。</w:t>
      </w:r>
    </w:p>
    <w:p>
      <w:r>
        <w:t>他可以问：“那笔钱是给谁的？”</w:t>
      </w:r>
    </w:p>
    <w:p>
      <w:r>
        <w:t>他可以问：“为什么事由是空的？”</w:t>
      </w:r>
    </w:p>
    <w:p>
      <w:r>
        <w:t>他可以问：“为什么在葬礼前一天？”</w:t>
      </w:r>
    </w:p>
    <w:p>
      <w:r>
        <w:t>他知道姜屺答不出来。他也知道，如果他一直问下去，姜屺最后会说实话——因为姜屺撒谎的水平很差，差到他连眼睛都不知道该往哪儿看。</w:t>
      </w:r>
    </w:p>
    <w:p>
      <w:r>
        <w:t>姜砚在心里把这三个问题过了一遍。</w:t>
      </w:r>
    </w:p>
    <w:p>
      <w:r>
        <w:t>然后他说：</w:t>
      </w:r>
    </w:p>
    <w:p>
      <w:r>
        <w:t>“我知道了。”</w:t>
      </w:r>
    </w:p>
    <w:p>
      <w:r>
        <w:t>姜屺的手又停了一下。</w:t>
      </w:r>
    </w:p>
    <w:p>
      <w:r>
        <w:t>“你知道什么了？”</w:t>
      </w:r>
    </w:p>
    <w:p>
      <w:r>
        <w:t>“我知道您忘了。”姜砚说。</w:t>
      </w:r>
    </w:p>
    <w:p>
      <w:r>
        <w:t>他从柜台前面走开，走到门口，把“营业”的木牌翻了过来。</w:t>
      </w:r>
    </w:p>
    <w:p>
      <w:r>
        <w:t>“七点了。”他说，“开门吧。”</w:t>
      </w:r>
    </w:p>
    <w:p>
      <w:r>
        <w:t>姜屺在柜台后面坐了很久。</w:t>
      </w:r>
    </w:p>
    <w:p>
      <w:r>
        <w:t>久到姜砚已经把门口的水泼完、把台阶扫干净、把昨天的药渣倒掉。</w:t>
      </w:r>
    </w:p>
    <w:p>
      <w:r>
        <w:t>等姜砚回到铺子里的时候，姜屺还坐在那儿。</w:t>
      </w:r>
    </w:p>
    <w:p>
      <w:r>
        <w:t>“小砚。”</w:t>
      </w:r>
    </w:p>
    <w:p>
      <w:r>
        <w:t>“嗯。”</w:t>
      </w:r>
    </w:p>
    <w:p>
      <w:r>
        <w:t>姜屺没有回头。</w:t>
      </w:r>
    </w:p>
    <w:p>
      <w:r>
        <w:t>“你刚才为什么不问下去？”</w:t>
      </w:r>
    </w:p>
    <w:p>
      <w:r>
        <w:t>姜砚说：“因为您不想说。”</w:t>
      </w:r>
    </w:p>
    <w:p>
      <w:r>
        <w:t>“我不想说，你就不问了？”</w:t>
      </w:r>
    </w:p>
    <w:p>
      <w:r>
        <w:t>“嗯。”</w:t>
      </w:r>
    </w:p>
    <w:p>
      <w:r>
        <w:t>姜屺转过身。</w:t>
      </w:r>
    </w:p>
    <w:p>
      <w:r>
        <w:t>“你爹要是活着，”他说，“他会问到底的。”</w:t>
      </w:r>
    </w:p>
    <w:p>
      <w:r>
        <w:t>姜砚说：“我不是我爹。”</w:t>
      </w:r>
    </w:p>
    <w:p>
      <w:r>
        <w:t>——</w:t>
      </w:r>
    </w:p>
    <w:p>
      <w:r>
        <w:t>那天上午，铺子里来了三个人抓药。</w:t>
      </w:r>
    </w:p>
    <w:p>
      <w:r>
        <w:t>姜砚一直在旁边帮忙，一句多余的话都没说。</w:t>
      </w:r>
    </w:p>
    <w:p>
      <w:r>
        <w:t>中午吃饭的时候，姜屺忽然开口了。</w:t>
      </w:r>
    </w:p>
    <w:p>
      <w:r>
        <w:t>“那六万二，”他说，“不是给活人的。”</w:t>
      </w:r>
    </w:p>
    <w:p>
      <w:r>
        <w:t>姜砚抬起头。</w:t>
      </w:r>
    </w:p>
    <w:p>
      <w:r>
        <w:t>姜屺低着头吃面。</w:t>
      </w:r>
    </w:p>
    <w:p>
      <w:r>
        <w:t>“你别问了。”他说，“我就说这一句。”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第046章｜从那家医院开始的</w:t>
      </w:r>
    </w:p>
    <w:p>
      <w:r>
        <w:t>姜砚是下午三点走的。</w:t>
      </w:r>
    </w:p>
    <w:p>
      <w:r>
        <w:t>他要赶四点的课。</w:t>
      </w:r>
    </w:p>
    <w:p>
      <w:r>
        <w:t>临走的时候，姜屺在收拾药柜。</w:t>
      </w:r>
    </w:p>
    <w:p>
      <w:r>
        <w:t>他把每一个抽屉拉开一条缝，看一眼里面还剩多少，然后在一张纸上记下要补的货。</w:t>
      </w:r>
    </w:p>
    <w:p>
      <w:r>
        <w:t>这是他每周六下午都做的事。</w:t>
      </w:r>
    </w:p>
    <w:p>
      <w:r>
        <w:t>姜砚站在柜台旁边，看了一会儿。</w:t>
      </w:r>
    </w:p>
    <w:p>
      <w:r>
        <w:t>他叔公的动作很慢。</w:t>
      </w:r>
    </w:p>
    <w:p>
      <w:r>
        <w:t>拉抽屉、看一眼、记一笔、推回去。</w:t>
      </w:r>
    </w:p>
    <w:p>
      <w:r>
        <w:t>一格一格，从下往上。</w:t>
      </w:r>
    </w:p>
    <w:p>
      <w:r>
        <w:t>到最上面那一格的时候，他停了一下。</w:t>
      </w:r>
    </w:p>
    <w:p>
      <w:r>
        <w:t>然后他跳过那一格，继续记上面的。</w:t>
      </w:r>
    </w:p>
    <w:p>
      <w:r>
        <w:t>姜砚没有问。</w:t>
      </w:r>
    </w:p>
    <w:p>
      <w:r>
        <w:t>但他记住了那个停顿。</w:t>
      </w:r>
    </w:p>
    <w:p>
      <w:r>
        <w:t>——那个停顿，比平时长了两秒。</w:t>
      </w:r>
    </w:p>
    <w:p>
      <w:r>
        <w:t>两秒，够一个人想一件事，然后决定不说。</w:t>
      </w:r>
    </w:p>
    <w:p>
      <w:r>
        <w:t>他背上包，走到门口。</w:t>
      </w:r>
    </w:p>
    <w:p>
      <w:r>
        <w:t>“叔公，我走了。”</w:t>
      </w:r>
    </w:p>
    <w:p>
      <w:r>
        <w:t>“嗯。”</w:t>
      </w:r>
    </w:p>
    <w:p>
      <w:r>
        <w:t>“下个月我再回来。”</w:t>
      </w:r>
    </w:p>
    <w:p>
      <w:r>
        <w:t>姜屺没有回答。</w:t>
      </w:r>
    </w:p>
    <w:p>
      <w:r>
        <w:t>姜砚推门。</w:t>
      </w:r>
    </w:p>
    <w:p>
      <w:r>
        <w:t>风铃响了一下。</w:t>
      </w:r>
    </w:p>
    <w:p>
      <w:r>
        <w:t>风铃响过之后，他没有立刻迈出去。</w:t>
      </w:r>
    </w:p>
    <w:p>
      <w:r>
        <w:t>他在等。</w:t>
      </w:r>
    </w:p>
    <w:p>
      <w:r>
        <w:t>等他叔公叫住他。</w:t>
      </w:r>
    </w:p>
    <w:p>
      <w:r>
        <w:t>——小时候，他每次出门，他叔公都会叫住他，给他塞一包吃的。</w:t>
      </w:r>
    </w:p>
    <w:p>
      <w:r>
        <w:t>“小砚。”</w:t>
      </w:r>
    </w:p>
    <w:p>
      <w:r>
        <w:t>姜砚停住了。</w:t>
      </w:r>
    </w:p>
    <w:p>
      <w:r>
        <w:t>他回过头。</w:t>
      </w:r>
    </w:p>
    <w:p>
      <w:r>
        <w:t>姜屺还背对着他，手正拉着一个抽屉。</w:t>
      </w:r>
    </w:p>
    <w:p>
      <w:r>
        <w:t>那个抽屉在药柜的最上面一格。</w:t>
      </w:r>
    </w:p>
    <w:p>
      <w:r>
        <w:t>姜砚看着他叔公的背影。</w:t>
      </w:r>
    </w:p>
    <w:p>
      <w:r>
        <w:t>那只手拉着抽屉，拉开了大概两寸，停在那儿。</w:t>
      </w:r>
    </w:p>
    <w:p>
      <w:r>
        <w:t>“你爹当年，”姜屺说，“也是从那家医院开始的。”</w:t>
      </w:r>
    </w:p>
    <w:p>
      <w:r>
        <w:t>——</w:t>
      </w:r>
    </w:p>
    <w:p>
      <w:r>
        <w:t>姜砚站在门口。</w:t>
      </w:r>
    </w:p>
    <w:p>
      <w:r>
        <w:t>风从他背后灌进来，把柜台上那张记货的纸吹得掀了一下。</w:t>
      </w:r>
    </w:p>
    <w:p>
      <w:r>
        <w:t>他听见那句话的时候，没有动。</w:t>
      </w:r>
    </w:p>
    <w:p>
      <w:r>
        <w:t>他也没有问。</w:t>
      </w:r>
    </w:p>
    <w:p>
      <w:r>
        <w:t>——他先看了一眼他叔公的手。</w:t>
      </w:r>
    </w:p>
    <w:p>
      <w:r>
        <w:t>那只手还拉着抽屉。</w:t>
      </w:r>
    </w:p>
    <w:p>
      <w:r>
        <w:t>他说这句话的时候，手指是收着的——不是放松的。</w:t>
      </w:r>
    </w:p>
    <w:p>
      <w:r>
        <w:t>一个人说“随口一提”的话，手指是放松的。</w:t>
      </w:r>
    </w:p>
    <w:p>
      <w:r>
        <w:t>他叔公不是。</w:t>
      </w:r>
    </w:p>
    <w:p>
      <w:r>
        <w:t>“开始什么？”他说。</w:t>
      </w:r>
    </w:p>
    <w:p>
      <w:r>
        <w:t>姜屺没有回答。</w:t>
      </w:r>
    </w:p>
    <w:p>
      <w:r>
        <w:t>他把那个抽屉推了回去。</w:t>
      </w:r>
    </w:p>
    <w:p>
      <w:r>
        <w:t>推得很慢，一点声音都没有。</w:t>
      </w:r>
    </w:p>
    <w:p>
      <w:r>
        <w:t>“你说开始什么？”姜砚又问了一遍。</w:t>
      </w:r>
    </w:p>
    <w:p>
      <w:r>
        <w:t>姜屺回过头。</w:t>
      </w:r>
    </w:p>
    <w:p>
      <w:r>
        <w:t>他的脸上没有什么表情。</w:t>
      </w:r>
    </w:p>
    <w:p>
      <w:r>
        <w:t>但那不是“不想说”的表情。</w:t>
      </w:r>
    </w:p>
    <w:p>
      <w:r>
        <w:t>那是一种“说了也没用”的表情——这个表情，姜砚在他叔公脸上见过三次。</w:t>
      </w:r>
    </w:p>
    <w:p>
      <w:r>
        <w:t>第一次是他爸下葬那天。</w:t>
      </w:r>
    </w:p>
    <w:p>
      <w:r>
        <w:t>第二次是药柜最上面那格被问起的时候。</w:t>
      </w:r>
    </w:p>
    <w:p>
      <w:r>
        <w:t>第三次，是现在。</w:t>
      </w:r>
    </w:p>
    <w:p>
      <w:r>
        <w:t>铺子里的光是从西边窗户进来的，斜斜地照在他半张脸上，另外半张脸在暗处。</w:t>
      </w:r>
    </w:p>
    <w:p>
      <w:r>
        <w:t>“你爹二〇一三年去附一坐诊，”姜屺说，“每周三下午，中医门诊。”</w:t>
      </w:r>
    </w:p>
    <w:p>
      <w:r>
        <w:t>“我知道。”</w:t>
      </w:r>
    </w:p>
    <w:p>
      <w:r>
        <w:t>“你知道他为什么去吗？”</w:t>
      </w:r>
    </w:p>
    <w:p>
      <w:r>
        <w:t>姜砚说：“因为附一给的诊金高。”</w:t>
      </w:r>
    </w:p>
    <w:p>
      <w:r>
        <w:t>“不是。”</w:t>
      </w:r>
    </w:p>
    <w:p>
      <w:r>
        <w:t>姜砚等着。</w:t>
      </w:r>
    </w:p>
    <w:p>
      <w:r>
        <w:t>“那时候咱们家不缺钱。”姜屺说，“铺子那几年还行，一个月能挣两三千。你爹在市中医院是主治，工资比现在的年轻人高。”</w:t>
      </w:r>
    </w:p>
    <w:p>
      <w:r>
        <w:t>“那他为什么去？”</w:t>
      </w:r>
    </w:p>
    <w:p>
      <w:r>
        <w:t>姜屺说：“因为有人请他去。”</w:t>
      </w:r>
    </w:p>
    <w:p>
      <w:r>
        <w:t>“谁？”</w:t>
      </w:r>
    </w:p>
    <w:p>
      <w:r>
        <w:t>“附一。”</w:t>
      </w:r>
    </w:p>
    <w:p>
      <w:r>
        <w:t>“附一为什么请一个中医？”</w:t>
      </w:r>
    </w:p>
    <w:p>
      <w:r>
        <w:t>姜屺看着他。</w:t>
      </w:r>
    </w:p>
    <w:p>
      <w:r>
        <w:t>“这个问题，”他说，“我问过你爹。”</w:t>
      </w:r>
    </w:p>
    <w:p>
      <w:r>
        <w:t>“他怎么说？”</w:t>
      </w:r>
    </w:p>
    <w:p>
      <w:r>
        <w:t>姜屺往柜台后面走。</w:t>
      </w:r>
    </w:p>
    <w:p>
      <w:r>
        <w:t>他走得很慢，走到柜台后面，扶着椅背，坐了下来。</w:t>
      </w:r>
    </w:p>
    <w:p>
      <w:r>
        <w:t>他坐下的时候，手在椅背上多停了一秒。</w:t>
      </w:r>
    </w:p>
    <w:p>
      <w:r>
        <w:t>——姜砚记得这个动作。</w:t>
      </w:r>
    </w:p>
    <w:p>
      <w:r>
        <w:t>他叔公只有讲“不想讲”的话的时候，才会这样坐。</w:t>
      </w:r>
    </w:p>
    <w:p>
      <w:r>
        <w:t>八年前，他告诉他“你爹没了”的时候，也是这样坐的。</w:t>
      </w:r>
    </w:p>
    <w:p>
      <w:r>
        <w:t>“他说，”姜屺说，“'他们请我去看一种病'。”</w:t>
      </w:r>
    </w:p>
    <w:p>
      <w:r>
        <w:t>姜砚的呼吸慢了半拍。</w:t>
      </w:r>
    </w:p>
    <w:p>
      <w:r>
        <w:t>“什么病？”</w:t>
      </w:r>
    </w:p>
    <w:p>
      <w:r>
        <w:t>“我问了。”姜屺说，“他没告诉我。”</w:t>
      </w:r>
    </w:p>
    <w:p>
      <w:r>
        <w:t>“一次都没说过？”</w:t>
      </w:r>
    </w:p>
    <w:p>
      <w:r>
        <w:t>“说过一次。”姜屺说，“那是二〇一六年，他喝了点酒。”</w:t>
      </w:r>
    </w:p>
    <w:p>
      <w:r>
        <w:t>姜砚往前走了两步。</w:t>
      </w:r>
    </w:p>
    <w:p>
      <w:r>
        <w:t>“他说了什么？”</w:t>
      </w:r>
    </w:p>
    <w:p>
      <w:r>
        <w:t>姜屺看着桌面。</w:t>
      </w:r>
    </w:p>
    <w:p>
      <w:r>
        <w:t>“他说，”姜屺说，“'那不是病'。”</w:t>
      </w:r>
    </w:p>
    <w:p>
      <w:r>
        <w:t>——</w:t>
      </w:r>
    </w:p>
    <w:p>
      <w:r>
        <w:t>铺子里安静下来。</w:t>
      </w:r>
    </w:p>
    <w:p>
      <w:r>
        <w:t>姜砚站在铺子中间，一动没动。</w:t>
      </w:r>
    </w:p>
    <w:p>
      <w:r>
        <w:t>“他说'那不是病'？”</w:t>
      </w:r>
    </w:p>
    <w:p>
      <w:r>
        <w:t>“嗯。”</w:t>
      </w:r>
    </w:p>
    <w:p>
      <w:r>
        <w:t>“然后呢？”</w:t>
      </w:r>
    </w:p>
    <w:p>
      <w:r>
        <w:t>“然后我问他，不是病是什么。”</w:t>
      </w:r>
    </w:p>
    <w:p>
      <w:r>
        <w:t>姜屺抬起头。</w:t>
      </w:r>
    </w:p>
    <w:p>
      <w:r>
        <w:t>“他说——”</w:t>
      </w:r>
    </w:p>
    <w:p>
      <w:r>
        <w:t>他停了很久。</w:t>
      </w:r>
    </w:p>
    <w:p>
      <w:r>
        <w:t>久到姜砚以为他不会说了。</w:t>
      </w:r>
    </w:p>
    <w:p>
      <w:r>
        <w:t>“他说，'是有人把好好的人，弄成了病人'。”</w:t>
      </w:r>
    </w:p>
    <w:p>
      <w:r>
        <w:t>姜砚站在那儿。</w:t>
      </w:r>
    </w:p>
    <w:p>
      <w:r>
        <w:t>窗外的光在慢慢往下走。四点钟的太阳照在对面那堵墙上，把墙照成橘黄色的。</w:t>
      </w:r>
    </w:p>
    <w:p>
      <w:r>
        <w:t>他听见自己的心跳。</w:t>
      </w:r>
    </w:p>
    <w:p>
      <w:r>
        <w:t>“叔公。”他说。</w:t>
      </w:r>
    </w:p>
    <w:p>
      <w:r>
        <w:t>“嗯。”</w:t>
      </w:r>
    </w:p>
    <w:p>
      <w:r>
        <w:t>“我爸是不是知道那栋楼里在干什么？”</w:t>
      </w:r>
    </w:p>
    <w:p>
      <w:r>
        <w:t>姜屺没有回答。</w:t>
      </w:r>
    </w:p>
    <w:p>
      <w:r>
        <w:t>“是不是因为他知道，所以他才死的？”</w:t>
      </w:r>
    </w:p>
    <w:p>
      <w:r>
        <w:t>姜屺还是没有回答。</w:t>
      </w:r>
    </w:p>
    <w:p>
      <w:r>
        <w:t>姜砚往前又走了一步。</w:t>
      </w:r>
    </w:p>
    <w:p>
      <w:r>
        <w:t>“叔公——”</w:t>
      </w:r>
    </w:p>
    <w:p>
      <w:r>
        <w:t>“我不知道。”</w:t>
      </w:r>
    </w:p>
    <w:p>
      <w:r>
        <w:t>姜屺终于开口了。</w:t>
      </w:r>
    </w:p>
    <w:p>
      <w:r>
        <w:t>“我不知道。”他又说了一遍，“我到今天也不知道。”</w:t>
      </w:r>
    </w:p>
    <w:p>
      <w:r>
        <w:t>他抬起眼睛。</w:t>
      </w:r>
    </w:p>
    <w:p>
      <w:r>
        <w:t>那双眼睛是浑浊的，眼白上有很多细小的血丝。</w:t>
      </w:r>
    </w:p>
    <w:p>
      <w:r>
        <w:t>“我只知道三件事。”他说。</w:t>
      </w:r>
    </w:p>
    <w:p>
      <w:r>
        <w:t>“哪三件？”</w:t>
      </w:r>
    </w:p>
    <w:p>
      <w:r>
        <w:t>“第一，你爹二〇一三年去了那家医院，二〇一七年死在那儿。”</w:t>
      </w:r>
    </w:p>
    <w:p>
      <w:r>
        <w:t>“第二，他死之前那三个月，一直在往那栋灰楼跑。”</w:t>
      </w:r>
    </w:p>
    <w:p>
      <w:r>
        <w:t>姜砚的手指收紧了。</w:t>
      </w:r>
    </w:p>
    <w:p>
      <w:r>
        <w:t>“第三呢？”</w:t>
      </w:r>
    </w:p>
    <w:p>
      <w:r>
        <w:t>姜屺说：</w:t>
      </w:r>
    </w:p>
    <w:p>
      <w:r>
        <w:t>“第三，他死之前一个星期，回来过一趟。”</w:t>
      </w:r>
    </w:p>
    <w:p>
      <w:r>
        <w:t>——</w:t>
      </w:r>
    </w:p>
    <w:p>
      <w:r>
        <w:t>“他说什么了？”</w:t>
      </w:r>
    </w:p>
    <w:p>
      <w:r>
        <w:t>“他什么都没说。”姜屺说，“他就是回来了，在后屋坐了一夜。”</w:t>
      </w:r>
    </w:p>
    <w:p>
      <w:r>
        <w:t>“一夜？”</w:t>
      </w:r>
    </w:p>
    <w:p>
      <w:r>
        <w:t>“一夜。”姜屺说，“我半夜起来上厕所，看见他坐在你现在睡的那张床上。”</w:t>
      </w:r>
    </w:p>
    <w:p>
      <w:r>
        <w:t>“他在干什么？”</w:t>
      </w:r>
    </w:p>
    <w:p>
      <w:r>
        <w:t>“他在写东西。”</w:t>
      </w:r>
    </w:p>
    <w:p>
      <w:r>
        <w:t>姜砚的手停住了。</w:t>
      </w:r>
    </w:p>
    <w:p>
      <w:r>
        <w:t>“写什么？”</w:t>
      </w:r>
    </w:p>
    <w:p>
      <w:r>
        <w:t>“我不知道。”姜屺说，“我问他写什么，他说'记点东西'。”</w:t>
      </w:r>
    </w:p>
    <w:p>
      <w:r>
        <w:t>“东西呢？”</w:t>
      </w:r>
    </w:p>
    <w:p>
      <w:r>
        <w:t>“他带走了。”</w:t>
      </w:r>
    </w:p>
    <w:p>
      <w:r>
        <w:t>姜砚在铺子里站了很久。</w:t>
      </w:r>
    </w:p>
    <w:p>
      <w:r>
        <w:t>然后他说：“叔公，我不去上课了。”</w:t>
      </w:r>
    </w:p>
    <w:p>
      <w:r>
        <w:t>“你去。”</w:t>
      </w:r>
    </w:p>
    <w:p>
      <w:r>
        <w:t>“我——”</w:t>
      </w:r>
    </w:p>
    <w:p>
      <w:r>
        <w:t>“你去上课。”姜屺说。</w:t>
      </w:r>
    </w:p>
    <w:p>
      <w:r>
        <w:t>他站起来，从柜台底下拿出那个塑料袋，装了两包药，走到门口，塞进姜砚的包里。</w:t>
      </w:r>
    </w:p>
    <w:p>
      <w:r>
        <w:t>“这个你带着。”他说，“你这两个月脸色不对，睡得不够。”</w:t>
      </w:r>
    </w:p>
    <w:p>
      <w:r>
        <w:t>“叔公——”</w:t>
      </w:r>
    </w:p>
    <w:p>
      <w:r>
        <w:t>“你去上课。”姜屺把他往门外推，“课要迟到了。”</w:t>
      </w:r>
    </w:p>
    <w:p>
      <w:r>
        <w:t>姜砚站在门外。</w:t>
      </w:r>
    </w:p>
    <w:p>
      <w:r>
        <w:t>门在他身后关上了。</w:t>
      </w:r>
    </w:p>
    <w:p>
      <w:r>
        <w:t>风铃响了一下，然后停了。</w:t>
      </w:r>
    </w:p>
    <w:p>
      <w:r>
        <w:t>他站在巷子里，背着包，包里两包药硌着他的背。</w:t>
      </w:r>
    </w:p>
    <w:p>
      <w:r>
        <w:t>对面麻将馆的灯亮了。修鞋铺的老头正在收摊。有个女人在楼上喊孩子回家吃饭。</w:t>
      </w:r>
    </w:p>
    <w:p>
      <w:r>
        <w:t>姜砚在巷子里站了大概一分钟。</w:t>
      </w:r>
    </w:p>
    <w:p>
      <w:r>
        <w:t>然后他转身，往巷口走。</w:t>
      </w:r>
    </w:p>
    <w:p>
      <w:r>
        <w:t>走到巷口的时候，他回过头。</w:t>
      </w:r>
    </w:p>
    <w:p>
      <w:r>
        <w:t>屺和堂的木牌在暗处，看不清字。</w:t>
      </w:r>
    </w:p>
    <w:p>
      <w:r>
        <w:t>铺子里没有开灯。</w:t>
      </w:r>
    </w:p>
    <w:p>
      <w:r>
        <w:t>姜砚看着那个黑着的门口。</w:t>
      </w:r>
    </w:p>
    <w:p>
      <w:r>
        <w:t>“你爹当年，也是从那家医院开始的。”</w:t>
      </w:r>
    </w:p>
    <w:p>
      <w:r>
        <w:t>“那不是病。”</w:t>
      </w:r>
    </w:p>
    <w:p>
      <w:r>
        <w:t>“是有人把好好的人，弄成了病人。”</w:t>
      </w:r>
    </w:p>
    <w:p>
      <w:r>
        <w:t>他把这三句话在心里过了一遍。</w:t>
      </w:r>
    </w:p>
    <w:p>
      <w:r>
        <w:t>第一句，他听懂了：他爸的死，从他去附一那天就注定了。</w:t>
      </w:r>
    </w:p>
    <w:p>
      <w:r>
        <w:t>第二句，他没听懂：不是病，那是什么？</w:t>
      </w:r>
    </w:p>
    <w:p>
      <w:r>
        <w:t>第三句，他也不敢听懂。</w:t>
      </w:r>
    </w:p>
    <w:p>
      <w:r>
        <w:t>他把这三句话在心里过了一遍。</w:t>
      </w:r>
    </w:p>
    <w:p>
      <w:r>
        <w:t>然后他转身，走了。</w:t>
      </w:r>
    </w:p>
    <w:p>
      <w:r>
        <w:t>走出巷口，他停下来。</w:t>
      </w:r>
    </w:p>
    <w:p>
      <w:r>
        <w:t>……他需要回去查一件事：他爸死前一个星期，在后屋写了一夜的东西，是什么。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第047章｜小板凳</w:t>
      </w:r>
    </w:p>
    <w:p>
      <w:r>
        <w:t>姜砚第一次见到那个老太太，是在十月底。</w:t>
      </w:r>
    </w:p>
    <w:p>
      <w:r>
        <w:t>——</w:t>
      </w:r>
    </w:p>
    <w:p>
      <w:r>
        <w:t>那时候他还在老年病科门诊见习。</w:t>
      </w:r>
    </w:p>
    <w:p>
      <w:r>
        <w:t>门诊的候诊区是走廊上一排蓝色的塑料椅，二十四个座位，从早上八点到中午十一点半，永远坐满。</w:t>
      </w:r>
    </w:p>
    <w:p>
      <w:r>
        <w:t>老太太不坐椅子。</w:t>
      </w:r>
    </w:p>
    <w:p>
      <w:r>
        <w:t>她自己带板凳。</w:t>
      </w:r>
    </w:p>
    <w:p>
      <w:r>
        <w:t>那是一个很小的折叠凳，铁架子，帆布面，帆布已经洗得发白，边上打了两块补丁。她把凳子放在走廊最靠墙的位置，离所有人都有半米远，然后坐下来，两只手放在膝盖上，看着对面的墙。</w:t>
      </w:r>
    </w:p>
    <w:p>
      <w:r>
        <w:t>姜砚第一次看见她的时候，就注意到了这件事。</w:t>
      </w:r>
    </w:p>
    <w:p>
      <w:r>
        <w:t>候诊区有空位，她不坐。</w:t>
      </w:r>
    </w:p>
    <w:p>
      <w:r>
        <w:t>他问过护士。</w:t>
      </w:r>
    </w:p>
    <w:p>
      <w:r>
        <w:t>“那个自己带凳子的老太太，”他说，“她为什么不坐椅子？”</w:t>
      </w:r>
    </w:p>
    <w:p>
      <w:r>
        <w:t>护士抬头看了一眼。</w:t>
      </w:r>
    </w:p>
    <w:p>
      <w:r>
        <w:t>“哦，她啊。”护士说，“她说椅子太高，她坐下去起不来。”</w:t>
      </w:r>
    </w:p>
    <w:p>
      <w:r>
        <w:t>“椅子不高啊。”</w:t>
      </w:r>
    </w:p>
    <w:p>
      <w:r>
        <w:t>“对她来说高。”护士说，“她瘦，腿没劲儿。”</w:t>
      </w:r>
    </w:p>
    <w:p>
      <w:r>
        <w:t>姜砚“哦”了一声。</w:t>
      </w:r>
    </w:p>
    <w:p>
      <w:r>
        <w:t>“她多久来一次？”</w:t>
      </w:r>
    </w:p>
    <w:p>
      <w:r>
        <w:t>“这个月第三次了。”</w:t>
      </w:r>
    </w:p>
    <w:p>
      <w:r>
        <w:t>“看什么？”</w:t>
      </w:r>
    </w:p>
    <w:p>
      <w:r>
        <w:t>“没什么。”护士说，“就是不舒服，说不上哪儿不舒服。”</w:t>
      </w:r>
    </w:p>
    <w:p>
      <w:r>
        <w:t>“检查做了吗？”</w:t>
      </w:r>
    </w:p>
    <w:p>
      <w:r>
        <w:t>“做了。”护士说，“血常规、生化、腹部 B 超，全做了，全都正常。”</w:t>
      </w:r>
    </w:p>
    <w:p>
      <w:r>
        <w:t>“全都正常？”</w:t>
      </w:r>
    </w:p>
    <w:p>
      <w:r>
        <w:t>“全都正常。”护士说，“所以我们也没法再查什么了。人家说没劲儿，你总不能给她开个全身 CT。”</w:t>
      </w:r>
    </w:p>
    <w:p>
      <w:r>
        <w:t>护士说这话的时候，语气很平常。</w:t>
      </w:r>
    </w:p>
    <w:p>
      <w:r>
        <w:t>她已经习惯了。</w:t>
      </w:r>
    </w:p>
    <w:p>
      <w:r>
        <w:t>老年病科门诊的常态就是这样：老人们来了，查一圈，全正常，回去，过几天再来。</w:t>
      </w:r>
    </w:p>
    <w:p>
      <w:r>
        <w:t>没有人觉得不对。</w:t>
      </w:r>
    </w:p>
    <w:p>
      <w:r>
        <w:t>姜砚往走廊那边看了一眼。</w:t>
      </w:r>
    </w:p>
    <w:p>
      <w:r>
        <w:t>老太太还坐在那儿，看着墙。</w:t>
      </w:r>
    </w:p>
    <w:p>
      <w:r>
        <w:t>她看墙的眼神，姜砚见过。</w:t>
      </w:r>
    </w:p>
    <w:p>
      <w:r>
        <w:t>在屺和堂门口，那些等号的老头老太太，都是这个眼神。</w:t>
      </w:r>
    </w:p>
    <w:p>
      <w:r>
        <w:t>不是发呆。</w:t>
      </w:r>
    </w:p>
    <w:p>
      <w:r>
        <w:t>是“等着就行，等着就好”。</w:t>
      </w:r>
    </w:p>
    <w:p>
      <w:r>
        <w:t>第二次见到她是三天后。</w:t>
      </w:r>
    </w:p>
    <w:p>
      <w:r>
        <w:t>那天她来得早，八点差五分就到了，走廊上还没什么人。</w:t>
      </w:r>
    </w:p>
    <w:p>
      <w:r>
        <w:t>姜砚在护士站整理病历，抬头看见她拎着那个小板凳走进来。</w:t>
      </w:r>
    </w:p>
    <w:p>
      <w:r>
        <w:t>她走得很慢。走三步歇一下，歇的时候不是扶墙，是把重心往一侧的胯上压。</w:t>
      </w:r>
    </w:p>
    <w:p>
      <w:r>
        <w:t>姜砚放下手里的病历。</w:t>
      </w:r>
    </w:p>
    <w:p>
      <w:r>
        <w:t>——</w:t>
      </w:r>
    </w:p>
    <w:p>
      <w:r>
        <w:t>那天他看了她三分钟。</w:t>
      </w:r>
    </w:p>
    <w:p>
      <w:r>
        <w:t>三分钟里，他确认了几件事。</w:t>
      </w:r>
    </w:p>
    <w:p>
      <w:r>
        <w:t>第一，她的体重在掉。</w:t>
      </w:r>
    </w:p>
    <w:p>
      <w:r>
        <w:t>她穿的是一件深蓝色的外套，那件外套的肩线掉在她的上臂上——衣服是合身的时候买的，现在不合身了。而且她腰上系了一根布带，那根带子把外套勒出很深的褶。</w:t>
      </w:r>
    </w:p>
    <w:p>
      <w:r>
        <w:t>第二，她的皮肤颜色不对。</w:t>
      </w:r>
    </w:p>
    <w:p>
      <w:r>
        <w:t>不是黄疸那种黄。是一种发暗的、灰扑扑的颜色，尤其在颧骨和眼眶周围。</w:t>
      </w:r>
    </w:p>
    <w:p>
      <w:r>
        <w:t>第三，她坐下的时候，上半身微微往前倾。</w:t>
      </w:r>
    </w:p>
    <w:p>
      <w:r>
        <w:t>不是驼背。驼背是弯的，她是折的——从髋这个位置往前折，折了大概十几度，然后就停在那儿。</w:t>
      </w:r>
    </w:p>
    <w:p>
      <w:r>
        <w:t>这个姿势有个名字。</w:t>
      </w:r>
    </w:p>
    <w:p>
      <w:r>
        <w:t>它是为了减轻某个地方的压力。</w:t>
      </w:r>
    </w:p>
    <w:p>
      <w:r>
        <w:t>姜砚站在护士站后面，手指在台面上收紧了。</w:t>
      </w:r>
    </w:p>
    <w:p>
      <w:r>
        <w:t>第三次，是十二月初。</w:t>
      </w:r>
    </w:p>
    <w:p>
      <w:r>
        <w:t>那天姜砚已经不在老年病科门诊了。</w:t>
      </w:r>
    </w:p>
    <w:p>
      <w:r>
        <w:t>他是在屺和堂看见她的。</w:t>
      </w:r>
    </w:p>
    <w:p>
      <w:r>
        <w:t>那是十二月七号，星期天下午。</w:t>
      </w:r>
    </w:p>
    <w:p>
      <w:r>
        <w:t>姜砚在铺子里帮姜屺装代煎的药。他把煎好的药液分装进牛皮纸袋，一袋一袋封口，摞在柜台上。</w:t>
      </w:r>
    </w:p>
    <w:p>
      <w:r>
        <w:t>风铃响了。</w:t>
      </w:r>
    </w:p>
    <w:p>
      <w:r>
        <w:t>姜砚抬起头。</w:t>
      </w:r>
    </w:p>
    <w:p>
      <w:r>
        <w:t>老太太拎着那个小板凳，站在门口。</w:t>
      </w:r>
    </w:p>
    <w:p>
      <w:r>
        <w:t>——</w:t>
      </w:r>
    </w:p>
    <w:p>
      <w:r>
        <w:t>“哎哟。”姜屺从柜台后面站起来，“您找谁？”</w:t>
      </w:r>
    </w:p>
    <w:p>
      <w:r>
        <w:t>老太太往里看了看。</w:t>
      </w:r>
    </w:p>
    <w:p>
      <w:r>
        <w:t>“这儿……是抓药的吧？”</w:t>
      </w:r>
    </w:p>
    <w:p>
      <w:r>
        <w:t>“是。”</w:t>
      </w:r>
    </w:p>
    <w:p>
      <w:r>
        <w:t>“我听人说，”老太太说，“这儿的药便宜。”</w:t>
      </w:r>
    </w:p>
    <w:p>
      <w:r>
        <w:t>姜屺笑了。</w:t>
      </w:r>
    </w:p>
    <w:p>
      <w:r>
        <w:t>“便宜。”他说，“您进来坐。”</w:t>
      </w:r>
    </w:p>
    <w:p>
      <w:r>
        <w:t>老太太把小板凳往门口一放，坐下了。</w:t>
      </w:r>
    </w:p>
    <w:p>
      <w:r>
        <w:t>她没有往里走。</w:t>
      </w:r>
    </w:p>
    <w:p>
      <w:r>
        <w:t>姜砚站在柜台后面，没有动。</w:t>
      </w:r>
    </w:p>
    <w:p>
      <w:r>
        <w:t>他在看她。</w:t>
      </w:r>
    </w:p>
    <w:p>
      <w:r>
        <w:t>一个多月没见，她又瘦了。</w:t>
      </w:r>
    </w:p>
    <w:p>
      <w:r>
        <w:t>那件深蓝色的外套现在挂在她身上，像挂在衣架上。她腰上那根布带又往里收了一格——那根带子上有一排眼儿，姜砚数了数，她现在系的是最里面那一格。</w:t>
      </w:r>
    </w:p>
    <w:p>
      <w:r>
        <w:t>她的脸更暗了。</w:t>
      </w:r>
    </w:p>
    <w:p>
      <w:r>
        <w:t>而且她的坐姿变了。</w:t>
      </w:r>
    </w:p>
    <w:p>
      <w:r>
        <w:t>一个多月前，她坐下的时候是往前折十几度。</w:t>
      </w:r>
    </w:p>
    <w:p>
      <w:r>
        <w:t>现在她坐下的时候，是整个人往前趴——两只手撑在膝盖上，肩膀塌下去，头低着。</w:t>
      </w:r>
    </w:p>
    <w:p>
      <w:r>
        <w:t>姜屺已经走过去了。</w:t>
      </w:r>
    </w:p>
    <w:p>
      <w:r>
        <w:t>“您哪儿不舒服？”</w:t>
      </w:r>
    </w:p>
    <w:p>
      <w:r>
        <w:t>“说不上来。”老太太说，“就是没劲儿。吃不下。”</w:t>
      </w:r>
    </w:p>
    <w:p>
      <w:r>
        <w:t>“多久了？”</w:t>
      </w:r>
    </w:p>
    <w:p>
      <w:r>
        <w:t>“半年了吧。”</w:t>
      </w:r>
    </w:p>
    <w:p>
      <w:r>
        <w:t>“去医院看过吗？”</w:t>
      </w:r>
    </w:p>
    <w:p>
      <w:r>
        <w:t>“看过。”老太太说，“看了三回。”</w:t>
      </w:r>
    </w:p>
    <w:p>
      <w:r>
        <w:t>“怎么说？”</w:t>
      </w:r>
    </w:p>
    <w:p>
      <w:r>
        <w:t>“说没事。”老太太说，“抽了血，做了 B 超，都说没事。”</w:t>
      </w:r>
    </w:p>
    <w:p>
      <w:r>
        <w:t>姜屺蹲了下来。</w:t>
      </w:r>
    </w:p>
    <w:p>
      <w:r>
        <w:t>“我给您把把脉。”</w:t>
      </w:r>
    </w:p>
    <w:p>
      <w:r>
        <w:t>姜砚站在柜台后面，看着他叔公把脉。</w:t>
      </w:r>
    </w:p>
    <w:p>
      <w:r>
        <w:t>姜屺把脉的时间比平常长。</w:t>
      </w:r>
    </w:p>
    <w:p>
      <w:r>
        <w:t>他左手托着老太太的手腕，右手三指搭在寸关尺上，闭着眼睛。</w:t>
      </w:r>
    </w:p>
    <w:p>
      <w:r>
        <w:t>一分钟。</w:t>
      </w:r>
    </w:p>
    <w:p>
      <w:r>
        <w:t>两分钟。</w:t>
      </w:r>
    </w:p>
    <w:p>
      <w:r>
        <w:t>三分钟。</w:t>
      </w:r>
    </w:p>
    <w:p>
      <w:r>
        <w:t>姜砚看着他叔公的脸。</w:t>
      </w:r>
    </w:p>
    <w:p>
      <w:r>
        <w:t>他叔公的眉毛在往中间收。</w:t>
      </w:r>
    </w:p>
    <w:p>
      <w:r>
        <w:t>——</w:t>
      </w:r>
    </w:p>
    <w:p>
      <w:r>
        <w:t>姜屺松开手。</w:t>
      </w:r>
    </w:p>
    <w:p>
      <w:r>
        <w:t>他没有立刻站起来。</w:t>
      </w:r>
    </w:p>
    <w:p>
      <w:r>
        <w:t>他在那个位置又蹲了两秒，然后扶着膝盖，慢慢站直。</w:t>
      </w:r>
    </w:p>
    <w:p>
      <w:r>
        <w:t>“老人家，”他说，“您今年多大？”</w:t>
      </w:r>
    </w:p>
    <w:p>
      <w:r>
        <w:t>“七十六。”</w:t>
      </w:r>
    </w:p>
    <w:p>
      <w:r>
        <w:t>“家里还有什么人？”</w:t>
      </w:r>
    </w:p>
    <w:p>
      <w:r>
        <w:t>老太太说：“有个儿子。”</w:t>
      </w:r>
    </w:p>
    <w:p>
      <w:r>
        <w:t>“在江城？”</w:t>
      </w:r>
    </w:p>
    <w:p>
      <w:r>
        <w:t>“不在。”老太太说，“在深圳。”</w:t>
      </w:r>
    </w:p>
    <w:p>
      <w:r>
        <w:t>“多久回来一次？”</w:t>
      </w:r>
    </w:p>
    <w:p>
      <w:r>
        <w:t>“过年回来。”</w:t>
      </w:r>
    </w:p>
    <w:p>
      <w:r>
        <w:t>姜屺“嗯”了一声。</w:t>
      </w:r>
    </w:p>
    <w:p>
      <w:r>
        <w:t>他走回柜台后面，拿出方子本。</w:t>
      </w:r>
    </w:p>
    <w:p>
      <w:r>
        <w:t>写了三味药，停下了。</w:t>
      </w:r>
    </w:p>
    <w:p>
      <w:r>
        <w:t>姜砚站在他旁边，看见了那三味药。</w:t>
      </w:r>
    </w:p>
    <w:p>
      <w:r>
        <w:t>那不是治什么病的方子。</w:t>
      </w:r>
    </w:p>
    <w:p>
      <w:r>
        <w:t>那是一个开胃的方子。</w:t>
      </w:r>
    </w:p>
    <w:p>
      <w:r>
        <w:t>姜屺把方子撕下来，递给姜砚。</w:t>
      </w:r>
    </w:p>
    <w:p>
      <w:r>
        <w:t>“抓吧。”</w:t>
      </w:r>
    </w:p>
    <w:p>
      <w:r>
        <w:t>姜砚接过来。</w:t>
      </w:r>
    </w:p>
    <w:p>
      <w:r>
        <w:t>他站在药柜前面，一味一味地抓。</w:t>
      </w:r>
    </w:p>
    <w:p>
      <w:r>
        <w:t>他抓药的时候，眼睛一直在看门口那个老太太。</w:t>
      </w:r>
    </w:p>
    <w:p>
      <w:r>
        <w:t>她坐在小板凳上，两只手撑着膝盖，头低着，看着地。</w:t>
      </w:r>
    </w:p>
    <w:p>
      <w:r>
        <w:t>姜砚抓完药，包好，走过去。</w:t>
      </w:r>
    </w:p>
    <w:p>
      <w:r>
        <w:t>“阿婆。”</w:t>
      </w:r>
    </w:p>
    <w:p>
      <w:r>
        <w:t>“哎。”</w:t>
      </w:r>
    </w:p>
    <w:p>
      <w:r>
        <w:t>“这个药一天一副。”</w:t>
      </w:r>
    </w:p>
    <w:p>
      <w:r>
        <w:t>“多少钱？”</w:t>
      </w:r>
    </w:p>
    <w:p>
      <w:r>
        <w:t>姜砚看了一眼柜台后面。</w:t>
      </w:r>
    </w:p>
    <w:p>
      <w:r>
        <w:t>姜屺没有抬头。</w:t>
      </w:r>
    </w:p>
    <w:p>
      <w:r>
        <w:t>“十五。”姜砚说。</w:t>
      </w:r>
    </w:p>
    <w:p>
      <w:r>
        <w:t>老太太从口袋里掏出一个手绢包，一层一层打开，里面是几张零钱。</w:t>
      </w:r>
    </w:p>
    <w:p>
      <w:r>
        <w:t>她数了十五块出来。</w:t>
      </w:r>
    </w:p>
    <w:p>
      <w:r>
        <w:t>她数钱的时候，姜砚没有催。</w:t>
      </w:r>
    </w:p>
    <w:p>
      <w:r>
        <w:t>他知道，老人数钱，不能催。</w:t>
      </w:r>
    </w:p>
    <w:p>
      <w:r>
        <w:t>催了，她会慌，会数错，会多给。</w:t>
      </w:r>
    </w:p>
    <w:p>
      <w:r>
        <w:t>她数完，把钱递过来。</w:t>
      </w:r>
    </w:p>
    <w:p>
      <w:r>
        <w:t>那几张钱，被她攥了一路，是温的。</w:t>
      </w:r>
    </w:p>
    <w:p>
      <w:r>
        <w:t>姜砚接过来。</w:t>
      </w:r>
    </w:p>
    <w:p>
      <w:r>
        <w:t>那些钱是温的。</w:t>
      </w:r>
    </w:p>
    <w:p>
      <w:r>
        <w:t>——他后来一直记得这个温度。</w:t>
      </w:r>
    </w:p>
    <w:p>
      <w:r>
        <w:t>不是钱本身的温度。</w:t>
      </w:r>
    </w:p>
    <w:p>
      <w:r>
        <w:t>是一个七十六岁的老太太，把手绢包攥在手心里，一路走过来的温度。</w:t>
      </w:r>
    </w:p>
    <w:p>
      <w:r>
        <w:t>老太太走了。</w:t>
      </w:r>
    </w:p>
    <w:p>
      <w:r>
        <w:t>她拎着小板凳，走三步歇一下，一直走到巷口，转弯，看不见了。</w:t>
      </w:r>
    </w:p>
    <w:p>
      <w:r>
        <w:t>铺子里安静下来。</w:t>
      </w:r>
    </w:p>
    <w:p>
      <w:r>
        <w:t>姜砚站在门口。</w:t>
      </w:r>
    </w:p>
    <w:p>
      <w:r>
        <w:t>过了很久，他回过头。</w:t>
      </w:r>
    </w:p>
    <w:p>
      <w:r>
        <w:t>姜屺坐在柜台后面，两只手放在柜台上。</w:t>
      </w:r>
    </w:p>
    <w:p>
      <w:r>
        <w:t>“叔公。”</w:t>
      </w:r>
    </w:p>
    <w:p>
      <w:r>
        <w:t>“嗯。”</w:t>
      </w:r>
    </w:p>
    <w:p>
      <w:r>
        <w:t>姜砚说：</w:t>
      </w:r>
    </w:p>
    <w:p>
      <w:r>
        <w:t>“她的胰腺。”</w:t>
      </w:r>
    </w:p>
    <w:p>
      <w:r>
        <w:t>姜屺没有抬头。</w:t>
      </w:r>
    </w:p>
    <w:p>
      <w:r>
        <w:t>“嗯。”他说。</w:t>
      </w:r>
    </w:p>
    <w:p>
      <w:r>
        <w:t>铺子里安静了很久。</w:t>
      </w:r>
    </w:p>
    <w:p>
      <w:r>
        <w:t>久到姜砚以为他不会再开口的时候，姜屺说：</w:t>
      </w:r>
    </w:p>
    <w:p>
      <w:r>
        <w:t>“你打算怎么办？”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第048章｜山</w:t>
      </w:r>
    </w:p>
    <w:p>
      <w:r>
        <w:t>那天晚上，姜砚在后屋坐到了十一点。</w:t>
      </w:r>
    </w:p>
    <w:p>
      <w:r>
        <w:t>姜屺在前面关门、扫地、倒药渣。</w:t>
      </w:r>
    </w:p>
    <w:p>
      <w:r>
        <w:t>关完门，他走到后屋，在方桌另一边坐下。</w:t>
      </w:r>
    </w:p>
    <w:p>
      <w:r>
        <w:t>桌上有一盏台灯，是那种老式的，铁罩子，灯泡黄得发暗。</w:t>
      </w:r>
    </w:p>
    <w:p>
      <w:r>
        <w:t>后屋很小。</w:t>
      </w:r>
    </w:p>
    <w:p>
      <w:r>
        <w:t>一张方桌，两张凳子，一张床，一口灶。</w:t>
      </w:r>
    </w:p>
    <w:p>
      <w:r>
        <w:t>冬天晚上，门一关，屋里就剩一盏台灯的光。</w:t>
      </w:r>
    </w:p>
    <w:p>
      <w:r>
        <w:t>姜屺坐了一会儿，把台灯往桌子中间推了推。</w:t>
      </w:r>
    </w:p>
    <w:p>
      <w:r>
        <w:t>“你看出来什么了？”姜屺说。</w:t>
      </w:r>
    </w:p>
    <w:p>
      <w:r>
        <w:t>姜砚说：“她瘦了。一个多月，至少掉了六斤。”</w:t>
      </w:r>
    </w:p>
    <w:p>
      <w:r>
        <w:t>“还有呢？”</w:t>
      </w:r>
    </w:p>
    <w:p>
      <w:r>
        <w:t>“她皮肤是暗的。不是黄疸，是那种灰。”</w:t>
      </w:r>
    </w:p>
    <w:p>
      <w:r>
        <w:t>“还有呢？”</w:t>
      </w:r>
    </w:p>
    <w:p>
      <w:r>
        <w:t>“她坐下的时候往前折。”姜砚说，“一个多月前折十几度，现在是整个人趴下去。”</w:t>
      </w:r>
    </w:p>
    <w:p>
      <w:r>
        <w:t>“为什么往前折？”</w:t>
      </w:r>
    </w:p>
    <w:p>
      <w:r>
        <w:t>姜砚说：“因为直着坐会疼。”</w:t>
      </w:r>
    </w:p>
    <w:p>
      <w:r>
        <w:t>“疼在哪儿？”</w:t>
      </w:r>
    </w:p>
    <w:p>
      <w:r>
        <w:t>“后腰。”姜砚说，“往前趴能让腰背的那个位置松一点。”</w:t>
      </w:r>
    </w:p>
    <w:p>
      <w:r>
        <w:t>姜屺“嗯”了一声。</w:t>
      </w:r>
    </w:p>
    <w:p>
      <w:r>
        <w:t>“你怎么知道是胰腺？”</w:t>
      </w:r>
    </w:p>
    <w:p>
      <w:r>
        <w:t>——</w:t>
      </w:r>
    </w:p>
    <w:p>
      <w:r>
        <w:t>姜砚说：“因为三件事凑在一起。”</w:t>
      </w:r>
    </w:p>
    <w:p>
      <w:r>
        <w:t>“你说。”</w:t>
      </w:r>
    </w:p>
    <w:p>
      <w:r>
        <w:t>“第一，她吃不下、瘦得快，但是查血、查 B 超都正常。”</w:t>
      </w:r>
    </w:p>
    <w:p>
      <w:r>
        <w:t>“这说明什么？”</w:t>
      </w:r>
    </w:p>
    <w:p>
      <w:r>
        <w:t>“说明问题在一个 B 超看不见的地方。”姜砚说，“胰腺在胃后面，被肠气挡着，B 超经常看不清。”</w:t>
      </w:r>
    </w:p>
    <w:p>
      <w:r>
        <w:t>“第二呢？”</w:t>
      </w:r>
    </w:p>
    <w:p>
      <w:r>
        <w:t>“第二是她的姿势。”姜砚说，“往前折能缓解，这是胰腺的疼。因为胰腺在后腹膜，往前弯的时候，那个位置的张力小。”</w:t>
      </w:r>
    </w:p>
    <w:p>
      <w:r>
        <w:t>“第三？”</w:t>
      </w:r>
    </w:p>
    <w:p>
      <w:r>
        <w:t>姜砚停了一下。</w:t>
      </w:r>
    </w:p>
    <w:p>
      <w:r>
        <w:t>“第三是她的脸。”他说，“那个灰，不是营养不良的灰。营养不良的人是白里透黄。她那个是往下沉的灰。”</w:t>
      </w:r>
    </w:p>
    <w:p>
      <w:r>
        <w:t>姜屺看着他。</w:t>
      </w:r>
    </w:p>
    <w:p>
      <w:r>
        <w:t>他看了很久。</w:t>
      </w:r>
    </w:p>
    <w:p>
      <w:r>
        <w:t>“你看她的时候，”他说，“先看的是哪儿？”</w:t>
      </w:r>
    </w:p>
    <w:p>
      <w:r>
        <w:t>“外套。”姜砚说，“肩线掉了。”</w:t>
      </w:r>
    </w:p>
    <w:p>
      <w:r>
        <w:t>“我呢？”</w:t>
      </w:r>
    </w:p>
    <w:p>
      <w:r>
        <w:t>“您看她的时候，先看的哪儿？”</w:t>
      </w:r>
    </w:p>
    <w:p>
      <w:r>
        <w:t>姜屺没有回答这个问题。</w:t>
      </w:r>
    </w:p>
    <w:p>
      <w:r>
        <w:t>他把茶杯端起来，喝了一口，放下。</w:t>
      </w:r>
    </w:p>
    <w:p>
      <w:r>
        <w:t>“我给她把脉的时候，”他说，“把了平时两倍的时间。”</w:t>
      </w:r>
    </w:p>
    <w:p>
      <w:r>
        <w:t>“为什么？”</w:t>
      </w:r>
    </w:p>
    <w:p>
      <w:r>
        <w:t>“因为我想找一样东西。”姜屺说，“我想找'还能救'的证据。多按一会儿，万一就按出来了呢。”</w:t>
      </w:r>
    </w:p>
    <w:p>
      <w:r>
        <w:t>铺子里很安静。</w:t>
      </w:r>
    </w:p>
    <w:p>
      <w:r>
        <w:t>“按出来了吗？”</w:t>
      </w:r>
    </w:p>
    <w:p>
      <w:r>
        <w:t>姜屺没有回答。</w:t>
      </w:r>
    </w:p>
    <w:p>
      <w:r>
        <w:t>“这一条你从哪儿学的？”</w:t>
      </w:r>
    </w:p>
    <w:p>
      <w:r>
        <w:t>姜砚说：“我爸的本子上。”</w:t>
      </w:r>
    </w:p>
    <w:p>
      <w:r>
        <w:t>姜屺没有再问。</w:t>
      </w:r>
    </w:p>
    <w:p>
      <w:r>
        <w:t>他从怀里摸出一包烟，抽出一根，含在嘴里，没点。</w:t>
      </w:r>
    </w:p>
    <w:p>
      <w:r>
        <w:t>他戒烟七年了。这个动作是他七年来的习惯——含着，不点，含到烟身潮了，扔掉。</w:t>
      </w:r>
    </w:p>
    <w:p>
      <w:r>
        <w:t>“你说得对。”他说。</w:t>
      </w:r>
    </w:p>
    <w:p>
      <w:r>
        <w:t>姜砚抬起头。</w:t>
      </w:r>
    </w:p>
    <w:p>
      <w:r>
        <w:t>“我摸出来的东西比你少。”姜屺说，“我只摸到她那儿是空的。”</w:t>
      </w:r>
    </w:p>
    <w:p>
      <w:r>
        <w:t>“哪儿空？”</w:t>
      </w:r>
    </w:p>
    <w:p>
      <w:r>
        <w:t>“中焦。”姜屺说，“她那个脉，寸关尺三部，关部按下去是空的。不是虚，是没有。”</w:t>
      </w:r>
    </w:p>
    <w:p>
      <w:r>
        <w:t>姜砚的手指动了一下。</w:t>
      </w:r>
    </w:p>
    <w:p>
      <w:r>
        <w:t>“什么叫没有？”</w:t>
      </w:r>
    </w:p>
    <w:p>
      <w:r>
        <w:t>姜屺把烟从嘴里拿出来。</w:t>
      </w:r>
    </w:p>
    <w:p>
      <w:r>
        <w:t>“虚是有东西但不够。”他说，“没有是——那个地方已经不长东西了。”</w:t>
      </w:r>
    </w:p>
    <w:p>
      <w:r>
        <w:t>姜砚坐在那儿，很久没有说话。</w:t>
      </w:r>
    </w:p>
    <w:p>
      <w:r>
        <w:t>然后他开口了。</w:t>
      </w:r>
    </w:p>
    <w:p>
      <w:r>
        <w:t>“叔公。”</w:t>
      </w:r>
    </w:p>
    <w:p>
      <w:r>
        <w:t>“嗯。”</w:t>
      </w:r>
    </w:p>
    <w:p>
      <w:r>
        <w:t>“她还有多久？”</w:t>
      </w:r>
    </w:p>
    <w:p>
      <w:r>
        <w:t>姜屺把烟重新含回嘴里。</w:t>
      </w:r>
    </w:p>
    <w:p>
      <w:r>
        <w:t>他含烟的时候，不说话。</w:t>
      </w:r>
    </w:p>
    <w:p>
      <w:r>
        <w:t>含着烟说话，烟会动，会露馅。</w:t>
      </w:r>
    </w:p>
    <w:p>
      <w:r>
        <w:t>他含了一会儿，才开口：</w:t>
      </w:r>
    </w:p>
    <w:p>
      <w:r>
        <w:t>“你算的多久？”</w:t>
      </w:r>
    </w:p>
    <w:p>
      <w:r>
        <w:t>“三个月。”姜砚说。</w:t>
      </w:r>
    </w:p>
    <w:p>
      <w:r>
        <w:t>“我算的也是三个月。”姜屺说，“或者更短。”</w:t>
      </w:r>
    </w:p>
    <w:p>
      <w:r>
        <w:t>后屋里安静下来。</w:t>
      </w:r>
    </w:p>
    <w:p>
      <w:r>
        <w:t>“那……”姜砚说。</w:t>
      </w:r>
    </w:p>
    <w:p>
      <w:r>
        <w:t>“没有那。”姜屺说，“你算出来了，就别问了。”</w:t>
      </w:r>
    </w:p>
    <w:p>
      <w:r>
        <w:t>“你说呢？”</w:t>
      </w:r>
    </w:p>
    <w:p>
      <w:r>
        <w:t>姜砚闭上眼睛。</w:t>
      </w:r>
    </w:p>
    <w:p>
      <w:r>
        <w:t>他在心里把这一个多月看到的两次做了个比对。</w:t>
      </w:r>
    </w:p>
    <w:p>
      <w:r>
        <w:t>十月底那次：体重下降但还能自己走三步歇一下；坐姿前折十几度；面色暗但还有血色。</w:t>
      </w:r>
    </w:p>
    <w:p>
      <w:r>
        <w:t>十二月这次：体重再掉六斤以上；坐姿变成完全前趴；面色灰；腰带系到最里面一格。</w:t>
      </w:r>
    </w:p>
    <w:p>
      <w:r>
        <w:t>一个多月，掉了两个台阶。</w:t>
      </w:r>
    </w:p>
    <w:p>
      <w:r>
        <w:t>按这个速度往下推——</w:t>
      </w:r>
    </w:p>
    <w:p>
      <w:r>
        <w:t>姜砚睁开眼睛。</w:t>
      </w:r>
    </w:p>
    <w:p>
      <w:r>
        <w:t>“三个月。”他说。</w:t>
      </w:r>
    </w:p>
    <w:p>
      <w:r>
        <w:t>姜屺没有说话。</w:t>
      </w:r>
    </w:p>
    <w:p>
      <w:r>
        <w:t>“可能不到。”姜砚说，“如果她开始吐，或者开始黄，就是一个月。”</w:t>
      </w:r>
    </w:p>
    <w:p>
      <w:r>
        <w:t>——</w:t>
      </w:r>
    </w:p>
    <w:p>
      <w:r>
        <w:t>姜屺把那根烟扔进了桌上的烟灰缸。</w:t>
      </w:r>
    </w:p>
    <w:p>
      <w:r>
        <w:t>烟身已经被口水浸软了。</w:t>
      </w:r>
    </w:p>
    <w:p>
      <w:r>
        <w:t>“你知道我为什么给她开开胃的方子吗？”他说。</w:t>
      </w:r>
    </w:p>
    <w:p>
      <w:r>
        <w:t>“知道。”</w:t>
      </w:r>
    </w:p>
    <w:p>
      <w:r>
        <w:t>“你说。”</w:t>
      </w:r>
    </w:p>
    <w:p>
      <w:r>
        <w:t>姜砚说：“因为治不了。”</w:t>
      </w:r>
    </w:p>
    <w:p>
      <w:r>
        <w:t>“为什么治不了？”</w:t>
      </w:r>
    </w:p>
    <w:p>
      <w:r>
        <w:t>“因为她那儿的东西已经没了。”姜砚说，“药能让水路通，能让气顺，能让她少疼一点，多吃两口。药长不出新的东西来。”</w:t>
      </w:r>
    </w:p>
    <w:p>
      <w:r>
        <w:t>姜屺“嗯”了一声。</w:t>
      </w:r>
    </w:p>
    <w:p>
      <w:r>
        <w:t>“你爹跟你说过'骨为山'吧？”</w:t>
      </w:r>
    </w:p>
    <w:p>
      <w:r>
        <w:t>“说过。”</w:t>
      </w:r>
    </w:p>
    <w:p>
      <w:r>
        <w:t>“下半句呢？”</w:t>
      </w:r>
    </w:p>
    <w:p>
      <w:r>
        <w:t>姜砚说：“山不会自己动。山被什么压过，就留在什么形状。”</w:t>
      </w:r>
    </w:p>
    <w:p>
      <w:r>
        <w:t>“再下半句。”</w:t>
      </w:r>
    </w:p>
    <w:p>
      <w:r>
        <w:t>姜砚愣了一下。</w:t>
      </w:r>
    </w:p>
    <w:p>
      <w:r>
        <w:t>“没有再下半句。”</w:t>
      </w:r>
    </w:p>
    <w:p>
      <w:r>
        <w:t>姜屺看着他。</w:t>
      </w:r>
    </w:p>
    <w:p>
      <w:r>
        <w:t>“有。”他说。</w:t>
      </w:r>
    </w:p>
    <w:p>
      <w:r>
        <w:t>“是什么？”</w:t>
      </w:r>
    </w:p>
    <w:p>
      <w:r>
        <w:t>姜屺说：</w:t>
      </w:r>
    </w:p>
    <w:p>
      <w:r>
        <w:t>“山塌了，就是塌了。”</w:t>
      </w:r>
    </w:p>
    <w:p>
      <w:r>
        <w:t>——</w:t>
      </w:r>
    </w:p>
    <w:p>
      <w:r>
        <w:t>后屋里安静下来。</w:t>
      </w:r>
    </w:p>
    <w:p>
      <w:r>
        <w:t>台灯的光晃了一下——外面的电压不稳，老城区常有这个事。</w:t>
      </w:r>
    </w:p>
    <w:p>
      <w:r>
        <w:t>姜砚坐在那儿，看着桌面。</w:t>
      </w:r>
    </w:p>
    <w:p>
      <w:r>
        <w:t>他忽然想起来，他小时候问过他爸一句话。</w:t>
      </w:r>
    </w:p>
    <w:p>
      <w:r>
        <w:t>他问：“爸，山会不会长回来？”</w:t>
      </w:r>
    </w:p>
    <w:p>
      <w:r>
        <w:t>他爸正在擦针，头也没抬：“哪座山？”</w:t>
      </w:r>
    </w:p>
    <w:p>
      <w:r>
        <w:t>“就是……骨头那种山。”</w:t>
      </w:r>
    </w:p>
    <w:p>
      <w:r>
        <w:t>他爸想了想，说：“山会修。不会长。”</w:t>
      </w:r>
    </w:p>
    <w:p>
      <w:r>
        <w:t>“修是什么意思？”</w:t>
      </w:r>
    </w:p>
    <w:p>
      <w:r>
        <w:t>“山断了，你能把它接上，让它继续用。但它不是原来那座山了。”</w:t>
      </w:r>
    </w:p>
    <w:p>
      <w:r>
        <w:t>“那能长回来吗？”</w:t>
      </w:r>
    </w:p>
    <w:p>
      <w:r>
        <w:t>“不能。”他爸说，“山塌了，就是塌了。”</w:t>
      </w:r>
    </w:p>
    <w:p>
      <w:r>
        <w:t>——那时候姜砚八岁。</w:t>
      </w:r>
    </w:p>
    <w:p>
      <w:r>
        <w:t>他爸说这句话的时候，语气很平常，像在说今天天气不错。</w:t>
      </w:r>
    </w:p>
    <w:p>
      <w:r>
        <w:t>姜砚当时没听懂。</w:t>
      </w:r>
    </w:p>
    <w:p>
      <w:r>
        <w:t>他后来懂了。</w:t>
      </w:r>
    </w:p>
    <w:p>
      <w:r>
        <w:t>“你爹十九岁那年，”姜屺说，“跟你现在一样大。”</w:t>
      </w:r>
    </w:p>
    <w:p>
      <w:r>
        <w:t>姜砚抬起头。</w:t>
      </w:r>
    </w:p>
    <w:p>
      <w:r>
        <w:t>“那年他跟着我出诊，遇上一个人，肝硬化，腹水，已经黄得像张纸了。”</w:t>
      </w:r>
    </w:p>
    <w:p>
      <w:r>
        <w:t>“然后呢？”</w:t>
      </w:r>
    </w:p>
    <w:p>
      <w:r>
        <w:t>“你爹给他开了七副药。”姜屺说，“开完他跟我说，叔，我觉得能救。”</w:t>
      </w:r>
    </w:p>
    <w:p>
      <w:r>
        <w:t>“救了吗？”</w:t>
      </w:r>
    </w:p>
    <w:p>
      <w:r>
        <w:t>“没救成。”姜屺说，“人第十天就没了。”</w:t>
      </w:r>
    </w:p>
    <w:p>
      <w:r>
        <w:t>姜砚说：“那七副药有用吗？”</w:t>
      </w:r>
    </w:p>
    <w:p>
      <w:r>
        <w:t>姜屺想了想。</w:t>
      </w:r>
    </w:p>
    <w:p>
      <w:r>
        <w:t>“有一点。”他说，“那七天他吃得下饭了。”</w:t>
      </w:r>
    </w:p>
    <w:p>
      <w:r>
        <w:t>“后来呢？”</w:t>
      </w:r>
    </w:p>
    <w:p>
      <w:r>
        <w:t>“后来你爹在人家门口坐了一夜。”姜屺说，“第二天回来，跟我说了一句话。”</w:t>
      </w:r>
    </w:p>
    <w:p>
      <w:r>
        <w:t>“什么话？”</w:t>
      </w:r>
    </w:p>
    <w:p>
      <w:r>
        <w:t>姜屺说：</w:t>
      </w:r>
    </w:p>
    <w:p>
      <w:r>
        <w:t>“他说，'叔，我以后要学能把山搬回去的本事'。”</w:t>
      </w:r>
    </w:p>
    <w:p>
      <w:r>
        <w:t>姜砚的手停在桌上。</w:t>
      </w:r>
    </w:p>
    <w:p>
      <w:r>
        <w:t>“您怎么说的？”</w:t>
      </w:r>
    </w:p>
    <w:p>
      <w:r>
        <w:t>“我打了他一巴掌。”姜屺说。</w:t>
      </w:r>
    </w:p>
    <w:p>
      <w:r>
        <w:t>——</w:t>
      </w:r>
    </w:p>
    <w:p>
      <w:r>
        <w:t>姜砚看着他叔公。</w:t>
      </w:r>
    </w:p>
    <w:p>
      <w:r>
        <w:t>姜屺低着头，两只手放在桌上。</w:t>
      </w:r>
    </w:p>
    <w:p>
      <w:r>
        <w:t>那双手很干，指节粗大，手背上有老年斑。</w:t>
      </w:r>
    </w:p>
    <w:p>
      <w:r>
        <w:t>“我这辈子就打过他那一次。”姜屺说。</w:t>
      </w:r>
    </w:p>
    <w:p>
      <w:r>
        <w:t>“为什么打他？”</w:t>
      </w:r>
    </w:p>
    <w:p>
      <w:r>
        <w:t>姜屺抬起头。</w:t>
      </w:r>
    </w:p>
    <w:p>
      <w:r>
        <w:t>“因为姜家有第四条规矩。”他说。</w:t>
      </w:r>
    </w:p>
    <w:p>
      <w:r>
        <w:t>姜砚的呼吸停住了。</w:t>
      </w:r>
    </w:p>
    <w:p>
      <w:r>
        <w:t>“第四条是什么？”</w:t>
      </w:r>
    </w:p>
    <w:p>
      <w:r>
        <w:t>姜屺看着他。</w:t>
      </w:r>
    </w:p>
    <w:p>
      <w:r>
        <w:t>铁罩子台灯的光照在他半张脸上。</w:t>
      </w:r>
    </w:p>
    <w:p>
      <w:r>
        <w:t>他张了张嘴。</w:t>
      </w:r>
    </w:p>
    <w:p>
      <w:r>
        <w:t>然后他把嘴闭上了。</w:t>
      </w:r>
    </w:p>
    <w:p>
      <w:r>
        <w:t>“睡觉去。”他说。</w:t>
      </w:r>
    </w:p>
    <w:p>
      <w:r>
        <w:t>姜砚躺下之后，看着黑暗里的天花板，把“第四条规矩”四个字，在心里念了三遍。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第049章｜三秒钟</w:t>
      </w:r>
    </w:p>
    <w:p>
      <w:r>
        <w:t>姜砚那天晚上没睡着。</w:t>
      </w:r>
    </w:p>
    <w:p>
      <w:r>
        <w:t>他躺在后屋那张塌了一半的木板床上，睁着眼睛，听着外面巷子里的动静。</w:t>
      </w:r>
    </w:p>
    <w:p>
      <w:r>
        <w:t>十一点半，麻将馆散场，有人在楼下大声道别。</w:t>
      </w:r>
    </w:p>
    <w:p>
      <w:r>
        <w:t>十二点，一辆电动车经过。</w:t>
      </w:r>
    </w:p>
    <w:p>
      <w:r>
        <w:t>一点，什么声音都没有了。</w:t>
      </w:r>
    </w:p>
    <w:p>
      <w:r>
        <w:t>木板床的弹簧硌着他的背。他换了个姿势，侧躺，面朝墙。</w:t>
      </w:r>
    </w:p>
    <w:p>
      <w:r>
        <w:t>墙皮上有水渍的痕迹，他小时候画的蜡笔画早就看不清了。</w:t>
      </w:r>
    </w:p>
    <w:p>
      <w:r>
        <w:t>他在这张床上睡过很多年。</w:t>
      </w:r>
    </w:p>
    <w:p>
      <w:r>
        <w:t>这张床听过他爸最后一次说话。</w:t>
      </w:r>
    </w:p>
    <w:p>
      <w:r>
        <w:t>姜砚在黑暗里，一遍一遍地把那个老太太的样子过了一遍。</w:t>
      </w:r>
    </w:p>
    <w:p>
      <w:r>
        <w:t>那件挂在身上的深蓝色外套。</w:t>
      </w:r>
    </w:p>
    <w:p>
      <w:r>
        <w:t>系到最里面一格的布带。</w:t>
      </w:r>
    </w:p>
    <w:p>
      <w:r>
        <w:t>坐下时整个人往前趴的姿势。</w:t>
      </w:r>
    </w:p>
    <w:p>
      <w:r>
        <w:t>数钱时那双抖着的手，和手绢包里那几张温的零钱。</w:t>
      </w:r>
    </w:p>
    <w:p>
      <w:r>
        <w:t>三个月。</w:t>
      </w:r>
    </w:p>
    <w:p>
      <w:r>
        <w:t>他给出的这个数字，误差不会超过三十天。</w:t>
      </w:r>
    </w:p>
    <w:p>
      <w:r>
        <w:t>——姜砚知道这个数字意味着什么。</w:t>
      </w:r>
    </w:p>
    <w:p>
      <w:r>
        <w:t>它意味着：明年的这个时候，这个老太太已经不在了。</w:t>
      </w:r>
    </w:p>
    <w:p>
      <w:r>
        <w:t>她不会再拎着小板凳来铺子里。</w:t>
      </w:r>
    </w:p>
    <w:p>
      <w:r>
        <w:t>她不会再从手绢包里数钱。</w:t>
      </w:r>
    </w:p>
    <w:p>
      <w:r>
        <w:t>她不会再坐在门口，等着姜屺给她看那个看了二十年的膝盖。</w:t>
      </w:r>
    </w:p>
    <w:p>
      <w:r>
        <w:t>姜砚从床上坐起来。</w:t>
      </w:r>
    </w:p>
    <w:p>
      <w:r>
        <w:t>他在黑暗里坐了很久。</w:t>
      </w:r>
    </w:p>
    <w:p>
      <w:r>
        <w:t>然后，那个念头来了。</w:t>
      </w:r>
    </w:p>
    <w:p>
      <w:r>
        <w:t>——</w:t>
      </w:r>
    </w:p>
    <w:p>
      <w:r>
        <w:t>它来得很轻，很自然，像一句本来就在那儿的话，只是他现在才听见。</w:t>
      </w:r>
    </w:p>
    <w:p>
      <w:r>
        <w:t>如果用第五重呢？</w:t>
      </w:r>
    </w:p>
    <w:p>
      <w:r>
        <w:t>姜砚坐在床沿上，一动没动。</w:t>
      </w:r>
    </w:p>
    <w:p>
      <w:r>
        <w:t>第五重。</w:t>
      </w:r>
    </w:p>
    <w:p>
      <w:r>
        <w:t>姜家读图五重，他学到第三重。</w:t>
      </w:r>
    </w:p>
    <w:p>
      <w:r>
        <w:t>第一重辨形，第二重描图，第三重通图。</w:t>
      </w:r>
    </w:p>
    <w:p>
      <w:r>
        <w:t>第四重叫改图。</w:t>
      </w:r>
    </w:p>
    <w:p>
      <w:r>
        <w:t>第五重——</w:t>
      </w:r>
    </w:p>
    <w:p>
      <w:r>
        <w:t>第五重叫换图。</w:t>
      </w:r>
    </w:p>
    <w:p>
      <w:r>
        <w:t>姜砚从来没有见过第四重，更没有见过第五重。</w:t>
      </w:r>
    </w:p>
    <w:p>
      <w:r>
        <w:t>他这辈子只在两个地方见过这两个名字。</w:t>
      </w:r>
    </w:p>
    <w:p>
      <w:r>
        <w:t>一个是他爸的笔记本上。</w:t>
      </w:r>
    </w:p>
    <w:p>
      <w:r>
        <w:t>那本笔记本一共写了三十七页。前三十四页写的是一二三重，写得很细，有图，有例子，有他自己的批注。</w:t>
      </w:r>
    </w:p>
    <w:p>
      <w:r>
        <w:t>他爸写字有个习惯：重要的地方，会用力一点。</w:t>
      </w:r>
    </w:p>
    <w:p>
      <w:r>
        <w:t>前三十四页，笔迹是均匀的。</w:t>
      </w:r>
    </w:p>
    <w:p>
      <w:r>
        <w:t>到第三十五页，笔迹重了。</w:t>
      </w:r>
    </w:p>
    <w:p>
      <w:r>
        <w:t>第三十五页只有一行字：</w:t>
      </w:r>
    </w:p>
    <w:p>
      <w:r>
        <w:t>四曰改图。移土培基，开渠筑堤。此重非到不得已不用。</w:t>
      </w:r>
    </w:p>
    <w:p>
      <w:r>
        <w:t>第三十六页也只有一行：</w:t>
      </w:r>
    </w:p>
    <w:p>
      <w:r>
        <w:t>五曰换图。</w:t>
      </w:r>
    </w:p>
    <w:p>
      <w:r>
        <w:t>——那一行，他爸写完“五曰换图”四个字，就停了。</w:t>
      </w:r>
    </w:p>
    <w:p>
      <w:r>
        <w:t>后面留了很大一片空白。</w:t>
      </w:r>
    </w:p>
    <w:p>
      <w:r>
        <w:t>第三十七页是空的。</w:t>
      </w:r>
    </w:p>
    <w:p>
      <w:r>
        <w:t>姜砚小时候问过他爸：“后面怎么不写了？”</w:t>
      </w:r>
    </w:p>
    <w:p>
      <w:r>
        <w:t>他爸说：“还没到。”</w:t>
      </w:r>
    </w:p>
    <w:p>
      <w:r>
        <w:t>“什么时候到？”</w:t>
      </w:r>
    </w:p>
    <w:p>
      <w:r>
        <w:t>他爸没有回答。</w:t>
      </w:r>
    </w:p>
    <w:p>
      <w:r>
        <w:t>——他爸到死，都没有补上那一页。</w:t>
      </w:r>
    </w:p>
    <w:p>
      <w:r>
        <w:t>另一个地方，是他叔公的嘴里。</w:t>
      </w:r>
    </w:p>
    <w:p>
      <w:r>
        <w:t>姜屺这辈子提过一次，是在八年前那三天里。</w:t>
      </w:r>
    </w:p>
    <w:p>
      <w:r>
        <w:t>那时候姜砚十一岁，坐在这间后屋，三天没说话。</w:t>
      </w:r>
    </w:p>
    <w:p>
      <w:r>
        <w:t>第三天晚上，姜屺从前面进来，站在门口，说了一句：</w:t>
      </w:r>
    </w:p>
    <w:p>
      <w:r>
        <w:t>“你爹就是太想救人。”</w:t>
      </w:r>
    </w:p>
    <w:p>
      <w:r>
        <w:t>姜砚当时没说话。</w:t>
      </w:r>
    </w:p>
    <w:p>
      <w:r>
        <w:t>姜屺又说了一句。</w:t>
      </w:r>
    </w:p>
    <w:p>
      <w:r>
        <w:t>那一句他这八年里想过无数遍：</w:t>
      </w:r>
    </w:p>
    <w:p>
      <w:r>
        <w:t>“他不该动那第五重。”</w:t>
      </w:r>
    </w:p>
    <w:p>
      <w:r>
        <w:t>姜砚坐在床沿上。</w:t>
      </w:r>
    </w:p>
    <w:p>
      <w:r>
        <w:t>黑暗里，他的手在膝盖上收紧了。</w:t>
      </w:r>
    </w:p>
    <w:p>
      <w:r>
        <w:t>我爸动过第五重。</w:t>
      </w:r>
    </w:p>
    <w:p>
      <w:r>
        <w:t>动完他就死了。</w:t>
      </w:r>
    </w:p>
    <w:p>
      <w:r>
        <w:t>——</w:t>
      </w:r>
    </w:p>
    <w:p>
      <w:r>
        <w:t>他把这句话在心里放了一会儿。</w:t>
      </w:r>
    </w:p>
    <w:p>
      <w:r>
        <w:t>然后他开始想另一件事。</w:t>
      </w:r>
    </w:p>
    <w:p>
      <w:r>
        <w:t>第五重到底是什么？</w:t>
      </w:r>
    </w:p>
    <w:p>
      <w:r>
        <w:t>他不知道。</w:t>
      </w:r>
    </w:p>
    <w:p>
      <w:r>
        <w:t>他甚至不知道自己现在能不能做到——他连第四重都没入门。</w:t>
      </w:r>
    </w:p>
    <w:p>
      <w:r>
        <w:t>但他知道一件事。</w:t>
      </w:r>
    </w:p>
    <w:p>
      <w:r>
        <w:t>“换”这个字，是有对象的。</w:t>
      </w:r>
    </w:p>
    <w:p>
      <w:r>
        <w:t>一个东西换成另一个东西。一个人换另一个人。</w:t>
      </w:r>
    </w:p>
    <w:p>
      <w:r>
        <w:t>如果第五重真的能把一座塌了的山搬回去——</w:t>
      </w:r>
    </w:p>
    <w:p>
      <w:r>
        <w:t>那搬回去的那些土，是从哪儿来的？</w:t>
      </w:r>
    </w:p>
    <w:p>
      <w:r>
        <w:t>姜砚坐在黑暗里。</w:t>
      </w:r>
    </w:p>
    <w:p>
      <w:r>
        <w:t>他的呼吸变慢了。</w:t>
      </w:r>
    </w:p>
    <w:p>
      <w:r>
        <w:t>这个问题，他这八年从来没有想过。</w:t>
      </w:r>
    </w:p>
    <w:p>
      <w:r>
        <w:t>他一直以为第五重是一门更高的本事。</w:t>
      </w:r>
    </w:p>
    <w:p>
      <w:r>
        <w:t>他从来没有想过，那门本事要用什么做代价。</w:t>
      </w:r>
    </w:p>
    <w:p>
      <w:r>
        <w:t>黑暗里，姜砚忽然想起了另外两件事。</w:t>
      </w:r>
    </w:p>
    <w:p>
      <w:r>
        <w:t>第一件，是周老爷子说过的那句话。</w:t>
      </w:r>
    </w:p>
    <w:p>
      <w:r>
        <w:t>“他说，'这个人不合适'。”</w:t>
      </w:r>
    </w:p>
    <w:p>
      <w:r>
        <w:t>第二件，是他爸在会诊登记簿上写的四个字。</w:t>
      </w:r>
    </w:p>
    <w:p>
      <w:r>
        <w:t>此人不宜。</w:t>
      </w:r>
    </w:p>
    <w:p>
      <w:r>
        <w:t>——</w:t>
      </w:r>
    </w:p>
    <w:p>
      <w:r>
        <w:t>姜砚在床上坐了很久。</w:t>
      </w:r>
    </w:p>
    <w:p>
      <w:r>
        <w:t>他忽然明白了。</w:t>
      </w:r>
    </w:p>
    <w:p>
      <w:r>
        <w:t>那两句话不是在说治疗。</w:t>
      </w:r>
    </w:p>
    <w:p>
      <w:r>
        <w:t>那两句话是在挑人。</w:t>
      </w:r>
    </w:p>
    <w:p>
      <w:r>
        <w:t>挑什么？</w:t>
      </w:r>
    </w:p>
    <w:p>
      <w:r>
        <w:t>挑一个“合适”的人。</w:t>
      </w:r>
    </w:p>
    <w:p>
      <w:r>
        <w:t>合适做什么？</w:t>
      </w:r>
    </w:p>
    <w:p>
      <w:r>
        <w:t>姜砚站了起来。</w:t>
      </w:r>
    </w:p>
    <w:p>
      <w:r>
        <w:t>他在黑暗的后屋里站着，一只手扶着桌沿。</w:t>
      </w:r>
    </w:p>
    <w:p>
      <w:r>
        <w:t>那个念头顺着往下滑，滑到一个他不敢再往下想的地方。</w:t>
      </w:r>
    </w:p>
    <w:p>
      <w:r>
        <w:t>如果那栋楼里在做的事，是从一个人身上拿走什么，装到另一个人身上——</w:t>
      </w:r>
    </w:p>
    <w:p>
      <w:r>
        <w:t>那我爸在那里做的事，是替他们挑人？</w:t>
      </w:r>
    </w:p>
    <w:p>
      <w:r>
        <w:t>姜砚的手在桌沿上收紧了。</w:t>
      </w:r>
    </w:p>
    <w:p>
      <w:r>
        <w:t>木头的边缘硌进他的掌心。</w:t>
      </w:r>
    </w:p>
    <w:p>
      <w:r>
        <w:t>他站了大概十秒。</w:t>
      </w:r>
    </w:p>
    <w:p>
      <w:r>
        <w:t>然后他把手松开了。</w:t>
      </w:r>
    </w:p>
    <w:p>
      <w:r>
        <w:t>不对。</w:t>
      </w:r>
    </w:p>
    <w:p>
      <w:r>
        <w:t>他在心里说。</w:t>
      </w:r>
    </w:p>
    <w:p>
      <w:r>
        <w:t>不对。</w:t>
      </w:r>
    </w:p>
    <w:p>
      <w:r>
        <w:t>——</w:t>
      </w:r>
    </w:p>
    <w:p>
      <w:r>
        <w:t>他重新坐回床上。</w:t>
      </w:r>
    </w:p>
    <w:p>
      <w:r>
        <w:t>他把刚才那条线从头捋了一遍。</w:t>
      </w:r>
    </w:p>
    <w:p>
      <w:r>
        <w:t>如果他爸是替他们挑人的，那他不会写“此人不宜”。</w:t>
      </w:r>
    </w:p>
    <w:p>
      <w:r>
        <w:t>“不宜”是拒绝。</w:t>
      </w:r>
    </w:p>
    <w:p>
      <w:r>
        <w:t>他不是在挑合适的人。</w:t>
      </w:r>
    </w:p>
    <w:p>
      <w:r>
        <w:t>他是在把不合适的人挑出来，然后说“不行”。</w:t>
      </w:r>
    </w:p>
    <w:p>
      <w:r>
        <w:t>姜砚闭上眼睛。</w:t>
      </w:r>
    </w:p>
    <w:p>
      <w:r>
        <w:t>周老爷子那次，他爸说的是“这个人不合适”。</w:t>
      </w:r>
    </w:p>
    <w:p>
      <w:r>
        <w:t>结果呢？</w:t>
      </w:r>
    </w:p>
    <w:p>
      <w:r>
        <w:t>结果周老爷子还是被开了刀，还是被拿走了一个肾。</w:t>
      </w:r>
    </w:p>
    <w:p>
      <w:r>
        <w:t>他爸说了不行，没人听。</w:t>
      </w:r>
    </w:p>
    <w:p>
      <w:r>
        <w:t>姜砚在黑暗里睁开眼睛。</w:t>
      </w:r>
    </w:p>
    <w:p>
      <w:r>
        <w:t>他忽然想到了那笔六万二。</w:t>
      </w:r>
    </w:p>
    <w:p>
      <w:r>
        <w:t>九月十九号，六万二，事由空白。</w:t>
      </w:r>
    </w:p>
    <w:p>
      <w:r>
        <w:t>葬礼前一天。</w:t>
      </w:r>
    </w:p>
    <w:p>
      <w:r>
        <w:t>如果那笔钱不是给活人的——</w:t>
      </w:r>
    </w:p>
    <w:p>
      <w:r>
        <w:t>姜屺说的原话是“那不是给活人的”。</w:t>
      </w:r>
    </w:p>
    <w:p>
      <w:r>
        <w:t>一笔六万二的钱，在一个人死后第三天付出去，不是给活人的。</w:t>
      </w:r>
    </w:p>
    <w:p>
      <w:r>
        <w:t>那是给什么的？</w:t>
      </w:r>
    </w:p>
    <w:p>
      <w:r>
        <w:t>——他爸死后第三天。</w:t>
      </w:r>
    </w:p>
    <w:p>
      <w:r>
        <w:t>贺庭章提交特管申请，是同一天。</w:t>
      </w:r>
    </w:p>
    <w:p>
      <w:r>
        <w:t>六万二，也是同一天。</w:t>
      </w:r>
    </w:p>
    <w:p>
      <w:r>
        <w:t>九月十九号。</w:t>
      </w:r>
    </w:p>
    <w:p>
      <w:r>
        <w:t>那天，有人锁了一份病案。</w:t>
      </w:r>
    </w:p>
    <w:p>
      <w:r>
        <w:t>那天，有人付了一笔钱。</w:t>
      </w:r>
    </w:p>
    <w:p>
      <w:r>
        <w:t>那天，他叔公坐在铺子里，一整天没说话。</w:t>
      </w:r>
    </w:p>
    <w:p>
      <w:r>
        <w:t>三件事，同一天。</w:t>
      </w:r>
    </w:p>
    <w:p>
      <w:r>
        <w:t>姜砚在黑暗里，把这个日期又念了一遍。</w:t>
      </w:r>
    </w:p>
    <w:p>
      <w:r>
        <w:t>9 月 19 日。</w:t>
      </w:r>
    </w:p>
    <w:p>
      <w:r>
        <w:t>他记住了。</w:t>
      </w:r>
    </w:p>
    <w:p>
      <w:r>
        <w:t>姜砚在床上坐到了三点。</w:t>
      </w:r>
    </w:p>
    <w:p>
      <w:r>
        <w:t>天快亮的时候，他躺了下去。</w:t>
      </w:r>
    </w:p>
    <w:p>
      <w:r>
        <w:t>躺下之前，他把那个念头重新拿出来看了一眼。</w:t>
      </w:r>
    </w:p>
    <w:p>
      <w:r>
        <w:t>如果用第五重，能不能救那个老太太？</w:t>
      </w:r>
    </w:p>
    <w:p>
      <w:r>
        <w:t>答案是：不知道。他做不到第四重，更做不到第五重。</w:t>
      </w:r>
    </w:p>
    <w:p>
      <w:r>
        <w:t>但这个问题真正的答案，不在“能不能”上。</w:t>
      </w:r>
    </w:p>
    <w:p>
      <w:r>
        <w:t>姜砚看着黑暗的天花板。</w:t>
      </w:r>
    </w:p>
    <w:p>
      <w:r>
        <w:t>问题是——如果我能，我会不会做？</w:t>
      </w:r>
    </w:p>
    <w:p>
      <w:r>
        <w:t>他在这个问题上停了三秒。</w:t>
      </w:r>
    </w:p>
    <w:p>
      <w:r>
        <w:t>三秒之后，他闭上了眼睛。</w:t>
      </w:r>
    </w:p>
    <w:p>
      <w:r>
        <w:t>我刚才想了三秒。</w:t>
      </w:r>
    </w:p>
    <w:p>
      <w:r>
        <w:t>姜砚在黑暗里，把两只手交叠着放在胸口。</w:t>
      </w:r>
    </w:p>
    <w:p>
      <w:r>
        <w:t>我爸想了多久？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第050章｜借一个理由</w:t>
      </w:r>
    </w:p>
    <w:p>
      <w:r>
        <w:t>第二天，姜砚回学校了。</w:t>
      </w:r>
    </w:p>
    <w:p>
      <w:r>
        <w:t>——</w:t>
      </w:r>
    </w:p>
    <w:p>
      <w:r>
        <w:t>他做的第一件事，是去老年病科的门诊。</w:t>
      </w:r>
    </w:p>
    <w:p>
      <w:r>
        <w:t>十二月八号，星期一上午。他不当班——健康管理中心的见习十一月底就结束了，新的分配单还没下来。</w:t>
      </w:r>
    </w:p>
    <w:p>
      <w:r>
        <w:t>他是以一个学生的身份去的。</w:t>
      </w:r>
    </w:p>
    <w:p>
      <w:r>
        <w:t>老年病科门诊的坐诊医生姓卢，五十多岁，副主任医师，做事很规矩。</w:t>
      </w:r>
    </w:p>
    <w:p>
      <w:r>
        <w:t>姜砚在诊室外面等到了十一点二十，等最后一个病人走了才敲门。</w:t>
      </w:r>
    </w:p>
    <w:p>
      <w:r>
        <w:t>“卢老师。”</w:t>
      </w:r>
    </w:p>
    <w:p>
      <w:r>
        <w:t>卢医生抬起头。</w:t>
      </w:r>
    </w:p>
    <w:p>
      <w:r>
        <w:t>“你是……”</w:t>
      </w:r>
    </w:p>
    <w:p>
      <w:r>
        <w:t>“我上个月在您这儿见习过。姜砚。”</w:t>
      </w:r>
    </w:p>
    <w:p>
      <w:r>
        <w:t>“哦。”卢医生想起来了，“有事儿？”</w:t>
      </w:r>
    </w:p>
    <w:p>
      <w:r>
        <w:t>姜砚说：“我想问一个病人的事。”</w:t>
      </w:r>
    </w:p>
    <w:p>
      <w:r>
        <w:t>“哪个？”</w:t>
      </w:r>
    </w:p>
    <w:p>
      <w:r>
        <w:t>“一个老太太。七十六岁，自己带小板凳来的那个。”</w:t>
      </w:r>
    </w:p>
    <w:p>
      <w:r>
        <w:t>卢医生的眉毛动了一下。</w:t>
      </w:r>
    </w:p>
    <w:p>
      <w:r>
        <w:t>“你说赵阿姨？”</w:t>
      </w:r>
    </w:p>
    <w:p>
      <w:r>
        <w:t>“我不知道她姓什么。”姜砚说，“她今年十月来了三次，检查全都正常。”</w:t>
      </w:r>
    </w:p>
    <w:p>
      <w:r>
        <w:t>“是她。”卢医生说，“你问她干什么？”</w:t>
      </w:r>
    </w:p>
    <w:p>
      <w:r>
        <w:t>这是姜砚准备了一晚上的地方。</w:t>
      </w:r>
    </w:p>
    <w:p>
      <w:r>
        <w:t>他不能说“我看出她胰腺有问题”。</w:t>
      </w:r>
    </w:p>
    <w:p>
      <w:r>
        <w:t>一个大一学生，凭肉眼断人胰腺癌，说出来只有两个结果：卢医生当他疯了，或者卢医生当真了然后问他凭什么。</w:t>
      </w:r>
    </w:p>
    <w:p>
      <w:r>
        <w:t>前者浪费时间，后者要命。</w:t>
      </w:r>
    </w:p>
    <w:p>
      <w:r>
        <w:t>姜砚说的是另一句话。</w:t>
      </w:r>
    </w:p>
    <w:p>
      <w:r>
        <w:t>“我昨天在我叔公的药铺看见她了。”</w:t>
      </w:r>
    </w:p>
    <w:p>
      <w:r>
        <w:t>卢医生“哦”了一声。</w:t>
      </w:r>
    </w:p>
    <w:p>
      <w:r>
        <w:t>“她去抓药？”</w:t>
      </w:r>
    </w:p>
    <w:p>
      <w:r>
        <w:t>“嗯。”姜砚说，“我叔公开的中医。”</w:t>
      </w:r>
    </w:p>
    <w:p>
      <w:r>
        <w:t>“开了什么？”</w:t>
      </w:r>
    </w:p>
    <w:p>
      <w:r>
        <w:t>“开胃的。”</w:t>
      </w:r>
    </w:p>
    <w:p>
      <w:r>
        <w:t>卢医生笑了一下。</w:t>
      </w:r>
    </w:p>
    <w:p>
      <w:r>
        <w:t>“她这个啊，”他说，“她就是老了，吃不下。这个年纪的人，一半都这样。”</w:t>
      </w:r>
    </w:p>
    <w:p>
      <w:r>
        <w:t>姜砚说：“她一个多月瘦了六斤。”</w:t>
      </w:r>
    </w:p>
    <w:p>
      <w:r>
        <w:t>卢医生的笑停住了。</w:t>
      </w:r>
    </w:p>
    <w:p>
      <w:r>
        <w:t>“六斤？”</w:t>
      </w:r>
    </w:p>
    <w:p>
      <w:r>
        <w:t>“我十月底见过她一次，昨天又见了一次。”姜砚说，“她那件外套一个多月前是合身的，昨天肩线掉到上臂了。她腰上系的那根布带，一个多月前系的是中间那格，昨天系的是最里面一格。”</w:t>
      </w:r>
    </w:p>
    <w:p>
      <w:r>
        <w:t>卢医生看着他。</w:t>
      </w:r>
    </w:p>
    <w:p>
      <w:r>
        <w:t>“你记得这么清楚？”</w:t>
      </w:r>
    </w:p>
    <w:p>
      <w:r>
        <w:t>姜砚说：“我记东西还行。”</w:t>
      </w:r>
    </w:p>
    <w:p>
      <w:r>
        <w:t>卢医生没有立刻说话。</w:t>
      </w:r>
    </w:p>
    <w:p>
      <w:r>
        <w:t>他把椅子转回去，对着电脑屏幕，把赵阿姨的就诊记录又翻了一遍。</w:t>
      </w:r>
    </w:p>
    <w:p>
      <w:r>
        <w:t>“她十月份来了三次。”他说，“三次的主诉都是'纳差、乏力'。”</w:t>
      </w:r>
    </w:p>
    <w:p>
      <w:r>
        <w:t>“嗯。”</w:t>
      </w:r>
    </w:p>
    <w:p>
      <w:r>
        <w:t>“这种病人，我一个月能见二十个。”卢医生说，“七十六岁，一个人住，儿子在外地。她来医院，有一半是为了有人跟她说说话。”</w:t>
      </w:r>
    </w:p>
    <w:p>
      <w:r>
        <w:t>他说这话的时候，没有嘲讽的意思。</w:t>
      </w:r>
    </w:p>
    <w:p>
      <w:r>
        <w:t>他只是在陈述他看到的。</w:t>
      </w:r>
    </w:p>
    <w:p>
      <w:r>
        <w:t>“我给她开过健胃的药，开过维生素。”他说，“我没想过往别的地方想。”</w:t>
      </w:r>
    </w:p>
    <w:p>
      <w:r>
        <w:t>“我也没往别的地方想。”姜砚说，“我只是觉得，瘦得太快了。”</w:t>
      </w:r>
    </w:p>
    <w:p>
      <w:r>
        <w:t>卢医生又看了他一眼。</w:t>
      </w:r>
    </w:p>
    <w:p>
      <w:r>
        <w:t>“行。”他说，“我知道了。”</w:t>
      </w:r>
    </w:p>
    <w:p>
      <w:r>
        <w:t>——</w:t>
      </w:r>
    </w:p>
    <w:p>
      <w:r>
        <w:t>诊室里安静了两秒。</w:t>
      </w:r>
    </w:p>
    <w:p>
      <w:r>
        <w:t>卢医生转过身，在电脑上敲了几下，调出赵阿姨的就诊记录。</w:t>
      </w:r>
    </w:p>
    <w:p>
      <w:r>
        <w:t>“十月九号，十月十七号，十月二十八号。”他念，“三次。主诉都是'纳差、乏力'。”</w:t>
      </w:r>
    </w:p>
    <w:p>
      <w:r>
        <w:t>他往下翻。</w:t>
      </w:r>
    </w:p>
    <w:p>
      <w:r>
        <w:t>“血常规正常。肝肾功能正常。肿瘤标志物……”</w:t>
      </w:r>
    </w:p>
    <w:p>
      <w:r>
        <w:t>他停了一下。</w:t>
      </w:r>
    </w:p>
    <w:p>
      <w:r>
        <w:t>“CA19-9 没查。”</w:t>
      </w:r>
    </w:p>
    <w:p>
      <w:r>
        <w:t>姜砚站在那儿，没有说话。</w:t>
      </w:r>
    </w:p>
    <w:p>
      <w:r>
        <w:t>“腹部 B 超。”卢医生继续念，“'肝胆脾未见异常，胰腺显示不清'。”</w:t>
      </w:r>
    </w:p>
    <w:p>
      <w:r>
        <w:t>胰腺显示不清。</w:t>
      </w:r>
    </w:p>
    <w:p>
      <w:r>
        <w:t>卢医生把这一行看了两遍。</w:t>
      </w:r>
    </w:p>
    <w:p>
      <w:r>
        <w:t>然后他往椅背上一靠。</w:t>
      </w:r>
    </w:p>
    <w:p>
      <w:r>
        <w:t>“'显示不清'是个很常见的报告用语。”他说，“胰腺前面是胃和横结肠，有气的时候就看不清。十个 B 超里有六个是这么写的。”</w:t>
      </w:r>
    </w:p>
    <w:p>
      <w:r>
        <w:t>“我知道。”姜砚说。</w:t>
      </w:r>
    </w:p>
    <w:p>
      <w:r>
        <w:t>“你知道你还——”</w:t>
      </w:r>
    </w:p>
    <w:p>
      <w:r>
        <w:t>“我不知道她是什么。”姜砚说。</w:t>
      </w:r>
    </w:p>
    <w:p>
      <w:r>
        <w:t>卢医生看着他。</w:t>
      </w:r>
    </w:p>
    <w:p>
      <w:r>
        <w:t>“我只是觉得，”姜砚说，“一个七十六岁的人，一个多月瘦六斤，B 超上胰腺又看不清，可能可以再查一次。”</w:t>
      </w:r>
    </w:p>
    <w:p>
      <w:r>
        <w:t>卢医生没有立刻回答。</w:t>
      </w:r>
    </w:p>
    <w:p>
      <w:r>
        <w:t>他把椅子转回来，看着屏幕。</w:t>
      </w:r>
    </w:p>
    <w:p>
      <w:r>
        <w:t>“再查什么？”</w:t>
      </w:r>
    </w:p>
    <w:p>
      <w:r>
        <w:t>姜砚说：“CA19-9 是几十块钱的。”</w:t>
      </w:r>
    </w:p>
    <w:p>
      <w:r>
        <w:t>“CA19-9 不特异。”</w:t>
      </w:r>
    </w:p>
    <w:p>
      <w:r>
        <w:t>“我知道不特异。”姜砚说，“但是它便宜。”</w:t>
      </w:r>
    </w:p>
    <w:p>
      <w:r>
        <w:t>卢医生的手指在鼠标上停住了。</w:t>
      </w:r>
    </w:p>
    <w:p>
      <w:r>
        <w:t>“还有呢？”</w:t>
      </w:r>
    </w:p>
    <w:p>
      <w:r>
        <w:t>“如果她愿意，”姜砚说，“上腹部增强 CT。”</w:t>
      </w:r>
    </w:p>
    <w:p>
      <w:r>
        <w:t>“那个八百多。”</w:t>
      </w:r>
    </w:p>
    <w:p>
      <w:r>
        <w:t>“我知道。”</w:t>
      </w:r>
    </w:p>
    <w:p>
      <w:r>
        <w:t>卢医生转过头。</w:t>
      </w:r>
    </w:p>
    <w:p>
      <w:r>
        <w:t>“她有医保吗？”</w:t>
      </w:r>
    </w:p>
    <w:p>
      <w:r>
        <w:t>“我不知道。”</w:t>
      </w:r>
    </w:p>
    <w:p>
      <w:r>
        <w:t>“她儿子在哪儿？”</w:t>
      </w:r>
    </w:p>
    <w:p>
      <w:r>
        <w:t>“深圳。”</w:t>
      </w:r>
    </w:p>
    <w:p>
      <w:r>
        <w:t>卢医生沉默了几秒。</w:t>
      </w:r>
    </w:p>
    <w:p>
      <w:r>
        <w:t>“小同学，”他说，“我跟你说个实在的。”</w:t>
      </w:r>
    </w:p>
    <w:p>
      <w:r>
        <w:t>姜砚等着。</w:t>
      </w:r>
    </w:p>
    <w:p>
      <w:r>
        <w:t>“一个七十六岁的老太太，一个人来看病，自己带板凳，挂的是普通号。”卢医生说，“你让她做八百块的增强 CT，她八成不做。”</w:t>
      </w:r>
    </w:p>
    <w:p>
      <w:r>
        <w:t>“她要是不做呢？”</w:t>
      </w:r>
    </w:p>
    <w:p>
      <w:r>
        <w:t>“那就不做。”卢医生说，“这是她的选择。”</w:t>
      </w:r>
    </w:p>
    <w:p>
      <w:r>
        <w:t>姜砚站在那儿。</w:t>
      </w:r>
    </w:p>
    <w:p>
      <w:r>
        <w:t>他知道卢医生说的是对的。</w:t>
      </w:r>
    </w:p>
    <w:p>
      <w:r>
        <w:t>一个医生不能强迫病人做检查。一个医生甚至不能因为“这个人可能有事”就把她抓过来做 CT。这是规矩，而且这个规矩是对的——因为如果这个规矩没了，每天会有成千上万的人被拉去做他们不需要的检查。</w:t>
      </w:r>
    </w:p>
    <w:p>
      <w:r>
        <w:t>姜砚说：“卢老师，那能不能先查 CA19-9？”</w:t>
      </w:r>
    </w:p>
    <w:p>
      <w:r>
        <w:t>卢医生看着他。</w:t>
      </w:r>
    </w:p>
    <w:p>
      <w:r>
        <w:t>“你为什么这么上心？”</w:t>
      </w:r>
    </w:p>
    <w:p>
      <w:r>
        <w:t>——</w:t>
      </w:r>
    </w:p>
    <w:p>
      <w:r>
        <w:t>这个问题姜砚也准备了。</w:t>
      </w:r>
    </w:p>
    <w:p>
      <w:r>
        <w:t>他没有用准备好的答案。</w:t>
      </w:r>
    </w:p>
    <w:p>
      <w:r>
        <w:t>“因为我昨天收了她十五块钱。”他说。</w:t>
      </w:r>
    </w:p>
    <w:p>
      <w:r>
        <w:t>卢医生愣了一下。</w:t>
      </w:r>
    </w:p>
    <w:p>
      <w:r>
        <w:t>“什么？”</w:t>
      </w:r>
    </w:p>
    <w:p>
      <w:r>
        <w:t>“我叔公的铺子，”姜砚说，“她抓了一副药，十五块。是我收的。”</w:t>
      </w:r>
    </w:p>
    <w:p>
      <w:r>
        <w:t>“那又怎么了？”</w:t>
      </w:r>
    </w:p>
    <w:p>
      <w:r>
        <w:t>姜砚说：“那个钱是从一个手绢包里拿出来的。”</w:t>
      </w:r>
    </w:p>
    <w:p>
      <w:r>
        <w:t>诊室里安静了很久。</w:t>
      </w:r>
    </w:p>
    <w:p>
      <w:r>
        <w:t>卢医生转回屏幕前面。</w:t>
      </w:r>
    </w:p>
    <w:p>
      <w:r>
        <w:t>他在鼠标上点了两下，然后开始敲键盘。</w:t>
      </w:r>
    </w:p>
    <w:p>
      <w:r>
        <w:t>“我给她开个 CA19-9。”他说。</w:t>
      </w:r>
    </w:p>
    <w:p>
      <w:r>
        <w:t>姜砚说：“她下次什么时候来？”</w:t>
      </w:r>
    </w:p>
    <w:p>
      <w:r>
        <w:t>“这个我怎么知道。”卢医生说，“她想来就来。”</w:t>
      </w:r>
    </w:p>
    <w:p>
      <w:r>
        <w:t>他敲完，回过头。</w:t>
      </w:r>
    </w:p>
    <w:p>
      <w:r>
        <w:t>“不过——”</w:t>
      </w:r>
    </w:p>
    <w:p>
      <w:r>
        <w:t>“嗯？”</w:t>
      </w:r>
    </w:p>
    <w:p>
      <w:r>
        <w:t>“她这种病人，一般十天半个月就会再来一次。”卢医生说，“因为她还是不舒服。”</w:t>
      </w:r>
    </w:p>
    <w:p>
      <w:r>
        <w:t>姜砚从诊室出来，是十一点四十。</w:t>
      </w:r>
    </w:p>
    <w:p>
      <w:r>
        <w:t>走廊上的人已经散了。清洁工在拖地，拖把在瓷砖上蹭出很长的水痕。</w:t>
      </w:r>
    </w:p>
    <w:p>
      <w:r>
        <w:t>姜砚走到走廊尽头，在窗边站住。</w:t>
      </w:r>
    </w:p>
    <w:p>
      <w:r>
        <w:t>窗外是医院的中庭，中庭里有几棵冬青，冬天了还是绿的。</w:t>
      </w:r>
    </w:p>
    <w:p>
      <w:r>
        <w:t>他站了大概两分钟。</w:t>
      </w:r>
    </w:p>
    <w:p>
      <w:r>
        <w:t>然后他掏出手机，翻到一个号码，拨了出去。</w:t>
      </w:r>
    </w:p>
    <w:p>
      <w:r>
        <w:t>“叔公。”</w:t>
      </w:r>
    </w:p>
    <w:p>
      <w:r>
        <w:t>“嗯。”</w:t>
      </w:r>
    </w:p>
    <w:p>
      <w:r>
        <w:t>“昨天那个老太太，”姜砚说，“她下次去铺子里的时候，您跟她说一句话。”</w:t>
      </w:r>
    </w:p>
    <w:p>
      <w:r>
        <w:t>“说什么？”</w:t>
      </w:r>
    </w:p>
    <w:p>
      <w:r>
        <w:t>姜砚说：“跟她说，让她再去一趟医院，跟医生说想查一个叫 CA19-9 的东西。”</w:t>
      </w:r>
    </w:p>
    <w:p>
      <w:r>
        <w:t>电话那头安静了两秒。</w:t>
      </w:r>
    </w:p>
    <w:p>
      <w:r>
        <w:t>“你去说了？”姜屺问。</w:t>
      </w:r>
    </w:p>
    <w:p>
      <w:r>
        <w:t>“我去说了。”</w:t>
      </w:r>
    </w:p>
    <w:p>
      <w:r>
        <w:t>“人家听你的？”</w:t>
      </w:r>
    </w:p>
    <w:p>
      <w:r>
        <w:t>“卢医生给她开了单子。”姜砚说，“但是她得自己去。”</w:t>
      </w:r>
    </w:p>
    <w:p>
      <w:r>
        <w:t>姜屺“嗯”了一声。</w:t>
      </w:r>
    </w:p>
    <w:p>
      <w:r>
        <w:t>“我跟她说。”他说。</w:t>
      </w:r>
    </w:p>
    <w:p>
      <w:r>
        <w:t>“叔公。”</w:t>
      </w:r>
    </w:p>
    <w:p>
      <w:r>
        <w:t>“嗯。”</w:t>
      </w:r>
    </w:p>
    <w:p>
      <w:r>
        <w:t>“您别说是我说的。”</w:t>
      </w:r>
    </w:p>
    <w:p>
      <w:r>
        <w:t>电话那头又安静了一会儿。</w:t>
      </w:r>
    </w:p>
    <w:p>
      <w:r>
        <w:t>“我知道。”姜屺说。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第051章｜没骗人</w:t>
      </w:r>
    </w:p>
    <w:p>
      <w:r>
        <w:t>赵阿姨是十二月十九号去查的。</w:t>
      </w:r>
    </w:p>
    <w:p>
      <w:r>
        <w:t>——</w:t>
      </w:r>
    </w:p>
    <w:p>
      <w:r>
        <w:t>姜屺跟她说的版本很简单：“我这个方子吃了十天不见好，你去医院加查一个，我心里有个数。”</w:t>
      </w:r>
    </w:p>
    <w:p>
      <w:r>
        <w:t>老太太问：“查什么？”</w:t>
      </w:r>
    </w:p>
    <w:p>
      <w:r>
        <w:t>姜屺把那五个字母写在一张纸上，递给她。</w:t>
      </w:r>
    </w:p>
    <w:p>
      <w:r>
        <w:t>“CA19-9。”</w:t>
      </w:r>
    </w:p>
    <w:p>
      <w:r>
        <w:t>“这是什么？”</w:t>
      </w:r>
    </w:p>
    <w:p>
      <w:r>
        <w:t>“一个化验。”姜屺说，“几十块钱。”</w:t>
      </w:r>
    </w:p>
    <w:p>
      <w:r>
        <w:t>老太太拿着那张纸看了半天。</w:t>
      </w:r>
    </w:p>
    <w:p>
      <w:r>
        <w:t>“我上个月刚查过血。”</w:t>
      </w:r>
    </w:p>
    <w:p>
      <w:r>
        <w:t>“这个上个月没查。”</w:t>
      </w:r>
    </w:p>
    <w:p>
      <w:r>
        <w:t>“那……”老太太犹豫，“那要不要紧？”</w:t>
      </w:r>
    </w:p>
    <w:p>
      <w:r>
        <w:t>姜屺说：“不查才要紧。”</w:t>
      </w:r>
    </w:p>
    <w:p>
      <w:r>
        <w:t>结果是十二月二十号出来的。</w:t>
      </w:r>
    </w:p>
    <w:p>
      <w:r>
        <w:t>CA19-9：1247 U/mL（参考值 0–37）</w:t>
      </w:r>
    </w:p>
    <w:p>
      <w:r>
        <w:t>卢医生看到这个数字的时候，是上午九点十分。</w:t>
      </w:r>
    </w:p>
    <w:p>
      <w:r>
        <w:t>他盯着屏幕看了很久。</w:t>
      </w:r>
    </w:p>
    <w:p>
      <w:r>
        <w:t>然后他把椅子往后一推，站起来，走到门口，对护士说：</w:t>
      </w:r>
    </w:p>
    <w:p>
      <w:r>
        <w:t>“上午的号先停一下。”</w:t>
      </w:r>
    </w:p>
    <w:p>
      <w:r>
        <w:t>——</w:t>
      </w:r>
    </w:p>
    <w:p>
      <w:r>
        <w:t>赵阿姨那天上午十点到的门诊。</w:t>
      </w:r>
    </w:p>
    <w:p>
      <w:r>
        <w:t>她还是拎着那个小板凳。</w:t>
      </w:r>
    </w:p>
    <w:p>
      <w:r>
        <w:t>卢医生把她请进诊室，让她坐在椅子上——那把椅子对她来说太高了，她坐上去的时候，两只脚离地半寸。</w:t>
      </w:r>
    </w:p>
    <w:p>
      <w:r>
        <w:t>“赵阿姨，”卢医生说，“您这个化验，有点问题。”</w:t>
      </w:r>
    </w:p>
    <w:p>
      <w:r>
        <w:t>“什么问题？”</w:t>
      </w:r>
    </w:p>
    <w:p>
      <w:r>
        <w:t>“有一个指标很高。”</w:t>
      </w:r>
    </w:p>
    <w:p>
      <w:r>
        <w:t>老太太说：“高说明什么？”</w:t>
      </w:r>
    </w:p>
    <w:p>
      <w:r>
        <w:t>卢医生停了一下。</w:t>
      </w:r>
    </w:p>
    <w:p>
      <w:r>
        <w:t>“说明您肚子里可能有个东西。”他说，“我们得再做一个检查看看。”</w:t>
      </w:r>
    </w:p>
    <w:p>
      <w:r>
        <w:t>“做什么检查？”</w:t>
      </w:r>
    </w:p>
    <w:p>
      <w:r>
        <w:t>“上腹部增强 CT。”</w:t>
      </w:r>
    </w:p>
    <w:p>
      <w:r>
        <w:t>老太太问：“多少钱？”</w:t>
      </w:r>
    </w:p>
    <w:p>
      <w:r>
        <w:t>“八百六。”</w:t>
      </w:r>
    </w:p>
    <w:p>
      <w:r>
        <w:t>老太太没有说话。</w:t>
      </w:r>
    </w:p>
    <w:p>
      <w:r>
        <w:t>她在椅子上坐了很久。</w:t>
      </w:r>
    </w:p>
    <w:p>
      <w:r>
        <w:t>两只脚在半空中晃着。</w:t>
      </w:r>
    </w:p>
    <w:p>
      <w:r>
        <w:t>“大夫，”她说，“我要是不做呢？”</w:t>
      </w:r>
    </w:p>
    <w:p>
      <w:r>
        <w:t>卢医生说：“那我们就不知道那个东西是什么。”</w:t>
      </w:r>
    </w:p>
    <w:p>
      <w:r>
        <w:t>“不知道会怎么样？”</w:t>
      </w:r>
    </w:p>
    <w:p>
      <w:r>
        <w:t>“不知道就没法治。”</w:t>
      </w:r>
    </w:p>
    <w:p>
      <w:r>
        <w:t>老太太“哦”了一声。</w:t>
      </w:r>
    </w:p>
    <w:p>
      <w:r>
        <w:t>她的手在膝盖上搓了搓。</w:t>
      </w:r>
    </w:p>
    <w:p>
      <w:r>
        <w:t>“我儿子在深圳。”她说。</w:t>
      </w:r>
    </w:p>
    <w:p>
      <w:r>
        <w:t>“您可以跟他说一声。”</w:t>
      </w:r>
    </w:p>
    <w:p>
      <w:r>
        <w:t>“他忙。”老太太说，“他上个月刚跟我说，公司不好。”</w:t>
      </w:r>
    </w:p>
    <w:p>
      <w:r>
        <w:t>卢医生没有说话。</w:t>
      </w:r>
    </w:p>
    <w:p>
      <w:r>
        <w:t>“大夫，”老太太说，“您跟我说实话。做了那个 CT，能治好吗？”</w:t>
      </w:r>
    </w:p>
    <w:p>
      <w:r>
        <w:t>卢医生的手指在桌上停了两秒。</w:t>
      </w:r>
    </w:p>
    <w:p>
      <w:r>
        <w:t>“我不知道。”他说，“因为我还不知道那是什么。”</w:t>
      </w:r>
    </w:p>
    <w:p>
      <w:r>
        <w:t>“那要是能治好呢？”</w:t>
      </w:r>
    </w:p>
    <w:p>
      <w:r>
        <w:t>“要是能治好，就治。”</w:t>
      </w:r>
    </w:p>
    <w:p>
      <w:r>
        <w:t>“要是治不好呢？”</w:t>
      </w:r>
    </w:p>
    <w:p>
      <w:r>
        <w:t>卢医生看着她。</w:t>
      </w:r>
    </w:p>
    <w:p>
      <w:r>
        <w:t>“要是治不好，”他说，“至少您知道自己是怎么回事。”</w:t>
      </w:r>
    </w:p>
    <w:p>
      <w:r>
        <w:t>老太太做了那个 CT。</w:t>
      </w:r>
    </w:p>
    <w:p>
      <w:r>
        <w:t>她是从手绢包里数出八百六十块的。</w:t>
      </w:r>
    </w:p>
    <w:p>
      <w:r>
        <w:t>数了三遍。</w:t>
      </w:r>
    </w:p>
    <w:p>
      <w:r>
        <w:t>第一遍，数到一半她忘了数到哪儿，从头来。</w:t>
      </w:r>
    </w:p>
    <w:p>
      <w:r>
        <w:t>第二遍，数完发现多了十块，又抽出来一张。</w:t>
      </w:r>
    </w:p>
    <w:p>
      <w:r>
        <w:t>第三遍，她数得很慢，一张一张，把钱排在手绢上，排成一排，又收回去，再数了一遍，确认是八百六十，才递给收费窗口。</w:t>
      </w:r>
    </w:p>
    <w:p>
      <w:r>
        <w:t>窗口里的收费员接过来，没看她。</w:t>
      </w:r>
    </w:p>
    <w:p>
      <w:r>
        <w:t>老太太站在那里，看着窗口里的人把她的钱一张一张点过去，点完，打了张单子递出来。</w:t>
      </w:r>
    </w:p>
    <w:p>
      <w:r>
        <w:t>她接过单子，没有立刻走。</w:t>
      </w:r>
    </w:p>
    <w:p>
      <w:r>
        <w:t>她站在窗口前面，把那八百六十块从她手里变成的那张单子，看了很久。</w:t>
      </w:r>
    </w:p>
    <w:p>
      <w:r>
        <w:t>然后她把单子叠好，放进手绢包里，往影像科走。</w:t>
      </w:r>
    </w:p>
    <w:p>
      <w:r>
        <w:t>——姜砚不在这里。</w:t>
      </w:r>
    </w:p>
    <w:p>
      <w:r>
        <w:t>他不知道这些。</w:t>
      </w:r>
    </w:p>
    <w:p>
      <w:r>
        <w:t>但他知道那八百六十块是怎么来的——一个七十六岁的老太太，一个人住，儿子在深圳，她的退休金，一个月一千四百块。</w:t>
      </w:r>
    </w:p>
    <w:p>
      <w:r>
        <w:t>八百六十块，是她一个月的大半。</w:t>
      </w:r>
    </w:p>
    <w:p>
      <w:r>
        <w:t>她把这大半，变成了一张不知道结果的单子。</w:t>
      </w:r>
    </w:p>
    <w:p>
      <w:r>
        <w:t>——</w:t>
      </w:r>
    </w:p>
    <w:p>
      <w:r>
        <w:t>结果是当天下午三点出来的。</w:t>
      </w:r>
    </w:p>
    <w:p>
      <w:r>
        <w:t>姜砚是在四点接到卢医生电话的。</w:t>
      </w:r>
    </w:p>
    <w:p>
      <w:r>
        <w:t>下午四点，教学楼走廊里没什么人。</w:t>
      </w:r>
    </w:p>
    <w:p>
      <w:r>
        <w:t>电话响起来的时候，姜砚看了一眼来电显示——老年病科门诊的座机。</w:t>
      </w:r>
    </w:p>
    <w:p>
      <w:r>
        <w:t>他接起来。</w:t>
      </w:r>
    </w:p>
    <w:p>
      <w:r>
        <w:t>“小同学。”</w:t>
      </w:r>
    </w:p>
    <w:p>
      <w:r>
        <w:t>“卢老师。”</w:t>
      </w:r>
    </w:p>
    <w:p>
      <w:r>
        <w:t>“你上次说的那个赵阿姨。”</w:t>
      </w:r>
    </w:p>
    <w:p>
      <w:r>
        <w:t>“嗯。”</w:t>
      </w:r>
    </w:p>
    <w:p>
      <w:r>
        <w:t>电话那头停了一会儿。</w:t>
      </w:r>
    </w:p>
    <w:p>
      <w:r>
        <w:t>“胰头。”卢医生说，“四点二乘三点八。已经侵犯肠系膜上动脉了，肝上有三个转移灶。”</w:t>
      </w:r>
    </w:p>
    <w:p>
      <w:r>
        <w:t>姜砚站在教学楼的走廊里，握着手机。</w:t>
      </w:r>
    </w:p>
    <w:p>
      <w:r>
        <w:t>“分期呢？”</w:t>
      </w:r>
    </w:p>
    <w:p>
      <w:r>
        <w:t>“四期。”</w:t>
      </w:r>
    </w:p>
    <w:p>
      <w:r>
        <w:t>——</w:t>
      </w:r>
    </w:p>
    <w:p>
      <w:r>
        <w:t>姜砚没有说话。</w:t>
      </w:r>
    </w:p>
    <w:p>
      <w:r>
        <w:t>走廊里有个班下课了，学生从教室里涌出来，从他身边挤过去。有人撞了他一下，他往边上让了让，手机还贴在耳朵上。</w:t>
      </w:r>
    </w:p>
    <w:p>
      <w:r>
        <w:t>“小同学。”卢医生说。</w:t>
      </w:r>
    </w:p>
    <w:p>
      <w:r>
        <w:t>“嗯。”</w:t>
      </w:r>
    </w:p>
    <w:p>
      <w:r>
        <w:t>“你上次是怎么看出来的？”</w:t>
      </w:r>
    </w:p>
    <w:p>
      <w:r>
        <w:t>姜砚说：“我没看出来。我只是觉得她瘦得太快。”</w:t>
      </w:r>
    </w:p>
    <w:p>
      <w:r>
        <w:t>“你别跟我打马虎眼。”卢医生说，“CA19-9 这个东西，我在门诊上一年也想不起来开几次。你一个大一的，你怎么会知道要查这个？”</w:t>
      </w:r>
    </w:p>
    <w:p>
      <w:r>
        <w:t>姜砚说：“我在书上看过。”</w:t>
      </w:r>
    </w:p>
    <w:p>
      <w:r>
        <w:t>“哪本书？”</w:t>
      </w:r>
    </w:p>
    <w:p>
      <w:r>
        <w:t>“《内科学》。”</w:t>
      </w:r>
    </w:p>
    <w:p>
      <w:r>
        <w:t>电话那头笑了一声。</w:t>
      </w:r>
    </w:p>
    <w:p>
      <w:r>
        <w:t>那个笑很短，不是嘲笑，是那种“我知道你在敷衍我但我不追了”的笑。</w:t>
      </w:r>
    </w:p>
    <w:p>
      <w:r>
        <w:t>“行。”卢医生说。</w:t>
      </w:r>
    </w:p>
    <w:p>
      <w:r>
        <w:t>“卢老师。”</w:t>
      </w:r>
    </w:p>
    <w:p>
      <w:r>
        <w:t>“嗯？”</w:t>
      </w:r>
    </w:p>
    <w:p>
      <w:r>
        <w:t>“她还有多久？”</w:t>
      </w:r>
    </w:p>
    <w:p>
      <w:r>
        <w:t>电话那头沉默了很久。</w:t>
      </w:r>
    </w:p>
    <w:p>
      <w:r>
        <w:t>“这个不好说。”卢医生说，“胰腺癌四期，中位生存期三到六个月。但是她七十六岁，营养状态差，估计……”</w:t>
      </w:r>
    </w:p>
    <w:p>
      <w:r>
        <w:t>他没有说下去。</w:t>
      </w:r>
    </w:p>
    <w:p>
      <w:r>
        <w:t>“能治吗？”姜砚问。</w:t>
      </w:r>
    </w:p>
    <w:p>
      <w:r>
        <w:t>“手术做不了。”卢医生说，“已经包绕血管了。化疗——她这个身体状态，化疗可能比不化更快。”</w:t>
      </w:r>
    </w:p>
    <w:p>
      <w:r>
        <w:t>“所以就是不治。”</w:t>
      </w:r>
    </w:p>
    <w:p>
      <w:r>
        <w:t>“是姑息。”卢医生说，“止痛，营养支持，让她少受点罪。”</w:t>
      </w:r>
    </w:p>
    <w:p>
      <w:r>
        <w:t>——</w:t>
      </w:r>
    </w:p>
    <w:p>
      <w:r>
        <w:t>姜砚站在走廊里。</w:t>
      </w:r>
    </w:p>
    <w:p>
      <w:r>
        <w:t>窗外的天已经开始暗了。冬天的下午四点，光是斜的，从楼道的窗户里进来，在地上拖出很长的一条。</w:t>
      </w:r>
    </w:p>
    <w:p>
      <w:r>
        <w:t>“卢老师。”</w:t>
      </w:r>
    </w:p>
    <w:p>
      <w:r>
        <w:t>“嗯。”</w:t>
      </w:r>
    </w:p>
    <w:p>
      <w:r>
        <w:t>“这个话谁去跟她说？”</w:t>
      </w:r>
    </w:p>
    <w:p>
      <w:r>
        <w:t>“我来说。”卢医生说，“我明天上午找她过来。”</w:t>
      </w:r>
    </w:p>
    <w:p>
      <w:r>
        <w:t>“她儿子呢？”</w:t>
      </w:r>
    </w:p>
    <w:p>
      <w:r>
        <w:t>“她说她儿子忙。”</w:t>
      </w:r>
    </w:p>
    <w:p>
      <w:r>
        <w:t>姜砚说：“您能不能让她儿子回来一趟？”</w:t>
      </w:r>
    </w:p>
    <w:p>
      <w:r>
        <w:t>“我可以建议。”卢医生说，“但是这种事儿，得她自己愿意告诉她儿子。”</w:t>
      </w:r>
    </w:p>
    <w:p>
      <w:r>
        <w:t>“她要是不愿意呢？”</w:t>
      </w:r>
    </w:p>
    <w:p>
      <w:r>
        <w:t>卢医生想了想。</w:t>
      </w:r>
    </w:p>
    <w:p>
      <w:r>
        <w:t>“那就不说。”他说，“她有权不知道自己还有多久。”</w:t>
      </w:r>
    </w:p>
    <w:p>
      <w:r>
        <w:t>“她也有权知道。”姜砚说。</w:t>
      </w:r>
    </w:p>
    <w:p>
      <w:r>
        <w:t>卢医生看了他一眼。</w:t>
      </w:r>
    </w:p>
    <w:p>
      <w:r>
        <w:t>“你今年多大？”</w:t>
      </w:r>
    </w:p>
    <w:p>
      <w:r>
        <w:t>“十九。”</w:t>
      </w:r>
    </w:p>
    <w:p>
      <w:r>
        <w:t>“十九岁，”卢医生说，“你觉得'知道'是权利。”</w:t>
      </w:r>
    </w:p>
    <w:p>
      <w:r>
        <w:t>姜砚没有回答。</w:t>
      </w:r>
    </w:p>
    <w:p>
      <w:r>
        <w:t>卢医生也没有等他回答。</w:t>
      </w:r>
    </w:p>
    <w:p>
      <w:r>
        <w:t>他拿起笔，在病历上写了几行字。</w:t>
      </w:r>
    </w:p>
    <w:p>
      <w:r>
        <w:t>“我会建议。”他说，“就按你说的，建议她儿子回来一趟。”</w:t>
      </w:r>
    </w:p>
    <w:p>
      <w:r>
        <w:t>第二天上午，卢医生跟赵阿姨说了。</w:t>
      </w:r>
    </w:p>
    <w:p>
      <w:r>
        <w:t>姜砚不在场。</w:t>
      </w:r>
    </w:p>
    <w:p>
      <w:r>
        <w:t>他是下午从护士那儿听说的。</w:t>
      </w:r>
    </w:p>
    <w:p>
      <w:r>
        <w:t>护士说，赵阿姨听完，没哭，也没问什么。</w:t>
      </w:r>
    </w:p>
    <w:p>
      <w:r>
        <w:t>她在椅子上坐了很久，久到卢医生以为她没听懂，想再解释一遍。</w:t>
      </w:r>
    </w:p>
    <w:p>
      <w:r>
        <w:t>然后她开口了。</w:t>
      </w:r>
    </w:p>
    <w:p>
      <w:r>
        <w:t>她只问了一句话。</w:t>
      </w:r>
    </w:p>
    <w:p>
      <w:r>
        <w:t>“大夫，”她说，“那我还能过个年吗？”</w:t>
      </w:r>
    </w:p>
    <w:p>
      <w:r>
        <w:t>卢医生没有回答。</w:t>
      </w:r>
    </w:p>
    <w:p>
      <w:r>
        <w:t>他后来跟护士说，他当医生二十年，第一次不知道该怎么回答这个问题。</w:t>
      </w:r>
    </w:p>
    <w:p>
      <w:r>
        <w:t>“还有两个月过年。”护士转述的时候说，“卢医生最后跟她说：'您想吃什么，就吃点什么。'”</w:t>
      </w:r>
    </w:p>
    <w:p>
      <w:r>
        <w:t>姜砚听完，没说话。</w:t>
      </w:r>
    </w:p>
    <w:p>
      <w:r>
        <w:t>他转身走了。</w:t>
      </w:r>
    </w:p>
    <w:p>
      <w:r>
        <w:t>走到楼梯口的时候，他停下来，在台阶上坐了一会儿。</w:t>
      </w:r>
    </w:p>
    <w:p>
      <w:r>
        <w:t>冬天的下午，教学楼里没什么人。</w:t>
      </w:r>
    </w:p>
    <w:p>
      <w:r>
        <w:t>他坐在那儿，想的是他叔公说过的一句话：</w:t>
      </w:r>
    </w:p>
    <w:p>
      <w:r>
        <w:t>“她还能过个年吗”——这句话，他叔公这三十年里，听过很多遍。</w:t>
      </w:r>
    </w:p>
    <w:p>
      <w:r>
        <w:t>每听一遍，都答不上来。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第052章｜三家医院</w:t>
      </w:r>
    </w:p>
    <w:p>
      <w:r>
        <w:t>赵阿姨的儿子是十二月二十四号回来的。</w:t>
      </w:r>
    </w:p>
    <w:p>
      <w:r>
        <w:t>他四十二岁，姓赵，在深圳做建材生意。人不高，很壮，穿一件黑色的羽绒服，说话嗓门大。</w:t>
      </w:r>
    </w:p>
    <w:p>
      <w:r>
        <w:t>他回来的第一件事，是把他母亲的所有片子和报告拿去了另外三家医院。</w:t>
      </w:r>
    </w:p>
    <w:p>
      <w:r>
        <w:t>——</w:t>
      </w:r>
    </w:p>
    <w:p>
      <w:r>
        <w:t>第一家是江城市中心医院。</w:t>
      </w:r>
    </w:p>
    <w:p>
      <w:r>
        <w:t>肿瘤科的主任看了片子，说了八个字：“晚期，建议保守治疗。”</w:t>
      </w:r>
    </w:p>
    <w:p>
      <w:r>
        <w:t>赵先生问：“能活多久？”</w:t>
      </w:r>
    </w:p>
    <w:p>
      <w:r>
        <w:t>主任说：“三到六个月。”</w:t>
      </w:r>
    </w:p>
    <w:p>
      <w:r>
        <w:t>赵先生把片子拿走了。</w:t>
      </w:r>
    </w:p>
    <w:p>
      <w:r>
        <w:t>第二家是省肿瘤医院。</w:t>
      </w:r>
    </w:p>
    <w:p>
      <w:r>
        <w:t>那边的专家看得更细，还调了原始影像。看完之后他说：</w:t>
      </w:r>
    </w:p>
    <w:p>
      <w:r>
        <w:t>“手术是不能做了。可以考虑一个方案——先做几个周期的化疗，如果肿瘤缩小，血管松开了，再评估手术机会。”</w:t>
      </w:r>
    </w:p>
    <w:p>
      <w:r>
        <w:t>赵先生问：“成功率多少？”</w:t>
      </w:r>
    </w:p>
    <w:p>
      <w:r>
        <w:t>“这个不好说。”专家说，“大概百分之十几的病人能转化成功。”</w:t>
      </w:r>
    </w:p>
    <w:p>
      <w:r>
        <w:t>“那她能活多久？”</w:t>
      </w:r>
    </w:p>
    <w:p>
      <w:r>
        <w:t>“如果化疗有效，可能一年到一年半。”</w:t>
      </w:r>
    </w:p>
    <w:p>
      <w:r>
        <w:t>赵先生眼睛亮了。</w:t>
      </w:r>
    </w:p>
    <w:p>
      <w:r>
        <w:t>第三家是一个私立医院。</w:t>
      </w:r>
    </w:p>
    <w:p>
      <w:r>
        <w:t>那边的医生看了十分钟，然后说了一句话：</w:t>
      </w:r>
    </w:p>
    <w:p>
      <w:r>
        <w:t>“这个我们有办法。”</w:t>
      </w:r>
    </w:p>
    <w:p>
      <w:r>
        <w:t>赵先生问：“什么办法？”</w:t>
      </w:r>
    </w:p>
    <w:p>
      <w:r>
        <w:t>“我们有一个联合治疗方案。”医生说，“靶向加免疫加介入，三管齐下。我们这边做过类似的，有活了两年多的。”</w:t>
      </w:r>
    </w:p>
    <w:p>
      <w:r>
        <w:t>“多少钱？”</w:t>
      </w:r>
    </w:p>
    <w:p>
      <w:r>
        <w:t>“一个周期八万，建议至少做六个周期。”</w:t>
      </w:r>
    </w:p>
    <w:p>
      <w:r>
        <w:t>赵先生沉默了。</w:t>
      </w:r>
    </w:p>
    <w:p>
      <w:r>
        <w:t>“我们可以先做两个周期看看。”医生说，“效果好再继续。”</w:t>
      </w:r>
    </w:p>
    <w:p>
      <w:r>
        <w:t>——</w:t>
      </w:r>
    </w:p>
    <w:p>
      <w:r>
        <w:t>十二月二十七号，赵先生来了屺和堂。</w:t>
      </w:r>
    </w:p>
    <w:p>
      <w:r>
        <w:t>那天下午铺子里没什么人。姜砚在后屋分装代煎的药。</w:t>
      </w:r>
    </w:p>
    <w:p>
      <w:r>
        <w:t>他听见前面风铃响，然后听见一个很大的声音。</w:t>
      </w:r>
    </w:p>
    <w:p>
      <w:r>
        <w:t>“这儿是不是有个姓姜的？”</w:t>
      </w:r>
    </w:p>
    <w:p>
      <w:r>
        <w:t>姜砚放下手里的药袋，走出去。</w:t>
      </w:r>
    </w:p>
    <w:p>
      <w:r>
        <w:t>赵先生站在铺子中间，手里拎着一个牛皮纸袋，袋子里塞满了片子和报告。</w:t>
      </w:r>
    </w:p>
    <w:p>
      <w:r>
        <w:t>姜屺在柜台后面。</w:t>
      </w:r>
    </w:p>
    <w:p>
      <w:r>
        <w:t>“我是。”姜屺说。</w:t>
      </w:r>
    </w:p>
    <w:p>
      <w:r>
        <w:t>“你给我妈看的病？”</w:t>
      </w:r>
    </w:p>
    <w:p>
      <w:r>
        <w:t>“看过。”</w:t>
      </w:r>
    </w:p>
    <w:p>
      <w:r>
        <w:t>“你跟她说让她去查那个什么 19-9？”</w:t>
      </w:r>
    </w:p>
    <w:p>
      <w:r>
        <w:t>“是我说的。”</w:t>
      </w:r>
    </w:p>
    <w:p>
      <w:r>
        <w:t>赵先生把那个牛皮纸袋往柜台上一摔。</w:t>
      </w:r>
    </w:p>
    <w:p>
      <w:r>
        <w:t>“你知道你干了什么吗？”</w:t>
      </w:r>
    </w:p>
    <w:p>
      <w:r>
        <w:t>姜砚站在后屋门口，没有动。</w:t>
      </w:r>
    </w:p>
    <w:p>
      <w:r>
        <w:t>“我妈本来好好的。”赵先生说，“吃得下睡得着，一个月还能自己去公园。你让她去查那个东西，查出个癌症来。现在呢？现在她天天躺着，饭也不吃了，话也不说了。”</w:t>
      </w:r>
    </w:p>
    <w:p>
      <w:r>
        <w:t>姜屺没有说话。</w:t>
      </w:r>
    </w:p>
    <w:p>
      <w:r>
        <w:t>“你知道她昨天跟我说什么吗？”赵先生说，“她跟我说，'儿啊，你别花那个钱了'。”</w:t>
      </w:r>
    </w:p>
    <w:p>
      <w:r>
        <w:t>他的声音开始抖。</w:t>
      </w:r>
    </w:p>
    <w:p>
      <w:r>
        <w:t>“我妈七十六了。她这辈子就没享过福。她要是不知道，她还能高高兴兴过个年。”</w:t>
      </w:r>
    </w:p>
    <w:p>
      <w:r>
        <w:t>“现在她知道了。”</w:t>
      </w:r>
    </w:p>
    <w:p>
      <w:r>
        <w:t>——</w:t>
      </w:r>
    </w:p>
    <w:p>
      <w:r>
        <w:t>铺子里安静下来。</w:t>
      </w:r>
    </w:p>
    <w:p>
      <w:r>
        <w:t>姜屺从柜台后面走出来。</w:t>
      </w:r>
    </w:p>
    <w:p>
      <w:r>
        <w:t>“你坐。”他说。</w:t>
      </w:r>
    </w:p>
    <w:p>
      <w:r>
        <w:t>“我不坐。”</w:t>
      </w:r>
    </w:p>
    <w:p>
      <w:r>
        <w:t>“你坐下。”</w:t>
      </w:r>
    </w:p>
    <w:p>
      <w:r>
        <w:t>赵先生站了两秒，坐在了门口那张竹椅上。</w:t>
      </w:r>
    </w:p>
    <w:p>
      <w:r>
        <w:t>姜屺给他倒了一杯水，放在旁边的小凳上。</w:t>
      </w:r>
    </w:p>
    <w:p>
      <w:r>
        <w:t>“你妈那个病，”姜屺说，“不是查出来的。”</w:t>
      </w:r>
    </w:p>
    <w:p>
      <w:r>
        <w:t>“什么意思？”</w:t>
      </w:r>
    </w:p>
    <w:p>
      <w:r>
        <w:t>“是长出来的。”姜屺说，“她十月份就已经是这样了。你不查，它也在那儿。”</w:t>
      </w:r>
    </w:p>
    <w:p>
      <w:r>
        <w:t>“那她起码能不知道！”</w:t>
      </w:r>
    </w:p>
    <w:p>
      <w:r>
        <w:t>“她能不知道多久？”姜屺说。</w:t>
      </w:r>
    </w:p>
    <w:p>
      <w:r>
        <w:t>赵先生愣住了。</w:t>
      </w:r>
    </w:p>
    <w:p>
      <w:r>
        <w:t>“你妈现在吃不下，是因为她知道了？”姜屺说，“不是。她十月份就吃不下了。她坐下的时候要往前趴，是因为疼。这个疼不会因为她不知道就没有。”</w:t>
      </w:r>
    </w:p>
    <w:p>
      <w:r>
        <w:t>赵先生的嘴唇动了动。</w:t>
      </w:r>
    </w:p>
    <w:p>
      <w:r>
        <w:t>“再过一个月，”姜屺说，“她会开始吐。再过一个月，她会黄。这些东西，跟她知不知道，一点关系都没有。”</w:t>
      </w:r>
    </w:p>
    <w:p>
      <w:r>
        <w:t>赵先生坐在那儿，很久没有说话。</w:t>
      </w:r>
    </w:p>
    <w:p>
      <w:r>
        <w:t>然后他从口袋里掏出手机，翻出一张照片，递过去。</w:t>
      </w:r>
    </w:p>
    <w:p>
      <w:r>
        <w:t>那是一张缴费单的照片。</w:t>
      </w:r>
    </w:p>
    <w:p>
      <w:r>
        <w:t>预交款：160000 元</w:t>
      </w:r>
    </w:p>
    <w:p>
      <w:r>
        <w:t>“这个是那个私立医院的。”他说，“他们说做两个周期看看。”</w:t>
      </w:r>
    </w:p>
    <w:p>
      <w:r>
        <w:t>姜屺没有接手机。</w:t>
      </w:r>
    </w:p>
    <w:p>
      <w:r>
        <w:t>“我把深圳的房子押了。”赵先生说，“押了一百八。”</w:t>
      </w:r>
    </w:p>
    <w:p>
      <w:r>
        <w:t>姜砚在后屋门口站着。</w:t>
      </w:r>
    </w:p>
    <w:p>
      <w:r>
        <w:t>他一直没有说话。</w:t>
      </w:r>
    </w:p>
    <w:p>
      <w:r>
        <w:t>他站在后屋门口，手里还捏着一根没扎完的药袋封口线。</w:t>
      </w:r>
    </w:p>
    <w:p>
      <w:r>
        <w:t>他刚才在后屋分装药，听见赵先生的声音越来越大，他没有出来。</w:t>
      </w:r>
    </w:p>
    <w:p>
      <w:r>
        <w:t>他在等。</w:t>
      </w:r>
    </w:p>
    <w:p>
      <w:r>
        <w:t>等赵先生把话说完。</w:t>
      </w:r>
    </w:p>
    <w:p>
      <w:r>
        <w:t>——跟一个刚失去主意的人说话，不能抢。</w:t>
      </w:r>
    </w:p>
    <w:p>
      <w:r>
        <w:t>现在他开口了。</w:t>
      </w:r>
    </w:p>
    <w:p>
      <w:r>
        <w:t>“赵叔。”</w:t>
      </w:r>
    </w:p>
    <w:p>
      <w:r>
        <w:t>赵先生抬起头。</w:t>
      </w:r>
    </w:p>
    <w:p>
      <w:r>
        <w:t>“你是谁？”</w:t>
      </w:r>
    </w:p>
    <w:p>
      <w:r>
        <w:t>“我是他侄孙。”姜砚说，“那天卖药给您母亲的是我。”</w:t>
      </w:r>
    </w:p>
    <w:p>
      <w:r>
        <w:t>赵先生看了他一眼，没什么表情。</w:t>
      </w:r>
    </w:p>
    <w:p>
      <w:r>
        <w:t>姜砚说：“那个私立医院的方案，您能给我看看吗？”</w:t>
      </w:r>
    </w:p>
    <w:p>
      <w:r>
        <w:t>“你看得懂？”</w:t>
      </w:r>
    </w:p>
    <w:p>
      <w:r>
        <w:t>“我看不懂。”姜砚说，“但是我可以拿去问医生。”</w:t>
      </w:r>
    </w:p>
    <w:p>
      <w:r>
        <w:t>赵先生犹豫了一下，还是把手机递了过来。</w:t>
      </w:r>
    </w:p>
    <w:p>
      <w:r>
        <w:t>——</w:t>
      </w:r>
    </w:p>
    <w:p>
      <w:r>
        <w:t>姜砚看了大概三十秒。</w:t>
      </w:r>
    </w:p>
    <w:p>
      <w:r>
        <w:t>那是一张治疗方案单的照片，上面列了三样东西：一个靶向药，一个免疫药，一个介入项目。</w:t>
      </w:r>
    </w:p>
    <w:p>
      <w:r>
        <w:t>姜砚把每一样的名字都记了下来。</w:t>
      </w:r>
    </w:p>
    <w:p>
      <w:r>
        <w:t>然后他把手机还回去。</w:t>
      </w:r>
    </w:p>
    <w:p>
      <w:r>
        <w:t>“赵叔，”他说，“我明天给您回话。”</w:t>
      </w:r>
    </w:p>
    <w:p>
      <w:r>
        <w:t>第二天，姜砚拿着那三个名字去问了两个人。</w:t>
      </w:r>
    </w:p>
    <w:p>
      <w:r>
        <w:t>第一个是卢医生。</w:t>
      </w:r>
    </w:p>
    <w:p>
      <w:r>
        <w:t>卢医生看完，沉默了很久。</w:t>
      </w:r>
    </w:p>
    <w:p>
      <w:r>
        <w:t>“这三样单独看都是正规的药。”他说，“问题在剂量和适应证。”</w:t>
      </w:r>
    </w:p>
    <w:p>
      <w:r>
        <w:t>“什么问题？”</w:t>
      </w:r>
    </w:p>
    <w:p>
      <w:r>
        <w:t>“这个靶向药，”卢医生指着第一个名字，“它针对的是一个基因突变。你得先做基因检测，检测阳性才有用。”</w:t>
      </w:r>
    </w:p>
    <w:p>
      <w:r>
        <w:t>“她做基因检测了吗？”</w:t>
      </w:r>
    </w:p>
    <w:p>
      <w:r>
        <w:t>“从这个单子上看不出来。”卢医生说，“但是胰腺癌里，这个突变的阳性率不到百分之二。”</w:t>
      </w:r>
    </w:p>
    <w:p>
      <w:r>
        <w:t>姜砚说：“那如果她是阴性呢？”</w:t>
      </w:r>
    </w:p>
    <w:p>
      <w:r>
        <w:t>“阴性就是一点用都没有。”</w:t>
      </w:r>
    </w:p>
    <w:p>
      <w:r>
        <w:t>第二个是周慕远。</w:t>
      </w:r>
    </w:p>
    <w:p>
      <w:r>
        <w:t>姜砚是在宿舍里问的。</w:t>
      </w:r>
    </w:p>
    <w:p>
      <w:r>
        <w:t>他没有说这是谁的病例，他只说“我看到一个方案，想知道它有没有问题”。</w:t>
      </w:r>
    </w:p>
    <w:p>
      <w:r>
        <w:t>周慕远接过那张纸，看了一分钟。</w:t>
      </w:r>
    </w:p>
    <w:p>
      <w:r>
        <w:t>然后他抬起头。</w:t>
      </w:r>
    </w:p>
    <w:p>
      <w:r>
        <w:t>“这个方案花多少钱？”</w:t>
      </w:r>
    </w:p>
    <w:p>
      <w:r>
        <w:t>“一个周期八万。”</w:t>
      </w:r>
    </w:p>
    <w:p>
      <w:r>
        <w:t>“六个周期四十八万。”周慕远说，“这三样药，按医保目录的价格算，一个周期的药费大概是一万二到一万八。”</w:t>
      </w:r>
    </w:p>
    <w:p>
      <w:r>
        <w:t>姜砚说：“那剩下的六万多是什么？”</w:t>
      </w:r>
    </w:p>
    <w:p>
      <w:r>
        <w:t>“'介入治疗'。”周慕远说，“这个词是筐，什么都能往里装。”</w:t>
      </w:r>
    </w:p>
    <w:p>
      <w:r>
        <w:t>他把纸放下。</w:t>
      </w:r>
    </w:p>
    <w:p>
      <w:r>
        <w:t>“这个方案不违法。”他说，“每一样单独拿出来都是正规的东西。但是把它们这么组合起来、按这个价钱卖给一个四期胰腺癌的老太太——”</w:t>
      </w:r>
    </w:p>
    <w:p>
      <w:r>
        <w:t>他停了一下。</w:t>
      </w:r>
    </w:p>
    <w:p>
      <w:r>
        <w:t>“这个不是医疗。”</w:t>
      </w:r>
    </w:p>
    <w:p>
      <w:r>
        <w:t>——</w:t>
      </w:r>
    </w:p>
    <w:p>
      <w:r>
        <w:t>十二月二十九号，姜砚给赵先生打了电话。</w:t>
      </w:r>
    </w:p>
    <w:p>
      <w:r>
        <w:t>他说的话很短。</w:t>
      </w:r>
    </w:p>
    <w:p>
      <w:r>
        <w:t>“赵叔，那个靶向药要先做基因检测。检测阳性才有用，阳性的可能不到百分之二。”</w:t>
      </w:r>
    </w:p>
    <w:p>
      <w:r>
        <w:t>电话那头没有声音。</w:t>
      </w:r>
    </w:p>
    <w:p>
      <w:r>
        <w:t>“还有那个'介入治疗'，”姜砚说，“没有写具体是什么。您可以让他们写清楚。”</w:t>
      </w:r>
    </w:p>
    <w:p>
      <w:r>
        <w:t>电话那头还是没有声音。</w:t>
      </w:r>
    </w:p>
    <w:p>
      <w:r>
        <w:t>“赵叔？”</w:t>
      </w:r>
    </w:p>
    <w:p>
      <w:r>
        <w:t>“我知道了。”赵先生说。</w:t>
      </w:r>
    </w:p>
    <w:p>
      <w:r>
        <w:t>他挂了电话。</w:t>
      </w:r>
    </w:p>
    <w:p>
      <w:r>
        <w:t>三天后，赵先生又来了一次铺子。</w:t>
      </w:r>
    </w:p>
    <w:p>
      <w:r>
        <w:t>这次他没有摔东西。</w:t>
      </w:r>
    </w:p>
    <w:p>
      <w:r>
        <w:t>他站在柜台前面，手里拿着一个信封。</w:t>
      </w:r>
    </w:p>
    <w:p>
      <w:r>
        <w:t>“我去问了。”他说，“他们说那个介入是'肝动脉灌注'。”</w:t>
      </w:r>
    </w:p>
    <w:p>
      <w:r>
        <w:t>姜屺问：“他们答应写清楚了吗？”</w:t>
      </w:r>
    </w:p>
    <w:p>
      <w:r>
        <w:t>“没有。”赵先生说，“我一让他们写，他们就说'这个要根据病情随时调整，没法提前写死'。”</w:t>
      </w:r>
    </w:p>
    <w:p>
      <w:r>
        <w:t>铺子里安静了两秒。</w:t>
      </w:r>
    </w:p>
    <w:p>
      <w:r>
        <w:t>“我把钱退了。”赵先生说。</w:t>
      </w:r>
    </w:p>
    <w:p>
      <w:r>
        <w:t>“退回来多少？”</w:t>
      </w:r>
    </w:p>
    <w:p>
      <w:r>
        <w:t>“退回来十四万。”赵先生说，“扣了两万'评估费'。”</w:t>
      </w:r>
    </w:p>
    <w:p>
      <w:r>
        <w:t>他把那个信封放在柜台上。</w:t>
      </w:r>
    </w:p>
    <w:p>
      <w:r>
        <w:t>“这个是给你们的。”</w:t>
      </w:r>
    </w:p>
    <w:p>
      <w:r>
        <w:t>“什么？”</w:t>
      </w:r>
    </w:p>
    <w:p>
      <w:r>
        <w:t>“药钱。”赵先生说，“我妈从这儿抓了多少药，我给多少。”</w:t>
      </w:r>
    </w:p>
    <w:p>
      <w:r>
        <w:t>姜屺把信封推了回去。</w:t>
      </w:r>
    </w:p>
    <w:p>
      <w:r>
        <w:t>“她给过了。”</w:t>
      </w:r>
    </w:p>
    <w:p>
      <w:r>
        <w:t>“那是她给的。”赵先生说，“我还没给。”</w:t>
      </w:r>
    </w:p>
    <w:p>
      <w:r>
        <w:t>姜屺看着他。</w:t>
      </w:r>
    </w:p>
    <w:p>
      <w:r>
        <w:t>“你要是有心，”他说，“你在江城多待几天。”</w:t>
      </w:r>
    </w:p>
    <w:p>
      <w:r>
        <w:t>赵先生站在那儿。</w:t>
      </w:r>
    </w:p>
    <w:p>
      <w:r>
        <w:t>过了很久，他把那个信封收了回去。</w:t>
      </w:r>
    </w:p>
    <w:p>
      <w:r>
        <w:t>他走到门口，又停下来。</w:t>
      </w:r>
    </w:p>
    <w:p>
      <w:r>
        <w:t>“姜大夫，”他说，“那个项目，到底是怎么回事？”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第053章｜一个月后</w:t>
      </w:r>
    </w:p>
    <w:p>
      <w:r>
        <w:t>一月上旬，赵阿姨开始吐了。</w:t>
      </w:r>
    </w:p>
    <w:p>
      <w:r>
        <w:t>——</w:t>
      </w:r>
    </w:p>
    <w:p>
      <w:r>
        <w:t>姜砚是从姜屺那儿知道的。</w:t>
      </w:r>
    </w:p>
    <w:p>
      <w:r>
        <w:t>那天他给铺子打电话，问代煎的机器好不好用。姜屺说好用，然后停了两秒。</w:t>
      </w:r>
    </w:p>
    <w:p>
      <w:r>
        <w:t>“赵家那个老太太，”他说，“这个星期来了两次。”</w:t>
      </w:r>
    </w:p>
    <w:p>
      <w:r>
        <w:t>“她自己来的？”</w:t>
      </w:r>
    </w:p>
    <w:p>
      <w:r>
        <w:t>“她儿子推着来的。”姜屺说，“轮椅。”</w:t>
      </w:r>
    </w:p>
    <w:p>
      <w:r>
        <w:t>姜砚握着手机，没有说话。</w:t>
      </w:r>
    </w:p>
    <w:p>
      <w:r>
        <w:t>“她开始吐了。”姜屺说，“吃什么吐什么。”</w:t>
      </w:r>
    </w:p>
    <w:p>
      <w:r>
        <w:t>那天下午，姜砚回了一趟老城区。</w:t>
      </w:r>
    </w:p>
    <w:p>
      <w:r>
        <w:t>公交车晃了四十分钟。</w:t>
      </w:r>
    </w:p>
    <w:p>
      <w:r>
        <w:t>一月的江城，下午四点天已经灰了。车窗玻璃上结着一层薄霜，他靠窗坐着，看着街两边的店铺一家一家亮起灯。</w:t>
      </w:r>
    </w:p>
    <w:p>
      <w:r>
        <w:t>到广济巷口的时候，天彻底暗了。</w:t>
      </w:r>
    </w:p>
    <w:p>
      <w:r>
        <w:t>他走进巷子，经过修鞋铺，经过麻将馆，经过那棵老槐树。</w:t>
      </w:r>
    </w:p>
    <w:p>
      <w:r>
        <w:t>屺和堂的门开着，透出一点灯光。</w:t>
      </w:r>
    </w:p>
    <w:p>
      <w:r>
        <w:t>他到的时候是四点。铺子里没有病人，姜屺在后屋煎药。</w:t>
      </w:r>
    </w:p>
    <w:p>
      <w:r>
        <w:t>姜砚在柜台后面站了一会儿，翻开方子本。</w:t>
      </w:r>
    </w:p>
    <w:p>
      <w:r>
        <w:t>最近的一页上，是姜屺给赵阿姨开的方子。</w:t>
      </w:r>
    </w:p>
    <w:p>
      <w:r>
        <w:t>他先看了一眼日期。</w:t>
      </w:r>
    </w:p>
    <w:p>
      <w:r>
        <w:t>一月五号。</w:t>
      </w:r>
    </w:p>
    <w:p>
      <w:r>
        <w:t>然后他看内容。</w:t>
      </w:r>
    </w:p>
    <w:p>
      <w:r>
        <w:t>旋覆花、代赭石、姜半夏、生姜、大枣。</w:t>
      </w:r>
    </w:p>
    <w:p>
      <w:r>
        <w:t>旋覆代赭汤。</w:t>
      </w:r>
    </w:p>
    <w:p>
      <w:r>
        <w:t>这个方子他认得。这是治“胃气上逆、呕吐不止”的老方子，两千年前就有。</w:t>
      </w:r>
    </w:p>
    <w:p>
      <w:r>
        <w:t>姜砚往前翻。</w:t>
      </w:r>
    </w:p>
    <w:p>
      <w:r>
        <w:t>十二月七号那次，姜屺开的是开胃的。</w:t>
      </w:r>
    </w:p>
    <w:p>
      <w:r>
        <w:t>十二月二十九号那次，加了止痛的。</w:t>
      </w:r>
    </w:p>
    <w:p>
      <w:r>
        <w:t>一月五号这次，改成了止吐的。</w:t>
      </w:r>
    </w:p>
    <w:p>
      <w:r>
        <w:t>方子在跟着病走。</w:t>
      </w:r>
    </w:p>
    <w:p>
      <w:r>
        <w:t>病走一步，方子退一步。</w:t>
      </w:r>
    </w:p>
    <w:p>
      <w:r>
        <w:t>姜砚看着这三张方子，看了很久。</w:t>
      </w:r>
    </w:p>
    <w:p>
      <w:r>
        <w:t>他想起他叔公说过的话：“药治不了骨头。”</w:t>
      </w:r>
    </w:p>
    <w:p>
      <w:r>
        <w:t>现在他看懂了另一层意思：药治不了病的时候，就治人。</w:t>
      </w:r>
    </w:p>
    <w:p>
      <w:r>
        <w:t>让一个人少疼一点，多吃一口，多睡一会儿——这也是方子。</w:t>
      </w:r>
    </w:p>
    <w:p>
      <w:r>
        <w:t>姜屺从后屋出来。</w:t>
      </w:r>
    </w:p>
    <w:p>
      <w:r>
        <w:t>“你怎么回来了？”</w:t>
      </w:r>
    </w:p>
    <w:p>
      <w:r>
        <w:t>“没课。”</w:t>
      </w:r>
    </w:p>
    <w:p>
      <w:r>
        <w:t>“哦。”姜屺把煎好的药倒进一个搪瓷盆里，“你晚上在这儿吃？”</w:t>
      </w:r>
    </w:p>
    <w:p>
      <w:r>
        <w:t>“嗯。”</w:t>
      </w:r>
    </w:p>
    <w:p>
      <w:r>
        <w:t>姜屺“嗯”了一声，开始分装。</w:t>
      </w:r>
    </w:p>
    <w:p>
      <w:r>
        <w:t>姜砚站在旁边，看了一会儿。</w:t>
      </w:r>
    </w:p>
    <w:p>
      <w:r>
        <w:t>“叔公。”</w:t>
      </w:r>
    </w:p>
    <w:p>
      <w:r>
        <w:t>“嗯。”</w:t>
      </w:r>
    </w:p>
    <w:p>
      <w:r>
        <w:t>“她还能吃下东西吗？”</w:t>
      </w:r>
    </w:p>
    <w:p>
      <w:r>
        <w:t>“能吃一点。”姜屺说，“米汤。”</w:t>
      </w:r>
    </w:p>
    <w:p>
      <w:r>
        <w:t>“喝下去吐吗？”</w:t>
      </w:r>
    </w:p>
    <w:p>
      <w:r>
        <w:t>“半吐半留。”</w:t>
      </w:r>
    </w:p>
    <w:p>
      <w:r>
        <w:t>姜砚说：“她疼吗？”</w:t>
      </w:r>
    </w:p>
    <w:p>
      <w:r>
        <w:t>姜屺把一袋药封好。</w:t>
      </w:r>
    </w:p>
    <w:p>
      <w:r>
        <w:t>“疼。”他说。</w:t>
      </w:r>
    </w:p>
    <w:p>
      <w:r>
        <w:t>“疼到什么程度？”</w:t>
      </w:r>
    </w:p>
    <w:p>
      <w:r>
        <w:t>“她自己不说。”姜屺说，“她儿子说她晚上睡不着，坐着。”</w:t>
      </w:r>
    </w:p>
    <w:p>
      <w:r>
        <w:t>姜屺说这话的时候，手上没有停。</w:t>
      </w:r>
    </w:p>
    <w:p>
      <w:r>
        <w:t>他把七副药分装完，一袋一袋码进一个布袋里，码得整整齐齐，每一袋都朝一个方向。</w:t>
      </w:r>
    </w:p>
    <w:p>
      <w:r>
        <w:t>这是他的习惯。</w:t>
      </w:r>
    </w:p>
    <w:p>
      <w:r>
        <w:t>药要码得让病人好拿，第一袋是今天的，最后一袋是第七天的，不能错。</w:t>
      </w:r>
    </w:p>
    <w:p>
      <w:r>
        <w:t>“她儿子今天上午来拿药的时候，”姜屺忽然说，“在门口站了很久。”</w:t>
      </w:r>
    </w:p>
    <w:p>
      <w:r>
        <w:t>“站了多久？”</w:t>
      </w:r>
    </w:p>
    <w:p>
      <w:r>
        <w:t>“他把药接过去，没走。站了一会儿，问我：'姜大夫，你说我当初要是没去深圳，是不是就不一样了。'”</w:t>
      </w:r>
    </w:p>
    <w:p>
      <w:r>
        <w:t>姜砚没有说话。</w:t>
      </w:r>
    </w:p>
    <w:p>
      <w:r>
        <w:t>“我没法回答他。”姜屺说。</w:t>
      </w:r>
    </w:p>
    <w:p>
      <w:r>
        <w:t>铺子里安静下来。</w:t>
      </w:r>
    </w:p>
    <w:p>
      <w:r>
        <w:t>煎药机在后屋嗡嗡地响。</w:t>
      </w:r>
    </w:p>
    <w:p>
      <w:r>
        <w:t>——</w:t>
      </w:r>
    </w:p>
    <w:p>
      <w:r>
        <w:t>姜砚在铺子里站了很久。</w:t>
      </w:r>
    </w:p>
    <w:p>
      <w:r>
        <w:t>坐着睡。</w:t>
      </w:r>
    </w:p>
    <w:p>
      <w:r>
        <w:t>胰腺癌的疼有个特点：躺下的时候最重，坐起来往前趴会轻一点。</w:t>
      </w:r>
    </w:p>
    <w:p>
      <w:r>
        <w:t>到了要坐着睡的程度，说明那个疼已经压不住了。</w:t>
      </w:r>
    </w:p>
    <w:p>
      <w:r>
        <w:t>“叔公，”他说，“她在吃止痛药吗？”</w:t>
      </w:r>
    </w:p>
    <w:p>
      <w:r>
        <w:t>“吃。”</w:t>
      </w:r>
    </w:p>
    <w:p>
      <w:r>
        <w:t>“吃的什么？”</w:t>
      </w:r>
    </w:p>
    <w:p>
      <w:r>
        <w:t>“医院开的。”姜屺说，“一天三次。”</w:t>
      </w:r>
    </w:p>
    <w:p>
      <w:r>
        <w:t>姜砚说：“那不够。”</w:t>
      </w:r>
    </w:p>
    <w:p>
      <w:r>
        <w:t>姜屺抬起头。</w:t>
      </w:r>
    </w:p>
    <w:p>
      <w:r>
        <w:t>“她需要更强的。”姜砚说，“到了这个阶段，普通的止痛片压不住。她需要阿片类的，而且要定时给，不能等疼了再吃。”</w:t>
      </w:r>
    </w:p>
    <w:p>
      <w:r>
        <w:t>“她儿子不敢。”</w:t>
      </w:r>
    </w:p>
    <w:p>
      <w:r>
        <w:t>“为什么？”</w:t>
      </w:r>
    </w:p>
    <w:p>
      <w:r>
        <w:t>姜屺把最后一袋药封好，放在柜台上。</w:t>
      </w:r>
    </w:p>
    <w:p>
      <w:r>
        <w:t>“因为那个药是'毒麻药'。”他说，“她儿子听人说，那个东西吃了会上瘾。”</w:t>
      </w:r>
    </w:p>
    <w:p>
      <w:r>
        <w:t>姜砚站在原地。</w:t>
      </w:r>
    </w:p>
    <w:p>
      <w:r>
        <w:t>他知道这个说法。</w:t>
      </w:r>
    </w:p>
    <w:p>
      <w:r>
        <w:t>这是国内最普遍的一个误解：癌痛病人和家属怕吗啡，怕成瘾，怕“用早了以后就没药可用了”。</w:t>
      </w:r>
    </w:p>
    <w:p>
      <w:r>
        <w:t>结果是一大批病人在最后几个月里，疼得睡不着，却守着一盒不敢吃的药。</w:t>
      </w:r>
    </w:p>
    <w:p>
      <w:r>
        <w:t>“我去跟他说。”姜砚说。</w:t>
      </w:r>
    </w:p>
    <w:p>
      <w:r>
        <w:t>“你去说他不会听。”姜屺说。</w:t>
      </w:r>
    </w:p>
    <w:p>
      <w:r>
        <w:t>“为什么？”</w:t>
      </w:r>
    </w:p>
    <w:p>
      <w:r>
        <w:t>“因为你是个学生。”</w:t>
      </w:r>
    </w:p>
    <w:p>
      <w:r>
        <w:t>姜砚在铺子里站了很久。</w:t>
      </w:r>
    </w:p>
    <w:p>
      <w:r>
        <w:t>然后他说：“那让卢医生说。”</w:t>
      </w:r>
    </w:p>
    <w:p>
      <w:r>
        <w:t>——</w:t>
      </w:r>
    </w:p>
    <w:p>
      <w:r>
        <w:t>第二天上午，姜砚去了老年病科门诊。</w:t>
      </w:r>
    </w:p>
    <w:p>
      <w:r>
        <w:t>他没有直接说“用吗啡”。</w:t>
      </w:r>
    </w:p>
    <w:p>
      <w:r>
        <w:t>他说的是：“卢老师，赵阿姨现在坐着睡。”</w:t>
      </w:r>
    </w:p>
    <w:p>
      <w:r>
        <w:t>卢医生正在写病历，笔停了。</w:t>
      </w:r>
    </w:p>
    <w:p>
      <w:r>
        <w:t>“坐着睡？”</w:t>
      </w:r>
    </w:p>
    <w:p>
      <w:r>
        <w:t>“她儿子说的。”</w:t>
      </w:r>
    </w:p>
    <w:p>
      <w:r>
        <w:t>卢医生把笔放下。</w:t>
      </w:r>
    </w:p>
    <w:p>
      <w:r>
        <w:t>“多久了？”</w:t>
      </w:r>
    </w:p>
    <w:p>
      <w:r>
        <w:t>“这个星期。”</w:t>
      </w:r>
    </w:p>
    <w:p>
      <w:r>
        <w:t>卢医生转过身，在电脑上调出赵阿姨的记录。</w:t>
      </w:r>
    </w:p>
    <w:p>
      <w:r>
        <w:t>他看了一会儿，抬起头。</w:t>
      </w:r>
    </w:p>
    <w:p>
      <w:r>
        <w:t>“她上次开的止痛药是什么？”</w:t>
      </w:r>
    </w:p>
    <w:p>
      <w:r>
        <w:t>“我不知道。”姜砚说，“我只知道是一天三次。”</w:t>
      </w:r>
    </w:p>
    <w:p>
      <w:r>
        <w:t>卢医生“嗯”了一声。</w:t>
      </w:r>
    </w:p>
    <w:p>
      <w:r>
        <w:t>他拿起电话，拨了一个号。</w:t>
      </w:r>
    </w:p>
    <w:p>
      <w:r>
        <w:t>“喂，疼痛科吗？我是老年病科的卢平。有个病人，胰腺癌四期，癌痛控制不好，能不能安排会诊？”</w:t>
      </w:r>
    </w:p>
    <w:p>
      <w:r>
        <w:t>那天下午，疼痛科的医生上门了。</w:t>
      </w:r>
    </w:p>
    <w:p>
      <w:r>
        <w:t>姜砚没有跟去。</w:t>
      </w:r>
    </w:p>
    <w:p>
      <w:r>
        <w:t>他在门诊的走廊上等到了五点半。</w:t>
      </w:r>
    </w:p>
    <w:p>
      <w:r>
        <w:t>五点半的走廊已经没什么人了。清洁工在拖地，拖把在瓷砖上蹭出很长的水痕。窗口的日光灯白得发冷。</w:t>
      </w:r>
    </w:p>
    <w:p>
      <w:r>
        <w:t>卢医生回来的时候，他站起来。</w:t>
      </w:r>
    </w:p>
    <w:p>
      <w:r>
        <w:t>“卢老师。”</w:t>
      </w:r>
    </w:p>
    <w:p>
      <w:r>
        <w:t>“调整了。”卢医生说，“改成缓释吗啡，定时给，加上一个解救剂量。”</w:t>
      </w:r>
    </w:p>
    <w:p>
      <w:r>
        <w:t>“她儿子同意了吗？”</w:t>
      </w:r>
    </w:p>
    <w:p>
      <w:r>
        <w:t>“我跟他谈了四十分钟。”卢医生说。</w:t>
      </w:r>
    </w:p>
    <w:p>
      <w:r>
        <w:t>卢医生没有细说那四十分钟是怎么谈的。</w:t>
      </w:r>
    </w:p>
    <w:p>
      <w:r>
        <w:t>但姜砚能猜到。</w:t>
      </w:r>
    </w:p>
    <w:p>
      <w:r>
        <w:t>一个从深圳赶回来的儿子，一个守着“毒麻药会上瘾”的老话的母亲，一个说“你妈现在需要的不是救”的医生——这四十分钟里，大概把那句老话翻来覆去地拆了几遍。</w:t>
      </w:r>
    </w:p>
    <w:p>
      <w:r>
        <w:t>“他怎么说？”</w:t>
      </w:r>
    </w:p>
    <w:p>
      <w:r>
        <w:t>卢医生笑了一下。</w:t>
      </w:r>
    </w:p>
    <w:p>
      <w:r>
        <w:t>那个笑很累。</w:t>
      </w:r>
    </w:p>
    <w:p>
      <w:r>
        <w:t>“他问我，”卢医生说，“'医生，用了这个，是不是就没救了'。”</w:t>
      </w:r>
    </w:p>
    <w:p>
      <w:r>
        <w:t>姜砚没有说话。</w:t>
      </w:r>
    </w:p>
    <w:p>
      <w:r>
        <w:t>“我跟他说，”卢医生说，“'你妈现在需要的不是救，是不疼'。”</w:t>
      </w:r>
    </w:p>
    <w:p>
      <w:r>
        <w:t>——</w:t>
      </w:r>
    </w:p>
    <w:p>
      <w:r>
        <w:t>卢医生说完这句，没有再说话。</w:t>
      </w:r>
    </w:p>
    <w:p>
      <w:r>
        <w:t>他拿起保温杯，喝了一口水，又放下。</w:t>
      </w:r>
    </w:p>
    <w:p>
      <w:r>
        <w:t>走廊里安静了一会儿。</w:t>
      </w:r>
    </w:p>
    <w:p>
      <w:r>
        <w:t>“卢老师。”姜砚说。</w:t>
      </w:r>
    </w:p>
    <w:p>
      <w:r>
        <w:t>“嗯。”</w:t>
      </w:r>
    </w:p>
    <w:p>
      <w:r>
        <w:t>“这个药，能让她的日子好过一点，对吗？”</w:t>
      </w:r>
    </w:p>
    <w:p>
      <w:r>
        <w:t>“对。”卢医生说，“她剩下的日子，会好过一点。”</w:t>
      </w:r>
    </w:p>
    <w:p>
      <w:r>
        <w:t>“那她儿子呢？”</w:t>
      </w:r>
    </w:p>
    <w:p>
      <w:r>
        <w:t>卢医生想了想。</w:t>
      </w:r>
    </w:p>
    <w:p>
      <w:r>
        <w:t>“他有一天会明白的。”他说，“他妈的最后一个星期，是躺着的，不是疼得坐着的。这是他这辈子能为他妈做的最后一件事。”</w:t>
      </w:r>
    </w:p>
    <w:p>
      <w:r>
        <w:t>姜砚没有再问。</w:t>
      </w:r>
    </w:p>
    <w:p>
      <w:r>
        <w:t>他从门诊出来，走下楼梯。</w:t>
      </w:r>
    </w:p>
    <w:p>
      <w:r>
        <w:t>走到一楼的时候，他在台阶上站了一会儿。</w:t>
      </w:r>
    </w:p>
    <w:p>
      <w:r>
        <w:t>冬天的风吹过来。</w:t>
      </w:r>
    </w:p>
    <w:p>
      <w:r>
        <w:t>他想：他爸走的时候，他没有这个机会。</w:t>
      </w:r>
    </w:p>
    <w:p>
      <w:r>
        <w:t>他连“让日子好过一点”都做不到。</w:t>
      </w:r>
    </w:p>
    <w:p>
      <w:r>
        <w:t>那时候他才十一岁。</w:t>
      </w:r>
    </w:p>
    <w:p>
      <w:r>
        <w:t>他站在走廊里，等着那扇门打开。</w:t>
      </w:r>
    </w:p>
    <w:p>
      <w:r>
        <w:t>门打开的时候，一切已经结束了。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第054章｜赶得及</w:t>
      </w:r>
    </w:p>
    <w:p>
      <w:r>
        <w:t>一月十六号，姜砚去看了赵阿姨。</w:t>
      </w:r>
    </w:p>
    <w:p>
      <w:r>
        <w:t>赵家住在城西的一个老小区，六层，没有电梯。他们家在四楼。</w:t>
      </w:r>
    </w:p>
    <w:p>
      <w:r>
        <w:t>姜砚是跟姜屺一起去的。姜屺提着一个布包，里面装着七副药。</w:t>
      </w:r>
    </w:p>
    <w:p>
      <w:r>
        <w:t>四楼的楼梯很陡。姜屺爬到三楼就要停一次。</w:t>
      </w:r>
    </w:p>
    <w:p>
      <w:r>
        <w:t>第三次停的时候，姜砚伸手去接他手里的布包。</w:t>
      </w:r>
    </w:p>
    <w:p>
      <w:r>
        <w:t>“不用。”姜屺把包换到另一只手，“药这东西，得自己提着才放心。”</w:t>
      </w:r>
    </w:p>
    <w:p>
      <w:r>
        <w:t>“您提着它跟提着别的东西有区别吗？”</w:t>
      </w:r>
    </w:p>
    <w:p>
      <w:r>
        <w:t>“有。”姜屺说，“药在谁手里，谁就知道这药有多沉。”</w:t>
      </w:r>
    </w:p>
    <w:p>
      <w:r>
        <w:t>姜砚没有再伸手。</w:t>
      </w:r>
    </w:p>
    <w:p>
      <w:r>
        <w:t>他跟着他叔公，一步一步爬完最后一段楼梯。</w:t>
      </w:r>
    </w:p>
    <w:p>
      <w:r>
        <w:t>——</w:t>
      </w:r>
    </w:p>
    <w:p>
      <w:r>
        <w:t>门开了。</w:t>
      </w:r>
    </w:p>
    <w:p>
      <w:r>
        <w:t>开门的是赵先生。</w:t>
      </w:r>
    </w:p>
    <w:p>
      <w:r>
        <w:t>他比一个月前瘦了一圈，眼睛底下是青的。</w:t>
      </w:r>
    </w:p>
    <w:p>
      <w:r>
        <w:t>“姜大夫。”他侧身让路，“您来了。”</w:t>
      </w:r>
    </w:p>
    <w:p>
      <w:r>
        <w:t>“嗯。”</w:t>
      </w:r>
    </w:p>
    <w:p>
      <w:r>
        <w:t>“她刚睡着。”</w:t>
      </w:r>
    </w:p>
    <w:p>
      <w:r>
        <w:t>屋子很小，两室一厅，客厅里摆着一张单人床。</w:t>
      </w:r>
    </w:p>
    <w:p>
      <w:r>
        <w:t>床上躺着一个人。</w:t>
      </w:r>
    </w:p>
    <w:p>
      <w:r>
        <w:t>姜砚站在门口，看了一眼。</w:t>
      </w:r>
    </w:p>
    <w:p>
      <w:r>
        <w:t>那不是他一个月前见到的那个人。</w:t>
      </w:r>
    </w:p>
    <w:p>
      <w:r>
        <w:t>赵阿姨的脸已经陷下去了。颧骨突出来，眼窝深，皮肤是那种蜡一样的黄。她盖着一床厚被子，被子底下的身体几乎看不出形状。</w:t>
      </w:r>
    </w:p>
    <w:p>
      <w:r>
        <w:t>床头柜上摆着三样东西：一个药盒，一杯水，和一张照片。</w:t>
      </w:r>
    </w:p>
    <w:p>
      <w:r>
        <w:t>照片上是一个年轻女人抱着一个小孩。</w:t>
      </w:r>
    </w:p>
    <w:p>
      <w:r>
        <w:t>姜砚认出那个年轻女人是谁。</w:t>
      </w:r>
    </w:p>
    <w:p>
      <w:r>
        <w:t>那是三十年前的赵阿姨。</w:t>
      </w:r>
    </w:p>
    <w:p>
      <w:r>
        <w:t>照片的边角磨白了——她经常看。</w:t>
      </w:r>
    </w:p>
    <w:p>
      <w:r>
        <w:t>床头柜上的那杯水，是凉的。</w:t>
      </w:r>
    </w:p>
    <w:p>
      <w:r>
        <w:t>没有人记得给它换。</w:t>
      </w:r>
    </w:p>
    <w:p>
      <w:r>
        <w:t>“她这两天怎么样？”姜屺问。</w:t>
      </w:r>
    </w:p>
    <w:p>
      <w:r>
        <w:t>“用了那个药以后，”赵先生说，“能睡了。”</w:t>
      </w:r>
    </w:p>
    <w:p>
      <w:r>
        <w:t>“能吃吗？”</w:t>
      </w:r>
    </w:p>
    <w:p>
      <w:r>
        <w:t>“米汤。”赵先生说，“一天能喝三小碗。”</w:t>
      </w:r>
    </w:p>
    <w:p>
      <w:r>
        <w:t>姜屺“嗯”了一声。</w:t>
      </w:r>
    </w:p>
    <w:p>
      <w:r>
        <w:t>他走过去，在床边的凳子上坐下，伸手搭在赵阿姨的手腕上。</w:t>
      </w:r>
    </w:p>
    <w:p>
      <w:r>
        <w:t>——</w:t>
      </w:r>
    </w:p>
    <w:p>
      <w:r>
        <w:t>姜砚站在门口。</w:t>
      </w:r>
    </w:p>
    <w:p>
      <w:r>
        <w:t>他没有走近。</w:t>
      </w:r>
    </w:p>
    <w:p>
      <w:r>
        <w:t>他从这个距离看。</w:t>
      </w:r>
    </w:p>
    <w:p>
      <w:r>
        <w:t>呼吸：每分钟二十四次，浅，不规则。</w:t>
      </w:r>
    </w:p>
    <w:p>
      <w:r>
        <w:t>颈静脉：平的。</w:t>
      </w:r>
    </w:p>
    <w:p>
      <w:r>
        <w:t>手：放在被子外面，手背的皮肤捏起来不回弹。</w:t>
      </w:r>
    </w:p>
    <w:p>
      <w:r>
        <w:t>脱水。</w:t>
      </w:r>
    </w:p>
    <w:p>
      <w:r>
        <w:t>姜砚往下看。</w:t>
      </w:r>
    </w:p>
    <w:p>
      <w:r>
        <w:t>被子的形状。</w:t>
      </w:r>
    </w:p>
    <w:p>
      <w:r>
        <w:t>在腹部那个位置，被子鼓起来一小块。</w:t>
      </w:r>
    </w:p>
    <w:p>
      <w:r>
        <w:t>腹水开始了。</w:t>
      </w:r>
    </w:p>
    <w:p>
      <w:r>
        <w:t>——他一个月前第一次见她的时候，她还能自己走到诊室。</w:t>
      </w:r>
    </w:p>
    <w:p>
      <w:r>
        <w:t>还能从手绢包里数出十五块钱。</w:t>
      </w:r>
    </w:p>
    <w:p>
      <w:r>
        <w:t>还能坐在小板凳上，两只手撑着膝盖。</w:t>
      </w:r>
    </w:p>
    <w:p>
      <w:r>
        <w:t>现在她躺在这里，被子底下看不出形状。</w:t>
      </w:r>
    </w:p>
    <w:p>
      <w:r>
        <w:t>一个月。</w:t>
      </w:r>
    </w:p>
    <w:p>
      <w:r>
        <w:t>山就是这样塌的。</w:t>
      </w:r>
    </w:p>
    <w:p>
      <w:r>
        <w:t>不是“轰”地一下。</w:t>
      </w:r>
    </w:p>
    <w:p>
      <w:r>
        <w:t>是每天塌一点，每天塌一点，直到有一天，你发现它已经不在了。</w:t>
      </w:r>
    </w:p>
    <w:p>
      <w:r>
        <w:t>姜屺把完脉，站起来。</w:t>
      </w:r>
    </w:p>
    <w:p>
      <w:r>
        <w:t>他走到姜砚旁边，两个人一起出了客厅，站在门口的小过道里。</w:t>
      </w:r>
    </w:p>
    <w:p>
      <w:r>
        <w:t>“你看了？”姜屺说。</w:t>
      </w:r>
    </w:p>
    <w:p>
      <w:r>
        <w:t>“看了。”</w:t>
      </w:r>
    </w:p>
    <w:p>
      <w:r>
        <w:t>“多久？”</w:t>
      </w:r>
    </w:p>
    <w:p>
      <w:r>
        <w:t>姜砚在心里算了一遍。</w:t>
      </w:r>
    </w:p>
    <w:p>
      <w:r>
        <w:t>体重、脱水程度、腹水、呼吸频率、意识状态。</w:t>
      </w:r>
    </w:p>
    <w:p>
      <w:r>
        <w:t>“两个星期。”他说。</w:t>
      </w:r>
    </w:p>
    <w:p>
      <w:r>
        <w:t>姜屺“嗯”了一声。</w:t>
      </w:r>
    </w:p>
    <w:p>
      <w:r>
        <w:t>“我算的是十天。”他说。</w:t>
      </w:r>
    </w:p>
    <w:p>
      <w:r>
        <w:t>赵先生从客厅出来。</w:t>
      </w:r>
    </w:p>
    <w:p>
      <w:r>
        <w:t>“姜大夫，”他说，“我妈这个……还能撑多久？”</w:t>
      </w:r>
    </w:p>
    <w:p>
      <w:r>
        <w:t>姜屺看了他一眼。</w:t>
      </w:r>
    </w:p>
    <w:p>
      <w:r>
        <w:t>“你什么时候回深圳？”</w:t>
      </w:r>
    </w:p>
    <w:p>
      <w:r>
        <w:t>赵先生愣了一下。</w:t>
      </w:r>
    </w:p>
    <w:p>
      <w:r>
        <w:t>“我……我请了一个月的假。”他说，“下个星期一得回去。”</w:t>
      </w:r>
    </w:p>
    <w:p>
      <w:r>
        <w:t>“为什么？”</w:t>
      </w:r>
    </w:p>
    <w:p>
      <w:r>
        <w:t>“公司那边，”赵先生说，“催了三回了。”</w:t>
      </w:r>
    </w:p>
    <w:p>
      <w:r>
        <w:t>姜屺没有说话。</w:t>
      </w:r>
    </w:p>
    <w:p>
      <w:r>
        <w:t>——</w:t>
      </w:r>
    </w:p>
    <w:p>
      <w:r>
        <w:t>姜砚开口了。</w:t>
      </w:r>
    </w:p>
    <w:p>
      <w:r>
        <w:t>“赵叔。”</w:t>
      </w:r>
    </w:p>
    <w:p>
      <w:r>
        <w:t>“嗯？”</w:t>
      </w:r>
    </w:p>
    <w:p>
      <w:r>
        <w:t>“您别回去。”</w:t>
      </w:r>
    </w:p>
    <w:p>
      <w:r>
        <w:t>赵先生看着他。</w:t>
      </w:r>
    </w:p>
    <w:p>
      <w:r>
        <w:t>“你说什么？”</w:t>
      </w:r>
    </w:p>
    <w:p>
      <w:r>
        <w:t>姜砚说：“您这个星期别走。”</w:t>
      </w:r>
    </w:p>
    <w:p>
      <w:r>
        <w:t>过道里很安静。</w:t>
      </w:r>
    </w:p>
    <w:p>
      <w:r>
        <w:t>赵先生站在那儿，一只手还搭在门框上。</w:t>
      </w:r>
    </w:p>
    <w:p>
      <w:r>
        <w:t>“你是说……”他的声音低下去了，“你是说这个星期？”</w:t>
      </w:r>
    </w:p>
    <w:p>
      <w:r>
        <w:t>姜砚说：“我说不准。”</w:t>
      </w:r>
    </w:p>
    <w:p>
      <w:r>
        <w:t>“那你为什么让我别走？”</w:t>
      </w:r>
    </w:p>
    <w:p>
      <w:r>
        <w:t>姜砚看着他。</w:t>
      </w:r>
    </w:p>
    <w:p>
      <w:r>
        <w:t>“因为如果您走了，”他说，“您可能赶不回来。”</w:t>
      </w:r>
    </w:p>
    <w:p>
      <w:r>
        <w:t>——</w:t>
      </w:r>
    </w:p>
    <w:p>
      <w:r>
        <w:t>赵先生没有说话。</w:t>
      </w:r>
    </w:p>
    <w:p>
      <w:r>
        <w:t>他站在原地，像是没听懂。</w:t>
      </w:r>
    </w:p>
    <w:p>
      <w:r>
        <w:t>然后他慢慢转过身，往客厅那边看了一眼。</w:t>
      </w:r>
    </w:p>
    <w:p>
      <w:r>
        <w:t>他母亲还在睡。</w:t>
      </w:r>
    </w:p>
    <w:p>
      <w:r>
        <w:t>他看了她很久。</w:t>
      </w:r>
    </w:p>
    <w:p>
      <w:r>
        <w:t>“我上个月回来的时候，”他说，“她还能自己坐起来。”</w:t>
      </w:r>
    </w:p>
    <w:p>
      <w:r>
        <w:t>姜砚没有接话。</w:t>
      </w:r>
    </w:p>
    <w:p>
      <w:r>
        <w:t>“她还问我，”赵先生说，“'儿啊，你那个房子押了没有'。”</w:t>
      </w:r>
    </w:p>
    <w:p>
      <w:r>
        <w:t>他的手在门框上收紧了。</w:t>
      </w:r>
    </w:p>
    <w:p>
      <w:r>
        <w:t>“我跟她说没押。”</w:t>
      </w:r>
    </w:p>
    <w:p>
      <w:r>
        <w:t>——他说“没押”的时候，声音是稳的。</w:t>
      </w:r>
    </w:p>
    <w:p>
      <w:r>
        <w:t>但姜砚看见，他握着门框的那只手，指节是白的。</w:t>
      </w:r>
    </w:p>
    <w:p>
      <w:r>
        <w:t>他骗了他妈。</w:t>
      </w:r>
    </w:p>
    <w:p>
      <w:r>
        <w:t>他押了。</w:t>
      </w:r>
    </w:p>
    <w:p>
      <w:r>
        <w:t>他不敢让她知道。</w:t>
      </w:r>
    </w:p>
    <w:p>
      <w:r>
        <w:t>——</w:t>
      </w:r>
    </w:p>
    <w:p>
      <w:r>
        <w:t>姜屺伸手，在赵先生的肩膀上按了一下。</w:t>
      </w:r>
    </w:p>
    <w:p>
      <w:r>
        <w:t>“你留下来。”他说。</w:t>
      </w:r>
    </w:p>
    <w:p>
      <w:r>
        <w:t>“可是公司——”</w:t>
      </w:r>
    </w:p>
    <w:p>
      <w:r>
        <w:t>“公司会有下一个。”姜屺说，“你妈没有下一个。”</w:t>
      </w:r>
    </w:p>
    <w:p>
      <w:r>
        <w:t>姜砚和姜屺是六点走的。</w:t>
      </w:r>
    </w:p>
    <w:p>
      <w:r>
        <w:t>下楼的时候，姜屺又在三楼歇了一次。</w:t>
      </w:r>
    </w:p>
    <w:p>
      <w:r>
        <w:t>姜砚站在楼梯拐角，等他把气喘匀。</w:t>
      </w:r>
    </w:p>
    <w:p>
      <w:r>
        <w:t>这栋楼没有电梯。</w:t>
      </w:r>
    </w:p>
    <w:p>
      <w:r>
        <w:t>赵阿姨住在四楼。</w:t>
      </w:r>
    </w:p>
    <w:p>
      <w:r>
        <w:t>她这辈子，就是从这个四楼，一步一步走上去的。</w:t>
      </w:r>
    </w:p>
    <w:p>
      <w:r>
        <w:t>姜砚忽然想：他叔公来给赵阿姨送药，爬这四层楼，要歇两次。</w:t>
      </w:r>
    </w:p>
    <w:p>
      <w:r>
        <w:t>可他从来不让他背。</w:t>
      </w:r>
    </w:p>
    <w:p>
      <w:r>
        <w:t>“药得自己提着。”</w:t>
      </w:r>
    </w:p>
    <w:p>
      <w:r>
        <w:t>他叔公说这话的时候，喘得像只风箱。</w:t>
      </w:r>
    </w:p>
    <w:p>
      <w:r>
        <w:t>出了单元门，天已经黑了。小区里的路灯坏了两盏，暗一段亮一段。</w:t>
      </w:r>
    </w:p>
    <w:p>
      <w:r>
        <w:t>冬天的风从楼缝里灌过来，很硬。</w:t>
      </w:r>
    </w:p>
    <w:p>
      <w:r>
        <w:t>两个人走到小区门口。</w:t>
      </w:r>
    </w:p>
    <w:p>
      <w:r>
        <w:t>“叔公。”姜砚说。</w:t>
      </w:r>
    </w:p>
    <w:p>
      <w:r>
        <w:t>“嗯。”</w:t>
      </w:r>
    </w:p>
    <w:p>
      <w:r>
        <w:t>“我刚才说的那句话，”姜砚说，“是不是不该说？”</w:t>
      </w:r>
    </w:p>
    <w:p>
      <w:r>
        <w:t>姜屺停下来。</w:t>
      </w:r>
    </w:p>
    <w:p>
      <w:r>
        <w:t>他回过头。</w:t>
      </w:r>
    </w:p>
    <w:p>
      <w:r>
        <w:t>“哪句？”</w:t>
      </w:r>
    </w:p>
    <w:p>
      <w:r>
        <w:t>“'您可能赶不回来'。”</w:t>
      </w:r>
    </w:p>
    <w:p>
      <w:r>
        <w:t>姜屺看了他两秒。</w:t>
      </w:r>
    </w:p>
    <w:p>
      <w:r>
        <w:t>“你为什么这么说？”</w:t>
      </w:r>
    </w:p>
    <w:p>
      <w:r>
        <w:t>姜砚说：“因为如果我不说，他这个星期一就走了。”</w:t>
      </w:r>
    </w:p>
    <w:p>
      <w:r>
        <w:t>“你说了，他就不走了？”</w:t>
      </w:r>
    </w:p>
    <w:p>
      <w:r>
        <w:t>“他不走了。”</w:t>
      </w:r>
    </w:p>
    <w:p>
      <w:r>
        <w:t>姜屺“嗯”了一声。</w:t>
      </w:r>
    </w:p>
    <w:p>
      <w:r>
        <w:t>他转过身，继续往前走。</w:t>
      </w:r>
    </w:p>
    <w:p>
      <w:r>
        <w:t>走了几步，他说：</w:t>
      </w:r>
    </w:p>
    <w:p>
      <w:r>
        <w:t>“这句话你说得对。”</w:t>
      </w:r>
    </w:p>
    <w:p>
      <w:r>
        <w:t>姜砚跟上去。</w:t>
      </w:r>
    </w:p>
    <w:p>
      <w:r>
        <w:t>“但是——”姜屺说。</w:t>
      </w:r>
    </w:p>
    <w:p>
      <w:r>
        <w:t>姜砚停住了。</w:t>
      </w:r>
    </w:p>
    <w:p>
      <w:r>
        <w:t>“但是你以后要少说这种话。”姜屺说。</w:t>
      </w:r>
    </w:p>
    <w:p>
      <w:r>
        <w:t>“为什么？”</w:t>
      </w:r>
    </w:p>
    <w:p>
      <w:r>
        <w:t>姜屺在路灯下面停住了。</w:t>
      </w:r>
    </w:p>
    <w:p>
      <w:r>
        <w:t>那盏灯是好的，光是白的，从上面直直地照下来。</w:t>
      </w:r>
    </w:p>
    <w:p>
      <w:r>
        <w:t>“因为你说这句话的时候，”他说，“你心里想的是'我算准了'。”</w:t>
      </w:r>
    </w:p>
    <w:p>
      <w:r>
        <w:t>姜砚站在原地。</w:t>
      </w:r>
    </w:p>
    <w:p>
      <w:r>
        <w:t>“你想的不是那个儿子赶不赶得及。”姜屺说，“你想的是'我算出来了两个星期，我要让这件事按我算的走'。”</w:t>
      </w:r>
    </w:p>
    <w:p>
      <w:r>
        <w:t>——</w:t>
      </w:r>
    </w:p>
    <w:p>
      <w:r>
        <w:t>冬天的风从巷子那头灌过来。</w:t>
      </w:r>
    </w:p>
    <w:p>
      <w:r>
        <w:t>姜砚站在路灯底下，很久没有说话。</w:t>
      </w:r>
    </w:p>
    <w:p>
      <w:r>
        <w:t>“我没有——”他说。</w:t>
      </w:r>
    </w:p>
    <w:p>
      <w:r>
        <w:t>“你有。”姜屺说。</w:t>
      </w:r>
    </w:p>
    <w:p>
      <w:r>
        <w:t>姜砚闭上了嘴。</w:t>
      </w:r>
    </w:p>
    <w:p>
      <w:r>
        <w:t>姜屺往前走了两步，又停下。</w:t>
      </w:r>
    </w:p>
    <w:p>
      <w:r>
        <w:t>“我不是说你做错了。”他说，“你做对了。那个儿子应该留下来。”</w:t>
      </w:r>
    </w:p>
    <w:p>
      <w:r>
        <w:t>他回过头。</w:t>
      </w:r>
    </w:p>
    <w:p>
      <w:r>
        <w:t>“我是说，”姜屺说，“你要记住你刚才那一秒钟在想什么。”</w:t>
      </w:r>
    </w:p>
    <w:p>
      <w:r>
        <w:t>姜砚说：“我记住了。”</w:t>
      </w:r>
    </w:p>
    <w:p>
      <w:r>
        <w:t>“记住了就好。”姜屺说，“记住了以后，你每一次说这种话之前，都得先问自己一遍。”</w:t>
      </w:r>
    </w:p>
    <w:p>
      <w:r>
        <w:t>“问什么？”</w:t>
      </w:r>
    </w:p>
    <w:p>
      <w:r>
        <w:t>姜屺说：</w:t>
      </w:r>
    </w:p>
    <w:p>
      <w:r>
        <w:t>“问你是为了那个人，还是为了你自己算得准。”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第055章｜楼梯间</w:t>
      </w:r>
    </w:p>
    <w:p>
      <w:r>
        <w:t>赵阿姨是一月二十三号走的。</w:t>
      </w:r>
    </w:p>
    <w:p>
      <w:r>
        <w:t>腊月十六，星期五，凌晨四点十七分。</w:t>
      </w:r>
    </w:p>
    <w:p>
      <w:r>
        <w:t>她儿子在。</w:t>
      </w:r>
    </w:p>
    <w:p>
      <w:r>
        <w:t>——</w:t>
      </w:r>
    </w:p>
    <w:p>
      <w:r>
        <w:t>姜砚是早上七点接到电话的。</w:t>
      </w:r>
    </w:p>
    <w:p>
      <w:r>
        <w:t>是姜屺打来的。</w:t>
      </w:r>
    </w:p>
    <w:p>
      <w:r>
        <w:t>“人没了。”</w:t>
      </w:r>
    </w:p>
    <w:p>
      <w:r>
        <w:t>姜砚坐在宿舍的床上，握着手机。</w:t>
      </w:r>
    </w:p>
    <w:p>
      <w:r>
        <w:t>“什么时候？”</w:t>
      </w:r>
    </w:p>
    <w:p>
      <w:r>
        <w:t>“凌晨四点多。”</w:t>
      </w:r>
    </w:p>
    <w:p>
      <w:r>
        <w:t>“她儿子在吗？”</w:t>
      </w:r>
    </w:p>
    <w:p>
      <w:r>
        <w:t>“在。”</w:t>
      </w:r>
    </w:p>
    <w:p>
      <w:r>
        <w:t>姜砚“嗯”了一声。</w:t>
      </w:r>
    </w:p>
    <w:p>
      <w:r>
        <w:t>电话那头安静了一会儿。</w:t>
      </w:r>
    </w:p>
    <w:p>
      <w:r>
        <w:t>“你今天有课吗？”姜屺问。</w:t>
      </w:r>
    </w:p>
    <w:p>
      <w:r>
        <w:t>“上午有。”</w:t>
      </w:r>
    </w:p>
    <w:p>
      <w:r>
        <w:t>“那你上完课再来。”</w:t>
      </w:r>
    </w:p>
    <w:p>
      <w:r>
        <w:t>姜砚是下午两点到的。</w:t>
      </w:r>
    </w:p>
    <w:p>
      <w:r>
        <w:t>赵家已经搭起了灵堂。就在小区楼下的空地上，一顶蓝色的棚子，两个花圈，一张桌子，桌上摆着遗像。</w:t>
      </w:r>
    </w:p>
    <w:p>
      <w:r>
        <w:t>遗像上的赵阿姨看起来很年轻，大概五十岁的样子，穿着一件红色的毛衣，头发梳得很整齐。</w:t>
      </w:r>
    </w:p>
    <w:p>
      <w:r>
        <w:t>姜砚在灵堂外面站了一会儿。</w:t>
      </w:r>
    </w:p>
    <w:p>
      <w:r>
        <w:t>赵先生从里面出来了。</w:t>
      </w:r>
    </w:p>
    <w:p>
      <w:r>
        <w:t>他穿着孝服，眼睛肿着。</w:t>
      </w:r>
    </w:p>
    <w:p>
      <w:r>
        <w:t>“来了。”</w:t>
      </w:r>
    </w:p>
    <w:p>
      <w:r>
        <w:t>“嗯。”</w:t>
      </w:r>
    </w:p>
    <w:p>
      <w:r>
        <w:t>“姜大夫呢？”</w:t>
      </w:r>
    </w:p>
    <w:p>
      <w:r>
        <w:t>“我叔公上午来过。”</w:t>
      </w:r>
    </w:p>
    <w:p>
      <w:r>
        <w:t>“哦。”赵先生说，“他来过。”</w:t>
      </w:r>
    </w:p>
    <w:p>
      <w:r>
        <w:t>两个人站在棚子外面。</w:t>
      </w:r>
    </w:p>
    <w:p>
      <w:r>
        <w:t>一月的下午，风很硬。棚子的边角被风吹得啪啪响。</w:t>
      </w:r>
    </w:p>
    <w:p>
      <w:r>
        <w:t>“她走的时候，”赵先生说，“没受什么罪。”</w:t>
      </w:r>
    </w:p>
    <w:p>
      <w:r>
        <w:t>“嗯。”</w:t>
      </w:r>
    </w:p>
    <w:p>
      <w:r>
        <w:t>“她三点多的时候醒了一次。”赵先生说，“她跟我说了句话。”</w:t>
      </w:r>
    </w:p>
    <w:p>
      <w:r>
        <w:t>姜砚没有问是什么话。</w:t>
      </w:r>
    </w:p>
    <w:p>
      <w:r>
        <w:t>赵先生自己说了。</w:t>
      </w:r>
    </w:p>
    <w:p>
      <w:r>
        <w:t>“她说，'你怎么还没走'。”</w:t>
      </w:r>
    </w:p>
    <w:p>
      <w:r>
        <w:t>——</w:t>
      </w:r>
    </w:p>
    <w:p>
      <w:r>
        <w:t>姜砚站在那儿。</w:t>
      </w:r>
    </w:p>
    <w:p>
      <w:r>
        <w:t>“我跟她说，我请了假。”赵先生说，“她说'你别请了，公司要紧'。”</w:t>
      </w:r>
    </w:p>
    <w:p>
      <w:r>
        <w:t>他抹了一把脸。</w:t>
      </w:r>
    </w:p>
    <w:p>
      <w:r>
        <w:t>“我说妈，我不走了。”</w:t>
      </w:r>
    </w:p>
    <w:p>
      <w:r>
        <w:t>“她就没说话了。”</w:t>
      </w:r>
    </w:p>
    <w:p>
      <w:r>
        <w:t>赵先生的声音开始抖。</w:t>
      </w:r>
    </w:p>
    <w:p>
      <w:r>
        <w:t>“过了一会儿她又说了一句。”</w:t>
      </w:r>
    </w:p>
    <w:p>
      <w:r>
        <w:t>“她说，'那你陪我坐会儿'。”</w:t>
      </w:r>
    </w:p>
    <w:p>
      <w:r>
        <w:t>姜砚低下头。</w:t>
      </w:r>
    </w:p>
    <w:p>
      <w:r>
        <w:t>他看着自己的鞋尖。</w:t>
      </w:r>
    </w:p>
    <w:p>
      <w:r>
        <w:t>那双鞋是他从家里带来的，鞋头已经开胶了，他用胶水粘过一次。</w:t>
      </w:r>
    </w:p>
    <w:p>
      <w:r>
        <w:t>“然后我就坐着。”赵先生说，“坐到四点多。”</w:t>
      </w:r>
    </w:p>
    <w:p>
      <w:r>
        <w:t>风把棚子的边角掀起来一角。</w:t>
      </w:r>
    </w:p>
    <w:p>
      <w:r>
        <w:t>有人从里面出来，喊了赵先生一声。</w:t>
      </w:r>
    </w:p>
    <w:p>
      <w:r>
        <w:t>赵先生“哎”了一声，回头说：“马上。”</w:t>
      </w:r>
    </w:p>
    <w:p>
      <w:r>
        <w:t>他转过来，看着姜砚。</w:t>
      </w:r>
    </w:p>
    <w:p>
      <w:r>
        <w:t>然后他做了一件事。</w:t>
      </w:r>
    </w:p>
    <w:p>
      <w:r>
        <w:t>他往后退了半步，然后跪了下去。</w:t>
      </w:r>
    </w:p>
    <w:p>
      <w:r>
        <w:t>——</w:t>
      </w:r>
    </w:p>
    <w:p>
      <w:r>
        <w:t>姜砚愣住了。</w:t>
      </w:r>
    </w:p>
    <w:p>
      <w:r>
        <w:t>他往旁边退了一步。</w:t>
      </w:r>
    </w:p>
    <w:p>
      <w:r>
        <w:t>“赵叔——”</w:t>
      </w:r>
    </w:p>
    <w:p>
      <w:r>
        <w:t>“你别动。”赵先生说。</w:t>
      </w:r>
    </w:p>
    <w:p>
      <w:r>
        <w:t>他跪在那儿，很结实地磕了一个头。</w:t>
      </w:r>
    </w:p>
    <w:p>
      <w:r>
        <w:t>姜砚站在那儿，两只手垂在身侧，一动不能动。</w:t>
      </w:r>
    </w:p>
    <w:p>
      <w:r>
        <w:t>“我给我妈磕的。”赵先生说。</w:t>
      </w:r>
    </w:p>
    <w:p>
      <w:r>
        <w:t>他抬起头。</w:t>
      </w:r>
    </w:p>
    <w:p>
      <w:r>
        <w:t>“你那天让我别走。”</w:t>
      </w:r>
    </w:p>
    <w:p>
      <w:r>
        <w:t>姜砚说：“您起来。”</w:t>
      </w:r>
    </w:p>
    <w:p>
      <w:r>
        <w:t>“你那天要是不让我别走，”赵先生说，“我星期一就走了。”</w:t>
      </w:r>
    </w:p>
    <w:p>
      <w:r>
        <w:t>“您起来。”</w:t>
      </w:r>
    </w:p>
    <w:p>
      <w:r>
        <w:t>赵先生站起来了。</w:t>
      </w:r>
    </w:p>
    <w:p>
      <w:r>
        <w:t>他拍了拍膝盖上的土。</w:t>
      </w:r>
    </w:p>
    <w:p>
      <w:r>
        <w:t>“我在深圳干了十七年。”他说，“我妈住院我没回来过。她过生日我没回来过。我今年三十岁的时候跟我妈说，等我把房子供完，我就接你过来。”</w:t>
      </w:r>
    </w:p>
    <w:p>
      <w:r>
        <w:t>“我供完了。”</w:t>
      </w:r>
    </w:p>
    <w:p>
      <w:r>
        <w:t>“我今年三十九，房子供完了。”</w:t>
      </w:r>
    </w:p>
    <w:p>
      <w:r>
        <w:t>姜砚站在原地。</w:t>
      </w:r>
    </w:p>
    <w:p>
      <w:r>
        <w:t>“我妈这辈子没坐过飞机。”赵先生说。</w:t>
      </w:r>
    </w:p>
    <w:p>
      <w:r>
        <w:t>姜砚从赵家出来的时候，是下午四点。</w:t>
      </w:r>
    </w:p>
    <w:p>
      <w:r>
        <w:t>天阴着。风更大了。</w:t>
      </w:r>
    </w:p>
    <w:p>
      <w:r>
        <w:t>他没有回学校。</w:t>
      </w:r>
    </w:p>
    <w:p>
      <w:r>
        <w:t>他坐了三站公交，到了附一。</w:t>
      </w:r>
    </w:p>
    <w:p>
      <w:r>
        <w:t>——</w:t>
      </w:r>
    </w:p>
    <w:p>
      <w:r>
        <w:t>他不知道自己为什么来这儿。</w:t>
      </w:r>
    </w:p>
    <w:p>
      <w:r>
        <w:t>他在门诊大厅坐了一会儿，看着来来往往的人。取药窗口排着长队，导医台前面有人在吵，一个小孩在哭。</w:t>
      </w:r>
    </w:p>
    <w:p>
      <w:r>
        <w:t>然后他站起来，往住院部走。</w:t>
      </w:r>
    </w:p>
    <w:p>
      <w:r>
        <w:t>住院部西侧有一个楼梯间。</w:t>
      </w:r>
    </w:p>
    <w:p>
      <w:r>
        <w:t>那个楼梯间平时没人走——旁边就是电梯，没人愿意爬楼梯。</w:t>
      </w:r>
    </w:p>
    <w:p>
      <w:r>
        <w:t>姜砚推开门，走了进去。</w:t>
      </w:r>
    </w:p>
    <w:p>
      <w:r>
        <w:t>楼梯间里很冷。</w:t>
      </w:r>
    </w:p>
    <w:p>
      <w:r>
        <w:t>窗户是老式的铁框窗，玻璃上结着一层水汽。声控灯亮了一会儿，灭了。</w:t>
      </w:r>
    </w:p>
    <w:p>
      <w:r>
        <w:t>姜砚在台阶上坐下。</w:t>
      </w:r>
    </w:p>
    <w:p>
      <w:r>
        <w:t>他坐在那儿，什么都没想。</w:t>
      </w:r>
    </w:p>
    <w:p>
      <w:r>
        <w:t>或者说，他在等自己开始想。</w:t>
      </w:r>
    </w:p>
    <w:p>
      <w:r>
        <w:t>过了很久，那些东西才一件一件地浮上来。</w:t>
      </w:r>
    </w:p>
    <w:p>
      <w:r>
        <w:t>十月底，他第一次看见那个小板凳。</w:t>
      </w:r>
    </w:p>
    <w:p>
      <w:r>
        <w:t>十二月七号，她坐在门口，从手绢包里数出十五块钱。</w:t>
      </w:r>
    </w:p>
    <w:p>
      <w:r>
        <w:t>十二月二十号，她数了三遍，数出八百六十块。</w:t>
      </w:r>
    </w:p>
    <w:p>
      <w:r>
        <w:t>一月十六号，她躺在客厅的单人床上，被子在腹部那个位置鼓起来一小块。</w:t>
      </w:r>
    </w:p>
    <w:p>
      <w:r>
        <w:t>一月二十三号，凌晨四点十七分。</w:t>
      </w:r>
    </w:p>
    <w:p>
      <w:r>
        <w:t>——</w:t>
      </w:r>
    </w:p>
    <w:p>
      <w:r>
        <w:t>姜砚坐在台阶上。</w:t>
      </w:r>
    </w:p>
    <w:p>
      <w:r>
        <w:t>他想的是一个很具体的问题。</w:t>
      </w:r>
    </w:p>
    <w:p>
      <w:r>
        <w:t>如果我十月底就说了呢？</w:t>
      </w:r>
    </w:p>
    <w:p>
      <w:r>
        <w:t>十月底，她第三次来门诊。那时候他就看见了体重在掉、姿势在变、面色在暗。</w:t>
      </w:r>
    </w:p>
    <w:p>
      <w:r>
        <w:t>如果他那天就跟卢医生说，卢医生那天就开了 CA19-9，那天就做了 CT——</w:t>
      </w:r>
    </w:p>
    <w:p>
      <w:r>
        <w:t>结果会不一样吗？</w:t>
      </w:r>
    </w:p>
    <w:p>
      <w:r>
        <w:t>姜砚在台阶上坐了很久。</w:t>
      </w:r>
    </w:p>
    <w:p>
      <w:r>
        <w:t>答案是：不会。</w:t>
      </w:r>
    </w:p>
    <w:p>
      <w:r>
        <w:t>十月底，那个肿瘤已经四点二厘米，已经包绕了肠系膜上动脉，肝上已经有转移灶。</w:t>
      </w:r>
    </w:p>
    <w:p>
      <w:r>
        <w:t>早两个月发现，她还是做不了手术，还是化不了疗，还是活不过春天。</w:t>
      </w:r>
    </w:p>
    <w:p>
      <w:r>
        <w:t>唯一的区别是，她会多知道两个月。</w:t>
      </w:r>
    </w:p>
    <w:p>
      <w:r>
        <w:t>姜砚把头靠在墙上。</w:t>
      </w:r>
    </w:p>
    <w:p>
      <w:r>
        <w:t>墙很凉。</w:t>
      </w:r>
    </w:p>
    <w:p>
      <w:r>
        <w:t>所以我做的所有事情，只有一件是有用的。</w:t>
      </w:r>
    </w:p>
    <w:p>
      <w:r>
        <w:t>那一件是：他让那个儿子留下来了。</w:t>
      </w:r>
    </w:p>
    <w:p>
      <w:r>
        <w:t>一个星期。</w:t>
      </w:r>
    </w:p>
    <w:p>
      <w:r>
        <w:t>——</w:t>
      </w:r>
    </w:p>
    <w:p>
      <w:r>
        <w:t>声控灯又亮了。</w:t>
      </w:r>
    </w:p>
    <w:p>
      <w:r>
        <w:t>有人在楼上的楼梯口说话，说了两句，又走了。</w:t>
      </w:r>
    </w:p>
    <w:p>
      <w:r>
        <w:t>灯灭了。</w:t>
      </w:r>
    </w:p>
    <w:p>
      <w:r>
        <w:t>姜砚在黑暗里坐着。</w:t>
      </w:r>
    </w:p>
    <w:p>
      <w:r>
        <w:t>然后，那个念头又来了。</w:t>
      </w:r>
    </w:p>
    <w:p>
      <w:r>
        <w:t>如果我有第四重呢？</w:t>
      </w:r>
    </w:p>
    <w:p>
      <w:r>
        <w:t>不是第五重。第五重是他爸的事，是那条他不敢碰的线。</w:t>
      </w:r>
    </w:p>
    <w:p>
      <w:r>
        <w:t>第四重叫改图。移土培基，开渠筑堤。</w:t>
      </w:r>
    </w:p>
    <w:p>
      <w:r>
        <w:t>如果他会第四重，他能做什么？</w:t>
      </w:r>
    </w:p>
    <w:p>
      <w:r>
        <w:t>他能开渠——能让那个已经堵住的胆管重新通一点，让她不那么黄。</w:t>
      </w:r>
    </w:p>
    <w:p>
      <w:r>
        <w:t>他能筑堤——能让腹水慢一点。</w:t>
      </w:r>
    </w:p>
    <w:p>
      <w:r>
        <w:t>他能移土培基——能让她的胃口好一点，多吃两口米汤。</w:t>
      </w:r>
    </w:p>
    <w:p>
      <w:r>
        <w:t>他能让她少疼两个月。</w:t>
      </w:r>
    </w:p>
    <w:p>
      <w:r>
        <w:t>他还是救不了她。</w:t>
      </w:r>
    </w:p>
    <w:p>
      <w:r>
        <w:t>姜砚睁开眼睛。</w:t>
      </w:r>
    </w:p>
    <w:p>
      <w:r>
        <w:t>黑暗里，他看着对面的墙。</w:t>
      </w:r>
    </w:p>
    <w:p>
      <w:r>
        <w:t>山塌了，就是塌了。</w:t>
      </w:r>
    </w:p>
    <w:p>
      <w:r>
        <w:t>他忽然明白了他叔公那句话真正的意思。</w:t>
      </w:r>
    </w:p>
    <w:p>
      <w:r>
        <w:t>那不是在说医术的边界。</w:t>
      </w:r>
    </w:p>
    <w:p>
      <w:r>
        <w:t>那是在说，无论你到第几重，你都救不了所有人。</w:t>
      </w:r>
    </w:p>
    <w:p>
      <w:r>
        <w:t>而第五重之所以是禁忌，恰恰是因为——</w:t>
      </w:r>
    </w:p>
    <w:p>
      <w:r>
        <w:t>它让人以为自己可以。</w:t>
      </w:r>
    </w:p>
    <w:p>
      <w:r>
        <w:t>——</w:t>
      </w:r>
    </w:p>
    <w:p>
      <w:r>
        <w:t>姜砚在楼梯间里坐到了天亮。</w:t>
      </w:r>
    </w:p>
    <w:p>
      <w:r>
        <w:t>早上六点四十，声控灯又亮了一次。</w:t>
      </w:r>
    </w:p>
    <w:p>
      <w:r>
        <w:t>有个护士从楼上下来，看见台阶上坐着一个人，吓了一跳。</w:t>
      </w:r>
    </w:p>
    <w:p>
      <w:r>
        <w:t>“哎，你——”</w:t>
      </w:r>
    </w:p>
    <w:p>
      <w:r>
        <w:t>姜砚抬起头。</w:t>
      </w:r>
    </w:p>
    <w:p>
      <w:r>
        <w:t>护士看清了他的脸。</w:t>
      </w:r>
    </w:p>
    <w:p>
      <w:r>
        <w:t>“你是不是老年病科那个学生？”</w:t>
      </w:r>
    </w:p>
    <w:p>
      <w:r>
        <w:t>“嗯。”</w:t>
      </w:r>
    </w:p>
    <w:p>
      <w:r>
        <w:t>“你怎么在这儿坐着？”</w:t>
      </w:r>
    </w:p>
    <w:p>
      <w:r>
        <w:t>姜砚站起来。</w:t>
      </w:r>
    </w:p>
    <w:p>
      <w:r>
        <w:t>他的腿已经麻了，站起来的时候扶了一下墙。</w:t>
      </w:r>
    </w:p>
    <w:p>
      <w:r>
        <w:t>“我等人。”他说。</w:t>
      </w:r>
    </w:p>
    <w:p>
      <w:r>
        <w:t>护士看了他一眼，没再问，下楼去了。</w:t>
      </w:r>
    </w:p>
    <w:p>
      <w:r>
        <w:t>姜砚在楼梯间的窗户前面站了一会儿。</w:t>
      </w:r>
    </w:p>
    <w:p>
      <w:r>
        <w:t>窗玻璃上的水汽已经化了，能看见外面。</w:t>
      </w:r>
    </w:p>
    <w:p>
      <w:r>
        <w:t>外面是医院的东院区。</w:t>
      </w:r>
    </w:p>
    <w:p>
      <w:r>
        <w:t>隔着一个花坛，那栋灰色的七层楼站在早上的雾里，一片黑。</w:t>
      </w:r>
    </w:p>
    <w:p>
      <w:r>
        <w:t>姜砚看着那栋楼。</w:t>
      </w:r>
    </w:p>
    <w:p>
      <w:r>
        <w:t>看了很久。</w:t>
      </w:r>
    </w:p>
    <w:p>
      <w:r>
        <w:t>然后他推开门，走了出去。</w:t>
      </w:r>
    </w:p>
    <w:p>
      <w:r>
        <w:t>他在心里把那句话又过了一遍：如果有第五重，能不能救？</w:t>
      </w:r>
    </w:p>
    <w:p>
      <w:r>
        <w:t>能。</w:t>
      </w:r>
    </w:p>
    <w:p>
      <w:r>
        <w:t>……这个问题，他不会只问自己一遍。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第056章｜划掉的答案</w:t>
      </w:r>
    </w:p>
    <w:p>
      <w:r>
        <w:t>一月二十五号，期末周的第三天。</w:t>
      </w:r>
    </w:p>
    <w:p>
      <w:r>
        <w:t>——</w:t>
      </w:r>
    </w:p>
    <w:p>
      <w:r>
        <w:t>四零一的灯开到了凌晨一点。</w:t>
      </w:r>
    </w:p>
    <w:p>
      <w:r>
        <w:t>吴茂在背药理，背得满屋子都是声音：“……普萘洛尔，β受体阻断剂，禁忌症支气管哮喘、二度以上房室传导阻滞、重度心衰……”</w:t>
      </w:r>
    </w:p>
    <w:p>
      <w:r>
        <w:t>陆停在做俯卧撑。他做俯卧撑的时候不出声，也不数数，就那么一下一下地起落，起落到某个自己知道的数字就停。</w:t>
      </w:r>
    </w:p>
    <w:p>
      <w:r>
        <w:t>周慕远在书桌前。</w:t>
      </w:r>
    </w:p>
    <w:p>
      <w:r>
        <w:t>姜砚在床上，看一本《诊断学》。</w:t>
      </w:r>
    </w:p>
    <w:p>
      <w:r>
        <w:t>屋里四个人，各干各的。</w:t>
      </w:r>
    </w:p>
    <w:p>
      <w:r>
        <w:t>没有一个人说话，但谁都没有睡。</w:t>
      </w:r>
    </w:p>
    <w:p>
      <w:r>
        <w:t>期末周的宿舍就是这个样子——灯亮着，声音只有翻书、背题和做俯卧撑的呼吸声。</w:t>
      </w:r>
    </w:p>
    <w:p>
      <w:r>
        <w:t>吴茂背药理的时候有个毛病：越紧张声音越大，大到后来他自己都烦。</w:t>
      </w:r>
    </w:p>
    <w:p>
      <w:r>
        <w:t>一点十分，吴茂合上书。</w:t>
      </w:r>
    </w:p>
    <w:p>
      <w:r>
        <w:t>“不行了。”他说，“我脑子里现在全是β受体。”</w:t>
      </w:r>
    </w:p>
    <w:p>
      <w:r>
        <w:t>没人理他。</w:t>
      </w:r>
    </w:p>
    <w:p>
      <w:r>
        <w:t>“哎，”他从上铺探出头，“周慕远，你临床技能考准备得怎么样了？”</w:t>
      </w:r>
    </w:p>
    <w:p>
      <w:r>
        <w:t>“还行。”</w:t>
      </w:r>
    </w:p>
    <w:p>
      <w:r>
        <w:t>“你觉得能考第几？”</w:t>
      </w:r>
    </w:p>
    <w:p>
      <w:r>
        <w:t>“不知道。”</w:t>
      </w:r>
    </w:p>
    <w:p>
      <w:r>
        <w:t>“你少来。”吴茂说，“你上学期理论第一，你要是说不知道，这屋里就没人知道了。”</w:t>
      </w:r>
    </w:p>
    <w:p>
      <w:r>
        <w:t>周慕远没有接话。</w:t>
      </w:r>
    </w:p>
    <w:p>
      <w:r>
        <w:t>他手边摊着一叠卷子。</w:t>
      </w:r>
    </w:p>
    <w:p>
      <w:r>
        <w:t>那是这学期所有科目的期中试卷，他一张一张收着，用夹子夹好。</w:t>
      </w:r>
    </w:p>
    <w:p>
      <w:r>
        <w:t>他不扔卷子。</w:t>
      </w:r>
    </w:p>
    <w:p>
      <w:r>
        <w:t>这是他爸教他的——“卷子是你考完试之后唯一还能看的东西。扔了，就白考了。”</w:t>
      </w:r>
    </w:p>
    <w:p>
      <w:r>
        <w:t>他翻到中间的时候，停住了。</w:t>
      </w:r>
    </w:p>
    <w:p>
      <w:r>
        <w:t>那张卷子是解剖学期中考的。</w:t>
      </w:r>
    </w:p>
    <w:p>
      <w:r>
        <w:t>不是他自己的。</w:t>
      </w:r>
    </w:p>
    <w:p>
      <w:r>
        <w:t>——</w:t>
      </w:r>
    </w:p>
    <w:p>
      <w:r>
        <w:t>“周慕远，”吴茂又喊了一声，“你说话啊。”</w:t>
      </w:r>
    </w:p>
    <w:p>
      <w:r>
        <w:t>周慕远抬起头。</w:t>
      </w:r>
    </w:p>
    <w:p>
      <w:r>
        <w:t>“吴茂。”</w:t>
      </w:r>
    </w:p>
    <w:p>
      <w:r>
        <w:t>“啊？”</w:t>
      </w:r>
    </w:p>
    <w:p>
      <w:r>
        <w:t>“你期中解剖考了多少？”</w:t>
      </w:r>
    </w:p>
    <w:p>
      <w:r>
        <w:t>“六十八。”吴茂说，“低空飞过。”</w:t>
      </w:r>
    </w:p>
    <w:p>
      <w:r>
        <w:t>“陆停呢？”</w:t>
      </w:r>
    </w:p>
    <w:p>
      <w:r>
        <w:t>陆停做完最后一个俯卧撑，站起来。</w:t>
      </w:r>
    </w:p>
    <w:p>
      <w:r>
        <w:t>“七十四。”</w:t>
      </w:r>
    </w:p>
    <w:p>
      <w:r>
        <w:t>“姜砚。”周慕远说。</w:t>
      </w:r>
    </w:p>
    <w:p>
      <w:r>
        <w:t>姜砚在床上翻了一页书。</w:t>
      </w:r>
    </w:p>
    <w:p>
      <w:r>
        <w:t>“五十二。”他说。</w:t>
      </w:r>
    </w:p>
    <w:p>
      <w:r>
        <w:t>“你怎么记得这么清楚？”</w:t>
      </w:r>
    </w:p>
    <w:p>
      <w:r>
        <w:t>“因为是我的分。”</w:t>
      </w:r>
    </w:p>
    <w:p>
      <w:r>
        <w:t>周慕远把那张卷子拿了起来。</w:t>
      </w:r>
    </w:p>
    <w:p>
      <w:r>
        <w:t>“这张卷子，”他说，“是你的。”</w:t>
      </w:r>
    </w:p>
    <w:p>
      <w:r>
        <w:t>宿舍里安静了两秒。</w:t>
      </w:r>
    </w:p>
    <w:p>
      <w:r>
        <w:t>吴茂从上铺探出头。</w:t>
      </w:r>
    </w:p>
    <w:p>
      <w:r>
        <w:t>“哎不是，”他说，“你拿人家卷子干什么？”</w:t>
      </w:r>
    </w:p>
    <w:p>
      <w:r>
        <w:t>“发卷子那天他没去。”周慕远说，“老师让我带回来给他，我忘了。”</w:t>
      </w:r>
    </w:p>
    <w:p>
      <w:r>
        <w:t>吴茂“哦”了一声，又缩回去了。</w:t>
      </w:r>
    </w:p>
    <w:p>
      <w:r>
        <w:t>他本来还想说“那你现在给人啊”，但话到嘴边，他看了一眼周慕远的表情，没说。</w:t>
      </w:r>
    </w:p>
    <w:p>
      <w:r>
        <w:t>周慕远的表情很平静。</w:t>
      </w:r>
    </w:p>
    <w:p>
      <w:r>
        <w:t>但他拿着那张卷子的手，是端平的。</w:t>
      </w:r>
    </w:p>
    <w:p>
      <w:r>
        <w:t>像端着一份要出示的证据。</w:t>
      </w:r>
    </w:p>
    <w:p>
      <w:r>
        <w:t>姜砚坐起来。</w:t>
      </w:r>
    </w:p>
    <w:p>
      <w:r>
        <w:t>“给我吧。”</w:t>
      </w:r>
    </w:p>
    <w:p>
      <w:r>
        <w:t>周慕远没有给。</w:t>
      </w:r>
    </w:p>
    <w:p>
      <w:r>
        <w:t>他把那张卷子举到台灯下面。</w:t>
      </w:r>
    </w:p>
    <w:p>
      <w:r>
        <w:t>“第十七题。”他说。</w:t>
      </w:r>
    </w:p>
    <w:p>
      <w:r>
        <w:t>——台灯的光从卷子背面透过来，纸很薄，能看见正面的字迹。</w:t>
      </w:r>
    </w:p>
    <w:p>
      <w:r>
        <w:t>吴茂在上铺，看不见那张卷子。</w:t>
      </w:r>
    </w:p>
    <w:p>
      <w:r>
        <w:t>他只能看见周慕远举着卷子的姿势。</w:t>
      </w:r>
    </w:p>
    <w:p>
      <w:r>
        <w:t>“你这跟检查假钞似的。”他嘟囔了一句。</w:t>
      </w:r>
    </w:p>
    <w:p>
      <w:r>
        <w:t>周慕远没理他。</w:t>
      </w:r>
    </w:p>
    <w:p>
      <w:r>
        <w:t>姜砚也没接话。</w:t>
      </w:r>
    </w:p>
    <w:p>
      <w:r>
        <w:t>宿舍里安静下来。</w:t>
      </w:r>
    </w:p>
    <w:p>
      <w:r>
        <w:t>——</w:t>
      </w:r>
    </w:p>
    <w:p>
      <w:r>
        <w:t>那道题是一道简答题。</w:t>
      </w:r>
    </w:p>
    <w:p>
      <w:r>
        <w:t>题目是：“简述股骨颈骨折的分型及其临床意义。”</w:t>
      </w:r>
    </w:p>
    <w:p>
      <w:r>
        <w:t>分值八分。</w:t>
      </w:r>
    </w:p>
    <w:p>
      <w:r>
        <w:t>标准答案是按 Garden 分型答，一到四型，加上对血供影响的说明。</w:t>
      </w:r>
    </w:p>
    <w:p>
      <w:r>
        <w:t>姜砚的卷子上，那一题给了三分。</w:t>
      </w:r>
    </w:p>
    <w:p>
      <w:r>
        <w:t>“你答了三行。”周慕远说，“第一行写的是 Garden 分型。第二行写的是各型的血供影响。这两行是对的，给了三分。”</w:t>
      </w:r>
    </w:p>
    <w:p>
      <w:r>
        <w:t>“嗯。”</w:t>
      </w:r>
    </w:p>
    <w:p>
      <w:r>
        <w:t>“第三行你写了一半，然后划掉了。”</w:t>
      </w:r>
    </w:p>
    <w:p>
      <w:r>
        <w:t>姜砚从床上下来了。</w:t>
      </w:r>
    </w:p>
    <w:p>
      <w:r>
        <w:t>他走到书桌旁边。</w:t>
      </w:r>
    </w:p>
    <w:p>
      <w:r>
        <w:t>周慕远把卷子摊在桌上，用手指点在第三行的位置。</w:t>
      </w:r>
    </w:p>
    <w:p>
      <w:r>
        <w:t>那一行被三道横线划掉了。</w:t>
      </w:r>
    </w:p>
    <w:p>
      <w:r>
        <w:t>划得很用力，笔尖把纸戳破了一个小口。</w:t>
      </w:r>
    </w:p>
    <w:p>
      <w:r>
        <w:t>但透过那三道线，还能看出下面的字。</w:t>
      </w:r>
    </w:p>
    <w:p>
      <w:r>
        <w:t>——</w:t>
      </w:r>
    </w:p>
    <w:p>
      <w:r>
        <w:t>“但 Garden 分型的临床价值近年受质疑，因术前 X 线与术中所见符合率仅——”</w:t>
      </w:r>
    </w:p>
    <w:p>
      <w:r>
        <w:t>后面没有了。</w:t>
      </w:r>
    </w:p>
    <w:p>
      <w:r>
        <w:t>宿舍里很安静。</w:t>
      </w:r>
    </w:p>
    <w:p>
      <w:r>
        <w:t>吴茂已经从上铺下来了，站在旁边探头看。</w:t>
      </w:r>
    </w:p>
    <w:p>
      <w:r>
        <w:t>“这写的什么啊？”他说，“我怎么一个字看不懂。”</w:t>
      </w:r>
    </w:p>
    <w:p>
      <w:r>
        <w:t>“你看不懂正常。”周慕远说。</w:t>
      </w:r>
    </w:p>
    <w:p>
      <w:r>
        <w:t>他抬起头。</w:t>
      </w:r>
    </w:p>
    <w:p>
      <w:r>
        <w:t>“我也看不懂。”</w:t>
      </w:r>
    </w:p>
    <w:p>
      <w:r>
        <w:t>——他说“我也看不懂”的时候，语气里没有挫败。</w:t>
      </w:r>
    </w:p>
    <w:p>
      <w:r>
        <w:t>只有一种很奇怪的专注。</w:t>
      </w:r>
    </w:p>
    <w:p>
      <w:r>
        <w:t>像是他找到了一个“值得看不懂”的东西。</w:t>
      </w:r>
    </w:p>
    <w:p>
      <w:r>
        <w:t>姜砚站在桌边。</w:t>
      </w:r>
    </w:p>
    <w:p>
      <w:r>
        <w:t>“这是什么意思？”周慕远说。</w:t>
      </w:r>
    </w:p>
    <w:p>
      <w:r>
        <w:t>“没什么意思。”姜砚说，“我瞎写的。”</w:t>
      </w:r>
    </w:p>
    <w:p>
      <w:r>
        <w:t>“你瞎写的东西，”周慕远说，“我昨天晚上查了两个小时。”</w:t>
      </w:r>
    </w:p>
    <w:p>
      <w:r>
        <w:t>姜砚没有说话。</w:t>
      </w:r>
    </w:p>
    <w:p>
      <w:r>
        <w:t>“Garden 分型的可靠性质疑，”周慕远说，“这个是有文献的。二零零几年开始有人提，说术前 X 线判断的分型和术中实际情况的符合率只有百分之六十几，观察者之间的一致性也很差。”</w:t>
      </w:r>
    </w:p>
    <w:p>
      <w:r>
        <w:t>“哦。”</w:t>
      </w:r>
    </w:p>
    <w:p>
      <w:r>
        <w:t>“这个不在教材上。”周慕远说，“《系统解剖学》没有，《外科学》第九版也没有。”</w:t>
      </w:r>
    </w:p>
    <w:p>
      <w:r>
        <w:t>“那可能是我在哪儿看到的。”</w:t>
      </w:r>
    </w:p>
    <w:p>
      <w:r>
        <w:t>“在哪儿？”</w:t>
      </w:r>
    </w:p>
    <w:p>
      <w:r>
        <w:t>姜砚说：“忘了。”</w:t>
      </w:r>
    </w:p>
    <w:p>
      <w:r>
        <w:t>——</w:t>
      </w:r>
    </w:p>
    <w:p>
      <w:r>
        <w:t>周慕远看着他。</w:t>
      </w:r>
    </w:p>
    <w:p>
      <w:r>
        <w:t>“你答对了两行，”他说，“第三行你写了一个更深的东西，写到一半，你划掉了。”</w:t>
      </w:r>
    </w:p>
    <w:p>
      <w:r>
        <w:t>姜砚没有回答。</w:t>
      </w:r>
    </w:p>
    <w:p>
      <w:r>
        <w:t>“为什么划掉？”</w:t>
      </w:r>
    </w:p>
    <w:p>
      <w:r>
        <w:t>“写错了。”</w:t>
      </w:r>
    </w:p>
    <w:p>
      <w:r>
        <w:t>“你没写错。”周慕远说，“你写的是对的。”</w:t>
      </w:r>
    </w:p>
    <w:p>
      <w:r>
        <w:t>“那我记错了。”</w:t>
      </w:r>
    </w:p>
    <w:p>
      <w:r>
        <w:t>“你也没记错。”</w:t>
      </w:r>
    </w:p>
    <w:p>
      <w:r>
        <w:t>姜砚把卷子从桌上拿起来，折了两折，塞进口袋。</w:t>
      </w:r>
    </w:p>
    <w:p>
      <w:r>
        <w:t>“我要睡了。”他说。</w:t>
      </w:r>
    </w:p>
    <w:p>
      <w:r>
        <w:t>他转身要走。</w:t>
      </w:r>
    </w:p>
    <w:p>
      <w:r>
        <w:t>“姜砚。”</w:t>
      </w:r>
    </w:p>
    <w:p>
      <w:r>
        <w:t>姜砚停住了。</w:t>
      </w:r>
    </w:p>
    <w:p>
      <w:r>
        <w:t>“这学期，”周慕远说，“我算过你的分。”</w:t>
      </w:r>
    </w:p>
    <w:p>
      <w:r>
        <w:t>姜砚回过头。</w:t>
      </w:r>
    </w:p>
    <w:p>
      <w:r>
        <w:t>“解剖五十二，生理五十八，生化四十九，组胚六十一。”周慕远说，“四门专业课，全班平均分是七十三点五。你四门加起来，比平均低了整整八十分。”</w:t>
      </w:r>
    </w:p>
    <w:p>
      <w:r>
        <w:t>“我知道。”</w:t>
      </w:r>
    </w:p>
    <w:p>
      <w:r>
        <w:t>“你是全班倒数第一。”</w:t>
      </w:r>
    </w:p>
    <w:p>
      <w:r>
        <w:t>“我知道。”</w:t>
      </w:r>
    </w:p>
    <w:p>
      <w:r>
        <w:t>周慕远站了起来。</w:t>
      </w:r>
    </w:p>
    <w:p>
      <w:r>
        <w:t>“你这四张卷子，”他说，“我全看了。”</w:t>
      </w:r>
    </w:p>
    <w:p>
      <w:r>
        <w:t>宿舍里安静下来。</w:t>
      </w:r>
    </w:p>
    <w:p>
      <w:r>
        <w:t>吴茂看看这个，看看那个，往后退了半步。</w:t>
      </w:r>
    </w:p>
    <w:p>
      <w:r>
        <w:t>“你四张卷子上，”周慕远说，“一共有十一处这样的地方。”</w:t>
      </w:r>
    </w:p>
    <w:p>
      <w:r>
        <w:t>姜砚的手在口袋里握紧了。</w:t>
      </w:r>
    </w:p>
    <w:p>
      <w:r>
        <w:t>“写了一半，划掉。”周慕远说，“每一处我都查了。”</w:t>
      </w:r>
    </w:p>
    <w:p>
      <w:r>
        <w:t>“十一处里面，有九处，写的东西是对的。”</w:t>
      </w:r>
    </w:p>
    <w:p>
      <w:r>
        <w:t>“而且都不在教材上。”</w:t>
      </w:r>
    </w:p>
    <w:p>
      <w:r>
        <w:t>——</w:t>
      </w:r>
    </w:p>
    <w:p>
      <w:r>
        <w:t>姜砚站在门口。</w:t>
      </w:r>
    </w:p>
    <w:p>
      <w:r>
        <w:t>“剩下两处呢？”他问。</w:t>
      </w:r>
    </w:p>
    <w:p>
      <w:r>
        <w:t>周慕远愣了一下。</w:t>
      </w:r>
    </w:p>
    <w:p>
      <w:r>
        <w:t>“什么？”</w:t>
      </w:r>
    </w:p>
    <w:p>
      <w:r>
        <w:t>“你说十一处里有九处是对的。”姜砚说，“剩下两处呢？”</w:t>
      </w:r>
    </w:p>
    <w:p>
      <w:r>
        <w:t>周慕远看着他。</w:t>
      </w:r>
    </w:p>
    <w:p>
      <w:r>
        <w:t>看了三秒。</w:t>
      </w:r>
    </w:p>
    <w:p>
      <w:r>
        <w:t>然后他笑了。</w:t>
      </w:r>
    </w:p>
    <w:p>
      <w:r>
        <w:t>那个笑很奇怪——不是嘲笑，也不是开心。</w:t>
      </w:r>
    </w:p>
    <w:p>
      <w:r>
        <w:t>“你在乎的是这个？”他说。</w:t>
      </w:r>
    </w:p>
    <w:p>
      <w:r>
        <w:t>姜砚没有说话。</w:t>
      </w:r>
    </w:p>
    <w:p>
      <w:r>
        <w:t>“剩下两处，”周慕远说，“我查不到。”</w:t>
      </w:r>
    </w:p>
    <w:p>
      <w:r>
        <w:t>“查不到就是错的。”</w:t>
      </w:r>
    </w:p>
    <w:p>
      <w:r>
        <w:t>“查不到就是查不到。”周慕远说。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第057章｜你为什么划掉</w:t>
      </w:r>
    </w:p>
    <w:p>
      <w:r>
        <w:t>第二天早上，周慕远堵在了宿舍门口。</w:t>
      </w:r>
    </w:p>
    <w:p>
      <w:r>
        <w:t>姜砚要去上第一节课。他六点五十起床，七点十分出门。</w:t>
      </w:r>
    </w:p>
    <w:p>
      <w:r>
        <w:t>周慕远已经穿好衣服了，背着包，站在门口。</w:t>
      </w:r>
    </w:p>
    <w:p>
      <w:r>
        <w:t>“一起走。”</w:t>
      </w:r>
    </w:p>
    <w:p>
      <w:r>
        <w:t>“哦。”</w:t>
      </w:r>
    </w:p>
    <w:p>
      <w:r>
        <w:t>——</w:t>
      </w:r>
    </w:p>
    <w:p>
      <w:r>
        <w:t>两个人一起下楼。</w:t>
      </w:r>
    </w:p>
    <w:p>
      <w:r>
        <w:t>一月底的江城，早上七点还没完全亮。天是灰的，地上有霜。</w:t>
      </w:r>
    </w:p>
    <w:p>
      <w:r>
        <w:t>宿舍楼下的门卫大爷正在开水房接水，看见他们俩一前一后出来，笑了一声：“这么早？”</w:t>
      </w:r>
    </w:p>
    <w:p>
      <w:r>
        <w:t>“早，大爷。”</w:t>
      </w:r>
    </w:p>
    <w:p>
      <w:r>
        <w:t>大爷往门里看了一眼，又看看他们俩，没再多说。</w:t>
      </w:r>
    </w:p>
    <w:p>
      <w:r>
        <w:t>周慕远和姜砚并肩走在宿舍楼到教学楼的那条路上。</w:t>
      </w:r>
    </w:p>
    <w:p>
      <w:r>
        <w:t>这条路他们走了快半年。</w:t>
      </w:r>
    </w:p>
    <w:p>
      <w:r>
        <w:t>平时他们从不一起走——周慕远七点出门，姜砚七点十分，错开十分钟。</w:t>
      </w:r>
    </w:p>
    <w:p>
      <w:r>
        <w:t>今天周慕远等了这十分钟。</w:t>
      </w:r>
    </w:p>
    <w:p>
      <w:r>
        <w:t>他等这十分钟，不是为了堵人。</w:t>
      </w:r>
    </w:p>
    <w:p>
      <w:r>
        <w:t>他是想了一夜，把要说的话在脑子里过了三遍——他习惯把要说的话先想清楚，再开口。</w:t>
      </w:r>
    </w:p>
    <w:p>
      <w:r>
        <w:t>这件事，姜砚不知道。</w:t>
      </w:r>
    </w:p>
    <w:p>
      <w:r>
        <w:t>但他看出来了。</w:t>
      </w:r>
    </w:p>
    <w:p>
      <w:r>
        <w:t>周慕远今天鞋带系得比平时紧，背包肩带拉得比平时短——他在紧张。</w:t>
      </w:r>
    </w:p>
    <w:p>
      <w:r>
        <w:t>姜砚也没有说话。</w:t>
      </w:r>
    </w:p>
    <w:p>
      <w:r>
        <w:t>他们就这么走着。</w:t>
      </w:r>
    </w:p>
    <w:p>
      <w:r>
        <w:t>两个人都没有开口。</w:t>
      </w:r>
    </w:p>
    <w:p>
      <w:r>
        <w:t>冬天的早晨，路上没什么人。偶尔有个早起跑步的从他们身边过去，带起一阵风。</w:t>
      </w:r>
    </w:p>
    <w:p>
      <w:r>
        <w:t>走到教学楼中间那条路的时候，周慕远开口了。</w:t>
      </w:r>
    </w:p>
    <w:p>
      <w:r>
        <w:t>“我昨天说的那件事，”他说，“我想明白一半了。”</w:t>
      </w:r>
    </w:p>
    <w:p>
      <w:r>
        <w:t>“哪一半？”</w:t>
      </w:r>
    </w:p>
    <w:p>
      <w:r>
        <w:t>“你不是不会。”周慕远说，“你是会了以后故意不写。”</w:t>
      </w:r>
    </w:p>
    <w:p>
      <w:r>
        <w:t>姜砚没有说话。</w:t>
      </w:r>
    </w:p>
    <w:p>
      <w:r>
        <w:t>“我一开始以为你是运气好。”周慕远说，“一个人偶尔蒙对一次，这个正常。但是十一处，九处对，这个不是运气。”</w:t>
      </w:r>
    </w:p>
    <w:p>
      <w:r>
        <w:t>“那是什么？”</w:t>
      </w:r>
    </w:p>
    <w:p>
      <w:r>
        <w:t>“这是有人在控分。”</w:t>
      </w:r>
    </w:p>
    <w:p>
      <w:r>
        <w:t>两个人在路上走。</w:t>
      </w:r>
    </w:p>
    <w:p>
      <w:r>
        <w:t>路两边的香樟树落了一半叶子，剩下的挂在树上，被昨晚的霜打得发黑。</w:t>
      </w:r>
    </w:p>
    <w:p>
      <w:r>
        <w:t>“我给你算一笔账。”周慕远说，“你解剖五十二分。及格线是六十。你差八分。”</w:t>
      </w:r>
    </w:p>
    <w:p>
      <w:r>
        <w:t>“嗯。”</w:t>
      </w:r>
    </w:p>
    <w:p>
      <w:r>
        <w:t>“如果你把那十一处里的九处写完，”周慕远说，“你四门课至少能多三十分。”</w:t>
      </w:r>
    </w:p>
    <w:p>
      <w:r>
        <w:t>“那我就及格了。”</w:t>
      </w:r>
    </w:p>
    <w:p>
      <w:r>
        <w:t>“你不但能及格，”周慕远说，“你有可能进前三十。”</w:t>
      </w:r>
    </w:p>
    <w:p>
      <w:r>
        <w:t>姜砚说：“我为什么要进前三十？”</w:t>
      </w:r>
    </w:p>
    <w:p>
      <w:r>
        <w:t>周慕远停住了。</w:t>
      </w:r>
    </w:p>
    <w:p>
      <w:r>
        <w:t>姜砚也停下来。</w:t>
      </w:r>
    </w:p>
    <w:p>
      <w:r>
        <w:t>“你说什么？”</w:t>
      </w:r>
    </w:p>
    <w:p>
      <w:r>
        <w:t>“我说，”姜砚说，“我为什么要进前三十？”</w:t>
      </w:r>
    </w:p>
    <w:p>
      <w:r>
        <w:t>——</w:t>
      </w:r>
    </w:p>
    <w:p>
      <w:r>
        <w:t>周慕远站在路中间，看着他。</w:t>
      </w:r>
    </w:p>
    <w:p>
      <w:r>
        <w:t>“因为——”他停了一下，“因为你能进。”</w:t>
      </w:r>
    </w:p>
    <w:p>
      <w:r>
        <w:t>“能进就要进吗？”</w:t>
      </w:r>
    </w:p>
    <w:p>
      <w:r>
        <w:t>“当然。”</w:t>
      </w:r>
    </w:p>
    <w:p>
      <w:r>
        <w:t>“为什么？”</w:t>
      </w:r>
    </w:p>
    <w:p>
      <w:r>
        <w:t>周慕远皱起眉。</w:t>
      </w:r>
    </w:p>
    <w:p>
      <w:r>
        <w:t>“因为你是学医的。”他说，“因为分数代表你掌握了多少东西。因为一个能进前三十的人考倒数第一，这本身就是浪费。”</w:t>
      </w:r>
    </w:p>
    <w:p>
      <w:r>
        <w:t>姜砚说：“浪费谁的？”</w:t>
      </w:r>
    </w:p>
    <w:p>
      <w:r>
        <w:t>周慕远愣住了。</w:t>
      </w:r>
    </w:p>
    <w:p>
      <w:r>
        <w:t>“什么？”</w:t>
      </w:r>
    </w:p>
    <w:p>
      <w:r>
        <w:t>“我的分数，浪费谁的？”姜砚说，“我进不进前三十，跟别人有什么关系？”</w:t>
      </w:r>
    </w:p>
    <w:p>
      <w:r>
        <w:t>“跟——”周慕远停住了。</w:t>
      </w:r>
    </w:p>
    <w:p>
      <w:r>
        <w:t>他张了张嘴。</w:t>
      </w:r>
    </w:p>
    <w:p>
      <w:r>
        <w:t>然后他说：“跟那个没进去的人有关系。”</w:t>
      </w:r>
    </w:p>
    <w:p>
      <w:r>
        <w:t>姜砚看着他。</w:t>
      </w:r>
    </w:p>
    <w:p>
      <w:r>
        <w:t>“你这个位置是从别人手里拿走的。”周慕远说，“临床医学一年招三百多个人，有多少人考了五百六、五百七，最后去了别的学校。你四百二十一，你进来了，因为你自费。”</w:t>
      </w:r>
    </w:p>
    <w:p>
      <w:r>
        <w:t>他说得很慢，一个字一个字的。</w:t>
      </w:r>
    </w:p>
    <w:p>
      <w:r>
        <w:t>“你占了那个位置，”他说，“你就得对得起它。”</w:t>
      </w:r>
    </w:p>
    <w:p>
      <w:r>
        <w:t>——</w:t>
      </w:r>
    </w:p>
    <w:p>
      <w:r>
        <w:t>风从两个人中间刮过去。</w:t>
      </w:r>
    </w:p>
    <w:p>
      <w:r>
        <w:t>姜砚站在原地，两只手插在羽绒服口袋里。</w:t>
      </w:r>
    </w:p>
    <w:p>
      <w:r>
        <w:t>“你说得对。”他说。</w:t>
      </w:r>
    </w:p>
    <w:p>
      <w:r>
        <w:t>周慕远愣了一下。</w:t>
      </w:r>
    </w:p>
    <w:p>
      <w:r>
        <w:t>“我说得对，你还这样？”</w:t>
      </w:r>
    </w:p>
    <w:p>
      <w:r>
        <w:t>“我说得对，跟我这样，是两件事。”</w:t>
      </w:r>
    </w:p>
    <w:p>
      <w:r>
        <w:t>“这是一件事！”</w:t>
      </w:r>
    </w:p>
    <w:p>
      <w:r>
        <w:t>——周慕远说这话的时候，声音比刚才高了一点。</w:t>
      </w:r>
    </w:p>
    <w:p>
      <w:r>
        <w:t>姜砚听出来了。</w:t>
      </w:r>
    </w:p>
    <w:p>
      <w:r>
        <w:t>他不是在生气。</w:t>
      </w:r>
    </w:p>
    <w:p>
      <w:r>
        <w:t>他是在着急。</w:t>
      </w:r>
    </w:p>
    <w:p>
      <w:r>
        <w:t>一个“着急”的人，才会计较“这是不是一件事”。</w:t>
      </w:r>
    </w:p>
    <w:p>
      <w:r>
        <w:t>姜砚没有再说话。</w:t>
      </w:r>
    </w:p>
    <w:p>
      <w:r>
        <w:t>他绕过周慕远，往前走了。</w:t>
      </w:r>
    </w:p>
    <w:p>
      <w:r>
        <w:t>走了大概十步，他停住，回过头。</w:t>
      </w:r>
    </w:p>
    <w:p>
      <w:r>
        <w:t>“周慕远。”</w:t>
      </w:r>
    </w:p>
    <w:p>
      <w:r>
        <w:t>“干什么。”</w:t>
      </w:r>
    </w:p>
    <w:p>
      <w:r>
        <w:t>姜砚说：“你那份关于自费生名额的建议书，写得挺好的。”</w:t>
      </w:r>
    </w:p>
    <w:p>
      <w:r>
        <w:t>周慕远的脸僵了一下。</w:t>
      </w:r>
    </w:p>
    <w:p>
      <w:r>
        <w:t>“你怎么知道那件事？”</w:t>
      </w:r>
    </w:p>
    <w:p>
      <w:r>
        <w:t>“学工处贴出来过一次征求意见稿。”姜砚说，“上面有你的名字。”</w:t>
      </w:r>
    </w:p>
    <w:p>
      <w:r>
        <w:t>——姜砚没有说的是：他不仅知道那件事。</w:t>
      </w:r>
    </w:p>
    <w:p>
      <w:r>
        <w:t>他还知道，那份建议书被压下来的第二天，周慕远在学工处门口站了十分钟，然后走了。</w:t>
      </w:r>
    </w:p>
    <w:p>
      <w:r>
        <w:t>这件事，是吴茂告诉他的。</w:t>
      </w:r>
    </w:p>
    <w:p>
      <w:r>
        <w:t>吴茂的原话是：“他站在那儿，也没进去，也没走。就跟罚站似的。”</w:t>
      </w:r>
    </w:p>
    <w:p>
      <w:r>
        <w:t>姜砚当时“嗯”了一声。</w:t>
      </w:r>
    </w:p>
    <w:p>
      <w:r>
        <w:t>他把这件事记下了。</w:t>
      </w:r>
    </w:p>
    <w:p>
      <w:r>
        <w:t>周慕远站在原地。</w:t>
      </w:r>
    </w:p>
    <w:p>
      <w:r>
        <w:t>“我那个是针对制度的。”他说，“不是针对你个人。”</w:t>
      </w:r>
    </w:p>
    <w:p>
      <w:r>
        <w:t>“我知道。”</w:t>
      </w:r>
    </w:p>
    <w:p>
      <w:r>
        <w:t>“我到现在也认为那个制度有问题。”</w:t>
      </w:r>
    </w:p>
    <w:p>
      <w:r>
        <w:t>“我也认为有问题。”姜砚说。</w:t>
      </w:r>
    </w:p>
    <w:p>
      <w:r>
        <w:t>——</w:t>
      </w:r>
    </w:p>
    <w:p>
      <w:r>
        <w:t>周慕远看着他。</w:t>
      </w:r>
    </w:p>
    <w:p>
      <w:r>
        <w:t>那是他这半年里第一次真正看不懂这个人。</w:t>
      </w:r>
    </w:p>
    <w:p>
      <w:r>
        <w:t>“你认为有问题，”他说，“你还是走了这条路。”</w:t>
      </w:r>
    </w:p>
    <w:p>
      <w:r>
        <w:t>“嗯。”</w:t>
      </w:r>
    </w:p>
    <w:p>
      <w:r>
        <w:t>“为什么？”</w:t>
      </w:r>
    </w:p>
    <w:p>
      <w:r>
        <w:t>姜砚站在冬天早上七点的路上。</w:t>
      </w:r>
    </w:p>
    <w:p>
      <w:r>
        <w:t>他想了几秒钟。</w:t>
      </w:r>
    </w:p>
    <w:p>
      <w:r>
        <w:t>因为这是唯一一条能让我进来、又不被人注意的路。</w:t>
      </w:r>
    </w:p>
    <w:p>
      <w:r>
        <w:t>这句话他不能说。</w:t>
      </w:r>
    </w:p>
    <w:p>
      <w:r>
        <w:t>“因为我要进来。”他说。</w:t>
      </w:r>
    </w:p>
    <w:p>
      <w:r>
        <w:t>——</w:t>
      </w:r>
    </w:p>
    <w:p>
      <w:r>
        <w:t>周慕远没有接话。</w:t>
      </w:r>
    </w:p>
    <w:p>
      <w:r>
        <w:t>他站在那里，看着姜砚。</w:t>
      </w:r>
    </w:p>
    <w:p>
      <w:r>
        <w:t>冬天的风把两个人的衣角吹起来。</w:t>
      </w:r>
    </w:p>
    <w:p>
      <w:r>
        <w:t>“你进来，不是为了读书。”周慕远忽然说。</w:t>
      </w:r>
    </w:p>
    <w:p>
      <w:r>
        <w:t>姜砚没有否认，也没有承认。</w:t>
      </w:r>
    </w:p>
    <w:p>
      <w:r>
        <w:t>“那你是为了什么？”周慕远问。</w:t>
      </w:r>
    </w:p>
    <w:p>
      <w:r>
        <w:t>“为了毕业。”</w:t>
      </w:r>
    </w:p>
    <w:p>
      <w:r>
        <w:t>“毕业之后呢？”</w:t>
      </w:r>
    </w:p>
    <w:p>
      <w:r>
        <w:t>“当医生。”</w:t>
      </w:r>
    </w:p>
    <w:p>
      <w:r>
        <w:t>“当医生之后呢？”</w:t>
      </w:r>
    </w:p>
    <w:p>
      <w:r>
        <w:t>姜砚看着他。</w:t>
      </w:r>
    </w:p>
    <w:p>
      <w:r>
        <w:t>“周慕远，”他说，“你问得太多了。”</w:t>
      </w:r>
    </w:p>
    <w:p>
      <w:r>
        <w:t>周慕远没有退让。</w:t>
      </w:r>
    </w:p>
    <w:p>
      <w:r>
        <w:t>“我还会问。”他说，“每一次见面，我都还会问。直到你回答为止。”</w:t>
      </w:r>
    </w:p>
    <w:p>
      <w:r>
        <w:t>姜砚没有再说话。</w:t>
      </w:r>
    </w:p>
    <w:p>
      <w:r>
        <w:t>他转身，往教学楼走。</w:t>
      </w:r>
    </w:p>
    <w:p>
      <w:r>
        <w:t>那节课是外科学总论。</w:t>
      </w:r>
    </w:p>
    <w:p>
      <w:r>
        <w:t>教室里暖气烧得很足，前排有人脱了外套。教授在讲台上讲疝的解剖基础，讲到腹股沟管的四层结构时，举了一个很老的病例。</w:t>
      </w:r>
    </w:p>
    <w:p>
      <w:r>
        <w:t>姜砚坐在最后一排，一节课没记笔记。</w:t>
      </w:r>
    </w:p>
    <w:p>
      <w:r>
        <w:t>他一直在想周慕远那句话。</w:t>
      </w:r>
    </w:p>
    <w:p>
      <w:r>
        <w:t>“你占了那个位置，你就得对得起它。”</w:t>
      </w:r>
    </w:p>
    <w:p>
      <w:r>
        <w:t>——从道理上讲，周慕远是对的。</w:t>
      </w:r>
    </w:p>
    <w:p>
      <w:r>
        <w:t>但周慕远不知道的是：这个位置，是他故意的。</w:t>
      </w:r>
    </w:p>
    <w:p>
      <w:r>
        <w:t>他故意考四百二十一。</w:t>
      </w:r>
    </w:p>
    <w:p>
      <w:r>
        <w:t>他故意走征集志愿。</w:t>
      </w:r>
    </w:p>
    <w:p>
      <w:r>
        <w:t>他故意让自己看起来像一个“占了别人位置的自费生”。</w:t>
      </w:r>
    </w:p>
    <w:p>
      <w:r>
        <w:t>因为他需要这个身份。</w:t>
      </w:r>
    </w:p>
    <w:p>
      <w:r>
        <w:t>一个公费生会被老师记住，会被安排进核心项目，会被推着往前走——那不是他想要的。</w:t>
      </w:r>
    </w:p>
    <w:p>
      <w:r>
        <w:t>他想要的，是一个没人注意的角落。</w:t>
      </w:r>
    </w:p>
    <w:p>
      <w:r>
        <w:t>周慕远坐在第一排，一节课没回头。</w:t>
      </w:r>
    </w:p>
    <w:p>
      <w:r>
        <w:t>下课的时候，周慕远走到最后一排。</w:t>
      </w:r>
    </w:p>
    <w:p>
      <w:r>
        <w:t>“姜砚。”</w:t>
      </w:r>
    </w:p>
    <w:p>
      <w:r>
        <w:t>“嗯。”</w:t>
      </w:r>
    </w:p>
    <w:p>
      <w:r>
        <w:t>“我跟你打个赌。”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第058章｜赌约</w:t>
      </w:r>
    </w:p>
    <w:p>
      <w:r>
        <w:t>“什么赌？”</w:t>
      </w:r>
    </w:p>
    <w:p>
      <w:r>
        <w:t>“临床技能考。”周慕远说。</w:t>
      </w:r>
    </w:p>
    <w:p>
      <w:r>
        <w:t>江城医大的临床技能考核，安排在期末考的最后一天。</w:t>
      </w:r>
    </w:p>
    <w:p>
      <w:r>
        <w:t>它跟笔试不一样。技能考是分站式的：六个考站，每站一个项目，抽签决定顺序。项目包括体格检查、无菌操作、心肺复苏、缝合、导尿、以及一个病史采集。</w:t>
      </w:r>
    </w:p>
    <w:p>
      <w:r>
        <w:t>每站十分钟，考官现场打分。</w:t>
      </w:r>
    </w:p>
    <w:p>
      <w:r>
        <w:t>这是大一唯一一门跟“手”有关的考试。</w:t>
      </w:r>
    </w:p>
    <w:p>
      <w:r>
        <w:t>周慕远报这个赌的时候，想得很清楚：</w:t>
      </w:r>
    </w:p>
    <w:p>
      <w:r>
        <w:t>技能考不像笔试，笔试有标准答案，考的是记性。技能考考的是手、是流程、是临场。</w:t>
      </w:r>
    </w:p>
    <w:p>
      <w:r>
        <w:t>一个期中考试全班倒数第一的人，就算临时抱佛脚，也不可能在半个月里把手上的功夫练出来。</w:t>
      </w:r>
    </w:p>
    <w:p>
      <w:r>
        <w:t>——除非他本来就有一双那样的手。</w:t>
      </w:r>
    </w:p>
    <w:p>
      <w:r>
        <w:t>周慕远赌的，就是这一条。</w:t>
      </w:r>
    </w:p>
    <w:p>
      <w:r>
        <w:t>他想看看，姜砚到底有没有那双手。</w:t>
      </w:r>
    </w:p>
    <w:p>
      <w:r>
        <w:t>——</w:t>
      </w:r>
    </w:p>
    <w:p>
      <w:r>
        <w:t>“你想赌什么？”姜砚问。</w:t>
      </w:r>
    </w:p>
    <w:p>
      <w:r>
        <w:t>“你考前十。”周慕远说。</w:t>
      </w:r>
    </w:p>
    <w:p>
      <w:r>
        <w:t>“前十？”</w:t>
      </w:r>
    </w:p>
    <w:p>
      <w:r>
        <w:t>“临床一到六班，三百一十二个人。”周慕远说，“你考进前十。”</w:t>
      </w:r>
    </w:p>
    <w:p>
      <w:r>
        <w:t>姜砚说：“我考不进。”</w:t>
      </w:r>
    </w:p>
    <w:p>
      <w:r>
        <w:t>“你能。”</w:t>
      </w:r>
    </w:p>
    <w:p>
      <w:r>
        <w:t>“我说我考不进。”</w:t>
      </w:r>
    </w:p>
    <w:p>
      <w:r>
        <w:t>周慕远说：“那就赌这个。”</w:t>
      </w:r>
    </w:p>
    <w:p>
      <w:r>
        <w:t>教室里的人已经走得差不多了。</w:t>
      </w:r>
    </w:p>
    <w:p>
      <w:r>
        <w:t>剩下的几个人收拾着书包往外走，经过他们俩身边的时候，都放轻了脚步。</w:t>
      </w:r>
    </w:p>
    <w:p>
      <w:r>
        <w:t>没有人问他们为什么还站着。</w:t>
      </w:r>
    </w:p>
    <w:p>
      <w:r>
        <w:t>这个学期，临床一班已经习惯了——只要这两个人站在同一个教室里不动，就是在谈一件别人插不上嘴的事。</w:t>
      </w:r>
    </w:p>
    <w:p>
      <w:r>
        <w:t>姜砚把书收进包里。</w:t>
      </w:r>
    </w:p>
    <w:p>
      <w:r>
        <w:t>“我要是考不进呢？”</w:t>
      </w:r>
    </w:p>
    <w:p>
      <w:r>
        <w:t>“你考不进，”周慕远说，“就说明我判断错了。我以后不再查你的事，也不再管你考多少分。”</w:t>
      </w:r>
    </w:p>
    <w:p>
      <w:r>
        <w:t>“我要是考进了呢？”</w:t>
      </w:r>
    </w:p>
    <w:p>
      <w:r>
        <w:t>周慕远说：“那你就得告诉我一件事。”</w:t>
      </w:r>
    </w:p>
    <w:p>
      <w:r>
        <w:t>“什么事？”</w:t>
      </w:r>
    </w:p>
    <w:p>
      <w:r>
        <w:t>“你为什么装。”</w:t>
      </w:r>
    </w:p>
    <w:p>
      <w:r>
        <w:t>姜砚背上包。</w:t>
      </w:r>
    </w:p>
    <w:p>
      <w:r>
        <w:t>“这个赌对我没好处。”他说。</w:t>
      </w:r>
    </w:p>
    <w:p>
      <w:r>
        <w:t>“怎么没好处？”</w:t>
      </w:r>
    </w:p>
    <w:p>
      <w:r>
        <w:t>“我赢了要说实话。”姜砚说，“我输了什么都没有。”</w:t>
      </w:r>
    </w:p>
    <w:p>
      <w:r>
        <w:t>周慕远愣了一下。</w:t>
      </w:r>
    </w:p>
    <w:p>
      <w:r>
        <w:t>“那你要什么？”</w:t>
      </w:r>
    </w:p>
    <w:p>
      <w:r>
        <w:t>——</w:t>
      </w:r>
    </w:p>
    <w:p>
      <w:r>
        <w:t>这就是姜砚一直在等的那句话。</w:t>
      </w:r>
    </w:p>
    <w:p>
      <w:r>
        <w:t>从周慕远昨天晚上举起那张卷子开始，他就在等这句话。</w:t>
      </w:r>
    </w:p>
    <w:p>
      <w:r>
        <w:t>他准备了三样东西可以要。</w:t>
      </w:r>
    </w:p>
    <w:p>
      <w:r>
        <w:t>第一样是钱。周慕远家里有钱，一万两万拿得出来。但要钱最蠢——要了钱，这个人从此就低看他一眼，而且他会觉得自己“买断”了。</w:t>
      </w:r>
    </w:p>
    <w:p>
      <w:r>
        <w:t>第二样是让他不要再查。这个最安全，但也最没用——周慕远这种人，你让他别查，他只会查得更狠。</w:t>
      </w:r>
    </w:p>
    <w:p>
      <w:r>
        <w:t>第三样——</w:t>
      </w:r>
    </w:p>
    <w:p>
      <w:r>
        <w:t>姜砚说：</w:t>
      </w:r>
    </w:p>
    <w:p>
      <w:r>
        <w:t>“我要一次机会。”</w:t>
      </w:r>
    </w:p>
    <w:p>
      <w:r>
        <w:t>“什么机会？”</w:t>
      </w:r>
    </w:p>
    <w:p>
      <w:r>
        <w:t>“我要进一次心外科的病区。”</w:t>
      </w:r>
    </w:p>
    <w:p>
      <w:r>
        <w:t>周慕远的表情变了。</w:t>
      </w:r>
    </w:p>
    <w:p>
      <w:r>
        <w:t>“你要进心外？”</w:t>
      </w:r>
    </w:p>
    <w:p>
      <w:r>
        <w:t>“嗯。”</w:t>
      </w:r>
    </w:p>
    <w:p>
      <w:r>
        <w:t>“为什么？”</w:t>
      </w:r>
    </w:p>
    <w:p>
      <w:r>
        <w:t>姜砚说：“我想看看。”</w:t>
      </w:r>
    </w:p>
    <w:p>
      <w:r>
        <w:t>“看什么？”</w:t>
      </w:r>
    </w:p>
    <w:p>
      <w:r>
        <w:t>“看手术。”</w:t>
      </w:r>
    </w:p>
    <w:p>
      <w:r>
        <w:t>——</w:t>
      </w:r>
    </w:p>
    <w:p>
      <w:r>
        <w:t>教室里安静下来。</w:t>
      </w:r>
    </w:p>
    <w:p>
      <w:r>
        <w:t>窗外有人在扫地，扫帚在水泥地上一下一下地响。</w:t>
      </w:r>
    </w:p>
    <w:p>
      <w:r>
        <w:t>周慕远没有立刻接话。</w:t>
      </w:r>
    </w:p>
    <w:p>
      <w:r>
        <w:t>他站在那儿，把这句话翻来覆去地看了两遍。</w:t>
      </w:r>
    </w:p>
    <w:p>
      <w:r>
        <w:t>心外科。</w:t>
      </w:r>
    </w:p>
    <w:p>
      <w:r>
        <w:t>一个自费生，不要钱，不要承诺，要一个“进心外科病区”的机会。</w:t>
      </w:r>
    </w:p>
    <w:p>
      <w:r>
        <w:t>周慕远忽然想起一个细节：姜砚入学以来的每一次见习分配，都躲开心外。</w:t>
      </w:r>
    </w:p>
    <w:p>
      <w:r>
        <w:t>老年病科。康复科。健康管理中心。</w:t>
      </w:r>
    </w:p>
    <w:p>
      <w:r>
        <w:t>——躲着的人，不会主动要进去。</w:t>
      </w:r>
    </w:p>
    <w:p>
      <w:r>
        <w:t>除非他开始不想躲了。</w:t>
      </w:r>
    </w:p>
    <w:p>
      <w:r>
        <w:t>姜砚说这两个字的时候，声音很平。</w:t>
      </w:r>
    </w:p>
    <w:p>
      <w:r>
        <w:t>他没有撒谎。</w:t>
      </w:r>
    </w:p>
    <w:p>
      <w:r>
        <w:t>他确实想看手术。</w:t>
      </w:r>
    </w:p>
    <w:p>
      <w:r>
        <w:t>他想看的是：一台手术里，那些人的位置。</w:t>
      </w:r>
    </w:p>
    <w:p>
      <w:r>
        <w:t>谁站在哪里，谁负责什么，谁的手离病人最近，谁离得最远。</w:t>
      </w:r>
    </w:p>
    <w:p>
      <w:r>
        <w:t>八年前的那台手术，一共有九个人。</w:t>
      </w:r>
    </w:p>
    <w:p>
      <w:r>
        <w:t>主刀、一助、二助、器械护士、巡回护士、麻醉医生、麻醉护士、灌注师——还有一个人，没有名字。</w:t>
      </w:r>
    </w:p>
    <w:p>
      <w:r>
        <w:t>那个人站在手术室里，做了一件不该做的事。</w:t>
      </w:r>
    </w:p>
    <w:p>
      <w:r>
        <w:t>而剩下的八个人，没有人看见。</w:t>
      </w:r>
    </w:p>
    <w:p>
      <w:r>
        <w:t>“你想看手术，”周慕远说，“你等大三见习就能看。”</w:t>
      </w:r>
    </w:p>
    <w:p>
      <w:r>
        <w:t>“我等不到大三。”</w:t>
      </w:r>
    </w:p>
    <w:p>
      <w:r>
        <w:t>“为什么？”</w:t>
      </w:r>
    </w:p>
    <w:p>
      <w:r>
        <w:t>姜砚说：“因为我想现在看。”</w:t>
      </w:r>
    </w:p>
    <w:p>
      <w:r>
        <w:t>——</w:t>
      </w:r>
    </w:p>
    <w:p>
      <w:r>
        <w:t>周慕远看着他。</w:t>
      </w:r>
    </w:p>
    <w:p>
      <w:r>
        <w:t>他知道这个要求不正常。</w:t>
      </w:r>
    </w:p>
    <w:p>
      <w:r>
        <w:t>大一学生进不了手术室，这是硬规矩。手术室是限制区域，进出要换衣服、要登记、要有带教老师签字。一个大一新生，连见习资格都没有。</w:t>
      </w:r>
    </w:p>
    <w:p>
      <w:r>
        <w:t>但周慕远有办法。</w:t>
      </w:r>
    </w:p>
    <w:p>
      <w:r>
        <w:t>他父亲是附一的副院长。他每年寒暑假都会去医院“体验”，他见过手术，他知道怎么进去。</w:t>
      </w:r>
    </w:p>
    <w:p>
      <w:r>
        <w:t>姜砚知道他有办法。</w:t>
      </w:r>
    </w:p>
    <w:p>
      <w:r>
        <w:t>所以姜砚要的不是“看手术”，是“你去开这个口子”。</w:t>
      </w:r>
    </w:p>
    <w:p>
      <w:r>
        <w:t>“你知道你在要什么吗？”周慕远说。</w:t>
      </w:r>
    </w:p>
    <w:p>
      <w:r>
        <w:t>“知道。”</w:t>
      </w:r>
    </w:p>
    <w:p>
      <w:r>
        <w:t>“我要是给你办了这个，”周慕远说，“是我违规。”</w:t>
      </w:r>
    </w:p>
    <w:p>
      <w:r>
        <w:t>“我知道。”</w:t>
      </w:r>
    </w:p>
    <w:p>
      <w:r>
        <w:t>“你还要？”</w:t>
      </w:r>
    </w:p>
    <w:p>
      <w:r>
        <w:t>姜砚说：“我还要。”</w:t>
      </w:r>
    </w:p>
    <w:p>
      <w:r>
        <w:t>周慕远沉默了很久。</w:t>
      </w:r>
    </w:p>
    <w:p>
      <w:r>
        <w:t>然后他说：“我可以给你办。但是有两个条件。”</w:t>
      </w:r>
    </w:p>
    <w:p>
      <w:r>
        <w:t>“你说。”</w:t>
      </w:r>
    </w:p>
    <w:p>
      <w:r>
        <w:t>“第一，你只能看，不能碰任何东西，不能说话。”</w:t>
      </w:r>
    </w:p>
    <w:p>
      <w:r>
        <w:t>“行。”</w:t>
      </w:r>
    </w:p>
    <w:p>
      <w:r>
        <w:t>“第二，”周慕远说，“你得告诉我，你为什么要看。”</w:t>
      </w:r>
    </w:p>
    <w:p>
      <w:r>
        <w:t>——</w:t>
      </w:r>
    </w:p>
    <w:p>
      <w:r>
        <w:t>姜砚站在教室的最后一排。</w:t>
      </w:r>
    </w:p>
    <w:p>
      <w:r>
        <w:t>窗外的光从他背后照进来，在课桌上拖出一条影子。</w:t>
      </w:r>
    </w:p>
    <w:p>
      <w:r>
        <w:t>他想了大概五秒。</w:t>
      </w:r>
    </w:p>
    <w:p>
      <w:r>
        <w:t>“我想看一台心外的手术。”他说，“我想知道，一台心外手术从开始到结束，一共有多少人在手术室里。”</w:t>
      </w:r>
    </w:p>
    <w:p>
      <w:r>
        <w:t>周慕远皱起眉。</w:t>
      </w:r>
    </w:p>
    <w:p>
      <w:r>
        <w:t>“就这个？”</w:t>
      </w:r>
    </w:p>
    <w:p>
      <w:r>
        <w:t>“就这个。”</w:t>
      </w:r>
    </w:p>
    <w:p>
      <w:r>
        <w:t>“这个你问我就行了。”周慕远说，“我告诉你——一台常规的心脏手术，主刀、一助、二助、器械护士、巡回护士、麻醉医生、麻醉护士、灌注师。八到十个人。”</w:t>
      </w:r>
    </w:p>
    <w:p>
      <w:r>
        <w:t>姜砚说：“我知道。”</w:t>
      </w:r>
    </w:p>
    <w:p>
      <w:r>
        <w:t>“那你还要看什么？”</w:t>
      </w:r>
    </w:p>
    <w:p>
      <w:r>
        <w:t>姜砚说：</w:t>
      </w:r>
    </w:p>
    <w:p>
      <w:r>
        <w:t>“我想知道，如果这八到十个人里面，有一个人做了一件不该做的事，剩下的九个人，能不能看出来。”</w:t>
      </w:r>
    </w:p>
    <w:p>
      <w:r>
        <w:t>——</w:t>
      </w:r>
    </w:p>
    <w:p>
      <w:r>
        <w:t>教室里安静了很久。</w:t>
      </w:r>
    </w:p>
    <w:p>
      <w:r>
        <w:t>周慕远站在那儿，一句话没说。</w:t>
      </w:r>
    </w:p>
    <w:p>
      <w:r>
        <w:t>外面扫地的声音停了。</w:t>
      </w:r>
    </w:p>
    <w:p>
      <w:r>
        <w:t>他在消化那句话。</w:t>
      </w:r>
    </w:p>
    <w:p>
      <w:r>
        <w:t>“有一个人做了一件不该做的事”——这句话，从一个自费生嘴里说出来，从一个考倒数第一的人嘴里说出来，从一个他查了半年都没查明白的人嘴里说出来。</w:t>
      </w:r>
    </w:p>
    <w:p>
      <w:r>
        <w:t>周慕远发现，他这句话里没有愤怒。</w:t>
      </w:r>
    </w:p>
    <w:p>
      <w:r>
        <w:t>没有恐惧。</w:t>
      </w:r>
    </w:p>
    <w:p>
      <w:r>
        <w:t>没有质问。</w:t>
      </w:r>
    </w:p>
    <w:p>
      <w:r>
        <w:t>——只有一种他已经很熟悉的语气：陈述。</w:t>
      </w:r>
    </w:p>
    <w:p>
      <w:r>
        <w:t>就像在说“今天下雨了”一样平常。</w:t>
      </w:r>
    </w:p>
    <w:p>
      <w:r>
        <w:t>他还发现了一件事。</w:t>
      </w:r>
    </w:p>
    <w:p>
      <w:r>
        <w:t>他问“手术室里有几个人”的时候，姜砚答“我知道”。</w:t>
      </w:r>
    </w:p>
    <w:p>
      <w:r>
        <w:t>他问“还要看什么”的时候，姜砚说的不是“看手术”，是“能不能看出来”。</w:t>
      </w:r>
    </w:p>
    <w:p>
      <w:r>
        <w:t>——他关心的不是手术。</w:t>
      </w:r>
    </w:p>
    <w:p>
      <w:r>
        <w:t>是手术里的人。</w:t>
      </w:r>
    </w:p>
    <w:p>
      <w:r>
        <w:t>“姜砚。”他终于开口了。</w:t>
      </w:r>
    </w:p>
    <w:p>
      <w:r>
        <w:t>“嗯。”</w:t>
      </w:r>
    </w:p>
    <w:p>
      <w:r>
        <w:t>“你到底在查什么？”</w:t>
      </w:r>
    </w:p>
    <w:p>
      <w:r>
        <w:t>姜砚背上包，往门口走。</w:t>
      </w:r>
    </w:p>
    <w:p>
      <w:r>
        <w:t>走到门口的时候，他停下来。</w:t>
      </w:r>
    </w:p>
    <w:p>
      <w:r>
        <w:t>“赌不赌？”他说。</w:t>
      </w:r>
    </w:p>
    <w:p>
      <w:r>
        <w:t>——</w:t>
      </w:r>
    </w:p>
    <w:p>
      <w:r>
        <w:t>周慕远站在教室中间。</w:t>
      </w:r>
    </w:p>
    <w:p>
      <w:r>
        <w:t>他看着那个背影。</w:t>
      </w:r>
    </w:p>
    <w:p>
      <w:r>
        <w:t>教室里的灯已经灭了一半，窗外天已经暗了。走廊上传来拖把蹭地的声音——保洁阿姨开始打扫了。</w:t>
      </w:r>
    </w:p>
    <w:p>
      <w:r>
        <w:t>他站了很久。</w:t>
      </w:r>
    </w:p>
    <w:p>
      <w:r>
        <w:t>“赌。”他说。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第059章｜六个考站</w:t>
      </w:r>
    </w:p>
    <w:p>
      <w:r>
        <w:t>临床技能考在一月二十八号。</w:t>
      </w:r>
    </w:p>
    <w:p>
      <w:r>
        <w:t>考场设在教学楼二层的临床技能训练中心。整层楼被隔成六个考站，每个站一个房间，房间外面贴着编号。</w:t>
      </w:r>
    </w:p>
    <w:p>
      <w:r>
        <w:t>三百一十二个人，从早上八点开始，一批二十个，一天考完。</w:t>
      </w:r>
    </w:p>
    <w:p>
      <w:r>
        <w:t>姜砚抽到的是下午第三批，十四点二十。</w:t>
      </w:r>
    </w:p>
    <w:p>
      <w:r>
        <w:t>在这之前，他花了两天时间做一件事。</w:t>
      </w:r>
    </w:p>
    <w:p>
      <w:r>
        <w:t>他在算自己该考第几。</w:t>
      </w:r>
    </w:p>
    <w:p>
      <w:r>
        <w:t>——</w:t>
      </w:r>
    </w:p>
    <w:p>
      <w:r>
        <w:t>这件事比考满分难。</w:t>
      </w:r>
    </w:p>
    <w:p>
      <w:r>
        <w:t>考满分只需要一件事：把每一站都做对。</w:t>
      </w:r>
    </w:p>
    <w:p>
      <w:r>
        <w:t>考“第几名”需要三件事：</w:t>
      </w:r>
    </w:p>
    <w:p>
      <w:r>
        <w:t>第一，你得知道满分的操作是什么样。</w:t>
      </w:r>
    </w:p>
    <w:p>
      <w:r>
        <w:t>第二，你得知道别人大概能做到什么程度。</w:t>
      </w:r>
    </w:p>
    <w:p>
      <w:r>
        <w:t>第三，你得能精确地控制自己，让自己刚好落在某个位置上。</w:t>
      </w:r>
    </w:p>
    <w:p>
      <w:r>
        <w:t>第一件事姜砚不用准备。</w:t>
      </w:r>
    </w:p>
    <w:p>
      <w:r>
        <w:t>这六个项目他七岁开始就在做——不是这六个，是它们的前身。</w:t>
      </w:r>
    </w:p>
    <w:p>
      <w:r>
        <w:t>给人量血压，他叔公从他八岁开始教；无菌观念，屺和堂的煎药房比手术室还讲究；缝合他缝过三年鸡皮和猪皮；至于体格检查——姜家的第一重就是体格检查，只是更狠。</w:t>
      </w:r>
    </w:p>
    <w:p>
      <w:r>
        <w:t>他的问题不是做不到，是做得太好。</w:t>
      </w:r>
    </w:p>
    <w:p>
      <w:r>
        <w:t>——做得太好，是会被看出来的。</w:t>
      </w:r>
    </w:p>
    <w:p>
      <w:r>
        <w:t>所以他需要做的，不是“做得更好”。</w:t>
      </w:r>
    </w:p>
    <w:p>
      <w:r>
        <w:t>是“做得像一个大一新生”。</w:t>
      </w:r>
    </w:p>
    <w:p>
      <w:r>
        <w:t>一个刚学了一学期的大一新生，应该手生、应该忘步骤、应该紧张。</w:t>
      </w:r>
    </w:p>
    <w:p>
      <w:r>
        <w:t>他要演的，是那个“应该”。</w:t>
      </w:r>
    </w:p>
    <w:p>
      <w:r>
        <w:t>第二件事，他花了一天半。</w:t>
      </w:r>
    </w:p>
    <w:p>
      <w:r>
        <w:t>他去看了上午的考试。</w:t>
      </w:r>
    </w:p>
    <w:p>
      <w:r>
        <w:t>——</w:t>
      </w:r>
    </w:p>
    <w:p>
      <w:r>
        <w:t>技能中心的走廊上有等候区，考生在那儿等着叫号。姜砚在等候区坐了整整一个上午。</w:t>
      </w:r>
    </w:p>
    <w:p>
      <w:r>
        <w:t>他来得最早。</w:t>
      </w:r>
    </w:p>
    <w:p>
      <w:r>
        <w:t>七点五十，技能中心刚开门，他是第一个到的。</w:t>
      </w:r>
    </w:p>
    <w:p>
      <w:r>
        <w:t>他把等候区最后一排的椅子擦了擦，坐下。</w:t>
      </w:r>
    </w:p>
    <w:p>
      <w:r>
        <w:t>他坐的位置，能看到整条走廊，又不被走廊上的人注意。</w:t>
      </w:r>
    </w:p>
    <w:p>
      <w:r>
        <w:t>——他坐了一上午，几乎没有动过。</w:t>
      </w:r>
    </w:p>
    <w:p>
      <w:r>
        <w:t>他不能进考站，但他能看两样东西。</w:t>
      </w:r>
    </w:p>
    <w:p>
      <w:r>
        <w:t>一样是考生进去之前的状态。</w:t>
      </w:r>
    </w:p>
    <w:p>
      <w:r>
        <w:t>一样是考生出来之后的状态。</w:t>
      </w:r>
    </w:p>
    <w:p>
      <w:r>
        <w:t>进去之前：手心出汗的、反复搓手的、嘴唇动着背流程的、盯着手机看视频的。</w:t>
      </w:r>
    </w:p>
    <w:p>
      <w:r>
        <w:t>出来之后：松口气的、皱眉的、骂人的、蹲下去捂脸的。</w:t>
      </w:r>
    </w:p>
    <w:p>
      <w:r>
        <w:t>姜砚看了一上午，看了大概一百二十个人。</w:t>
      </w:r>
    </w:p>
    <w:p>
      <w:r>
        <w:t>他还看到了一些别的东西。</w:t>
      </w:r>
    </w:p>
    <w:p>
      <w:r>
        <w:t>有一个女生从二号考站出来，腿软了一下，扶着墙站了两秒才走——她考的是缝合，缝针扎了自己。</w:t>
      </w:r>
    </w:p>
    <w:p>
      <w:r>
        <w:t>有一个男生从五号考站出来，一直在搓右手食指——他导尿的时候，手套换了三次。</w:t>
      </w:r>
    </w:p>
    <w:p>
      <w:r>
        <w:t>有一个女生出来的时候眼睛是红的，但她没哭，她走到走廊尽头，站了一会儿，深呼吸了三次，然后回去了。</w:t>
      </w:r>
    </w:p>
    <w:p>
      <w:r>
        <w:t>这些细节，评分表上看不见。</w:t>
      </w:r>
    </w:p>
    <w:p>
      <w:r>
        <w:t>但分数会告诉姜砚：这些人今天做得好不好。</w:t>
      </w:r>
    </w:p>
    <w:p>
      <w:r>
        <w:t>他在心里给每个人打了一个分。</w:t>
      </w:r>
    </w:p>
    <w:p>
      <w:r>
        <w:t>不是打技能分——他看不见考站里面。</w:t>
      </w:r>
    </w:p>
    <w:p>
      <w:r>
        <w:t>他打的是“稳定度”分。</w:t>
      </w:r>
    </w:p>
    <w:p>
      <w:r>
        <w:t>一个人进去之前手在抖，出来之后表情放松——说明他做得比自己预想的好，这种人分数中等偏上。</w:t>
      </w:r>
    </w:p>
    <w:p>
      <w:r>
        <w:t>一个人进去之前很镇定，出来之后皱眉——说明他遇到了预料之外的东西，这种人分数波动大。</w:t>
      </w:r>
    </w:p>
    <w:p>
      <w:r>
        <w:t>一个人进去之前在背流程，出来之后立刻掏出手机查——说明他知道自己有一处不确定。</w:t>
      </w:r>
    </w:p>
    <w:p>
      <w:r>
        <w:t>中午的时候，姜砚有了一个大概的分布。</w:t>
      </w:r>
    </w:p>
    <w:p>
      <w:r>
        <w:t>三百一十二个人里，真正手上有功夫的，不到二十个。</w:t>
      </w:r>
    </w:p>
    <w:p>
      <w:r>
        <w:t>大部分人是在背流程。</w:t>
      </w:r>
    </w:p>
    <w:p>
      <w:r>
        <w:t>背流程能拿七十到八十分。</w:t>
      </w:r>
    </w:p>
    <w:p>
      <w:r>
        <w:t>要进前十，需要八十五分以上。</w:t>
      </w:r>
    </w:p>
    <w:p>
      <w:r>
        <w:t>要考第十名左右，需要八十五到八十七。</w:t>
      </w:r>
    </w:p>
    <w:p>
      <w:r>
        <w:t>要考第一名，需要九十五以上。</w:t>
      </w:r>
    </w:p>
    <w:p>
      <w:r>
        <w:t>——</w:t>
      </w:r>
    </w:p>
    <w:p>
      <w:r>
        <w:t>第三件事，是最难的。</w:t>
      </w:r>
    </w:p>
    <w:p>
      <w:r>
        <w:t>怎么让自己刚好落在八十五到八十七。</w:t>
      </w:r>
    </w:p>
    <w:p>
      <w:r>
        <w:t>姜砚在一张纸上画了一个表。</w:t>
      </w:r>
    </w:p>
    <w:p>
      <w:r>
        <w:t>六个考站，每站满分一百，取平均。</w:t>
      </w:r>
    </w:p>
    <w:p>
      <w:r>
        <w:t>如果他六站全部按满分做，他大概能拿九十六到九十八——扣的那两三分是流程性的东西，比如没有按标准话术跟“病人”打招呼。</w:t>
      </w:r>
    </w:p>
    <w:p>
      <w:r>
        <w:t>他需要往下掉十分。</w:t>
      </w:r>
    </w:p>
    <w:p>
      <w:r>
        <w:t>掉在哪儿最安全？</w:t>
      </w:r>
    </w:p>
    <w:p>
      <w:r>
        <w:t>不能掉在“手”上。</w:t>
      </w:r>
    </w:p>
    <w:p>
      <w:r>
        <w:t>手抖、器械掉、缝得歪——这些是“能力不足”的表现，考官会记住。而且他做不出来：一个练了十一年的手，装抖是装不像的。</w:t>
      </w:r>
    </w:p>
    <w:p>
      <w:r>
        <w:t>不能掉在“知识”上。</w:t>
      </w:r>
    </w:p>
    <w:p>
      <w:r>
        <w:t>答错问题会被追问，追问会露馅。</w:t>
      </w:r>
    </w:p>
    <w:p>
      <w:r>
        <w:t>只能掉在“流程”上。</w:t>
      </w:r>
    </w:p>
    <w:p>
      <w:r>
        <w:t>——</w:t>
      </w:r>
    </w:p>
    <w:p>
      <w:r>
        <w:t>流程性扣分是最好的：</w:t>
      </w:r>
    </w:p>
    <w:p>
      <w:r>
        <w:t>忘记核对身份。忘记洗手的第七步。没有说“请您躺好，我现在要给您做腹部检查”。没有在操作前告知家属。</w:t>
      </w:r>
    </w:p>
    <w:p>
      <w:r>
        <w:t>这些扣分不影响结果，只影响规范性。</w:t>
      </w:r>
    </w:p>
    <w:p>
      <w:r>
        <w:t>而且这些扣分在考官眼里是“不熟练”——不熟练是最正常的，一个大一学生本来就不熟练。</w:t>
      </w:r>
    </w:p>
    <w:p>
      <w:r>
        <w:t>姜砚把六个站的评分表都找来了。</w:t>
      </w:r>
    </w:p>
    <w:p>
      <w:r>
        <w:t>技能中心门口的公示栏上贴着评分标准，每一项多少分写得清清楚楚。</w:t>
      </w:r>
    </w:p>
    <w:p>
      <w:r>
        <w:t>他一项一项算。</w:t>
      </w:r>
    </w:p>
    <w:p>
      <w:r>
        <w:t>体格检查站：满分 100。流程性分值共 22 分（核对、告知、洗手、保暖、遮挡）。</w:t>
      </w:r>
    </w:p>
    <w:p>
      <w:r>
        <w:t>无菌操作站：满分 100。流程性 18 分。</w:t>
      </w:r>
    </w:p>
    <w:p>
      <w:r>
        <w:t>心肺复苏站：满分 100。流程性 15 分（环境评估、呼救、呼吸判断时间）。</w:t>
      </w:r>
    </w:p>
    <w:p>
      <w:r>
        <w:t>缝合站：满分 100。流程性 12 分。</w:t>
      </w:r>
    </w:p>
    <w:p>
      <w:r>
        <w:t>导尿站：满分 100。流程性 25 分。</w:t>
      </w:r>
    </w:p>
    <w:p>
      <w:r>
        <w:t>病史采集站：满分 100。流程性 30 分。</w:t>
      </w:r>
    </w:p>
    <w:p>
      <w:r>
        <w:t>姜砚算了很久。</w:t>
      </w:r>
    </w:p>
    <w:p>
      <w:r>
        <w:t>最后他决定：</w:t>
      </w:r>
    </w:p>
    <w:p>
      <w:r>
        <w:t>体格检查站丢 10 分（跳过保暖和遮挡）。</w:t>
      </w:r>
    </w:p>
    <w:p>
      <w:r>
        <w:t>导尿站丢 12 分（跳过两处核对，一处告知）。</w:t>
      </w:r>
    </w:p>
    <w:p>
      <w:r>
        <w:t>病史采集站丢 15 分（不问既往史的三个亚项，不做归纳总结）。</w:t>
      </w:r>
    </w:p>
    <w:p>
      <w:r>
        <w:t>其余三站正常做。</w:t>
      </w:r>
    </w:p>
    <w:p>
      <w:r>
        <w:t>平均下来，掉六分。</w:t>
      </w:r>
    </w:p>
    <w:p>
      <w:r>
        <w:t>九十七减六，九十一。</w:t>
      </w:r>
    </w:p>
    <w:p>
      <w:r>
        <w:t>姜砚看着这个数字。</w:t>
      </w:r>
    </w:p>
    <w:p>
      <w:r>
        <w:t>九十一还是太高了。</w:t>
      </w:r>
    </w:p>
    <w:p>
      <w:r>
        <w:t>他把纸揉了，重新算。</w:t>
      </w:r>
    </w:p>
    <w:p>
      <w:r>
        <w:t>第二天上午，他改了方案。</w:t>
      </w:r>
    </w:p>
    <w:p>
      <w:r>
        <w:t>他把“缝合站”也加了进去——不是丢流程分，是故意慢。</w:t>
      </w:r>
    </w:p>
    <w:p>
      <w:r>
        <w:t>缝合站有时间限制，十分钟内完成一处伤口的清创和缝合。姜砚正常做需要四分钟。</w:t>
      </w:r>
    </w:p>
    <w:p>
      <w:r>
        <w:t>如果他做到第八分钟，就会因为“操作时间过长”扣掉一部分技术分。</w:t>
      </w:r>
    </w:p>
    <w:p>
      <w:r>
        <w:t>再掉四分。</w:t>
      </w:r>
    </w:p>
    <w:p>
      <w:r>
        <w:t>八十七。</w:t>
      </w:r>
    </w:p>
    <w:p>
      <w:r>
        <w:t>——</w:t>
      </w:r>
    </w:p>
    <w:p>
      <w:r>
        <w:t>姜砚把那张纸对着灯看了一遍。</w:t>
      </w:r>
    </w:p>
    <w:p>
      <w:r>
        <w:t>八十七。</w:t>
      </w:r>
    </w:p>
    <w:p>
      <w:r>
        <w:t>他不知道八十七能排第几。</w:t>
      </w:r>
    </w:p>
    <w:p>
      <w:r>
        <w:t>他只知道，八十七大概率在前十里，但绝对不在前三。</w:t>
      </w:r>
    </w:p>
    <w:p>
      <w:r>
        <w:t>这就够了。</w:t>
      </w:r>
    </w:p>
    <w:p>
      <w:r>
        <w:t>他把纸烧了。</w:t>
      </w:r>
    </w:p>
    <w:p>
      <w:r>
        <w:t>……这个数字够不够，明天考完才知道。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第060章｜第九名</w:t>
      </w:r>
    </w:p>
    <w:p>
      <w:r>
        <w:t>一月二十八号，下午两点二十。</w:t>
      </w:r>
    </w:p>
    <w:p>
      <w:r>
        <w:t>姜砚走进第一个考站。</w:t>
      </w:r>
    </w:p>
    <w:p>
      <w:r>
        <w:t>候考的时候，他站在走廊里，看了看天。</w:t>
      </w:r>
    </w:p>
    <w:p>
      <w:r>
        <w:t>雨已经停了。</w:t>
      </w:r>
    </w:p>
    <w:p>
      <w:r>
        <w:t>他昨天算过这个日子——一月二十八号，期末最后一天，技能考。</w:t>
      </w:r>
    </w:p>
    <w:p>
      <w:r>
        <w:t>他算了三个星期，算名次，算分值，算自己该掉多少分。</w:t>
      </w:r>
    </w:p>
    <w:p>
      <w:r>
        <w:t>现在，到了。</w:t>
      </w:r>
    </w:p>
    <w:p>
      <w:r>
        <w:t>他走进考站。</w:t>
      </w:r>
    </w:p>
    <w:p>
      <w:r>
        <w:t>第一站抽到的是心肺复苏。</w:t>
      </w:r>
    </w:p>
    <w:p>
      <w:r>
        <w:t>考站里有一个模拟人躺在地上，旁边站着一个考官——四十多岁的女老师，手里拿着评分板。</w:t>
      </w:r>
    </w:p>
    <w:p>
      <w:r>
        <w:t>“开始吧。”</w:t>
      </w:r>
    </w:p>
    <w:p>
      <w:r>
        <w:t>姜砚蹲下去。</w:t>
      </w:r>
    </w:p>
    <w:p>
      <w:r>
        <w:t>心肺复苏的流程是死的：评估环境安全、判断意识、呼救、判断呼吸和脉搏、开始按压、开放气道、人工呼吸。</w:t>
      </w:r>
    </w:p>
    <w:p>
      <w:r>
        <w:t>按压的要求是：位置在两乳头连线中点、深度五到六厘米、频率每分钟一百到一百二十次、胸廓充分回弹、按压中断不超过十秒。</w:t>
      </w:r>
    </w:p>
    <w:p>
      <w:r>
        <w:t>姜砚做了三十个按压。</w:t>
      </w:r>
    </w:p>
    <w:p>
      <w:r>
        <w:t>考官看着模拟人上面的显示屏。</w:t>
      </w:r>
    </w:p>
    <w:p>
      <w:r>
        <w:t>那个屏幕会实时显示按压深度和频率。</w:t>
      </w:r>
    </w:p>
    <w:p>
      <w:r>
        <w:t>三十个按压做完，屏幕上的数字是：</w:t>
      </w:r>
    </w:p>
    <w:p>
      <w:r>
        <w:t>深度合格率：100%</w:t>
      </w:r>
    </w:p>
    <w:p>
      <w:r>
        <w:t>频率：110/min</w:t>
      </w:r>
    </w:p>
    <w:p>
      <w:r>
        <w:t>回弹合格率：100%</w:t>
      </w:r>
    </w:p>
    <w:p>
      <w:r>
        <w:t>——</w:t>
      </w:r>
    </w:p>
    <w:p>
      <w:r>
        <w:t>考官抬起头，看了姜砚一眼。</w:t>
      </w:r>
    </w:p>
    <w:p>
      <w:r>
        <w:t>她带这门课六年了。</w:t>
      </w:r>
    </w:p>
    <w:p>
      <w:r>
        <w:t>在她的印象里，能做到深度回弹双百的学生，一年不超过五个。</w:t>
      </w:r>
    </w:p>
    <w:p>
      <w:r>
        <w:t>而且那五个，做完之后手都会抖。</w:t>
      </w:r>
    </w:p>
    <w:p>
      <w:r>
        <w:t>姜砚的手没有抖。</w:t>
      </w:r>
    </w:p>
    <w:p>
      <w:r>
        <w:t>“继续。”她说。</w:t>
      </w:r>
    </w:p>
    <w:p>
      <w:r>
        <w:t>姜砚做完了两个循环。</w:t>
      </w:r>
    </w:p>
    <w:p>
      <w:r>
        <w:t>从头到尾，他忘了一件事：他没有在开始之前说“周围环境安全”。</w:t>
      </w:r>
    </w:p>
    <w:p>
      <w:r>
        <w:t>那一项三分。</w:t>
      </w:r>
    </w:p>
    <w:p>
      <w:r>
        <w:t>——他“忘”得很自然。</w:t>
      </w:r>
    </w:p>
    <w:p>
      <w:r>
        <w:t>不是刻意的不说。</w:t>
      </w:r>
    </w:p>
    <w:p>
      <w:r>
        <w:t>是“一个紧张的考生，脑子里只有流程，忘了开场白”的那种自然。</w:t>
      </w:r>
    </w:p>
    <w:p>
      <w:r>
        <w:t>他练过这个。</w:t>
      </w:r>
    </w:p>
    <w:p>
      <w:r>
        <w:t>他在宿舍里，对着镜子练了二十遍“漏掉开场白”。</w:t>
      </w:r>
    </w:p>
    <w:p>
      <w:r>
        <w:t>练到连他自己都分不清是故意的还是不故意的。</w:t>
      </w:r>
    </w:p>
    <w:p>
      <w:r>
        <w:t>第二站是无菌操作。</w:t>
      </w:r>
    </w:p>
    <w:p>
      <w:r>
        <w:t>姜砚全对。</w:t>
      </w:r>
    </w:p>
    <w:p>
      <w:r>
        <w:t>第三站是缝合。</w:t>
      </w:r>
    </w:p>
    <w:p>
      <w:r>
        <w:t>——</w:t>
      </w:r>
    </w:p>
    <w:p>
      <w:r>
        <w:t>考站里放着一块猪皮，上面划了一道八厘米的伤口。</w:t>
      </w:r>
    </w:p>
    <w:p>
      <w:r>
        <w:t>姜砚开始清创。</w:t>
      </w:r>
    </w:p>
    <w:p>
      <w:r>
        <w:t>他的动作很慢。</w:t>
      </w:r>
    </w:p>
    <w:p>
      <w:r>
        <w:t>慢到考官抬起头看了两次。</w:t>
      </w:r>
    </w:p>
    <w:p>
      <w:r>
        <w:t>第一次是在第三分钟——正常的学生这时候已经开始缝了，姜砚还在冲洗。</w:t>
      </w:r>
    </w:p>
    <w:p>
      <w:r>
        <w:t>第二次是在第六分钟——姜砚才缝了三针。</w:t>
      </w:r>
    </w:p>
    <w:p>
      <w:r>
        <w:t>“同学，”考官说，“你还有四分钟。”</w:t>
      </w:r>
    </w:p>
    <w:p>
      <w:r>
        <w:t>“好。”</w:t>
      </w:r>
    </w:p>
    <w:p>
      <w:r>
        <w:t>姜砚在第八分四十秒的时候缝完了最后一针。</w:t>
      </w:r>
    </w:p>
    <w:p>
      <w:r>
        <w:t>一共九针。</w:t>
      </w:r>
    </w:p>
    <w:p>
      <w:r>
        <w:t>考官走过去，低头看那道伤口。</w:t>
      </w:r>
    </w:p>
    <w:p>
      <w:r>
        <w:t>她看了很久。</w:t>
      </w:r>
    </w:p>
    <w:p>
      <w:r>
        <w:t>九针，间距一致，每一针的进针角度一样，线结的位置全部在伤口的同一侧，打结的松紧度肉眼看不出差别。</w:t>
      </w:r>
    </w:p>
    <w:p>
      <w:r>
        <w:t>伤口的两侧边缘完全对合，一点错位都没有。</w:t>
      </w:r>
    </w:p>
    <w:p>
      <w:r>
        <w:t>这是她这两天见过的最漂亮的一道缝合。</w:t>
      </w:r>
    </w:p>
    <w:p>
      <w:r>
        <w:t>也是最慢的一道。</w:t>
      </w:r>
    </w:p>
    <w:p>
      <w:r>
        <w:t>——</w:t>
      </w:r>
    </w:p>
    <w:p>
      <w:r>
        <w:t>考官在评分板上写字。</w:t>
      </w:r>
    </w:p>
    <w:p>
      <w:r>
        <w:t>技术：满分。</w:t>
      </w:r>
    </w:p>
    <w:p>
      <w:r>
        <w:t>时限：超时区间，扣 12 分。</w:t>
      </w:r>
    </w:p>
    <w:p>
      <w:r>
        <w:t>她写完，抬起头。</w:t>
      </w:r>
    </w:p>
    <w:p>
      <w:r>
        <w:t>“同学。”</w:t>
      </w:r>
    </w:p>
    <w:p>
      <w:r>
        <w:t>“嗯。”</w:t>
      </w:r>
    </w:p>
    <w:p>
      <w:r>
        <w:t>“你为什么这么慢？”</w:t>
      </w:r>
    </w:p>
    <w:p>
      <w:r>
        <w:t>姜砚说：“我第一次缝，怕缝坏。”</w:t>
      </w:r>
    </w:p>
    <w:p>
      <w:r>
        <w:t>考官看着他。</w:t>
      </w:r>
    </w:p>
    <w:p>
      <w:r>
        <w:t>那道伤口就在她面前。</w:t>
      </w:r>
    </w:p>
    <w:p>
      <w:r>
        <w:t>这不是第一次缝的人能缝出来的东西。</w:t>
      </w:r>
    </w:p>
    <w:p>
      <w:r>
        <w:t>她张了张嘴，最后什么都没说，在评分板上按了一下笔。</w:t>
      </w:r>
    </w:p>
    <w:p>
      <w:r>
        <w:t>“下一站。”</w:t>
      </w:r>
    </w:p>
    <w:p>
      <w:r>
        <w:t>第四站体格检查。</w:t>
      </w:r>
    </w:p>
    <w:p>
      <w:r>
        <w:t>姜砚做腹部检查。</w:t>
      </w:r>
    </w:p>
    <w:p>
      <w:r>
        <w:t>视诊、听诊、叩诊、触诊，四步顺序正确，手法标准。</w:t>
      </w:r>
    </w:p>
    <w:p>
      <w:r>
        <w:t>他忘了给“病人”盖被子保暖。</w:t>
      </w:r>
    </w:p>
    <w:p>
      <w:r>
        <w:t>他忘了拉隔帘。</w:t>
      </w:r>
    </w:p>
    <w:p>
      <w:r>
        <w:t>扣十分。</w:t>
      </w:r>
    </w:p>
    <w:p>
      <w:r>
        <w:t>第五站导尿。</w:t>
      </w:r>
    </w:p>
    <w:p>
      <w:r>
        <w:t>姜砚跳过了两处核对，一处告知。</w:t>
      </w:r>
    </w:p>
    <w:p>
      <w:r>
        <w:t>扣十二分。</w:t>
      </w:r>
    </w:p>
    <w:p>
      <w:r>
        <w:t>——</w:t>
      </w:r>
    </w:p>
    <w:p>
      <w:r>
        <w:t>第六站病史采集。</w:t>
      </w:r>
    </w:p>
    <w:p>
      <w:r>
        <w:t>站里坐着一个标准化病人——一个受过训练的演员，扮演一个“上腹痛三天”的患者。</w:t>
      </w:r>
    </w:p>
    <w:p>
      <w:r>
        <w:t>姜砚坐下来，开始问诊。</w:t>
      </w:r>
    </w:p>
    <w:p>
      <w:r>
        <w:t>他问了十四个问题。</w:t>
      </w:r>
    </w:p>
    <w:p>
      <w:r>
        <w:t>问得非常准。</w:t>
      </w:r>
    </w:p>
    <w:p>
      <w:r>
        <w:t>疼痛的部位、性质、放射、诱因、缓解因素、伴随症状、既往类似发作、用药史。</w:t>
      </w:r>
    </w:p>
    <w:p>
      <w:r>
        <w:t>问到第十二个问题的时候，那个标准化病人愣了一下。</w:t>
      </w:r>
    </w:p>
    <w:p>
      <w:r>
        <w:t>姜砚问的是：“您这三天，大便是什么颜色的？”</w:t>
      </w:r>
    </w:p>
    <w:p>
      <w:r>
        <w:t>这个问题不在标准剧本的必答项里。</w:t>
      </w:r>
    </w:p>
    <w:p>
      <w:r>
        <w:t>标准化病人的剧本上，这一项的答案是“黑色”——这是设计好的一个关键线索，用来引导考生想到上消化道出血。</w:t>
      </w:r>
    </w:p>
    <w:p>
      <w:r>
        <w:t>按照评分表，问到这个问题，加分。</w:t>
      </w:r>
    </w:p>
    <w:p>
      <w:r>
        <w:t>但是绝大多数考生问不到——因为他们背的是“问诊八要素”，不会想到问大便。</w:t>
      </w:r>
    </w:p>
    <w:p>
      <w:r>
        <w:t>——</w:t>
      </w:r>
    </w:p>
    <w:p>
      <w:r>
        <w:t>“黑色的。”标准化病人说。</w:t>
      </w:r>
    </w:p>
    <w:p>
      <w:r>
        <w:t>姜砚“嗯”了一声。</w:t>
      </w:r>
    </w:p>
    <w:p>
      <w:r>
        <w:t>然后他做了一件事。</w:t>
      </w:r>
    </w:p>
    <w:p>
      <w:r>
        <w:t>他停下来了。</w:t>
      </w:r>
    </w:p>
    <w:p>
      <w:r>
        <w:t>他没有继续追问。</w:t>
      </w:r>
    </w:p>
    <w:p>
      <w:r>
        <w:t>他没有问“黑到什么程度”、“有没有柏油样”、“一天几次”。</w:t>
      </w:r>
    </w:p>
    <w:p>
      <w:r>
        <w:t>他也没有做最后的归纳总结。</w:t>
      </w:r>
    </w:p>
    <w:p>
      <w:r>
        <w:t>他说：“好的，我问完了。”</w:t>
      </w:r>
    </w:p>
    <w:p>
      <w:r>
        <w:t>考官抬起头。</w:t>
      </w:r>
    </w:p>
    <w:p>
      <w:r>
        <w:t>“就这样？”</w:t>
      </w:r>
    </w:p>
    <w:p>
      <w:r>
        <w:t>“就这样。”</w:t>
      </w:r>
    </w:p>
    <w:p>
      <w:r>
        <w:t>“你不总结一下？”</w:t>
      </w:r>
    </w:p>
    <w:p>
      <w:r>
        <w:t>姜砚说：“我没什么好总结的。”</w:t>
      </w:r>
    </w:p>
    <w:p>
      <w:r>
        <w:t>——</w:t>
      </w:r>
    </w:p>
    <w:p>
      <w:r>
        <w:t>从考站出来是下午三点十分。</w:t>
      </w:r>
    </w:p>
    <w:p>
      <w:r>
        <w:t>姜砚走出技能中心，站在走廊上。</w:t>
      </w:r>
    </w:p>
    <w:p>
      <w:r>
        <w:t>外面下起了小雨。</w:t>
      </w:r>
    </w:p>
    <w:p>
      <w:r>
        <w:t>成绩是三天后出的。</w:t>
      </w:r>
    </w:p>
    <w:p>
      <w:r>
        <w:t>临床技能考核成绩公示（临床医学 2025 级）</w:t>
      </w:r>
    </w:p>
    <w:p>
      <w:r>
        <w:t>姜砚站在公示栏前面，从上往下看。</w:t>
      </w:r>
    </w:p>
    <w:p>
      <w:r>
        <w:t>第一名：周慕远，96.2。</w:t>
      </w:r>
    </w:p>
    <w:p>
      <w:r>
        <w:t>第二名：95.8。</w:t>
      </w:r>
    </w:p>
    <w:p>
      <w:r>
        <w:t>第三名：94.1。</w:t>
      </w:r>
    </w:p>
    <w:p>
      <w:r>
        <w:t>……</w:t>
      </w:r>
    </w:p>
    <w:p>
      <w:r>
        <w:t>第八名：88.4。</w:t>
      </w:r>
    </w:p>
    <w:p>
      <w:r>
        <w:t>第九名：姜砚，87.6。</w:t>
      </w:r>
    </w:p>
    <w:p>
      <w:r>
        <w:t>第十名：87.3。</w:t>
      </w:r>
    </w:p>
    <w:p>
      <w:r>
        <w:t>——</w:t>
      </w:r>
    </w:p>
    <w:p>
      <w:r>
        <w:t>姜砚看着那个数字。</w:t>
      </w:r>
    </w:p>
    <w:p>
      <w:r>
        <w:t>八十七点六。</w:t>
      </w:r>
    </w:p>
    <w:p>
      <w:r>
        <w:t>他算的是八十七。</w:t>
      </w:r>
    </w:p>
    <w:p>
      <w:r>
        <w:t>差了零点六。</w:t>
      </w:r>
    </w:p>
    <w:p>
      <w:r>
        <w:t>他站在公示栏前面，把六个站的分数一个一个对了一遍。</w:t>
      </w:r>
    </w:p>
    <w:p>
      <w:r>
        <w:t>心肺复苏 97（他算的是 97）。</w:t>
      </w:r>
    </w:p>
    <w:p>
      <w:r>
        <w:t>无菌操作 100（他算的是 100）。</w:t>
      </w:r>
    </w:p>
    <w:p>
      <w:r>
        <w:t>缝合 88（他算的是 88）。</w:t>
      </w:r>
    </w:p>
    <w:p>
      <w:r>
        <w:t>体格检查 90（他算的是 90）。</w:t>
      </w:r>
    </w:p>
    <w:p>
      <w:r>
        <w:t>导尿 88（他算的是 88）。</w:t>
      </w:r>
    </w:p>
    <w:p>
      <w:r>
        <w:t>病史采集 63。</w:t>
      </w:r>
    </w:p>
    <w:p>
      <w:r>
        <w:t>他算的是 65。</w:t>
      </w:r>
    </w:p>
    <w:p>
      <w:r>
        <w:t>姜砚看着那个 63。</w:t>
      </w:r>
    </w:p>
    <w:p>
      <w:r>
        <w:t>多扣了两分。</w:t>
      </w:r>
    </w:p>
    <w:p>
      <w:r>
        <w:t>他在公示栏前面站了一会儿，想了想那两分是从哪儿扣的。</w:t>
      </w:r>
    </w:p>
    <w:p>
      <w:r>
        <w:t>是那个大便颜色的问题。</w:t>
      </w:r>
    </w:p>
    <w:p>
      <w:r>
        <w:t>他问到了那个问题，按理说该加分。但是他问到了以后没有追问、没有总结——在考官眼里，这不是“故意不问”，这是“问到了但是不知道那意味着什么”。</w:t>
      </w:r>
    </w:p>
    <w:p>
      <w:r>
        <w:t>这比不问更糟。</w:t>
      </w:r>
    </w:p>
    <w:p>
      <w:r>
        <w:t>不问只是漏项，问到了不追是判断力有问题。</w:t>
      </w:r>
    </w:p>
    <w:p>
      <w:r>
        <w:t>所以考官在“临床思维”那一栏，给了他一个更低的分。</w:t>
      </w:r>
    </w:p>
    <w:p>
      <w:r>
        <w:t>——他算了一整张表。</w:t>
      </w:r>
    </w:p>
    <w:p>
      <w:r>
        <w:t>他算了名次，算了分值，算了每一站的扣分点。</w:t>
      </w:r>
    </w:p>
    <w:p>
      <w:r>
        <w:t>他算漏了一样东西：考官是活人。</w:t>
      </w:r>
    </w:p>
    <w:p>
      <w:r>
        <w:t>活人会看“你这个人”，而不是只看“你做了哪几项”。</w:t>
      </w:r>
    </w:p>
    <w:p>
      <w:r>
        <w:t>姜砚站在公示栏前面，把这个教训记了下来。</w:t>
      </w:r>
    </w:p>
    <w:p>
      <w:r>
        <w:t>这是他在这一场考试里，真正学到的东西。</w:t>
      </w:r>
    </w:p>
    <w:p>
      <w:r>
        <w:t>他在心里把这件事记了下来。</w:t>
      </w:r>
    </w:p>
    <w:p>
      <w:r>
        <w:t>装的时候不能装得太聪明。</w:t>
      </w:r>
    </w:p>
    <w:p>
      <w:r>
        <w:t>问到关键线索然后放过它，比根本没问到更可疑。</w:t>
      </w:r>
    </w:p>
    <w:p>
      <w:r>
        <w:t>下次只能选一样：要么彻底不问，要么问完做全。</w:t>
      </w:r>
    </w:p>
    <w:p>
      <w:r>
        <w:t>……他把这句话记下来的时候，雨还在下。</w:t>
      </w:r>
    </w:p>
    <w:p>
      <w:r>
        <w:t>他站在雨里，忽然想：周慕远那种人，看到“87.6”这个分数，会怎么想。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第061章｜十七处</w:t>
      </w:r>
    </w:p>
    <w:p>
      <w:r>
        <w:t>周慕远是在公示栏前面找到他的。</w:t>
      </w:r>
    </w:p>
    <w:p>
      <w:r>
        <w:t>那时候姜砚已经站了十分钟，肩膀上落了一层雨。</w:t>
      </w:r>
    </w:p>
    <w:p>
      <w:r>
        <w:t>公示栏前面已经没什么人了。成绩刚贴出来的时候，这里围了三层人，有人拍照，有人拿手机查排名，有人指着“第九名：姜砚”那行字交头接耳。</w:t>
      </w:r>
    </w:p>
    <w:p>
      <w:r>
        <w:t>十分钟后，人散光了。</w:t>
      </w:r>
    </w:p>
    <w:p>
      <w:r>
        <w:t>只剩下姜砚一个人站在雨里，看着那张纸。</w:t>
      </w:r>
    </w:p>
    <w:p>
      <w:r>
        <w:t>周慕远走过来，站在他旁边，也看着那张纸。</w:t>
      </w:r>
    </w:p>
    <w:p>
      <w:r>
        <w:t>“第九。”他说。</w:t>
      </w:r>
    </w:p>
    <w:p>
      <w:r>
        <w:t>“嗯。”</w:t>
      </w:r>
    </w:p>
    <w:p>
      <w:r>
        <w:t>“我第一。”</w:t>
      </w:r>
    </w:p>
    <w:p>
      <w:r>
        <w:t>“恭喜。”</w:t>
      </w:r>
    </w:p>
    <w:p>
      <w:r>
        <w:t>周慕远没有接这句话。</w:t>
      </w:r>
    </w:p>
    <w:p>
      <w:r>
        <w:t>他盯着“87.6”那三个数字，看了很久。</w:t>
      </w:r>
    </w:p>
    <w:p>
      <w:r>
        <w:t>“你知道我在想什么吗？”他说。</w:t>
      </w:r>
    </w:p>
    <w:p>
      <w:r>
        <w:t>“不知道。”</w:t>
      </w:r>
    </w:p>
    <w:p>
      <w:r>
        <w:t>“我在想，”周慕远说，“一个人要多恨自己，才能考第九。”</w:t>
      </w:r>
    </w:p>
    <w:p>
      <w:r>
        <w:t>姜砚回过头。</w:t>
      </w:r>
    </w:p>
    <w:p>
      <w:r>
        <w:t>——</w:t>
      </w:r>
    </w:p>
    <w:p>
      <w:r>
        <w:t>“考第一不难。”周慕远说，“我把所有流程背下来，每一步都做到位，我就是第一。这个东西没什么了不起的，谁肯下功夫谁都能做到。”</w:t>
      </w:r>
    </w:p>
    <w:p>
      <w:r>
        <w:t>“考倒数也不难。”他说，“什么都不会就行了。”</w:t>
      </w:r>
    </w:p>
    <w:p>
      <w:r>
        <w:t>他转过头，看着姜砚。</w:t>
      </w:r>
    </w:p>
    <w:p>
      <w:r>
        <w:t>“考第九最难。”</w:t>
      </w:r>
    </w:p>
    <w:p>
      <w:r>
        <w:t>姜砚没有说话。</w:t>
      </w:r>
    </w:p>
    <w:p>
      <w:r>
        <w:t>雨顺着公示栏的塑料棚沿滴下来，在他脚边积了一小滩。</w:t>
      </w:r>
    </w:p>
    <w:p>
      <w:r>
        <w:t>“你得知道满分长什么样。”周慕远说，“你还得知道第八名和第十名长什么样。你还得能让自己刚好卡在中间。”</w:t>
      </w:r>
    </w:p>
    <w:p>
      <w:r>
        <w:t>“你有没有想过，”周慕远说，“你算名次的时候，别人也在算你？”</w:t>
      </w:r>
    </w:p>
    <w:p>
      <w:r>
        <w:t>姜砚的手指动了一下。</w:t>
      </w:r>
    </w:p>
    <w:p>
      <w:r>
        <w:t>“我没有算过你。”他说。</w:t>
      </w:r>
    </w:p>
    <w:p>
      <w:r>
        <w:t>“那是你没算。”周慕远说，“我算过。”</w:t>
      </w:r>
    </w:p>
    <w:p>
      <w:r>
        <w:t>他伸出手，在那张公示纸上点了一下。</w:t>
      </w:r>
    </w:p>
    <w:p>
      <w:r>
        <w:t>点的是“缝合 88”那一栏。</w:t>
      </w:r>
    </w:p>
    <w:p>
      <w:r>
        <w:t>“这一站的技术分是满分。”他说，“扣的是超时。”</w:t>
      </w:r>
    </w:p>
    <w:p>
      <w:r>
        <w:t>姜砚说：“我缝得慢。”</w:t>
      </w:r>
    </w:p>
    <w:p>
      <w:r>
        <w:t>“你缝得慢。”周慕远重复了一遍，“你缝得慢，但是你缝得比我好。”</w:t>
      </w:r>
    </w:p>
    <w:p>
      <w:r>
        <w:t>周慕远说这句话的时候，语气很平。</w:t>
      </w:r>
    </w:p>
    <w:p>
      <w:r>
        <w:t>他没有酸。</w:t>
      </w:r>
    </w:p>
    <w:p>
      <w:r>
        <w:t>没有不甘。</w:t>
      </w:r>
    </w:p>
    <w:p>
      <w:r>
        <w:t>他只是在陈述一个事实——就像他在教室里陈述一道解剖题的答案一样。</w:t>
      </w:r>
    </w:p>
    <w:p>
      <w:r>
        <w:t>姜砚见过很多“输了的人”。</w:t>
      </w:r>
    </w:p>
    <w:p>
      <w:r>
        <w:t>吴茂说，他见过一个投标输了的老板，在酒桌上把杯子摔了。</w:t>
      </w:r>
    </w:p>
    <w:p>
      <w:r>
        <w:t>祝棠说，急救社有一次输给别的学校，社长哭了一晚上。</w:t>
      </w:r>
    </w:p>
    <w:p>
      <w:r>
        <w:t>周慕远不是这种人。</w:t>
      </w:r>
    </w:p>
    <w:p>
      <w:r>
        <w:t>他输了，他就把“输”拆开，看自己输在哪儿，看对方赢在哪儿。</w:t>
      </w:r>
    </w:p>
    <w:p>
      <w:r>
        <w:t>然后他问考官，问了三句话。</w:t>
      </w:r>
    </w:p>
    <w:p>
      <w:r>
        <w:t>——这种人最难缠。</w:t>
      </w:r>
    </w:p>
    <w:p>
      <w:r>
        <w:t>因为他不会因为输而停止。</w:t>
      </w:r>
    </w:p>
    <w:p>
      <w:r>
        <w:t>他会因为“弄不明白”而一直查下去。</w:t>
      </w:r>
    </w:p>
    <w:p>
      <w:r>
        <w:t>姜砚回过头。</w:t>
      </w:r>
    </w:p>
    <w:p>
      <w:r>
        <w:t>“你看见了？”</w:t>
      </w:r>
    </w:p>
    <w:p>
      <w:r>
        <w:t>“我没看见。”周慕远说，“考完之后我去问了考官。”</w:t>
      </w:r>
    </w:p>
    <w:p>
      <w:r>
        <w:t>“她跟你说了？”</w:t>
      </w:r>
    </w:p>
    <w:p>
      <w:r>
        <w:t>“她跟我说了三句话。”周慕远说。</w:t>
      </w:r>
    </w:p>
    <w:p>
      <w:r>
        <w:t>“哪三句？”</w:t>
      </w:r>
    </w:p>
    <w:p>
      <w:r>
        <w:t>周慕远说：</w:t>
      </w:r>
    </w:p>
    <w:p>
      <w:r>
        <w:t>“第一句：'那个学生九针，间距一致，线结全在同侧。'”</w:t>
      </w:r>
    </w:p>
    <w:p>
      <w:r>
        <w:t>“第二句：'我教了六年，没见过第一次缝能缝成这样的。'”</w:t>
      </w:r>
    </w:p>
    <w:p>
      <w:r>
        <w:t>“第三句——”</w:t>
      </w:r>
    </w:p>
    <w:p>
      <w:r>
        <w:t>他停了一下。</w:t>
      </w:r>
    </w:p>
    <w:p>
      <w:r>
        <w:t>“'他跟我说他是第一次缝。'”</w:t>
      </w:r>
    </w:p>
    <w:p>
      <w:r>
        <w:t>雨下大了一点。</w:t>
      </w:r>
    </w:p>
    <w:p>
      <w:r>
        <w:t>公示栏上的纸被打湿了一角，字开始洇开。</w:t>
      </w:r>
    </w:p>
    <w:p>
      <w:r>
        <w:t>“姜砚，”周慕远说，“我赢了赌。”</w:t>
      </w:r>
    </w:p>
    <w:p>
      <w:r>
        <w:t>“你输了。”姜砚说，“我进了前十。”</w:t>
      </w:r>
    </w:p>
    <w:p>
      <w:r>
        <w:t>“我知道你进了前十。”周慕远说，“我说的是另一件事。”</w:t>
      </w:r>
    </w:p>
    <w:p>
      <w:r>
        <w:t>“什么？”</w:t>
      </w:r>
    </w:p>
    <w:p>
      <w:r>
        <w:t>周慕远看着他。</w:t>
      </w:r>
    </w:p>
    <w:p>
      <w:r>
        <w:t>“我昨天晚上又把你那四张卷子看了一遍。”他说，“我之前说十一处。”</w:t>
      </w:r>
    </w:p>
    <w:p>
      <w:r>
        <w:t>“嗯。”</w:t>
      </w:r>
    </w:p>
    <w:p>
      <w:r>
        <w:t>“我数错了。”周慕远说，“是十七处。”</w:t>
      </w:r>
    </w:p>
    <w:p>
      <w:r>
        <w:t>——</w:t>
      </w:r>
    </w:p>
    <w:p>
      <w:r>
        <w:t>姜砚站在雨里。</w:t>
      </w:r>
    </w:p>
    <w:p>
      <w:r>
        <w:t>“另外六处，”周慕远说，“你划得更狠。你把整段都涂黑了。”</w:t>
      </w:r>
    </w:p>
    <w:p>
      <w:r>
        <w:t>“我涂黑的东西你也查了？”</w:t>
      </w:r>
    </w:p>
    <w:p>
      <w:r>
        <w:t>“我拿到台灯下面照的。”周慕远说，“六处里面我认出了四处。”</w:t>
      </w:r>
    </w:p>
    <w:p>
      <w:r>
        <w:t>周慕远说这句话的时候，语气很平。</w:t>
      </w:r>
    </w:p>
    <w:p>
      <w:r>
        <w:t>但姜砚知道，这个“照”字背后是什么。</w:t>
      </w:r>
    </w:p>
    <w:p>
      <w:r>
        <w:t>台灯。放大镜。一张卷子举起来，对着光，看那些涂黑的墨迹下面透出来的笔画。</w:t>
      </w:r>
    </w:p>
    <w:p>
      <w:r>
        <w:t>一片一片地认。</w:t>
      </w:r>
    </w:p>
    <w:p>
      <w:r>
        <w:t>一个字一个字地拼。</w:t>
      </w:r>
    </w:p>
    <w:p>
      <w:r>
        <w:t>这活儿他干过——他爸教他的时候说过：看一张被涂掉的方子，比看十张干净的方子，更能看清一个人的手。</w:t>
      </w:r>
    </w:p>
    <w:p>
      <w:r>
        <w:t>“你昨天晚上，”姜砚说，“几点睡的？”</w:t>
      </w:r>
    </w:p>
    <w:p>
      <w:r>
        <w:t>周慕远愣了一下。</w:t>
      </w:r>
    </w:p>
    <w:p>
      <w:r>
        <w:t>“你问这个干什么？”</w:t>
      </w:r>
    </w:p>
    <w:p>
      <w:r>
        <w:t>“你照卷子的时候，台灯离卷子多远？”</w:t>
      </w:r>
    </w:p>
    <w:p>
      <w:r>
        <w:t>“……十公分。”</w:t>
      </w:r>
    </w:p>
    <w:p>
      <w:r>
        <w:t>“那你今天早上，眼睛应该很酸。”</w:t>
      </w:r>
    </w:p>
    <w:p>
      <w:r>
        <w:t>周慕远看着他，没有说话。</w:t>
      </w:r>
    </w:p>
    <w:p>
      <w:r>
        <w:t>过了两秒，他说：“是很酸。”</w:t>
      </w:r>
    </w:p>
    <w:p>
      <w:r>
        <w:t>“看出来了。”姜砚说，“你刚才揉了两下眼角。”</w:t>
      </w:r>
    </w:p>
    <w:p>
      <w:r>
        <w:t>周慕远的手停在半空。</w:t>
      </w:r>
    </w:p>
    <w:p>
      <w:r>
        <w:t>他刚才确实揉了两下眼角——他自己都没注意。</w:t>
      </w:r>
    </w:p>
    <w:p>
      <w:r>
        <w:t>“是什么？”</w:t>
      </w:r>
    </w:p>
    <w:p>
      <w:r>
        <w:t>周慕远从口袋里掏出一张折好的纸。</w:t>
      </w:r>
    </w:p>
    <w:p>
      <w:r>
        <w:t>那是他自己写的。</w:t>
      </w:r>
    </w:p>
    <w:p>
      <w:r>
        <w:t>他没有把纸递过去，他自己念。</w:t>
      </w:r>
    </w:p>
    <w:p>
      <w:r>
        <w:t>“第一处，生理学卷子第九题。你涂掉的那段里有'压力反射的重调定'。”</w:t>
      </w:r>
    </w:p>
    <w:p>
      <w:r>
        <w:t>“第二处，生化卷子第二十二题。你涂掉的是'糖异生的底物来源在饥饿三天后转向甘油和生糖氨基酸'。”</w:t>
      </w:r>
    </w:p>
    <w:p>
      <w:r>
        <w:t>“第三处，组胚卷子。你涂掉的是关于成骨细胞和骨细胞转化的一句话，那句话我在两本教材上都没找到。”</w:t>
      </w:r>
    </w:p>
    <w:p>
      <w:r>
        <w:t>他抬起头。</w:t>
      </w:r>
    </w:p>
    <w:p>
      <w:r>
        <w:t>“第四处，”他说，“是解剖卷子最后一道大题。”</w:t>
      </w:r>
    </w:p>
    <w:p>
      <w:r>
        <w:t>姜砚的手在口袋里握紧了。</w:t>
      </w:r>
    </w:p>
    <w:p>
      <w:r>
        <w:t>“那道题问的是心脏的传导系统。”周慕远说，“你答完了标准内容，然后在最下面写了两行，涂黑了。”</w:t>
      </w:r>
    </w:p>
    <w:p>
      <w:r>
        <w:t>“我认出了七个字。”</w:t>
      </w:r>
    </w:p>
    <w:p>
      <w:r>
        <w:t>——</w:t>
      </w:r>
    </w:p>
    <w:p>
      <w:r>
        <w:t>雨打在公示栏的玻璃上。</w:t>
      </w:r>
    </w:p>
    <w:p>
      <w:r>
        <w:t>“哪七个字？”姜砚问。</w:t>
      </w:r>
    </w:p>
    <w:p>
      <w:r>
        <w:t>周慕远说：</w:t>
      </w:r>
    </w:p>
    <w:p>
      <w:r>
        <w:t>“'与体表投影不一致'。”</w:t>
      </w:r>
    </w:p>
    <w:p>
      <w:r>
        <w:t>姜砚站在原地。</w:t>
      </w:r>
    </w:p>
    <w:p>
      <w:r>
        <w:t>“我查了三天。”周慕远说，“我查不到这七个字前面是什么，后面是什么。”</w:t>
      </w:r>
    </w:p>
    <w:p>
      <w:r>
        <w:t>他顿了顿。</w:t>
      </w:r>
    </w:p>
    <w:p>
      <w:r>
        <w:t>“我查过教科书。查过《生理学》教材的传导系统章节，教材上没有这句话。查过图书馆的期刊数据库，没有这篇文献。查过网络，也没有。”</w:t>
      </w:r>
    </w:p>
    <w:p>
      <w:r>
        <w:t>“你连数据库都查了？”</w:t>
      </w:r>
    </w:p>
    <w:p>
      <w:r>
        <w:t>“我借了学术部的账号。”周慕远说，“查了三天，什么都没有。”</w:t>
      </w:r>
    </w:p>
    <w:p>
      <w:r>
        <w:t>“所以你觉得——”</w:t>
      </w:r>
    </w:p>
    <w:p>
      <w:r>
        <w:t>“所以我知道，这句话不是从书上来的。”周慕远说，“它是从一个人那里来的。”</w:t>
      </w:r>
    </w:p>
    <w:p>
      <w:r>
        <w:t>“我只知道一件事。”</w:t>
      </w:r>
    </w:p>
    <w:p>
      <w:r>
        <w:t>他把那张纸折起来，塞回口袋。</w:t>
      </w:r>
    </w:p>
    <w:p>
      <w:r>
        <w:t>“能写出这七个字的人，”周慕远说，“不是一个大一学生。”</w:t>
      </w:r>
    </w:p>
    <w:p>
      <w:r>
        <w:t>——</w:t>
      </w:r>
    </w:p>
    <w:p>
      <w:r>
        <w:t>雨还在下。</w:t>
      </w:r>
    </w:p>
    <w:p>
      <w:r>
        <w:t>姜砚没有回答。</w:t>
      </w:r>
    </w:p>
    <w:p>
      <w:r>
        <w:t>他在想一个问题：周慕远昨晚把那四张卷子看了几遍？</w:t>
      </w:r>
    </w:p>
    <w:p>
      <w:r>
        <w:t>一遍？两遍？</w:t>
      </w:r>
    </w:p>
    <w:p>
      <w:r>
        <w:t>还是像他查档案一样，一遍一遍地过，过到自己能背下来？</w:t>
      </w:r>
    </w:p>
    <w:p>
      <w:r>
        <w:t>“你查了多久？”姜砚问。</w:t>
      </w:r>
    </w:p>
    <w:p>
      <w:r>
        <w:t>“一个晚上。”周慕远说。</w:t>
      </w:r>
    </w:p>
    <w:p>
      <w:r>
        <w:t>“就为了四个涂掉的字？”</w:t>
      </w:r>
    </w:p>
    <w:p>
      <w:r>
        <w:t>“七个。”周慕远纠正他，“就为了七个字。”</w:t>
      </w:r>
    </w:p>
    <w:p>
      <w:r>
        <w:t>姜砚没有再说话。</w:t>
      </w:r>
    </w:p>
    <w:p>
      <w:r>
        <w:t>雨越下越大。</w:t>
      </w:r>
    </w:p>
    <w:p>
      <w:r>
        <w:t>他们两个人站在公示栏前面，谁都没有提“该走了”这三个字。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第062章｜你藏什么</w:t>
      </w:r>
    </w:p>
    <w:p>
      <w:r>
        <w:t>“赌注呢？”姜砚说。</w:t>
      </w:r>
    </w:p>
    <w:p>
      <w:r>
        <w:t>雨还在下。</w:t>
      </w:r>
    </w:p>
    <w:p>
      <w:r>
        <w:t>两个人站在公示栏前面，谁都没有走。</w:t>
      </w:r>
    </w:p>
    <w:p>
      <w:r>
        <w:t>雨打在公示栏的塑料棚顶上，啪啪响。</w:t>
      </w:r>
    </w:p>
    <w:p>
      <w:r>
        <w:t>旁边那栋楼的屋檐下躲着两个学生，一边躲雨一边刷手机，没人往这边看。</w:t>
      </w:r>
    </w:p>
    <w:p>
      <w:r>
        <w:t>“什么赌注？”</w:t>
      </w:r>
    </w:p>
    <w:p>
      <w:r>
        <w:t>“我进前十了。”姜砚说，“你答应给我一个机会。”</w:t>
      </w:r>
    </w:p>
    <w:p>
      <w:r>
        <w:t>周慕远没有立刻回答。</w:t>
      </w:r>
    </w:p>
    <w:p>
      <w:r>
        <w:t>他把手插进羽绒服口袋里。</w:t>
      </w:r>
    </w:p>
    <w:p>
      <w:r>
        <w:t>“给。”他说。</w:t>
      </w:r>
    </w:p>
    <w:p>
      <w:r>
        <w:t>“什么时候？”</w:t>
      </w:r>
    </w:p>
    <w:p>
      <w:r>
        <w:t>“下学期开学第二周。”周慕远说，“我爸那边每年三月有一个'新生医学人文体验周'的项目，会安排一小批学生去手术室外围参观。名额十个。”</w:t>
      </w:r>
    </w:p>
    <w:p>
      <w:r>
        <w:t>姜砚没有追问这个名额是怎么来的。</w:t>
      </w:r>
    </w:p>
    <w:p>
      <w:r>
        <w:t>他知道不用问。</w:t>
      </w:r>
    </w:p>
    <w:p>
      <w:r>
        <w:t>周慕远说是“那边每年三月有”，意思就是：这个名额，是他今天就能定的。</w:t>
      </w:r>
    </w:p>
    <w:p>
      <w:r>
        <w:t>——但他知道，这件事没那么简单。</w:t>
      </w:r>
    </w:p>
    <w:p>
      <w:r>
        <w:t>周慕远帮他办这件事，用的是他父亲的关系。</w:t>
      </w:r>
    </w:p>
    <w:p>
      <w:r>
        <w:t>一个副院长之子，为一个自费生开口子。</w:t>
      </w:r>
    </w:p>
    <w:p>
      <w:r>
        <w:t>将来如果出事，先被查的，不是姜砚，是周慕远。</w:t>
      </w:r>
    </w:p>
    <w:p>
      <w:r>
        <w:t>姜砚知道这些。</w:t>
      </w:r>
    </w:p>
    <w:p>
      <w:r>
        <w:t>他还是要了。</w:t>
      </w:r>
    </w:p>
    <w:p>
      <w:r>
        <w:t>“我能进？”</w:t>
      </w:r>
    </w:p>
    <w:p>
      <w:r>
        <w:t>“你能进。”周慕远说，“但是你只能在参观通道里，隔着玻璃看。你进不了手术间。”</w:t>
      </w:r>
    </w:p>
    <w:p>
      <w:r>
        <w:t>姜砚说：“行。”</w:t>
      </w:r>
    </w:p>
    <w:p>
      <w:r>
        <w:t>——</w:t>
      </w:r>
    </w:p>
    <w:p>
      <w:r>
        <w:t>周慕远看了他一眼。</w:t>
      </w:r>
    </w:p>
    <w:p>
      <w:r>
        <w:t>“你答应得太快了。”</w:t>
      </w:r>
    </w:p>
    <w:p>
      <w:r>
        <w:t>“为什么这么说？”</w:t>
      </w:r>
    </w:p>
    <w:p>
      <w:r>
        <w:t>“因为隔着玻璃看，你什么都看不清。”周慕远说，“手术台上那些细节，你在通道里根本看不见。”</w:t>
      </w:r>
    </w:p>
    <w:p>
      <w:r>
        <w:t>姜砚说：“我不看细节。”</w:t>
      </w:r>
    </w:p>
    <w:p>
      <w:r>
        <w:t>“那你看什么？”</w:t>
      </w:r>
    </w:p>
    <w:p>
      <w:r>
        <w:t>“我看人。”</w:t>
      </w:r>
    </w:p>
    <w:p>
      <w:r>
        <w:t>周慕远皱起眉。</w:t>
      </w:r>
    </w:p>
    <w:p>
      <w:r>
        <w:t>“看人？”</w:t>
      </w:r>
    </w:p>
    <w:p>
      <w:r>
        <w:t>“我说过，”姜砚说，“我想知道一台心外手术，手术室里一共有多少人。”</w:t>
      </w:r>
    </w:p>
    <w:p>
      <w:r>
        <w:t>“我告诉过你了，八到十个。”</w:t>
      </w:r>
    </w:p>
    <w:p>
      <w:r>
        <w:t>“我要自己数一遍。”</w:t>
      </w:r>
    </w:p>
    <w:p>
      <w:r>
        <w:t>周慕远盯着他看了很久。</w:t>
      </w:r>
    </w:p>
    <w:p>
      <w:r>
        <w:t>雨还在下。</w:t>
      </w:r>
    </w:p>
    <w:p>
      <w:r>
        <w:t>他盯着姜砚，像是在看一份他读了三遍还没读懂的卷子。</w:t>
      </w:r>
    </w:p>
    <w:p>
      <w:r>
        <w:t>“看人？”他问。</w:t>
      </w:r>
    </w:p>
    <w:p>
      <w:r>
        <w:t>姜砚没有回答。</w:t>
      </w:r>
    </w:p>
    <w:p>
      <w:r>
        <w:t>“一个手术室里的人，”周慕远说，“你数他们干什么？”</w:t>
      </w:r>
    </w:p>
    <w:p>
      <w:r>
        <w:t>“数清楚。”姜砚说。</w:t>
      </w:r>
    </w:p>
    <w:p>
      <w:r>
        <w:t>“数清楚之后呢？”</w:t>
      </w:r>
    </w:p>
    <w:p>
      <w:r>
        <w:t>“数清楚之后，”姜砚说，“我就能知道，哪一个人是可以被换掉的。”</w:t>
      </w:r>
    </w:p>
    <w:p>
      <w:r>
        <w:t>——</w:t>
      </w:r>
    </w:p>
    <w:p>
      <w:r>
        <w:t>雨声里，周慕远没有说话。</w:t>
      </w:r>
    </w:p>
    <w:p>
      <w:r>
        <w:t>这句话他没有听懂。</w:t>
      </w:r>
    </w:p>
    <w:p>
      <w:r>
        <w:t>他后来想了很多年，才明白这句话是什么意思。</w:t>
      </w:r>
    </w:p>
    <w:p>
      <w:r>
        <w:t>“姜砚。”</w:t>
      </w:r>
    </w:p>
    <w:p>
      <w:r>
        <w:t>“嗯。”</w:t>
      </w:r>
    </w:p>
    <w:p>
      <w:r>
        <w:t>“我最后问你一次。”</w:t>
      </w:r>
    </w:p>
    <w:p>
      <w:r>
        <w:t>“你问。”</w:t>
      </w:r>
    </w:p>
    <w:p>
      <w:r>
        <w:t>周慕远说：</w:t>
      </w:r>
    </w:p>
    <w:p>
      <w:r>
        <w:t>“你藏什么？”</w:t>
      </w:r>
    </w:p>
    <w:p>
      <w:r>
        <w:t>——</w:t>
      </w:r>
    </w:p>
    <w:p>
      <w:r>
        <w:t>雨从两个人中间落下去，打在水泥地上，溅起来一小圈一小圈的水花。</w:t>
      </w:r>
    </w:p>
    <w:p>
      <w:r>
        <w:t>这个问题，周慕远问过不止一次。</w:t>
      </w:r>
    </w:p>
    <w:p>
      <w:r>
        <w:t>他问过“你为什么划掉”，问过“你藏得很好”，问过“你到底在查什么”。</w:t>
      </w:r>
    </w:p>
    <w:p>
      <w:r>
        <w:t>每一次，姜砚都没有回答。</w:t>
      </w:r>
    </w:p>
    <w:p>
      <w:r>
        <w:t>但这一次不一样。</w:t>
      </w:r>
    </w:p>
    <w:p>
      <w:r>
        <w:t>这一次，周慕远已经把能查的都查了——卷子、档案、履历、那本《中医药志》。</w:t>
      </w:r>
    </w:p>
    <w:p>
      <w:r>
        <w:t>他查不到。</w:t>
      </w:r>
    </w:p>
    <w:p>
      <w:r>
        <w:t>所以他不再绕着问。</w:t>
      </w:r>
    </w:p>
    <w:p>
      <w:r>
        <w:t>他直接问：你藏什么？</w:t>
      </w:r>
    </w:p>
    <w:p>
      <w:r>
        <w:t>姜砚在雨里站着。</w:t>
      </w:r>
    </w:p>
    <w:p>
      <w:r>
        <w:t>他知道这个问题总有一天会被问出来。</w:t>
      </w:r>
    </w:p>
    <w:p>
      <w:r>
        <w:t>他也知道，问出这个问题的人，最后一定会是这个人——不是贺庭章，不是那个方教授，不是任何一个大人物。</w:t>
      </w:r>
    </w:p>
    <w:p>
      <w:r>
        <w:t>是一个跟他住在同一间宿舍、每天早上六点五十起床、把他四张卷子拿到台灯下面照了三个晚上的同龄人。</w:t>
      </w:r>
    </w:p>
    <w:p>
      <w:r>
        <w:t>姜砚说：“我不告诉你。”</w:t>
      </w:r>
    </w:p>
    <w:p>
      <w:r>
        <w:t>周慕远的下颌绷了一下。</w:t>
      </w:r>
    </w:p>
    <w:p>
      <w:r>
        <w:t>“我们赌的就是这个。”</w:t>
      </w:r>
    </w:p>
    <w:p>
      <w:r>
        <w:t>“我们赌的是我考不进前十，你就不再查我。”姜砚说，“我考进了，所以你可以继续查。”</w:t>
      </w:r>
    </w:p>
    <w:p>
      <w:r>
        <w:t>“我给了你一个机会。”</w:t>
      </w:r>
    </w:p>
    <w:p>
      <w:r>
        <w:t>“那是我要的赌注。”姜砚说，“不是赌约的内容。”</w:t>
      </w:r>
    </w:p>
    <w:p>
      <w:r>
        <w:t>周慕远站在雨里，看着他。</w:t>
      </w:r>
    </w:p>
    <w:p>
      <w:r>
        <w:t>“你算得很清楚。”</w:t>
      </w:r>
    </w:p>
    <w:p>
      <w:r>
        <w:t>“嗯。”</w:t>
      </w:r>
    </w:p>
    <w:p>
      <w:r>
        <w:t>“从一开始就算好了。”</w:t>
      </w:r>
    </w:p>
    <w:p>
      <w:r>
        <w:t>“嗯。”</w:t>
      </w:r>
    </w:p>
    <w:p>
      <w:r>
        <w:t>周慕远忽然笑了。</w:t>
      </w:r>
    </w:p>
    <w:p>
      <w:r>
        <w:t>那个笑跟他平时不一样——不是那种绷着的、认真的笑。</w:t>
      </w:r>
    </w:p>
    <w:p>
      <w:r>
        <w:t>那是一种有点释然、又有点恼的笑。</w:t>
      </w:r>
    </w:p>
    <w:p>
      <w:r>
        <w:t>“行。”他说。</w:t>
      </w:r>
    </w:p>
    <w:p>
      <w:r>
        <w:t>——</w:t>
      </w:r>
    </w:p>
    <w:p>
      <w:r>
        <w:t>他转身要走。</w:t>
      </w:r>
    </w:p>
    <w:p>
      <w:r>
        <w:t>走了两步，他回过头。</w:t>
      </w:r>
    </w:p>
    <w:p>
      <w:r>
        <w:t>“姜砚。”</w:t>
      </w:r>
    </w:p>
    <w:p>
      <w:r>
        <w:t>“嗯。”</w:t>
      </w:r>
    </w:p>
    <w:p>
      <w:r>
        <w:t>“我不会停的。”</w:t>
      </w:r>
    </w:p>
    <w:p>
      <w:r>
        <w:t>“我知道。”</w:t>
      </w:r>
    </w:p>
    <w:p>
      <w:r>
        <w:t>“我会一直查下去。”周慕远说，“我会查你复读的那两年，我会查你的家里，我会查你那个赤脚医生的爷爷到底是不是赤脚医生。”</w:t>
      </w:r>
    </w:p>
    <w:p>
      <w:r>
        <w:t>姜砚说：“你查吧。”</w:t>
      </w:r>
    </w:p>
    <w:p>
      <w:r>
        <w:t>“我要是查出来了呢？”</w:t>
      </w:r>
    </w:p>
    <w:p>
      <w:r>
        <w:t>姜砚在雨里站着。</w:t>
      </w:r>
    </w:p>
    <w:p>
      <w:r>
        <w:t>他看着周慕远。</w:t>
      </w:r>
    </w:p>
    <w:p>
      <w:r>
        <w:t>这个人比他矮半头，衬衫扣到最上面一颗，站在雨里，肩膀是方的。</w:t>
      </w:r>
    </w:p>
    <w:p>
      <w:r>
        <w:t>这个人会查出来的。</w:t>
      </w:r>
    </w:p>
    <w:p>
      <w:r>
        <w:t>不是今天，不是这学期，但迟早。</w:t>
      </w:r>
    </w:p>
    <w:p>
      <w:r>
        <w:t>因为这个人有一样东西是姜砚没有的：他有正当的理由、有充裕的资源、而且他不用藏着查。</w:t>
      </w:r>
    </w:p>
    <w:p>
      <w:r>
        <w:t>姜砚开口了。</w:t>
      </w:r>
    </w:p>
    <w:p>
      <w:r>
        <w:t>“你要是查出来了，”他说，“我希望你先告诉我。”</w:t>
      </w:r>
    </w:p>
    <w:p>
      <w:r>
        <w:t>周慕远愣住了。</w:t>
      </w:r>
    </w:p>
    <w:p>
      <w:r>
        <w:t>“什么？”</w:t>
      </w:r>
    </w:p>
    <w:p>
      <w:r>
        <w:t>“不是让你别说。”姜砚说，“是让你先告诉我。”</w:t>
      </w:r>
    </w:p>
    <w:p>
      <w:r>
        <w:t>“为什么？”</w:t>
      </w:r>
    </w:p>
    <w:p>
      <w:r>
        <w:t>姜砚说：“因为你查到的东西，可能会让你有危险。”</w:t>
      </w:r>
    </w:p>
    <w:p>
      <w:r>
        <w:t>——</w:t>
      </w:r>
    </w:p>
    <w:p>
      <w:r>
        <w:t>雨声很大。</w:t>
      </w:r>
    </w:p>
    <w:p>
      <w:r>
        <w:t>周慕远站在原地，一动没动。</w:t>
      </w:r>
    </w:p>
    <w:p>
      <w:r>
        <w:t>“你在吓唬我。”他说。</w:t>
      </w:r>
    </w:p>
    <w:p>
      <w:r>
        <w:t>“我没有。”</w:t>
      </w:r>
    </w:p>
    <w:p>
      <w:r>
        <w:t>“我爸是这个医院的副院长。”周慕远说，“我在这个医院能有什么危险？”</w:t>
      </w:r>
    </w:p>
    <w:p>
      <w:r>
        <w:t>姜砚看着他。</w:t>
      </w:r>
    </w:p>
    <w:p>
      <w:r>
        <w:t>他很想说一句话。</w:t>
      </w:r>
    </w:p>
    <w:p>
      <w:r>
        <w:t>那句话是：正因为你爸是副院长。</w:t>
      </w:r>
    </w:p>
    <w:p>
      <w:r>
        <w:t>但他没有说。</w:t>
      </w:r>
    </w:p>
    <w:p>
      <w:r>
        <w:t>“你查吧。”姜砚说，“记得先告诉我。”</w:t>
      </w:r>
    </w:p>
    <w:p>
      <w:r>
        <w:t>他绕过周慕远，往宿舍楼走。</w:t>
      </w:r>
    </w:p>
    <w:p>
      <w:r>
        <w:t>走出十几步，身后传来周慕远的声音。</w:t>
      </w:r>
    </w:p>
    <w:p>
      <w:r>
        <w:t>“姜砚。”</w:t>
      </w:r>
    </w:p>
    <w:p>
      <w:r>
        <w:t>姜砚没有回头。</w:t>
      </w:r>
    </w:p>
    <w:p>
      <w:r>
        <w:t>“你那个'与体表投影不一致'，”周慕远喊，“后面是什么？”</w:t>
      </w:r>
    </w:p>
    <w:p>
      <w:r>
        <w:t>——</w:t>
      </w:r>
    </w:p>
    <w:p>
      <w:r>
        <w:t>姜砚在雨里停了一下。</w:t>
      </w:r>
    </w:p>
    <w:p>
      <w:r>
        <w:t>雨水顺着他的头发往下淌，流进衣领里。</w:t>
      </w:r>
    </w:p>
    <w:p>
      <w:r>
        <w:t>他没有回答。</w:t>
      </w:r>
    </w:p>
    <w:p>
      <w:r>
        <w:t>他继续往前走了。</w:t>
      </w:r>
    </w:p>
    <w:p>
      <w:r>
        <w:t>——</w:t>
      </w:r>
    </w:p>
    <w:p>
      <w:r>
        <w:t>雨越下越大。</w:t>
      </w:r>
    </w:p>
    <w:p>
      <w:r>
        <w:t>姜砚走出十几步，雨声盖过了身后的一切。</w:t>
      </w:r>
    </w:p>
    <w:p>
      <w:r>
        <w:t>他没有回头。</w:t>
      </w:r>
    </w:p>
    <w:p>
      <w:r>
        <w:t>他不能回头。</w:t>
      </w:r>
    </w:p>
    <w:p>
      <w:r>
        <w:t>一回头，周慕远就会看到他的眼睛——那双眼睛里，藏着一整个八年前的九月。</w:t>
      </w:r>
    </w:p>
    <w:p>
      <w:r>
        <w:t>他走进宿舍楼，在门厅里站了一会儿，把外套脱下来，抖了抖水。</w:t>
      </w:r>
    </w:p>
    <w:p>
      <w:r>
        <w:t>门厅的镜子里映出他的脸。</w:t>
      </w:r>
    </w:p>
    <w:p>
      <w:r>
        <w:t>那张脸很平静。</w:t>
      </w:r>
    </w:p>
    <w:p>
      <w:r>
        <w:t>他看了两秒，上楼了。</w:t>
      </w:r>
    </w:p>
    <w:p>
      <w:r>
        <w:t>那七个字后面的内容，是他爸笔记本第二十九页上的一句话。</w:t>
      </w:r>
    </w:p>
    <w:p>
      <w:r>
        <w:t>那一页写的是心脏的传导系统。</w:t>
      </w:r>
    </w:p>
    <w:p>
      <w:r>
        <w:t>前面三行是标准的解剖描述。</w:t>
      </w:r>
    </w:p>
    <w:p>
      <w:r>
        <w:t>第四行写的是：</w:t>
      </w:r>
    </w:p>
    <w:p>
      <w:r>
        <w:t>“图上所见传导路径，与体表投影不一致者，十之三四。此类人，心易被人拿捏。”</w:t>
      </w:r>
    </w:p>
    <w:p>
      <w:r>
        <w:t>“慎。”</w:t>
      </w:r>
    </w:p>
    <w:p>
      <w:r>
        <w:t>——这句话，他爸写得很轻。</w:t>
      </w:r>
    </w:p>
    <w:p>
      <w:r>
        <w:t>笔画比前几行都轻。</w:t>
      </w:r>
    </w:p>
    <w:p>
      <w:r>
        <w:t>像是写完就后悔了，又舍不得划掉。</w:t>
      </w:r>
    </w:p>
    <w:p>
      <w:r>
        <w:t>姜砚小时候翻到过这一页，看不懂，问过他爸。</w:t>
      </w:r>
    </w:p>
    <w:p>
      <w:r>
        <w:t>他爸说：“这句话不是写给你看的。”</w:t>
      </w:r>
    </w:p>
    <w:p>
      <w:r>
        <w:t>“那是写给谁的？”</w:t>
      </w:r>
    </w:p>
    <w:p>
      <w:r>
        <w:t>他爸想了想，说：“写给以后能看懂的人。”</w:t>
      </w:r>
    </w:p>
    <w:p>
      <w:r>
        <w:t>——他当时以为是“以后的他”。</w:t>
      </w:r>
    </w:p>
    <w:p>
      <w:r>
        <w:t>现在他知道了：他爸写这句话的时候，想的是那个“跟图上不一样的人”。</w:t>
      </w:r>
    </w:p>
    <w:p>
      <w:r>
        <w:t>心易被人拿捏。</w:t>
      </w:r>
    </w:p>
    <w:p>
      <w:r>
        <w:t>拿捏。</w:t>
      </w:r>
    </w:p>
    <w:p>
      <w:r>
        <w:t>他爸用了一个很重的词。</w:t>
      </w:r>
    </w:p>
    <w:p>
      <w:r>
        <w:t>——那是他第一次，在他爸的字里，看见“怕”。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第063章｜留校</w:t>
      </w:r>
    </w:p>
    <w:p>
      <w:r>
        <w:t>二月三号，放寒假。</w:t>
      </w:r>
    </w:p>
    <w:p>
      <w:r>
        <w:t>三号那天早上，三号楼像被抽干了一样。</w:t>
      </w:r>
    </w:p>
    <w:p>
      <w:r>
        <w:t>七点开始有人拖箱子下楼，到十点，整栋楼的走廊里全是轮子滚过水泥地的声音。十一点，声音停了。</w:t>
      </w:r>
    </w:p>
    <w:p>
      <w:r>
        <w:t>四零一只剩下姜砚一个人。</w:t>
      </w:r>
    </w:p>
    <w:p>
      <w:r>
        <w:t>——</w:t>
      </w:r>
    </w:p>
    <w:p>
      <w:r>
        <w:t>这种安静，他等了一个学期。</w:t>
      </w:r>
    </w:p>
    <w:p>
      <w:r>
        <w:t>他坐在床上，听着走廊里最后几个箱子的轮子滚过去，滚远，消失。</w:t>
      </w:r>
    </w:p>
    <w:p>
      <w:r>
        <w:t>他把窗子推开一条缝。</w:t>
      </w:r>
    </w:p>
    <w:p>
      <w:r>
        <w:t>外面的风是冷的，带着冬天特有的干燥味道。</w:t>
      </w:r>
    </w:p>
    <w:p>
      <w:r>
        <w:t>他吸了一口。</w:t>
      </w:r>
    </w:p>
    <w:p>
      <w:r>
        <w:t>从今天起，这栋楼里没有人会问他去哪儿了。</w:t>
      </w:r>
    </w:p>
    <w:p>
      <w:r>
        <w:t>——他看了一眼宿舍门背后的那张表。</w:t>
      </w:r>
    </w:p>
    <w:p>
      <w:r>
        <w:t>吴茂贴的《宿舍投资价值排行榜》，还在。</w:t>
      </w:r>
    </w:p>
    <w:p>
      <w:r>
        <w:t>周慕远 92，陆停 81，吴茂 74，姜砚 31。</w:t>
      </w:r>
    </w:p>
    <w:p>
      <w:r>
        <w:t>姜砚看了那个“31”一眼。</w:t>
      </w:r>
    </w:p>
    <w:p>
      <w:r>
        <w:t>他忽然想：如果吴茂知道真相，会把这个数改成多少？</w:t>
      </w:r>
    </w:p>
    <w:p>
      <w:r>
        <w:t>——他不知道。</w:t>
      </w:r>
    </w:p>
    <w:p>
      <w:r>
        <w:t>他也不想知道。</w:t>
      </w:r>
    </w:p>
    <w:p>
      <w:r>
        <w:t>他伸手，把那张表从门背后揭下来，折好，收进了抽屉里。</w:t>
      </w:r>
    </w:p>
    <w:p>
      <w:r>
        <w:t>然后他把窗帘拉开，让冬天的光进来。</w:t>
      </w:r>
    </w:p>
    <w:p>
      <w:r>
        <w:t>——</w:t>
      </w:r>
    </w:p>
    <w:p>
      <w:r>
        <w:t>吴茂是第一个走的。</w:t>
      </w:r>
    </w:p>
    <w:p>
      <w:r>
        <w:t>他前一天晚上就把东西收好了，两个大箱子，塞得像要炸开。</w:t>
      </w:r>
    </w:p>
    <w:p>
      <w:r>
        <w:t>“我跟你说啊，”他一边往箱子上坐一边说，“我这次回去要办件大事。”</w:t>
      </w:r>
    </w:p>
    <w:p>
      <w:r>
        <w:t>“什么大事？”</w:t>
      </w:r>
    </w:p>
    <w:p>
      <w:r>
        <w:t>“我要说服我妈开个网店。”</w:t>
      </w:r>
    </w:p>
    <w:p>
      <w:r>
        <w:t>姜砚看了他一眼。</w:t>
      </w:r>
    </w:p>
    <w:p>
      <w:r>
        <w:t>“卖寿衣？”</w:t>
      </w:r>
    </w:p>
    <w:p>
      <w:r>
        <w:t>“卖骨灰盒。”吴茂说得非常认真，“我算过了，线下的骨灰盒溢价太高，一个成本三百的能卖三千。线上打掉一半，还有得赚。”</w:t>
      </w:r>
    </w:p>
    <w:p>
      <w:r>
        <w:t>“这个能网上卖吗？”</w:t>
      </w:r>
    </w:p>
    <w:p>
      <w:r>
        <w:t>“这就是关键了。”吴茂拉上箱子拉链，“平台是有规定的，但是有一个品类叫'工艺品收纳盒'。”</w:t>
      </w:r>
    </w:p>
    <w:p>
      <w:r>
        <w:t>姜砚说：“你会被封店。”</w:t>
      </w:r>
    </w:p>
    <w:p>
      <w:r>
        <w:t>“所以我要研究。”吴茂站起来，拍了拍手，“我这个寒假的任务就是研究这个。”</w:t>
      </w:r>
    </w:p>
    <w:p>
      <w:r>
        <w:t>他把箱子拖到门口，回过头。</w:t>
      </w:r>
    </w:p>
    <w:p>
      <w:r>
        <w:t>“哎，你不回家啊？”</w:t>
      </w:r>
    </w:p>
    <w:p>
      <w:r>
        <w:t>“我留校。”</w:t>
      </w:r>
    </w:p>
    <w:p>
      <w:r>
        <w:t>“留校干嘛？”</w:t>
      </w:r>
    </w:p>
    <w:p>
      <w:r>
        <w:t>姜砚说：“打工。”</w:t>
      </w:r>
    </w:p>
    <w:p>
      <w:r>
        <w:t>周慕远是中午走的。</w:t>
      </w:r>
    </w:p>
    <w:p>
      <w:r>
        <w:t>他的行李只有一个双肩包。</w:t>
      </w:r>
    </w:p>
    <w:p>
      <w:r>
        <w:t>临走的时候他站在门口，看了姜砚一眼。</w:t>
      </w:r>
    </w:p>
    <w:p>
      <w:r>
        <w:t>“你不回去？”</w:t>
      </w:r>
    </w:p>
    <w:p>
      <w:r>
        <w:t>“不回。”</w:t>
      </w:r>
    </w:p>
    <w:p>
      <w:r>
        <w:t>“过年也不回？”</w:t>
      </w:r>
    </w:p>
    <w:p>
      <w:r>
        <w:t>“我叔公那边不过年。”</w:t>
      </w:r>
    </w:p>
    <w:p>
      <w:r>
        <w:t>周慕远“哦”了一声。</w:t>
      </w:r>
    </w:p>
    <w:p>
      <w:r>
        <w:t>他站了两秒。</w:t>
      </w:r>
    </w:p>
    <w:p>
      <w:r>
        <w:t>这两秒里，他大概在想要不要说下面那句话。</w:t>
      </w:r>
    </w:p>
    <w:p>
      <w:r>
        <w:t>他还是说了。</w:t>
      </w:r>
    </w:p>
    <w:p>
      <w:r>
        <w:t>“三月那件事我记着。”他说。</w:t>
      </w:r>
    </w:p>
    <w:p>
      <w:r>
        <w:t>“嗯。”</w:t>
      </w:r>
    </w:p>
    <w:p>
      <w:r>
        <w:t>“你别死在这个寒假。”</w:t>
      </w:r>
    </w:p>
    <w:p>
      <w:r>
        <w:t>姜砚抬起头。</w:t>
      </w:r>
    </w:p>
    <w:p>
      <w:r>
        <w:t>周慕远已经转身走了。</w:t>
      </w:r>
    </w:p>
    <w:p>
      <w:r>
        <w:t>这句话，他说得跟“明天有雨”一样平常。</w:t>
      </w:r>
    </w:p>
    <w:p>
      <w:r>
        <w:t>——但姜砚听出来了。</w:t>
      </w:r>
    </w:p>
    <w:p>
      <w:r>
        <w:t>这大概是周慕远这辈子，第一次担心一个他讨厌的人。</w:t>
      </w:r>
    </w:p>
    <w:p>
      <w:r>
        <w:t>陆停走得最晚。</w:t>
      </w:r>
    </w:p>
    <w:p>
      <w:r>
        <w:t>他下午三点才收东西，收得很慢。他把每一件衣服都叠成方块，一层一层码进包里。</w:t>
      </w:r>
    </w:p>
    <w:p>
      <w:r>
        <w:t>他叠一件，放进包里，再叠一件。</w:t>
      </w:r>
    </w:p>
    <w:p>
      <w:r>
        <w:t>姜砚坐在床上，看他收东西。</w:t>
      </w:r>
    </w:p>
    <w:p>
      <w:r>
        <w:t>陆停收东西的时候，一句话不说。</w:t>
      </w:r>
    </w:p>
    <w:p>
      <w:r>
        <w:t>他收完衣服，收鞋，收洗漱用品。</w:t>
      </w:r>
    </w:p>
    <w:p>
      <w:r>
        <w:t>收完之后，他把包拉上，放在门口。</w:t>
      </w:r>
    </w:p>
    <w:p>
      <w:r>
        <w:t>然后他坐在自己的床边，坐了一会儿。</w:t>
      </w:r>
    </w:p>
    <w:p>
      <w:r>
        <w:t>“姜砚。”</w:t>
      </w:r>
    </w:p>
    <w:p>
      <w:r>
        <w:t>“嗯。”</w:t>
      </w:r>
    </w:p>
    <w:p>
      <w:r>
        <w:t>“你留校。”</w:t>
      </w:r>
    </w:p>
    <w:p>
      <w:r>
        <w:t>“嗯。”</w:t>
      </w:r>
    </w:p>
    <w:p>
      <w:r>
        <w:t>陆停把最后一件衣服放进包里，拉上拉链。</w:t>
      </w:r>
    </w:p>
    <w:p>
      <w:r>
        <w:t>然后他站起来，走到姜砚床边，放下了一样东西。</w:t>
      </w:r>
    </w:p>
    <w:p>
      <w:r>
        <w:t>那是一把钥匙。</w:t>
      </w:r>
    </w:p>
    <w:p>
      <w:r>
        <w:t>——</w:t>
      </w:r>
    </w:p>
    <w:p>
      <w:r>
        <w:t>“什么？”姜砚说。</w:t>
      </w:r>
    </w:p>
    <w:p>
      <w:r>
        <w:t>“体育馆后门。”陆停说。</w:t>
      </w:r>
    </w:p>
    <w:p>
      <w:r>
        <w:t>姜砚看着那把钥匙。</w:t>
      </w:r>
    </w:p>
    <w:p>
      <w:r>
        <w:t>“你哪来的？”</w:t>
      </w:r>
    </w:p>
    <w:p>
      <w:r>
        <w:t>“我以前是特长生。”陆停说，“没交。”</w:t>
      </w:r>
    </w:p>
    <w:p>
      <w:r>
        <w:t>“给我干什么？”</w:t>
      </w:r>
    </w:p>
    <w:p>
      <w:r>
        <w:t>陆停背上包。</w:t>
      </w:r>
    </w:p>
    <w:p>
      <w:r>
        <w:t>“寒假冷。”他说，“体育馆有热水。”</w:t>
      </w:r>
    </w:p>
    <w:p>
      <w:r>
        <w:t>他走到门口，拉开门。</w:t>
      </w:r>
    </w:p>
    <w:p>
      <w:r>
        <w:t>“陆停。”姜砚说。</w:t>
      </w:r>
    </w:p>
    <w:p>
      <w:r>
        <w:t>陆停停住了。</w:t>
      </w:r>
    </w:p>
    <w:p>
      <w:r>
        <w:t>“谢谢。”</w:t>
      </w:r>
    </w:p>
    <w:p>
      <w:r>
        <w:t>陆停“嗯”了一声。</w:t>
      </w:r>
    </w:p>
    <w:p>
      <w:r>
        <w:t>他没有回头。</w:t>
      </w:r>
    </w:p>
    <w:p>
      <w:r>
        <w:t>他站在门口，停了两秒，说了一句姜砚没想到的话。</w:t>
      </w:r>
    </w:p>
    <w:p>
      <w:r>
        <w:t>“你那个箱子，”他说，“轮子是坏的吧。”</w:t>
      </w:r>
    </w:p>
    <w:p>
      <w:r>
        <w:t>姜砚愣了一下。</w:t>
      </w:r>
    </w:p>
    <w:p>
      <w:r>
        <w:t>“我听见你拖着它上楼，走了四层。”陆停说，“坏的那个轮子，声音不一样。”</w:t>
      </w:r>
    </w:p>
    <w:p>
      <w:r>
        <w:t>他没有再说别的。</w:t>
      </w:r>
    </w:p>
    <w:p>
      <w:r>
        <w:t>门关上了。</w:t>
      </w:r>
    </w:p>
    <w:p>
      <w:r>
        <w:t>——</w:t>
      </w:r>
    </w:p>
    <w:p>
      <w:r>
        <w:t>姜砚坐在床边，看着那把钥匙。</w:t>
      </w:r>
    </w:p>
    <w:p>
      <w:r>
        <w:t>体育馆后门。</w:t>
      </w:r>
    </w:p>
    <w:p>
      <w:r>
        <w:t>热水。</w:t>
      </w:r>
    </w:p>
    <w:p>
      <w:r>
        <w:t>他忽然想：陆停这个人，平时一句话不说。</w:t>
      </w:r>
    </w:p>
    <w:p>
      <w:r>
        <w:t>可他把一切都看在眼里。</w:t>
      </w:r>
    </w:p>
    <w:p>
      <w:r>
        <w:t>——就像他一样。</w:t>
      </w:r>
    </w:p>
    <w:p>
      <w:r>
        <w:t>二月三号下午四点，姜砚一个人坐在四零一。</w:t>
      </w:r>
    </w:p>
    <w:p>
      <w:r>
        <w:t>窗帘拉开着。</w:t>
      </w:r>
    </w:p>
    <w:p>
      <w:r>
        <w:t>窗外是学校的东围墙，围墙外面是马路，马路对面是附一。</w:t>
      </w:r>
    </w:p>
    <w:p>
      <w:r>
        <w:t>这个时间，附一的门诊已经快关了，但住院部还亮着大半的窗子。</w:t>
      </w:r>
    </w:p>
    <w:p>
      <w:r>
        <w:t>姜砚坐在床边，看着那栋灰楼。</w:t>
      </w:r>
    </w:p>
    <w:p>
      <w:r>
        <w:t>——</w:t>
      </w:r>
    </w:p>
    <w:p>
      <w:r>
        <w:t>他等这一天等了五个月。</w:t>
      </w:r>
    </w:p>
    <w:p>
      <w:r>
        <w:t>寒假是唯一一个“他有整块时间”的窗口。</w:t>
      </w:r>
    </w:p>
    <w:p>
      <w:r>
        <w:t>学期里他被切成碎片：上课、见习、值夜班、回屺和堂、还有那些他必须表现出来的“普通学生”的样子。</w:t>
      </w:r>
    </w:p>
    <w:p>
      <w:r>
        <w:t>寒假不一样。</w:t>
      </w:r>
    </w:p>
    <w:p>
      <w:r>
        <w:t>寒假整栋楼没有人。没有人知道他几点睡、几点起、几点出门、几点回来。</w:t>
      </w:r>
    </w:p>
    <w:p>
      <w:r>
        <w:t>没有人会问他去哪儿了。</w:t>
      </w:r>
    </w:p>
    <w:p>
      <w:r>
        <w:t>屋里静得能听见自己的呼吸。</w:t>
      </w:r>
    </w:p>
    <w:p>
      <w:r>
        <w:t>他把吴茂留下的那箱泡面码好，把周慕远床上的书摞齐，把陆停擦过的鞋摆回原位。</w:t>
      </w:r>
    </w:p>
    <w:p>
      <w:r>
        <w:t>然后他坐下来。</w:t>
      </w:r>
    </w:p>
    <w:p>
      <w:r>
        <w:t>他给自己定了一份作息表：早上七点起，晚上十一点睡，每天出门一次，不超过两个小时，其余时间都在屋里。</w:t>
      </w:r>
    </w:p>
    <w:p>
      <w:r>
        <w:t>一个留校学生的样子。</w:t>
      </w:r>
    </w:p>
    <w:p>
      <w:r>
        <w:t>他甚至想好了别人问起来怎么答：“在屋里看书。”“去食堂了。”“睡了。”</w:t>
      </w:r>
    </w:p>
    <w:p>
      <w:r>
        <w:t>每一句都是实话。</w:t>
      </w:r>
    </w:p>
    <w:p>
      <w:r>
        <w:t>只是他没说，他看书的时候，看的是窗外的楼。</w:t>
      </w:r>
    </w:p>
    <w:p>
      <w:r>
        <w:t>姜砚从床底下拖出那只旧行李箱。</w:t>
      </w:r>
    </w:p>
    <w:p>
      <w:r>
        <w:t>他打开箱子，从最底下拿出那个用蓝布包着的铁盒。</w:t>
      </w:r>
    </w:p>
    <w:p>
      <w:r>
        <w:t>铁盒打开，里面是七根钢针，和三张折好的纸。</w:t>
      </w:r>
    </w:p>
    <w:p>
      <w:r>
        <w:t>他把三张纸拿出来，摊在桌上。</w:t>
      </w:r>
    </w:p>
    <w:p>
      <w:r>
        <w:t>第一张：2017 年病案登记簿第 147 页的照片打印件。姜怀山，心外，出院 9 月 16 日，备注空白。</w:t>
      </w:r>
    </w:p>
    <w:p>
      <w:r>
        <w:t>第二张：他自己画的时间线。9.16 出院，9.19 特管（贺庭章），9.19 支出六万二，9.20 葬礼。</w:t>
      </w:r>
    </w:p>
    <w:p>
      <w:r>
        <w:t>第三张：康复科十七号床的记录。二十年前，“腰上的瘤子”，免费手术，三千块补助，一个肾，建设南路 42 号。</w:t>
      </w:r>
    </w:p>
    <w:p>
      <w:r>
        <w:t>姜砚从口袋里摸出一张新的纸。</w:t>
      </w:r>
    </w:p>
    <w:p>
      <w:r>
        <w:t>他在上面写了两行字：</w:t>
      </w:r>
    </w:p>
    <w:p>
      <w:r>
        <w:t>姜怀山，2013 年起在附一每周三下午坐诊中医门诊。</w:t>
      </w:r>
    </w:p>
    <w:p>
      <w:r>
        <w:t>死前三个月，一直往那栋灰楼跑。</w:t>
      </w:r>
    </w:p>
    <w:p>
      <w:r>
        <w:t>写完，他把这四张纸并排摆在桌上。</w:t>
      </w:r>
    </w:p>
    <w:p>
      <w:r>
        <w:t>——</w:t>
      </w:r>
    </w:p>
    <w:p>
      <w:r>
        <w:t>四张纸上，有一个共同的东西。</w:t>
      </w:r>
    </w:p>
    <w:p>
      <w:r>
        <w:t>那栋楼。</w:t>
      </w:r>
    </w:p>
    <w:p>
      <w:r>
        <w:t>姜砚看着这四张纸，看了很久。</w:t>
      </w:r>
    </w:p>
    <w:p>
      <w:r>
        <w:t>然后他把它们收起来，放回铁盒。</w:t>
      </w:r>
    </w:p>
    <w:p>
      <w:r>
        <w:t>他站起来，走到窗边。</w:t>
      </w:r>
    </w:p>
    <w:p>
      <w:r>
        <w:t>天开始黑了。</w:t>
      </w:r>
    </w:p>
    <w:p>
      <w:r>
        <w:t>他伸手，把窗帘拉上。</w:t>
      </w:r>
    </w:p>
    <w:p>
      <w:r>
        <w:t>……窗帘合上的那一刻，屋里彻底暗下来。</w:t>
      </w:r>
    </w:p>
    <w:p>
      <w:r>
        <w:t>从明天起，他的时间表，只属于那栋楼。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第064章｜四个月</w:t>
      </w:r>
    </w:p>
    <w:p>
      <w:r>
        <w:t>从九月十二号到二月三号，姜砚一共去过那栋楼的围挡外面十九次。</w:t>
      </w:r>
    </w:p>
    <w:p>
      <w:r>
        <w:t>他在便签本上记了十九条。</w:t>
      </w:r>
    </w:p>
    <w:p>
      <w:r>
        <w:t>——十九次。</w:t>
      </w:r>
    </w:p>
    <w:p>
      <w:r>
        <w:t>不算多。</w:t>
      </w:r>
    </w:p>
    <w:p>
      <w:r>
        <w:t>一个学期，一百四十八天，十九次，平均八天一次。</w:t>
      </w:r>
    </w:p>
    <w:p>
      <w:r>
        <w:t>他要的不是次数。</w:t>
      </w:r>
    </w:p>
    <w:p>
      <w:r>
        <w:t>他要的是“每次去看，都看见点什么”。</w:t>
      </w:r>
    </w:p>
    <w:p>
      <w:r>
        <w:t>所以他每次去，都挑不同的时间、不同的天气、不同的角度。</w:t>
      </w:r>
    </w:p>
    <w:p>
      <w:r>
        <w:t>雨天去一次，晴天去一次。</w:t>
      </w:r>
    </w:p>
    <w:p>
      <w:r>
        <w:t>下午去一次，晚上去一次。</w:t>
      </w:r>
    </w:p>
    <w:p>
      <w:r>
        <w:t>正面看一眼，侧面再看一眼。</w:t>
      </w:r>
    </w:p>
    <w:p>
      <w:r>
        <w:t>十九次，他把那栋楼围挡外面每一个能站人的位置，都站过了。</w:t>
      </w:r>
    </w:p>
    <w:p>
      <w:r>
        <w:t>那个便签本已经写满了三分之一。</w:t>
      </w:r>
    </w:p>
    <w:p>
      <w:r>
        <w:t>每一条的格式都一样：日期、时间、天气、观察项、结果。</w:t>
      </w:r>
    </w:p>
    <w:p>
      <w:r>
        <w:t>9.12　15:40　晴　告示胶带　新</w:t>
      </w:r>
    </w:p>
    <w:p>
      <w:r>
        <w:t>9.12　15:45　晴　门锁　黄铜，无锈，锁孔划痕密度约每周 1–2 次</w:t>
      </w:r>
    </w:p>
    <w:p>
      <w:r>
        <w:t>9.12　15:50　晴　保安　工服旧，鞋新（手术区防滑鞋）</w:t>
      </w:r>
    </w:p>
    <w:p>
      <w:r>
        <w:t>9.27　18:20　阴　三层东窗（左七）　关</w:t>
      </w:r>
    </w:p>
    <w:p>
      <w:r>
        <w:t>10.11　16:00　晴　围挡东段第三块铁皮　螺栓两枚为新</w:t>
      </w:r>
    </w:p>
    <w:p>
      <w:r>
        <w:t>10.25　19:30　雨　楼后地面　新鲜轮胎印，宽约 195mm</w:t>
      </w:r>
    </w:p>
    <w:p>
      <w:r>
        <w:t>11.08　17:00　阴　三层东窗　关</w:t>
      </w:r>
    </w:p>
    <w:p>
      <w:r>
        <w:t>11.22　16:30　晴　告示胶带　又换过一次</w:t>
      </w:r>
    </w:p>
    <w:p>
      <w:r>
        <w:t>12.06　18:00　阴　楼后地面　轮胎印，同宽</w:t>
      </w:r>
    </w:p>
    <w:p>
      <w:r>
        <w:t>12.20　19:00　晴　围挡门锁　划痕密度增加</w:t>
      </w:r>
    </w:p>
    <w:p>
      <w:r>
        <w:t>1.10　17:30　阴　三层东窗　关</w:t>
      </w:r>
    </w:p>
    <w:p>
      <w:r>
        <w:t>1.24　16:00　晴　告示胶带　第三次更换</w:t>
      </w:r>
    </w:p>
    <w:p>
      <w:r>
        <w:t>——</w:t>
      </w:r>
    </w:p>
    <w:p>
      <w:r>
        <w:t>姜砚把这十九条抄在了一张大纸上。</w:t>
      </w:r>
    </w:p>
    <w:p>
      <w:r>
        <w:t>抄完，他开始找规律。</w:t>
      </w:r>
    </w:p>
    <w:p>
      <w:r>
        <w:t>抄的时候，他注意到一个细节。</w:t>
      </w:r>
    </w:p>
    <w:p>
      <w:r>
        <w:t>那十九条里，有十三条的天气栏是“晴”或“阴”，有六条的天气栏是“雨”或“雪”。</w:t>
      </w:r>
    </w:p>
    <w:p>
      <w:r>
        <w:t>他本来没在意。</w:t>
      </w:r>
    </w:p>
    <w:p>
      <w:r>
        <w:t>后来他想起来了：那六次，他都是在雨停之后去的。</w:t>
      </w:r>
    </w:p>
    <w:p>
      <w:r>
        <w:t>因为下雨天地上全是泥，车一过就会留下印子。他要看印子，就得等雨停、又不等地面干透。</w:t>
      </w:r>
    </w:p>
    <w:p>
      <w:r>
        <w:t>他等的就是那个时间。</w:t>
      </w:r>
    </w:p>
    <w:p>
      <w:r>
        <w:t>一个没有名字的人，一辆没有牌照的车，一条不会撒谎的轮胎印。</w:t>
      </w:r>
    </w:p>
    <w:p>
      <w:r>
        <w:t>这是他唯一能从“看不见的人”手里拿到的证据。</w:t>
      </w:r>
    </w:p>
    <w:p>
      <w:r>
        <w:t>第一条规律，是关于胶带的。</w:t>
      </w:r>
    </w:p>
    <w:p>
      <w:r>
        <w:t>四个月里，那张告示的胶带被换过三次：</w:t>
      </w:r>
    </w:p>
    <w:p>
      <w:r>
        <w:t>九月十二号（他第一次注意到的时候，已经是新的）</w:t>
      </w:r>
    </w:p>
    <w:p>
      <w:r>
        <w:t>十一月二十二号</w:t>
      </w:r>
    </w:p>
    <w:p>
      <w:r>
        <w:t>一月二十四号</w:t>
      </w:r>
    </w:p>
    <w:p>
      <w:r>
        <w:t>中间的间隔分别是：七十一天，六十三天。</w:t>
      </w:r>
    </w:p>
    <w:p>
      <w:r>
        <w:t>平均两个月一次。</w:t>
      </w:r>
    </w:p>
    <w:p>
      <w:r>
        <w:t>姜砚在纸上写了一句话：</w:t>
      </w:r>
    </w:p>
    <w:p>
      <w:r>
        <w:t>有人每两个月检查一次这个围挡。</w:t>
      </w:r>
    </w:p>
    <w:p>
      <w:r>
        <w:t>——为什么要检查？</w:t>
      </w:r>
    </w:p>
    <w:p>
      <w:r>
        <w:t>因为怕有人进去。</w:t>
      </w:r>
    </w:p>
    <w:p>
      <w:r>
        <w:t>——他写完这句话，在旁边画了一个问号。</w:t>
      </w:r>
    </w:p>
    <w:p>
      <w:r>
        <w:t>两个月一次。</w:t>
      </w:r>
    </w:p>
    <w:p>
      <w:r>
        <w:t>太规律了。</w:t>
      </w:r>
    </w:p>
    <w:p>
      <w:r>
        <w:t>规律意味着：这件事有专人负责。</w:t>
      </w:r>
    </w:p>
    <w:p>
      <w:r>
        <w:t>一个停用的围挡，为什么要专人定期检查？</w:t>
      </w:r>
    </w:p>
    <w:p>
      <w:r>
        <w:t>除非它里面装着“不能丢”的东西。</w:t>
      </w:r>
    </w:p>
    <w:p>
      <w:r>
        <w:t>——</w:t>
      </w:r>
    </w:p>
    <w:p>
      <w:r>
        <w:t>第二条规律，是关于锁的。</w:t>
      </w:r>
    </w:p>
    <w:p>
      <w:r>
        <w:t>九月他第一次看的时候，锁孔周围的划痕密度是“每周一到两次”。</w:t>
      </w:r>
    </w:p>
    <w:p>
      <w:r>
        <w:t>十二月二十号他再看的时候，划痕变密了。</w:t>
      </w:r>
    </w:p>
    <w:p>
      <w:r>
        <w:t>姜砚在纸上写：</w:t>
      </w:r>
    </w:p>
    <w:p>
      <w:r>
        <w:t>十二月之后，进出频率变高。</w:t>
      </w:r>
    </w:p>
    <w:p>
      <w:r>
        <w:t>第三条规律，是关于轮胎印的。</w:t>
      </w:r>
    </w:p>
    <w:p>
      <w:r>
        <w:t>他一共记录到两次轮胎印，都在楼后。</w:t>
      </w:r>
    </w:p>
    <w:p>
      <w:r>
        <w:t>10.25（那天下雨，地上有泥，印子清楚）</w:t>
      </w:r>
    </w:p>
    <w:p>
      <w:r>
        <w:t>12.06</w:t>
      </w:r>
    </w:p>
    <w:p>
      <w:r>
        <w:t>两次的胎宽都是 195 毫米左右。</w:t>
      </w:r>
    </w:p>
    <w:p>
      <w:r>
        <w:t>这个宽度对应的是中型 SUV 或者商务车。</w:t>
      </w:r>
    </w:p>
    <w:p>
      <w:r>
        <w:t>姜砚在纸上写：</w:t>
      </w:r>
    </w:p>
    <w:p>
      <w:r>
        <w:t>同一辆车，或者同一批车。</w:t>
      </w:r>
    </w:p>
    <w:p>
      <w:r>
        <w:t>第四条，是他最看重的一条。</w:t>
      </w:r>
    </w:p>
    <w:p>
      <w:r>
        <w:t>关于那扇窗。</w:t>
      </w:r>
    </w:p>
    <w:p>
      <w:r>
        <w:t>三层从左边数第七扇窗。</w:t>
      </w:r>
    </w:p>
    <w:p>
      <w:r>
        <w:t>四个月，他一共记录了五次。</w:t>
      </w:r>
    </w:p>
    <w:p>
      <w:r>
        <w:t>九月二十七号：关</w:t>
      </w:r>
    </w:p>
    <w:p>
      <w:r>
        <w:t>十一月八号：关</w:t>
      </w:r>
    </w:p>
    <w:p>
      <w:r>
        <w:t>一月十号：关</w:t>
      </w:r>
    </w:p>
    <w:p>
      <w:r>
        <w:t>——全都是关的。</w:t>
      </w:r>
    </w:p>
    <w:p>
      <w:r>
        <w:t>而他八年前站在那儿的时候，那扇窗是开着的。</w:t>
      </w:r>
    </w:p>
    <w:p>
      <w:r>
        <w:t>姜砚看着这一栏，看了很久。</w:t>
      </w:r>
    </w:p>
    <w:p>
      <w:r>
        <w:t>一栋停用的楼，所有的窗户都应该是关着的。</w:t>
      </w:r>
    </w:p>
    <w:p>
      <w:r>
        <w:t>那八年前那天，为什么是开的？</w:t>
      </w:r>
    </w:p>
    <w:p>
      <w:r>
        <w:t>——</w:t>
      </w:r>
    </w:p>
    <w:p>
      <w:r>
        <w:t>姜砚把笔放下。</w:t>
      </w:r>
    </w:p>
    <w:p>
      <w:r>
        <w:t>他在椅子上靠了一会儿。</w:t>
      </w:r>
    </w:p>
    <w:p>
      <w:r>
        <w:t>然后他做了一件他一直在拖的事。</w:t>
      </w:r>
    </w:p>
    <w:p>
      <w:r>
        <w:t>他打开手机，找到那张 2016 年《江城日报》剪报的照片。</w:t>
      </w:r>
    </w:p>
    <w:p>
      <w:r>
        <w:t>那张照片他拍下来存着，一直没有仔细看。</w:t>
      </w:r>
    </w:p>
    <w:p>
      <w:r>
        <w:t>他把照片放大到最大。</w:t>
      </w:r>
    </w:p>
    <w:p>
      <w:r>
        <w:t>那是一张远景照片，印刷质量很差，放大之后全是网点。</w:t>
      </w:r>
    </w:p>
    <w:p>
      <w:r>
        <w:t>灰楼的整个正面在照片里，七层，每层十二扇窗。</w:t>
      </w:r>
    </w:p>
    <w:p>
      <w:r>
        <w:t>姜砚一层一层数。</w:t>
      </w:r>
    </w:p>
    <w:p>
      <w:r>
        <w:t>一层：全关。</w:t>
      </w:r>
    </w:p>
    <w:p>
      <w:r>
        <w:t>二层：全关。</w:t>
      </w:r>
    </w:p>
    <w:p>
      <w:r>
        <w:t>三层：</w:t>
      </w:r>
    </w:p>
    <w:p>
      <w:r>
        <w:t>姜砚的手指停住了。</w:t>
      </w:r>
    </w:p>
    <w:p>
      <w:r>
        <w:t>三层从左边数第七扇窗。</w:t>
      </w:r>
    </w:p>
    <w:p>
      <w:r>
        <w:t>开着。</w:t>
      </w:r>
    </w:p>
    <w:p>
      <w:r>
        <w:t>——</w:t>
      </w:r>
    </w:p>
    <w:p>
      <w:r>
        <w:t>这张照片拍摄于 2016 年 8 月，那栋楼停用的第二天。</w:t>
      </w:r>
    </w:p>
    <w:p>
      <w:r>
        <w:t>姜砚往下数。</w:t>
      </w:r>
    </w:p>
    <w:p>
      <w:r>
        <w:t>四层：全关。</w:t>
      </w:r>
    </w:p>
    <w:p>
      <w:r>
        <w:t>五层：全关。</w:t>
      </w:r>
    </w:p>
    <w:p>
      <w:r>
        <w:t>六层：全关。</w:t>
      </w:r>
    </w:p>
    <w:p>
      <w:r>
        <w:t>七层：全关。</w:t>
      </w:r>
    </w:p>
    <w:p>
      <w:r>
        <w:t>整栋楼八十四扇窗，只有一扇是开的。</w:t>
      </w:r>
    </w:p>
    <w:p>
      <w:r>
        <w:t>他把照片缩回去，又放大了三次。</w:t>
      </w:r>
    </w:p>
    <w:p>
      <w:r>
        <w:t>每一次放大，都是同一扇窗。</w:t>
      </w:r>
    </w:p>
    <w:p>
      <w:r>
        <w:t>不是他数错了。</w:t>
      </w:r>
    </w:p>
    <w:p>
      <w:r>
        <w:t>是那扇窗自己开着。</w:t>
      </w:r>
    </w:p>
    <w:p>
      <w:r>
        <w:t>一栋刚停用的楼，第二天，八十四扇窗里只开了一扇。</w:t>
      </w:r>
    </w:p>
    <w:p>
      <w:r>
        <w:t>开着它的那个人，那天在楼里。</w:t>
      </w:r>
    </w:p>
    <w:p>
      <w:r>
        <w:t>而八年前的九月十六号，他父亲死的那天，那扇窗也是开着的。</w:t>
      </w:r>
    </w:p>
    <w:p>
      <w:r>
        <w:t>姜砚放下手机。</w:t>
      </w:r>
    </w:p>
    <w:p>
      <w:r>
        <w:t>同一扇窗。</w:t>
      </w:r>
    </w:p>
    <w:p>
      <w:r>
        <w:t>同一种状态。</w:t>
      </w:r>
    </w:p>
    <w:p>
      <w:r>
        <w:t>八十四扇窗里，只有它。</w:t>
      </w:r>
    </w:p>
    <w:p>
      <w:r>
        <w:t>他坐在椅子上，很久没有动。</w:t>
      </w:r>
    </w:p>
    <w:p>
      <w:r>
        <w:t>窗外的天已经彻底黑了。</w:t>
      </w:r>
    </w:p>
    <w:p>
      <w:r>
        <w:t>——</w:t>
      </w:r>
    </w:p>
    <w:p>
      <w:r>
        <w:t>姜砚放下手机。</w:t>
      </w:r>
    </w:p>
    <w:p>
      <w:r>
        <w:t>他在椅子上坐了很久。</w:t>
      </w:r>
    </w:p>
    <w:p>
      <w:r>
        <w:t>2016 年 8 月，停用第二天，那扇窗开着。</w:t>
      </w:r>
    </w:p>
    <w:p>
      <w:r>
        <w:t>2017 年 9 月，他父亲死在那栋楼里的那天，那扇窗开着。</w:t>
      </w:r>
    </w:p>
    <w:p>
      <w:r>
        <w:t>2024 年 9 月到 2025 年 1 月，他记录五次，全都关着。</w:t>
      </w:r>
    </w:p>
    <w:p>
      <w:r>
        <w:t>姜砚拿起笔，在纸的最下面写了一行字。</w:t>
      </w:r>
    </w:p>
    <w:p>
      <w:r>
        <w:t>那扇窗，是有人在用的时候才开。</w:t>
      </w:r>
    </w:p>
    <w:p>
      <w:r>
        <w:t>他看着这行字。</w:t>
      </w:r>
    </w:p>
    <w:p>
      <w:r>
        <w:t>然后他在下面又写了一行。</w:t>
      </w:r>
    </w:p>
    <w:p>
      <w:r>
        <w:t>它现在关着，说明现在没在用。</w:t>
      </w:r>
    </w:p>
    <w:p>
      <w:r>
        <w:t>——那什么时候用？</w:t>
      </w:r>
    </w:p>
    <w:p>
      <w:r>
        <w:t>——</w:t>
      </w:r>
    </w:p>
    <w:p>
      <w:r>
        <w:t>姜砚重新翻开便签本。</w:t>
      </w:r>
    </w:p>
    <w:p>
      <w:r>
        <w:t>他把那两次轮胎印的日期对了一遍。</w:t>
      </w:r>
    </w:p>
    <w:p>
      <w:r>
        <w:t>10.25——那是星期五。</w:t>
      </w:r>
    </w:p>
    <w:p>
      <w:r>
        <w:t>12.06——那是星期六。</w:t>
      </w:r>
    </w:p>
    <w:p>
      <w:r>
        <w:t>不对。</w:t>
      </w:r>
    </w:p>
    <w:p>
      <w:r>
        <w:t>他把日期又对了一遍，然后打开手机上的日历，一天一天核。</w:t>
      </w:r>
    </w:p>
    <w:p>
      <w:r>
        <w:t>10 月 25 日，星期五。</w:t>
      </w:r>
    </w:p>
    <w:p>
      <w:r>
        <w:t>12 月 6 日，星期六。</w:t>
      </w:r>
    </w:p>
    <w:p>
      <w:r>
        <w:t>两次都不是周三。</w:t>
      </w:r>
    </w:p>
    <w:p>
      <w:r>
        <w:t>姜砚愣住了。</w:t>
      </w:r>
    </w:p>
    <w:p>
      <w:r>
        <w:t>他一直以为是周三——那是他九月份从锁的磨损上推出来的一个模糊结论：“一周一到两次”。</w:t>
      </w:r>
    </w:p>
    <w:p>
      <w:r>
        <w:t>他把那个结论当成了“每周三”。</w:t>
      </w:r>
    </w:p>
    <w:p>
      <w:r>
        <w:t>因为他去看的那两个晚上，恰好都是周三，恰好都看见了动静。</w:t>
      </w:r>
    </w:p>
    <w:p>
      <w:r>
        <w:t>幸存者偏差。</w:t>
      </w:r>
    </w:p>
    <w:p>
      <w:r>
        <w:t>——</w:t>
      </w:r>
    </w:p>
    <w:p>
      <w:r>
        <w:t>姜砚把笔放下。</w:t>
      </w:r>
    </w:p>
    <w:p>
      <w:r>
        <w:t>他在椅子上坐了很久，然后重新拿起笔。</w:t>
      </w:r>
    </w:p>
    <w:p>
      <w:r>
        <w:t>他把十九条记录从头到尾又看了一遍。</w:t>
      </w:r>
    </w:p>
    <w:p>
      <w:r>
        <w:t>这一次，他看的不是“哪天有事”。</w:t>
      </w:r>
    </w:p>
    <w:p>
      <w:r>
        <w:t>他看的是“哪天没事”。</w:t>
      </w:r>
    </w:p>
    <w:p>
      <w:r>
        <w:t>他去过十九次。</w:t>
      </w:r>
    </w:p>
    <w:p>
      <w:r>
        <w:t>十九次里，看见轮胎印的有两次。</w:t>
      </w:r>
    </w:p>
    <w:p>
      <w:r>
        <w:t>看见车的，零次。</w:t>
      </w:r>
    </w:p>
    <w:p>
      <w:r>
        <w:t>他从来没有真正看见过。</w:t>
      </w:r>
    </w:p>
    <w:p>
      <w:r>
        <w:t>姜砚在纸上写了一行字。</w:t>
      </w:r>
    </w:p>
    <w:p>
      <w:r>
        <w:t>我这四个月，什么都没看见。</w:t>
      </w:r>
    </w:p>
    <w:p>
      <w:r>
        <w:t>我只是在给自己攒证据，证明我猜的是对的。</w:t>
      </w:r>
    </w:p>
    <w:p>
      <w:r>
        <w:t>——</w:t>
      </w:r>
    </w:p>
    <w:p>
      <w:r>
        <w:t>他把那张大纸揉了。</w:t>
      </w:r>
    </w:p>
    <w:p>
      <w:r>
        <w:t>然后他重新拿了一张。</w:t>
      </w:r>
    </w:p>
    <w:p>
      <w:r>
        <w:t>在上面只写了一行：</w:t>
      </w:r>
    </w:p>
    <w:p>
      <w:r>
        <w:t>必须在场。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第065章｜蹲</w:t>
      </w:r>
    </w:p>
    <w:p>
      <w:r>
        <w:t>二月五号，姜砚开始蹲守。</w:t>
      </w:r>
    </w:p>
    <w:p>
      <w:r>
        <w:t>他给自己定了三条规矩。</w:t>
      </w:r>
    </w:p>
    <w:p>
      <w:r>
        <w:t>第一条，不进围挡。</w:t>
      </w:r>
    </w:p>
    <w:p>
      <w:r>
        <w:t>一进围挡，性质就变了。他现在做的事顶多算“在医院里闲逛”，进了围挡就是“非法侵入”。而且围挡里面他什么都看不见——他要看的是谁进去，不是里面有什么。</w:t>
      </w:r>
    </w:p>
    <w:p>
      <w:r>
        <w:t>第二条，不用手机拍。</w:t>
      </w:r>
    </w:p>
    <w:p>
      <w:r>
        <w:t>手机拍照会亮屏，会有快门声，而且会留下时间地点的元数据。他用眼睛看，回来再写。</w:t>
      </w:r>
    </w:p>
    <w:p>
      <w:r>
        <w:t>第三条，不连续超过三个晚上。</w:t>
      </w:r>
    </w:p>
    <w:p>
      <w:r>
        <w:t>一个人连着好几个晚上出现在同一个位置，不管他躲得多好，总会被人注意到。</w:t>
      </w:r>
    </w:p>
    <w:p>
      <w:r>
        <w:t>他选的位置在花坛北边。</w:t>
      </w:r>
    </w:p>
    <w:p>
      <w:r>
        <w:t>那个位置有三个好处：</w:t>
      </w:r>
    </w:p>
    <w:p>
      <w:r>
        <w:t>一是有一排冬青，一米二高，蹲下去看不见人。</w:t>
      </w:r>
    </w:p>
    <w:p>
      <w:r>
        <w:t>二是从这个角度能同时看见围挡的门和楼后的那块空地。</w:t>
      </w:r>
    </w:p>
    <w:p>
      <w:r>
        <w:t>三是它离住院部的侧门只有四十米——如果被发现，他能在十秒内走到一个“学生正常会出现的地方”。</w:t>
      </w:r>
    </w:p>
    <w:p>
      <w:r>
        <w:t>——</w:t>
      </w:r>
    </w:p>
    <w:p>
      <w:r>
        <w:t>第一个晚上，二月五号，星期三。</w:t>
      </w:r>
    </w:p>
    <w:p>
      <w:r>
        <w:t>姜砚十一点半到位。</w:t>
      </w:r>
    </w:p>
    <w:p>
      <w:r>
        <w:t>他穿了三件衣服，最外面那件是黑色的。他带了一瓶水，一块面包，没带手机。</w:t>
      </w:r>
    </w:p>
    <w:p>
      <w:r>
        <w:t>他在冬青后面蹲了四个小时。</w:t>
      </w:r>
    </w:p>
    <w:p>
      <w:r>
        <w:t>什么都没有。</w:t>
      </w:r>
    </w:p>
    <w:p>
      <w:r>
        <w:t>凌晨三点半，他站起来，腿麻了，扶着花坛的边缘站了半分钟才走。</w:t>
      </w:r>
    </w:p>
    <w:p>
      <w:r>
        <w:t>第二个晚上，二月六号。</w:t>
      </w:r>
    </w:p>
    <w:p>
      <w:r>
        <w:t>什么都没有。</w:t>
      </w:r>
    </w:p>
    <w:p>
      <w:r>
        <w:t>姜砚蹲在冬青后面，腿蹲麻了，就把重心换到另一条腿上。</w:t>
      </w:r>
    </w:p>
    <w:p>
      <w:r>
        <w:t>他数了数：一晚上，他听见了十三种声音。</w:t>
      </w:r>
    </w:p>
    <w:p>
      <w:r>
        <w:t>救护车的顶灯转了三趟。</w:t>
      </w:r>
    </w:p>
    <w:p>
      <w:r>
        <w:t>一只野猫从花坛里穿过，在他五米外停了一下，看了他一眼，走了。</w:t>
      </w:r>
    </w:p>
    <w:p>
      <w:r>
        <w:t>凌晨两点四十，住院部侧门出来一个值夜班的护士，打了个哈欠，往停车场走。</w:t>
      </w:r>
    </w:p>
    <w:p>
      <w:r>
        <w:t>三点，什么都没有了。</w:t>
      </w:r>
    </w:p>
    <w:p>
      <w:r>
        <w:t>第三个晚上，二月七号。</w:t>
      </w:r>
    </w:p>
    <w:p>
      <w:r>
        <w:t>什么都没有。</w:t>
      </w:r>
    </w:p>
    <w:p>
      <w:r>
        <w:t>他蹲到两点半，准备走的时候，忽然听见围挡那边传来一声很轻的“咔”。</w:t>
      </w:r>
    </w:p>
    <w:p>
      <w:r>
        <w:t>他屏住呼吸。</w:t>
      </w:r>
    </w:p>
    <w:p>
      <w:r>
        <w:t>等了十分钟。</w:t>
      </w:r>
    </w:p>
    <w:p>
      <w:r>
        <w:t>没有第二声。</w:t>
      </w:r>
    </w:p>
    <w:p>
      <w:r>
        <w:t>——可能是风，可能是猫，可能是他自己听错了。</w:t>
      </w:r>
    </w:p>
    <w:p>
      <w:r>
        <w:t>他等到三点，走了。</w:t>
      </w:r>
    </w:p>
    <w:p>
      <w:r>
        <w:t>按规矩，他停了两天。</w:t>
      </w:r>
    </w:p>
    <w:p>
      <w:r>
        <w:t>二月十号，他又去了。</w:t>
      </w:r>
    </w:p>
    <w:p>
      <w:r>
        <w:t>什么都没有。</w:t>
      </w:r>
    </w:p>
    <w:p>
      <w:r>
        <w:t>二月十一号。</w:t>
      </w:r>
    </w:p>
    <w:p>
      <w:r>
        <w:t>什么都没有。</w:t>
      </w:r>
    </w:p>
    <w:p>
      <w:r>
        <w:t>二月十二号是除夕。</w:t>
      </w:r>
    </w:p>
    <w:p>
      <w:r>
        <w:t>那天晚上医院很安静。急诊那边亮着灯，其余的地方都暗着。远处有零星的鞭炮声，从老城区那个方向传过来。</w:t>
      </w:r>
    </w:p>
    <w:p>
      <w:r>
        <w:t>姜砚在冬青后面蹲到了凌晨两点。</w:t>
      </w:r>
    </w:p>
    <w:p>
      <w:r>
        <w:t>什么都没有。</w:t>
      </w:r>
    </w:p>
    <w:p>
      <w:r>
        <w:t>他站起来的时候，天上开始飘雪。</w:t>
      </w:r>
    </w:p>
    <w:p>
      <w:r>
        <w:t>正月初一到初五，他没去。</w:t>
      </w:r>
    </w:p>
    <w:p>
      <w:r>
        <w:t>不是因为过年。</w:t>
      </w:r>
    </w:p>
    <w:p>
      <w:r>
        <w:t>是因为他算过：如果那些人有一个作息，那么春节这几天大概率不会动——因为医院的人少，反而更显眼。</w:t>
      </w:r>
    </w:p>
    <w:p>
      <w:r>
        <w:t>初六，他重新开始。</w:t>
      </w:r>
    </w:p>
    <w:p>
      <w:r>
        <w:t>——</w:t>
      </w:r>
    </w:p>
    <w:p>
      <w:r>
        <w:t>二月十八号，星期二。</w:t>
      </w:r>
    </w:p>
    <w:p>
      <w:r>
        <w:t>什么都没有。</w:t>
      </w:r>
    </w:p>
    <w:p>
      <w:r>
        <w:t>二月十九号，星期三。</w:t>
      </w:r>
    </w:p>
    <w:p>
      <w:r>
        <w:t>什么都没有。</w:t>
      </w:r>
    </w:p>
    <w:p>
      <w:r>
        <w:t>二月二十号，星期四。</w:t>
      </w:r>
    </w:p>
    <w:p>
      <w:r>
        <w:t>什么都没有。</w:t>
      </w:r>
    </w:p>
    <w:p>
      <w:r>
        <w:t>二月二十一号那天晚上，姜砚在冬青后面蹲到凌晨一点的时候，第一次开始怀疑自己。</w:t>
      </w:r>
    </w:p>
    <w:p>
      <w:r>
        <w:t>也许根本没有什么。</w:t>
      </w:r>
    </w:p>
    <w:p>
      <w:r>
        <w:t>也许那些胶带就是总务处的人定期检查换的。</w:t>
      </w:r>
    </w:p>
    <w:p>
      <w:r>
        <w:t>也许那把锁是新换的，因为旧锁坏了。</w:t>
      </w:r>
    </w:p>
    <w:p>
      <w:r>
        <w:t>也许那个保安的鞋是他自己买的，因为软底的舒服。</w:t>
      </w:r>
    </w:p>
    <w:p>
      <w:r>
        <w:t>也许那两道轮胎印是工程队来勘察留下的。</w:t>
      </w:r>
    </w:p>
    <w:p>
      <w:r>
        <w:t>也许我这五个月做的所有事，都是一个十九岁的人在给自己编一个故事，好让自己觉得他爸的死不是意外。</w:t>
      </w:r>
    </w:p>
    <w:p>
      <w:r>
        <w:t>——</w:t>
      </w:r>
    </w:p>
    <w:p>
      <w:r>
        <w:t>姜砚蹲在冬青后面，手插在袖子里。</w:t>
      </w:r>
    </w:p>
    <w:p>
      <w:r>
        <w:t>那天晚上很冷，零下二度。他呼出来的气在面前变成白的，散不开。</w:t>
      </w:r>
    </w:p>
    <w:p>
      <w:r>
        <w:t>他想起了一件事。</w:t>
      </w:r>
    </w:p>
    <w:p>
      <w:r>
        <w:t>八年前，他十一岁。</w:t>
      </w:r>
    </w:p>
    <w:p>
      <w:r>
        <w:t>葬礼结束以后的第三天，他跟他叔公说过一句话。</w:t>
      </w:r>
    </w:p>
    <w:p>
      <w:r>
        <w:t>他说：“叔公，我爸不是意外死的。”</w:t>
      </w:r>
    </w:p>
    <w:p>
      <w:r>
        <w:t>姜屺当时正在擦柜台。</w:t>
      </w:r>
    </w:p>
    <w:p>
      <w:r>
        <w:t>他擦完了整张柜台，才回过头，问了一句：</w:t>
      </w:r>
    </w:p>
    <w:p>
      <w:r>
        <w:t>“你怎么知道？”</w:t>
      </w:r>
    </w:p>
    <w:p>
      <w:r>
        <w:t>十一岁的姜砚说不出来。</w:t>
      </w:r>
    </w:p>
    <w:p>
      <w:r>
        <w:t>他只知道，他站在三楼走廊里的时候，那扇窗是开着的。九月的天，那么大的风，一间手术室外面的窗户，为什么开着？</w:t>
      </w:r>
    </w:p>
    <w:p>
      <w:r>
        <w:t>他说不清楚。</w:t>
      </w:r>
    </w:p>
    <w:p>
      <w:r>
        <w:t>姜屺说：“那你就当是意外。”</w:t>
      </w:r>
    </w:p>
    <w:p>
      <w:r>
        <w:t>姜砚说：“我不当。”</w:t>
      </w:r>
    </w:p>
    <w:p>
      <w:r>
        <w:t>姜屺放下抹布。</w:t>
      </w:r>
    </w:p>
    <w:p>
      <w:r>
        <w:t>“那你就记着。”他说，“你要是记到二十岁还记着，你再来跟我说。”</w:t>
      </w:r>
    </w:p>
    <w:p>
      <w:r>
        <w:t>姜砚蹲在冬青后面。</w:t>
      </w:r>
    </w:p>
    <w:p>
      <w:r>
        <w:t>我现在十九岁。</w:t>
      </w:r>
    </w:p>
    <w:p>
      <w:r>
        <w:t>凌晨两点，他站起来了。</w:t>
      </w:r>
    </w:p>
    <w:p>
      <w:r>
        <w:t>他准备走。</w:t>
      </w:r>
    </w:p>
    <w:p>
      <w:r>
        <w:t>腿蹲麻了，他扶着冬青的树干，慢慢把重心挪过去。</w:t>
      </w:r>
    </w:p>
    <w:p>
      <w:r>
        <w:t>就在这时候，他听见了声音。</w:t>
      </w:r>
    </w:p>
    <w:p>
      <w:r>
        <w:t>——</w:t>
      </w:r>
    </w:p>
    <w:p>
      <w:r>
        <w:t>不是车的声音。</w:t>
      </w:r>
    </w:p>
    <w:p>
      <w:r>
        <w:t>是门的声音。</w:t>
      </w:r>
    </w:p>
    <w:p>
      <w:r>
        <w:t>姜砚立刻蹲了回去。</w:t>
      </w:r>
    </w:p>
    <w:p>
      <w:r>
        <w:t>他从冬青的缝隙里往外看。</w:t>
      </w:r>
    </w:p>
    <w:p>
      <w:r>
        <w:t>围挡的那扇铁皮门，开了一条缝。</w:t>
      </w:r>
    </w:p>
    <w:p>
      <w:r>
        <w:t>有人从里面出来。</w:t>
      </w:r>
    </w:p>
    <w:p>
      <w:r>
        <w:t>一个人。</w:t>
      </w:r>
    </w:p>
    <w:p>
      <w:r>
        <w:t>穿着深色的衣服，个子不高，手里拿着一个手电筒，但没有开。</w:t>
      </w:r>
    </w:p>
    <w:p>
      <w:r>
        <w:t>那个人出来之后，回身把门关上，上了锁。</w:t>
      </w:r>
    </w:p>
    <w:p>
      <w:r>
        <w:t>上锁的动作很熟练——不用低头找锁孔，钥匙一插就进去了。</w:t>
      </w:r>
    </w:p>
    <w:p>
      <w:r>
        <w:t>然后那个人转身，往住院部方向走。</w:t>
      </w:r>
    </w:p>
    <w:p>
      <w:r>
        <w:t>——</w:t>
      </w:r>
    </w:p>
    <w:p>
      <w:r>
        <w:t>姜砚蹲在冬青后面，一动没动。</w:t>
      </w:r>
    </w:p>
    <w:p>
      <w:r>
        <w:t>那个人从他前面二十米的地方走过去。</w:t>
      </w:r>
    </w:p>
    <w:p>
      <w:r>
        <w:t>路灯在花坛这一侧，光是斜的。那个人经过灯下的时候，姜砚看清了他的侧脸。</w:t>
      </w:r>
    </w:p>
    <w:p>
      <w:r>
        <w:t>是那个保安。</w:t>
      </w:r>
    </w:p>
    <w:p>
      <w:r>
        <w:t>九月十二号赶他走的那个。</w:t>
      </w:r>
    </w:p>
    <w:p>
      <w:r>
        <w:t>那个人走过去了。</w:t>
      </w:r>
    </w:p>
    <w:p>
      <w:r>
        <w:t>姜砚等了整整三分钟才动。</w:t>
      </w:r>
    </w:p>
    <w:p>
      <w:r>
        <w:t>他站起来，从冬青后面绕出去，往相反的方向走。</w:t>
      </w:r>
    </w:p>
    <w:p>
      <w:r>
        <w:t>走到住院部侧门的时候，他停下来，回头看了一眼。</w:t>
      </w:r>
    </w:p>
    <w:p>
      <w:r>
        <w:t>围挡的门关着，锁挂在那儿。</w:t>
      </w:r>
    </w:p>
    <w:p>
      <w:r>
        <w:t>一切跟五个月前一模一样。</w:t>
      </w:r>
    </w:p>
    <w:p>
      <w:r>
        <w:t>——</w:t>
      </w:r>
    </w:p>
    <w:p>
      <w:r>
        <w:t>姜砚回到宿舍，是凌晨三点二十。</w:t>
      </w:r>
    </w:p>
    <w:p>
      <w:r>
        <w:t>他没有开灯。</w:t>
      </w:r>
    </w:p>
    <w:p>
      <w:r>
        <w:t>他坐在黑暗里，把刚才那三分钟在心里过了一遍。</w:t>
      </w:r>
    </w:p>
    <w:p>
      <w:r>
        <w:t>那个人是从里面出来的。</w:t>
      </w:r>
    </w:p>
    <w:p>
      <w:r>
        <w:t>凌晨两点。</w:t>
      </w:r>
    </w:p>
    <w:p>
      <w:r>
        <w:t>他一个人。</w:t>
      </w:r>
    </w:p>
    <w:p>
      <w:r>
        <w:t>他手里有钥匙。</w:t>
      </w:r>
    </w:p>
    <w:p>
      <w:r>
        <w:t>他出来之后往住院部走。</w:t>
      </w:r>
    </w:p>
    <w:p>
      <w:r>
        <w:t>姜砚在黑暗里睁着眼睛。</w:t>
      </w:r>
    </w:p>
    <w:p>
      <w:r>
        <w:t>他不是在巡逻。</w:t>
      </w:r>
    </w:p>
    <w:p>
      <w:r>
        <w:t>巡逻的人不会在凌晨两点独自进入一栋停用建筑，然后待到两点还没出来。</w:t>
      </w:r>
    </w:p>
    <w:p>
      <w:r>
        <w:t>他在里面待了多久？</w:t>
      </w:r>
    </w:p>
    <w:p>
      <w:r>
        <w:t>姜砚不知道。他是一点到位的，那时候门是关着的。</w:t>
      </w:r>
    </w:p>
    <w:p>
      <w:r>
        <w:t>也就是说，那个人要么是一点之前进去的，要么是他没看见。</w:t>
      </w:r>
    </w:p>
    <w:p>
      <w:r>
        <w:t>——</w:t>
      </w:r>
    </w:p>
    <w:p>
      <w:r>
        <w:t>姜砚把这件事记在了便签本上。</w:t>
      </w:r>
    </w:p>
    <w:p>
      <w:r>
        <w:t>2.21　02:00　一人从围挡内出，持钥匙，独行，往住院部方向。同一保安。</w:t>
      </w:r>
    </w:p>
    <w:p>
      <w:r>
        <w:t>写完，他在这一行下面画了一道线。</w:t>
      </w:r>
    </w:p>
    <w:p>
      <w:r>
        <w:t>然后他写了第二行。</w:t>
      </w:r>
    </w:p>
    <w:p>
      <w:r>
        <w:t>——他不是保安。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第066章｜三个晚上</w:t>
      </w:r>
    </w:p>
    <w:p>
      <w:r>
        <w:t>二月二十二号，姜砚换了位置。</w:t>
      </w:r>
    </w:p>
    <w:p>
      <w:r>
        <w:t>他不再蹲花坛。</w:t>
      </w:r>
    </w:p>
    <w:p>
      <w:r>
        <w:t>他去了住院部六层。</w:t>
      </w:r>
    </w:p>
    <w:p>
      <w:r>
        <w:t>住院部六层是康复科。他在那儿见习过两周，护士站的人还认得他。</w:t>
      </w:r>
    </w:p>
    <w:p>
      <w:r>
        <w:t>六层西侧的走廊尽头有一扇窗。</w:t>
      </w:r>
    </w:p>
    <w:p>
      <w:r>
        <w:t>那扇窗正对着老院区。</w:t>
      </w:r>
    </w:p>
    <w:p>
      <w:r>
        <w:t>从那个位置看下去，能看见整个围挡，能看见楼后的空地，也能看见那扇铁皮门。</w:t>
      </w:r>
    </w:p>
    <w:p>
      <w:r>
        <w:t>而且没有人会问一个学生为什么站在住院部的走廊上。</w:t>
      </w:r>
    </w:p>
    <w:p>
      <w:r>
        <w:t>——</w:t>
      </w:r>
    </w:p>
    <w:p>
      <w:r>
        <w:t>二月二十二号晚上，姜砚在六层西侧的走廊窗前站了三个小时。</w:t>
      </w:r>
    </w:p>
    <w:p>
      <w:r>
        <w:t>什么都没有。</w:t>
      </w:r>
    </w:p>
    <w:p>
      <w:r>
        <w:t>那三个小时里，他把这个地方摸透了。</w:t>
      </w:r>
    </w:p>
    <w:p>
      <w:r>
        <w:t>六层的夜班护士九点半查完最后一轮房，十点以后基本不出办公室。走廊的灯十点以后会关掉一半，只留下靠东那两盏。他站的这个位置，正好在暗的那一半里。</w:t>
      </w:r>
    </w:p>
    <w:p>
      <w:r>
        <w:t>他在走廊上站着，每隔一段时间就往东走一趟，假装在找洗手间。</w:t>
      </w:r>
    </w:p>
    <w:p>
      <w:r>
        <w:t>没有人问他。</w:t>
      </w:r>
    </w:p>
    <w:p>
      <w:r>
        <w:t>他像走廊上一件不会说话的东西。</w:t>
      </w:r>
    </w:p>
    <w:p>
      <w:r>
        <w:t>二月二十三号。</w:t>
      </w:r>
    </w:p>
    <w:p>
      <w:r>
        <w:t>他又去了。</w:t>
      </w:r>
    </w:p>
    <w:p>
      <w:r>
        <w:t>这次他从九点站到十二点。</w:t>
      </w:r>
    </w:p>
    <w:p>
      <w:r>
        <w:t>什么都没有。</w:t>
      </w:r>
    </w:p>
    <w:p>
      <w:r>
        <w:t>——</w:t>
      </w:r>
    </w:p>
    <w:p>
      <w:r>
        <w:t>回去的路上，他走的是西侧的楼梯。</w:t>
      </w:r>
    </w:p>
    <w:p>
      <w:r>
        <w:t>他在楼梯间里站了一会儿，想了想两件事。</w:t>
      </w:r>
    </w:p>
    <w:p>
      <w:r>
        <w:t>第一，如果那些人是每周三来，那明天就是周三——但是他在花坛后面蹲过的几个晚上，从来没有蹲到过周三。</w:t>
      </w:r>
    </w:p>
    <w:p>
      <w:r>
        <w:t>第二，他九月在锁孔上看到的磨损密度，是“每周一到两次”。</w:t>
      </w:r>
    </w:p>
    <w:p>
      <w:r>
        <w:t>这两个数字对不上。</w:t>
      </w:r>
    </w:p>
    <w:p>
      <w:r>
        <w:t>要么锁的磨损不是那些人留下的。要么那些人不是每周都来。</w:t>
      </w:r>
    </w:p>
    <w:p>
      <w:r>
        <w:t>——还有第三种可能。</w:t>
      </w:r>
    </w:p>
    <w:p>
      <w:r>
        <w:t>他九月看到的磨损，和十二月之后的磨损，是两批人留下的。</w:t>
      </w:r>
    </w:p>
    <w:p>
      <w:r>
        <w:t>一批人常来。</w:t>
      </w:r>
    </w:p>
    <w:p>
      <w:r>
        <w:t>一批人不常来。</w:t>
      </w:r>
    </w:p>
    <w:p>
      <w:r>
        <w:t>他不知道哪批是“那些人”。</w:t>
      </w:r>
    </w:p>
    <w:p>
      <w:r>
        <w:t>他决定今天晚上再看一次。</w:t>
      </w:r>
    </w:p>
    <w:p>
      <w:r>
        <w:t>二月二十四号。</w:t>
      </w:r>
    </w:p>
    <w:p>
      <w:r>
        <w:t>晚上十一点，他到了六层。</w:t>
      </w:r>
    </w:p>
    <w:p>
      <w:r>
        <w:t>他没有站到窗前。</w:t>
      </w:r>
    </w:p>
    <w:p>
      <w:r>
        <w:t>他先站在走廊东侧，靠着墙，看了二十分钟的黑暗。</w:t>
      </w:r>
    </w:p>
    <w:p>
      <w:r>
        <w:t>十一点二十，他去了一趟洗手间，把水龙头打开，洗了手。</w:t>
      </w:r>
    </w:p>
    <w:p>
      <w:r>
        <w:t>十一点三十，他走回西侧那扇窗前，站定。</w:t>
      </w:r>
    </w:p>
    <w:p>
      <w:r>
        <w:t>手扶上窗框的时候，他听见了声音。</w:t>
      </w:r>
    </w:p>
    <w:p>
      <w:r>
        <w:t>——</w:t>
      </w:r>
    </w:p>
    <w:p>
      <w:r>
        <w:t>不是车的声音。</w:t>
      </w:r>
    </w:p>
    <w:p>
      <w:r>
        <w:t>是发动机的声音。</w:t>
      </w:r>
    </w:p>
    <w:p>
      <w:r>
        <w:t>很轻，压得很低——那种不想让人听见的怠速。</w:t>
      </w:r>
    </w:p>
    <w:p>
      <w:r>
        <w:t>姜砚的手在窗框上停住了。</w:t>
      </w:r>
    </w:p>
    <w:p>
      <w:r>
        <w:t>他没有动。</w:t>
      </w:r>
    </w:p>
    <w:p>
      <w:r>
        <w:t>他等那声音变近。</w:t>
      </w:r>
    </w:p>
    <w:p>
      <w:r>
        <w:t>二十四号晚上十一点四十，一辆车拐进了老院区。</w:t>
      </w:r>
    </w:p>
    <w:p>
      <w:r>
        <w:t>——</w:t>
      </w:r>
    </w:p>
    <w:p>
      <w:r>
        <w:t>姜砚的手扶在窗框上。</w:t>
      </w:r>
    </w:p>
    <w:p>
      <w:r>
        <w:t>他先看到的是灯光。</w:t>
      </w:r>
    </w:p>
    <w:p>
      <w:r>
        <w:t>示宽灯，两小点亮光，从后勤通道的拐角滑出来，像两只贴地的眼睛。</w:t>
      </w:r>
    </w:p>
    <w:p>
      <w:r>
        <w:t>然后才是车。</w:t>
      </w:r>
    </w:p>
    <w:p>
      <w:r>
        <w:t>那辆车从住院部的后勤通道进来，绕过花坛，往灰楼后面开。</w:t>
      </w:r>
    </w:p>
    <w:p>
      <w:r>
        <w:t>黑色，SUV，没有开大灯，只开了示宽灯。</w:t>
      </w:r>
    </w:p>
    <w:p>
      <w:r>
        <w:t>车牌看不见。</w:t>
      </w:r>
    </w:p>
    <w:p>
      <w:r>
        <w:t>不是被挡住了，是根本没有。</w:t>
      </w:r>
    </w:p>
    <w:p>
      <w:r>
        <w:t>——它开得很慢。</w:t>
      </w:r>
    </w:p>
    <w:p>
      <w:r>
        <w:t>不是谨慎的慢。</w:t>
      </w:r>
    </w:p>
    <w:p>
      <w:r>
        <w:t>是“不着急”的慢。</w:t>
      </w:r>
    </w:p>
    <w:p>
      <w:r>
        <w:t>一辆习惯了这条路、习惯了这个时间的车，才会这么慢。</w:t>
      </w:r>
    </w:p>
    <w:p>
      <w:r>
        <w:t>车停在楼后。</w:t>
      </w:r>
    </w:p>
    <w:p>
      <w:r>
        <w:t>姜砚从六层往下看，角度很好——他能看见车顶和车的一侧。</w:t>
      </w:r>
    </w:p>
    <w:p>
      <w:r>
        <w:t>车门开了。</w:t>
      </w:r>
    </w:p>
    <w:p>
      <w:r>
        <w:t>下来四个人。</w:t>
      </w:r>
    </w:p>
    <w:p>
      <w:r>
        <w:t>姜砚数了。</w:t>
      </w:r>
    </w:p>
    <w:p>
      <w:r>
        <w:t>一，二，三，四。</w:t>
      </w:r>
    </w:p>
    <w:p>
      <w:r>
        <w:t>四个人从车上下来的动作，跟普通人不一样。</w:t>
      </w:r>
    </w:p>
    <w:p>
      <w:r>
        <w:t>普通人下车，开门、一只脚先落地、身体往外挪、另一只脚落地、站直。这个过程有一个重心转移的过程。</w:t>
      </w:r>
    </w:p>
    <w:p>
      <w:r>
        <w:t>这四个人是直接从车里出来的。</w:t>
      </w:r>
    </w:p>
    <w:p>
      <w:r>
        <w:t>开门、出来、站定，中间没有过渡。</w:t>
      </w:r>
    </w:p>
    <w:p>
      <w:r>
        <w:t>像是练过的。</w:t>
      </w:r>
    </w:p>
    <w:p>
      <w:r>
        <w:t>——</w:t>
      </w:r>
    </w:p>
    <w:p>
      <w:r>
        <w:t>姜砚往下看。</w:t>
      </w:r>
    </w:p>
    <w:p>
      <w:r>
        <w:t>四个人里，有三个走路的姿势是正常的。</w:t>
      </w:r>
    </w:p>
    <w:p>
      <w:r>
        <w:t>第四个不是。</w:t>
      </w:r>
    </w:p>
    <w:p>
      <w:r>
        <w:t>那个人走在最后。</w:t>
      </w:r>
    </w:p>
    <w:p>
      <w:r>
        <w:t>他的步幅比别人大，落地很重，而且——</w:t>
      </w:r>
    </w:p>
    <w:p>
      <w:r>
        <w:t>姜砚眯起眼睛。</w:t>
      </w:r>
    </w:p>
    <w:p>
      <w:r>
        <w:t>他的膝盖不打弯。</w:t>
      </w:r>
    </w:p>
    <w:p>
      <w:r>
        <w:t>不是完全不弯。走路的时候，膝关节还是有屈伸的。</w:t>
      </w:r>
    </w:p>
    <w:p>
      <w:r>
        <w:t>但是落地的那一瞬间不弯。</w:t>
      </w:r>
    </w:p>
    <w:p>
      <w:r>
        <w:t>正常人的脚落地的时候，膝盖会有一个很小的、几乎看不见的屈曲，用来缓冲。这是脊髓层面的反射，人管不住。</w:t>
      </w:r>
    </w:p>
    <w:p>
      <w:r>
        <w:t>那个人没有。</w:t>
      </w:r>
    </w:p>
    <w:p>
      <w:r>
        <w:t>他是整条腿直着落下去的，把冲击全部传给了髋和腰。</w:t>
      </w:r>
    </w:p>
    <w:p>
      <w:r>
        <w:t>——</w:t>
      </w:r>
    </w:p>
    <w:p>
      <w:r>
        <w:t>姜砚的手在窗框上收紧了。</w:t>
      </w:r>
    </w:p>
    <w:p>
      <w:r>
        <w:t>他见过这个。</w:t>
      </w:r>
    </w:p>
    <w:p>
      <w:r>
        <w:t>陆停。</w:t>
      </w:r>
    </w:p>
    <w:p>
      <w:r>
        <w:t>陆停走路的时候也是这样。</w:t>
      </w:r>
    </w:p>
    <w:p>
      <w:r>
        <w:t>他第一次注意到是在开学第一天。那天陆停坐在门口的床上系鞋带，系完站起来，膝盖是直的。</w:t>
      </w:r>
    </w:p>
    <w:p>
      <w:r>
        <w:t>后来这五个月，他看了陆停几百次。</w:t>
      </w:r>
    </w:p>
    <w:p>
      <w:r>
        <w:t>同样的落地方式。</w:t>
      </w:r>
    </w:p>
    <w:p>
      <w:r>
        <w:t>姜砚站在六层的窗前。</w:t>
      </w:r>
    </w:p>
    <w:p>
      <w:r>
        <w:t>那是同一种东西。</w:t>
      </w:r>
    </w:p>
    <w:p>
      <w:r>
        <w:t>——</w:t>
      </w:r>
    </w:p>
    <w:p>
      <w:r>
        <w:t>他在窗前站了三秒。</w:t>
      </w:r>
    </w:p>
    <w:p>
      <w:r>
        <w:t>这三秒里，他把陆停这五个月的每一个动作都过了一遍。</w:t>
      </w:r>
    </w:p>
    <w:p>
      <w:r>
        <w:t>起床。 陆停从床上起来，是直接撑起来的，没有用手。</w:t>
      </w:r>
    </w:p>
    <w:p>
      <w:r>
        <w:t>走路。 他走路的时候，步幅比常人大，落地比常人重。</w:t>
      </w:r>
    </w:p>
    <w:p>
      <w:r>
        <w:t>跑。 姜砚见过他在操场跑过一次——那是他唯一一次跑，跑完脸不红气不喘。</w:t>
      </w:r>
    </w:p>
    <w:p>
      <w:r>
        <w:t>擦鞋。 他每天擦那双跑鞋，擦的时候背弯得很低，腰是直的。</w:t>
      </w:r>
    </w:p>
    <w:p>
      <w:r>
        <w:t>——所有这些动作里，有一个共同点。</w:t>
      </w:r>
    </w:p>
    <w:p>
      <w:r>
        <w:t>他的身体在“扛”。</w:t>
      </w:r>
    </w:p>
    <w:p>
      <w:r>
        <w:t>一个正常人的身体，会把负荷一层一层卸掉：脚踝卸一点，膝盖卸一点，髋卸一点，腰再卸一点。一整套系统，谁都不累。</w:t>
      </w:r>
    </w:p>
    <w:p>
      <w:r>
        <w:t>陆停的身体不是这样。</w:t>
      </w:r>
    </w:p>
    <w:p>
      <w:r>
        <w:t>他的身体像是被设计成“把一切负荷扛住”的形状。</w:t>
      </w:r>
    </w:p>
    <w:p>
      <w:r>
        <w:t>姜砚一直没想明白，什么样的东西会把一个人设计成那样。</w:t>
      </w:r>
    </w:p>
    <w:p>
      <w:r>
        <w:t>现在他明白了。</w:t>
      </w:r>
    </w:p>
    <w:p>
      <w:r>
        <w:t>是有人动的。</w:t>
      </w:r>
    </w:p>
    <w:p>
      <w:r>
        <w:t>像今天这个第四个人一样。</w:t>
      </w:r>
    </w:p>
    <w:p>
      <w:r>
        <w:t>楼下，那四个人打开了车的后门。</w:t>
      </w:r>
    </w:p>
    <w:p>
      <w:r>
        <w:t>姜砚看不见后门那一侧——被车身挡住了。</w:t>
      </w:r>
    </w:p>
    <w:p>
      <w:r>
        <w:t>他只能看见四个人的上半身。</w:t>
      </w:r>
    </w:p>
    <w:p>
      <w:r>
        <w:t>他们弯下腰，从车里往外抬一样东西。</w:t>
      </w:r>
    </w:p>
    <w:p>
      <w:r>
        <w:t>抬的动作很稳，四个人一起使力，抬起来的时候没有晃。</w:t>
      </w:r>
    </w:p>
    <w:p>
      <w:r>
        <w:t>太稳了。</w:t>
      </w:r>
    </w:p>
    <w:p>
      <w:r>
        <w:t>姜砚看着他们的动作。</w:t>
      </w:r>
    </w:p>
    <w:p>
      <w:r>
        <w:t>四个人抬一个人，正常会有一个“找平衡”的过程——先抬起来一点，试试分量，再调整手的位置。</w:t>
      </w:r>
    </w:p>
    <w:p>
      <w:r>
        <w:t>他们没有。</w:t>
      </w:r>
    </w:p>
    <w:p>
      <w:r>
        <w:t>他们一上手，就抬到了最省力的高度。</w:t>
      </w:r>
    </w:p>
    <w:p>
      <w:r>
        <w:t>这不是第一次抬。</w:t>
      </w:r>
    </w:p>
    <w:p>
      <w:r>
        <w:t>那个东西上面盖着一块布。</w:t>
      </w:r>
    </w:p>
    <w:p>
      <w:r>
        <w:t>——</w:t>
      </w:r>
    </w:p>
    <w:p>
      <w:r>
        <w:t>姜砚的呼吸停了半拍。</w:t>
      </w:r>
    </w:p>
    <w:p>
      <w:r>
        <w:t>那是个人。</w:t>
      </w:r>
    </w:p>
    <w:p>
      <w:r>
        <w:t>他能看出来。</w:t>
      </w:r>
    </w:p>
    <w:p>
      <w:r>
        <w:t>从布下面的形状——头、肩、髋、膝，四个凸起，间距是人的比例。</w:t>
      </w:r>
    </w:p>
    <w:p>
      <w:r>
        <w:t>而且布在动。</w:t>
      </w:r>
    </w:p>
    <w:p>
      <w:r>
        <w:t>不是被风吹动。</w:t>
      </w:r>
    </w:p>
    <w:p>
      <w:r>
        <w:t>是下面的东西在起伏。</w:t>
      </w:r>
    </w:p>
    <w:p>
      <w:r>
        <w:t>姜砚的手指在窗框上收紧了。</w:t>
      </w:r>
    </w:p>
    <w:p>
      <w:r>
        <w:t>冬天的窗框是铁的，冰得刺骨。</w:t>
      </w:r>
    </w:p>
    <w:p>
      <w:r>
        <w:t>他没有把手拿开。</w:t>
      </w:r>
    </w:p>
    <w:p>
      <w:r>
        <w:t>——</w:t>
      </w:r>
    </w:p>
    <w:p>
      <w:r>
        <w:t>那个人还活着。</w:t>
      </w:r>
    </w:p>
    <w:p>
      <w:r>
        <w:t>他活着，被四个人抬着，走进一栋停用了八年的楼。</w:t>
      </w:r>
    </w:p>
    <w:p>
      <w:r>
        <w:t>凌晨十二点。</w:t>
      </w:r>
    </w:p>
    <w:p>
      <w:r>
        <w:t>没有人看见。</w:t>
      </w:r>
    </w:p>
    <w:p>
      <w:r>
        <w:t>除了他。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第067章｜一片空白</w:t>
      </w:r>
    </w:p>
    <w:p>
      <w:r>
        <w:t>姜砚站在住院部六层西侧的走廊窗前。</w:t>
      </w:r>
    </w:p>
    <w:p>
      <w:r>
        <w:t>从他这个位置到楼下那四个人，直线距离大概六十米，垂直高度十八米。</w:t>
      </w:r>
    </w:p>
    <w:p>
      <w:r>
        <w:t>太远了。</w:t>
      </w:r>
    </w:p>
    <w:p>
      <w:r>
        <w:t>第一重辨形，靠的是看外相：气色、步态、姿势、代偿。</w:t>
      </w:r>
    </w:p>
    <w:p>
      <w:r>
        <w:t>六十米外，隔着夜色，看一个盖着布的人。</w:t>
      </w:r>
    </w:p>
    <w:p>
      <w:r>
        <w:t>外相什么都看不见。</w:t>
      </w:r>
    </w:p>
    <w:p>
      <w:r>
        <w:t>第二重描图要碰到人。</w:t>
      </w:r>
    </w:p>
    <w:p>
      <w:r>
        <w:t>碰不到。</w:t>
      </w:r>
    </w:p>
    <w:p>
      <w:r>
        <w:t>只剩下第三重。</w:t>
      </w:r>
    </w:p>
    <w:p>
      <w:r>
        <w:t>第三重通图。</w:t>
      </w:r>
    </w:p>
    <w:p>
      <w:r>
        <w:t>不接触，隔空看见对方整张图。</w:t>
      </w:r>
    </w:p>
    <w:p>
      <w:r>
        <w:t>条件是：视线可及、光线足、对方在二十米内。</w:t>
      </w:r>
    </w:p>
    <w:p>
      <w:r>
        <w:t>楼下那个人在六十米外。</w:t>
      </w:r>
    </w:p>
    <w:p>
      <w:r>
        <w:t>光线是路灯，昏黄的。</w:t>
      </w:r>
    </w:p>
    <w:p>
      <w:r>
        <w:t>中间隔着一层玻璃。</w:t>
      </w:r>
    </w:p>
    <w:p>
      <w:r>
        <w:t>姜砚知道自己看不到。</w:t>
      </w:r>
    </w:p>
    <w:p>
      <w:r>
        <w:t>他还是做了。</w:t>
      </w:r>
    </w:p>
    <w:p>
      <w:r>
        <w:t>——因为他知道，如果现在不看，下一次这样的机会，可能要等很久。</w:t>
      </w:r>
    </w:p>
    <w:p>
      <w:r>
        <w:t>那些人不会天天来。</w:t>
      </w:r>
    </w:p>
    <w:p>
      <w:r>
        <w:t>那栋楼不会天天开门。</w:t>
      </w:r>
    </w:p>
    <w:p>
      <w:r>
        <w:t>那个盖着布的人，不会天天出现。</w:t>
      </w:r>
    </w:p>
    <w:p>
      <w:r>
        <w:t>他等了一个冬天，才等到这一眼。</w:t>
      </w:r>
    </w:p>
    <w:p>
      <w:r>
        <w:t>如果他不看，他不知道自己还要等多久。</w:t>
      </w:r>
    </w:p>
    <w:p>
      <w:r>
        <w:t>他把额头抵在冰凉的玻璃上，闭了一下眼睛，然后睁开。</w:t>
      </w:r>
    </w:p>
    <w:p>
      <w:r>
        <w:t>看。</w:t>
      </w:r>
    </w:p>
    <w:p>
      <w:r>
        <w:t>一瞬间，什么都没有。</w:t>
      </w:r>
    </w:p>
    <w:p>
      <w:r>
        <w:t>只有夜色，路灯，车，四个人，一块布。</w:t>
      </w:r>
    </w:p>
    <w:p>
      <w:r>
        <w:t>姜砚把注意力往下压。</w:t>
      </w:r>
    </w:p>
    <w:p>
      <w:r>
        <w:t>再看。</w:t>
      </w:r>
    </w:p>
    <w:p>
      <w:r>
        <w:t>太阳穴开始跳。</w:t>
      </w:r>
    </w:p>
    <w:p>
      <w:r>
        <w:t>这是第三重的第一个信号——不是眼睛累，是颅内的压力在往上顶。</w:t>
      </w:r>
    </w:p>
    <w:p>
      <w:r>
        <w:t>他这五个月一共用过十一次第三重。</w:t>
      </w:r>
    </w:p>
    <w:p>
      <w:r>
        <w:t>每一次的代价都一样：眼底充血、剧烈头痛、然后是三到十五分钟的目盲。</w:t>
      </w:r>
    </w:p>
    <w:p>
      <w:r>
        <w:t>一天最多三次。</w:t>
      </w:r>
    </w:p>
    <w:p>
      <w:r>
        <w:t>超过三次，他会吐。</w:t>
      </w:r>
    </w:p>
    <w:p>
      <w:r>
        <w:t>今天他一次都没用过。</w:t>
      </w:r>
    </w:p>
    <w:p>
      <w:r>
        <w:t>——</w:t>
      </w:r>
    </w:p>
    <w:p>
      <w:r>
        <w:t>姜砚咬住后槽牙，继续往下看。</w:t>
      </w:r>
    </w:p>
    <w:p>
      <w:r>
        <w:t>再看。</w:t>
      </w:r>
    </w:p>
    <w:p>
      <w:r>
        <w:t>——</w:t>
      </w:r>
    </w:p>
    <w:p>
      <w:r>
        <w:t>他调整了呼吸。</w:t>
      </w:r>
    </w:p>
    <w:p>
      <w:r>
        <w:t>这是他自己摸索出来的办法：第三重最忌讳的是憋气。一憋气，血压就上去了，太阳穴的疼会先炸开，图反而看不清。</w:t>
      </w:r>
    </w:p>
    <w:p>
      <w:r>
        <w:t>要匀。</w:t>
      </w:r>
    </w:p>
    <w:p>
      <w:r>
        <w:t>吸气，四拍。呼气，四拍。</w:t>
      </w:r>
    </w:p>
    <w:p>
      <w:r>
        <w:t>像把一根线从头顶放到脚底。</w:t>
      </w:r>
    </w:p>
    <w:p>
      <w:r>
        <w:t>他练了五年，才把这个动作练成本能。</w:t>
      </w:r>
    </w:p>
    <w:p>
      <w:r>
        <w:t>他爸的本子上写过一句话，他记得很清楚：</w:t>
      </w:r>
    </w:p>
    <w:p>
      <w:r>
        <w:t>“读图如磨墨，急不得。”</w:t>
      </w:r>
    </w:p>
    <w:p>
      <w:r>
        <w:t>——那个“墨”，就是他现在看见的这些东西。</w:t>
      </w:r>
    </w:p>
    <w:p>
      <w:r>
        <w:t>有东西开始浮出来了。</w:t>
      </w:r>
    </w:p>
    <w:p>
      <w:r>
        <w:t>不是清晰的图。</w:t>
      </w:r>
    </w:p>
    <w:p>
      <w:r>
        <w:t>是一些碎的、断的、像信号不好的画面。</w:t>
      </w:r>
    </w:p>
    <w:p>
      <w:r>
        <w:t>他先看见了那四个人。</w:t>
      </w:r>
    </w:p>
    <w:p>
      <w:r>
        <w:t>四个人的图是模糊的，但轮廓在。</w:t>
      </w:r>
    </w:p>
    <w:p>
      <w:r>
        <w:t>第一个人：肩关节有旧伤，右侧，愈合超过十年。</w:t>
      </w:r>
    </w:p>
    <w:p>
      <w:r>
        <w:t>第二个人：图很干净，没什么特别。</w:t>
      </w:r>
    </w:p>
    <w:p>
      <w:r>
        <w:t>第三个人：腰椎有代偿。</w:t>
      </w:r>
    </w:p>
    <w:p>
      <w:r>
        <w:t>第四个人——</w:t>
      </w:r>
    </w:p>
    <w:p>
      <w:r>
        <w:t>姜砚的额头抵在玻璃上。</w:t>
      </w:r>
    </w:p>
    <w:p>
      <w:r>
        <w:t>第四个人的膝盖那儿，有一块东西。</w:t>
      </w:r>
    </w:p>
    <w:p>
      <w:r>
        <w:t>那块东西不是伤，也不是病。</w:t>
      </w:r>
    </w:p>
    <w:p>
      <w:r>
        <w:t>那是一块“改动”。</w:t>
      </w:r>
    </w:p>
    <w:p>
      <w:r>
        <w:t>姜砚见过一次。</w:t>
      </w:r>
    </w:p>
    <w:p>
      <w:r>
        <w:t>在陆停身上。</w:t>
      </w:r>
    </w:p>
    <w:p>
      <w:r>
        <w:t>那时候他没敢往下看，他把视线收回来了。</w:t>
      </w:r>
    </w:p>
    <w:p>
      <w:r>
        <w:t>现在他看清楚了。</w:t>
      </w:r>
    </w:p>
    <w:p>
      <w:r>
        <w:t>那不是自然长成的。那是有人在那个位置动过手，把某一条通路断掉了，然后让周围的东西替它长出来。</w:t>
      </w:r>
    </w:p>
    <w:p>
      <w:r>
        <w:t>——</w:t>
      </w:r>
    </w:p>
    <w:p>
      <w:r>
        <w:t>姜砚的太阳穴跳得越来越厉害。</w:t>
      </w:r>
    </w:p>
    <w:p>
      <w:r>
        <w:t>他知道自己撑不了多久。</w:t>
      </w:r>
    </w:p>
    <w:p>
      <w:r>
        <w:t>看那个人。</w:t>
      </w:r>
    </w:p>
    <w:p>
      <w:r>
        <w:t>看布下面那个人。</w:t>
      </w:r>
    </w:p>
    <w:p>
      <w:r>
        <w:t>他把视线移到那块布上。</w:t>
      </w:r>
    </w:p>
    <w:p>
      <w:r>
        <w:t>四个人正在把那个人往楼里抬。</w:t>
      </w:r>
    </w:p>
    <w:p>
      <w:r>
        <w:t>姜砚看着那块布。</w:t>
      </w:r>
    </w:p>
    <w:p>
      <w:r>
        <w:t>然后他看见了。</w:t>
      </w:r>
    </w:p>
    <w:p>
      <w:r>
        <w:t>——</w:t>
      </w:r>
    </w:p>
    <w:p>
      <w:r>
        <w:t>那是一张图。</w:t>
      </w:r>
    </w:p>
    <w:p>
      <w:r>
        <w:t>一张人的图。</w:t>
      </w:r>
    </w:p>
    <w:p>
      <w:r>
        <w:t>轮廓在——头、颈、胸、腹、四肢，都在。</w:t>
      </w:r>
    </w:p>
    <w:p>
      <w:r>
        <w:t>骨骼的走向在。血管的分布在。</w:t>
      </w:r>
    </w:p>
    <w:p>
      <w:r>
        <w:t>但是里面什么都没有。</w:t>
      </w:r>
    </w:p>
    <w:p>
      <w:r>
        <w:t>姜砚的呼吸停住了。</w:t>
      </w:r>
    </w:p>
    <w:p>
      <w:r>
        <w:t>一张正常的图，是满的。</w:t>
      </w:r>
    </w:p>
    <w:p>
      <w:r>
        <w:t>骨是山，血是川，经络是渠，情绪是天气，既往史是地层。</w:t>
      </w:r>
    </w:p>
    <w:p>
      <w:r>
        <w:t>一个活了几十年的人，他的图上应该有几千道痕迹：小时候摔的、年轻时熬的、中年发过的火、去年冬天没治好的咳嗽。</w:t>
      </w:r>
    </w:p>
    <w:p>
      <w:r>
        <w:t>那些东西一层一层压着，密密麻麻，像一张画了几十年的地图。</w:t>
      </w:r>
    </w:p>
    <w:p>
      <w:r>
        <w:t>这张图是空的。</w:t>
      </w:r>
    </w:p>
    <w:p>
      <w:r>
        <w:t>——</w:t>
      </w:r>
    </w:p>
    <w:p>
      <w:r>
        <w:t>不是“什么都没有”的那种空。</w:t>
      </w:r>
    </w:p>
    <w:p>
      <w:r>
        <w:t>是“东西被拿走了”的那种空。</w:t>
      </w:r>
    </w:p>
    <w:p>
      <w:r>
        <w:t>姜砚在玻璃上死死抵着额头。</w:t>
      </w:r>
    </w:p>
    <w:p>
      <w:r>
        <w:t>他看见了骨。骨还在。</w:t>
      </w:r>
    </w:p>
    <w:p>
      <w:r>
        <w:t>他看见了血管的走向。血管还在。</w:t>
      </w:r>
    </w:p>
    <w:p>
      <w:r>
        <w:t>他看见了轮廓，看见了间隙，看见了那个人还在呼吸——胸廓在起伏。</w:t>
      </w:r>
    </w:p>
    <w:p>
      <w:r>
        <w:t>但是所有的地层都没了。</w:t>
      </w:r>
    </w:p>
    <w:p>
      <w:r>
        <w:t>那些痕迹、那些旧伤、那些一层一层压下来的东西——</w:t>
      </w:r>
    </w:p>
    <w:p>
      <w:r>
        <w:t>全部被抹掉了。</w:t>
      </w:r>
    </w:p>
    <w:p>
      <w:r>
        <w:t>像是有人拿着一块布，把一张画了六十年的地图擦了一遍。</w:t>
      </w:r>
    </w:p>
    <w:p>
      <w:r>
        <w:t>姜砚往后退了半步。</w:t>
      </w:r>
    </w:p>
    <w:p>
      <w:r>
        <w:t>他的视线一下子黑了。</w:t>
      </w:r>
    </w:p>
    <w:p>
      <w:r>
        <w:t>——</w:t>
      </w:r>
    </w:p>
    <w:p>
      <w:r>
        <w:t>不是慢慢黑的。</w:t>
      </w:r>
    </w:p>
    <w:p>
      <w:r>
        <w:t>是“啪”的一下。</w:t>
      </w:r>
    </w:p>
    <w:p>
      <w:r>
        <w:t>像有人把灯关了。</w:t>
      </w:r>
    </w:p>
    <w:p>
      <w:r>
        <w:t>他扶住窗框，站在原地，一动没动。</w:t>
      </w:r>
    </w:p>
    <w:p>
      <w:r>
        <w:t>太阳穴的疼一波一波往上撞。他的耳朵里有嗡嗡的声音。</w:t>
      </w:r>
    </w:p>
    <w:p>
      <w:r>
        <w:t>他能感觉到有东西从鼻子里流下来。</w:t>
      </w:r>
    </w:p>
    <w:p>
      <w:r>
        <w:t>他伸手抹了一把，摸到湿的。</w:t>
      </w:r>
    </w:p>
    <w:p>
      <w:r>
        <w:t>姜砚在黑暗里站着。</w:t>
      </w:r>
    </w:p>
    <w:p>
      <w:r>
        <w:t>他数着心跳。</w:t>
      </w:r>
    </w:p>
    <w:p>
      <w:r>
        <w:t>一百八十下的时候，他还是什么都看不见。</w:t>
      </w:r>
    </w:p>
    <w:p>
      <w:r>
        <w:t>三百下的时候，边缘开始有一点光。</w:t>
      </w:r>
    </w:p>
    <w:p>
      <w:r>
        <w:t>四百下的时候，他能看见窗框的轮廓了。</w:t>
      </w:r>
    </w:p>
    <w:p>
      <w:r>
        <w:t>——</w:t>
      </w:r>
    </w:p>
    <w:p>
      <w:r>
        <w:t>等他能看清楚的时候，楼下的车已经开走了。</w:t>
      </w:r>
    </w:p>
    <w:p>
      <w:r>
        <w:t>那四个人不见了。</w:t>
      </w:r>
    </w:p>
    <w:p>
      <w:r>
        <w:t>围挡的门关着。</w:t>
      </w:r>
    </w:p>
    <w:p>
      <w:r>
        <w:t>那块布不见了。</w:t>
      </w:r>
    </w:p>
    <w:p>
      <w:r>
        <w:t>一切跟半个小时前一模一样。</w:t>
      </w:r>
    </w:p>
    <w:p>
      <w:r>
        <w:t>姜砚扶着窗框，慢慢滑坐在地上。</w:t>
      </w:r>
    </w:p>
    <w:p>
      <w:r>
        <w:t>他的手在抖。</w:t>
      </w:r>
    </w:p>
    <w:p>
      <w:r>
        <w:t>他把手插进口袋里，握紧了拳头。</w:t>
      </w:r>
    </w:p>
    <w:p>
      <w:r>
        <w:t>空图。</w:t>
      </w:r>
    </w:p>
    <w:p>
      <w:r>
        <w:t>他不知道这个词。</w:t>
      </w:r>
    </w:p>
    <w:p>
      <w:r>
        <w:t>姜家的记录里没有这个东西。</w:t>
      </w:r>
    </w:p>
    <w:p>
      <w:r>
        <w:t>他爸的笔记本上没有。他叔公从来没提过。</w:t>
      </w:r>
    </w:p>
    <w:p>
      <w:r>
        <w:t>三十七页的笔记本，前三十四页讲一二三重，第三十五页写“四曰改图”，第三十六页写“五曰换图”。</w:t>
      </w:r>
    </w:p>
    <w:p>
      <w:r>
        <w:t>没有一个字讲过“一个人的图可以是空的”。</w:t>
      </w:r>
    </w:p>
    <w:p>
      <w:r>
        <w:t>——</w:t>
      </w:r>
    </w:p>
    <w:p>
      <w:r>
        <w:t>姜砚坐在住院部六层的走廊地上。</w:t>
      </w:r>
    </w:p>
    <w:p>
      <w:r>
        <w:t>走廊尽头有一盏应急灯，绿色的，照着地板。</w:t>
      </w:r>
    </w:p>
    <w:p>
      <w:r>
        <w:t>他坐在那儿，很久没有动。</w:t>
      </w:r>
    </w:p>
    <w:p>
      <w:r>
        <w:t>凌晨的走廊很安静。</w:t>
      </w:r>
    </w:p>
    <w:p>
      <w:r>
        <w:t>安静到他能听见自己耳朵里残留的嗡嗡声——那是目盲之前的记忆，太阳穴还在跳。</w:t>
      </w:r>
    </w:p>
    <w:p>
      <w:r>
        <w:t>他把手从脸上拿下来。</w:t>
      </w:r>
    </w:p>
    <w:p>
      <w:r>
        <w:t>手心里有一点干涸的血迹，是鼻子流出来的。</w:t>
      </w:r>
    </w:p>
    <w:p>
      <w:r>
        <w:t>他用外套内侧擦了擦，擦不干净，就不擦了。</w:t>
      </w:r>
    </w:p>
    <w:p>
      <w:r>
        <w:t>然后他想起了一句话。</w:t>
      </w:r>
    </w:p>
    <w:p>
      <w:r>
        <w:t>那是他爸在二〇一六年喝了酒以后说的，姜屺转述给他的。</w:t>
      </w:r>
    </w:p>
    <w:p>
      <w:r>
        <w:t>“那不是病。”</w:t>
      </w:r>
    </w:p>
    <w:p>
      <w:r>
        <w:t>“是有人把好好的人，弄成了病人。”</w:t>
      </w:r>
    </w:p>
    <w:p>
      <w:r>
        <w:t>姜砚在地上坐着。</w:t>
      </w:r>
    </w:p>
    <w:p>
      <w:r>
        <w:t>他忽然明白了。</w:t>
      </w:r>
    </w:p>
    <w:p>
      <w:r>
        <w:t>不是弄成病人。</w:t>
      </w:r>
    </w:p>
    <w:p>
      <w:r>
        <w:t>他爸那句话，姜屺转述的时候可能漏了什么，也可能记岔了。</w:t>
      </w:r>
    </w:p>
    <w:p>
      <w:r>
        <w:t>姜砚看着走廊尽头那盏绿灯。</w:t>
      </w:r>
    </w:p>
    <w:p>
      <w:r>
        <w:t>是把好好的人，弄空了。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第068章｜那扇窗</w:t>
      </w:r>
    </w:p>
    <w:p>
      <w:r>
        <w:t>姜砚在六层的地上坐了大概二十分钟。</w:t>
      </w:r>
    </w:p>
    <w:p>
      <w:r>
        <w:t>——</w:t>
      </w:r>
    </w:p>
    <w:p>
      <w:r>
        <w:t>坐在地上的时候，他做了一件事。</w:t>
      </w:r>
    </w:p>
    <w:p>
      <w:r>
        <w:t>他在黑暗里，把刚才目盲那段时间重新过了一遍。</w:t>
      </w:r>
    </w:p>
    <w:p>
      <w:r>
        <w:t>不是过那四个人——那四个人他以后会一点一点拆开看。</w:t>
      </w:r>
    </w:p>
    <w:p>
      <w:r>
        <w:t>他过的是他自己。</w:t>
      </w:r>
    </w:p>
    <w:p>
      <w:r>
        <w:t>心跳一百八十下，什么都看不见。</w:t>
      </w:r>
    </w:p>
    <w:p>
      <w:r>
        <w:t>心跳三百下，边缘开始有一点点光。</w:t>
      </w:r>
    </w:p>
    <w:p>
      <w:r>
        <w:t>心跳四百下，能看见窗框的轮廓。</w:t>
      </w:r>
    </w:p>
    <w:p>
      <w:r>
        <w:t>他把这三个时间点记在了脑子里。</w:t>
      </w:r>
    </w:p>
    <w:p>
      <w:r>
        <w:t>因为他要做一件事：他要知道自己这双眼睛，在超距用完之后，到底要多久才能回来。</w:t>
      </w:r>
    </w:p>
    <w:p>
      <w:r>
        <w:t>这个数字，以后会决定他的命。</w:t>
      </w:r>
    </w:p>
    <w:p>
      <w:r>
        <w:t>他扶墙站起来，腿是软的。</w:t>
      </w:r>
    </w:p>
    <w:p>
      <w:r>
        <w:t>他扶着墙走到走廊尽头的洗手间，拧开水龙头，用凉水洗了脸。</w:t>
      </w:r>
    </w:p>
    <w:p>
      <w:r>
        <w:t>水很凉，凉得他打了个激灵。</w:t>
      </w:r>
    </w:p>
    <w:p>
      <w:r>
        <w:t>镜子里的人脸色很差，眼白上有几道红丝——那是毛细血管破了。</w:t>
      </w:r>
    </w:p>
    <w:p>
      <w:r>
        <w:t>他凑近镜子，把眼皮翻开，对着灯光看了看。</w:t>
      </w:r>
    </w:p>
    <w:p>
      <w:r>
        <w:t>眼底没有出血块。</w:t>
      </w:r>
    </w:p>
    <w:p>
      <w:r>
        <w:t>只是充血。</w:t>
      </w:r>
    </w:p>
    <w:p>
      <w:r>
        <w:t>他把手放到水龙头底下，让冷水冲了一会儿。</w:t>
      </w:r>
    </w:p>
    <w:p>
      <w:r>
        <w:t>冬天的水，冷得刺骨。</w:t>
      </w:r>
    </w:p>
    <w:p>
      <w:r>
        <w:t>他忽然想起他叔公说过的话：姜家人用眼睛，是拿命在用的。</w:t>
      </w:r>
    </w:p>
    <w:p>
      <w:r>
        <w:t>他以前不懂。</w:t>
      </w:r>
    </w:p>
    <w:p>
      <w:r>
        <w:t>现在他懂了。</w:t>
      </w:r>
    </w:p>
    <w:p>
      <w:r>
        <w:t>他洗了三遍脸，才把鼻子底下那点血洗干净。</w:t>
      </w:r>
    </w:p>
    <w:p>
      <w:r>
        <w:t>洗完，他把水龙头拧上。</w:t>
      </w:r>
    </w:p>
    <w:p>
      <w:r>
        <w:t>洗手间里很安静，只有水槽里最后一点水声。</w:t>
      </w:r>
    </w:p>
    <w:p>
      <w:r>
        <w:t>他抬起头，看着镜子里的自己。</w:t>
      </w:r>
    </w:p>
    <w:p>
      <w:r>
        <w:t>镜子里那个人，眼白带着红，鼻翼旁边还有一点没擦净的血痕，头发被水打湿了，贴在额头上。</w:t>
      </w:r>
    </w:p>
    <w:p>
      <w:r>
        <w:t>姜砚看了那张脸两秒。</w:t>
      </w:r>
    </w:p>
    <w:p>
      <w:r>
        <w:t>然后他说了三个字：</w:t>
      </w:r>
    </w:p>
    <w:p>
      <w:r>
        <w:t>“看见了。”</w:t>
      </w:r>
    </w:p>
    <w:p>
      <w:r>
        <w:t>不是“看到了什么”。</w:t>
      </w:r>
    </w:p>
    <w:p>
      <w:r>
        <w:t>是“看见了”——这三个字他是在回答自己。</w:t>
      </w:r>
    </w:p>
    <w:p>
      <w:r>
        <w:t>他刚才隔着六十米、隔着一层玻璃、在夜色里，看见了那个人的图。</w:t>
      </w:r>
    </w:p>
    <w:p>
      <w:r>
        <w:t>图是空的。</w:t>
      </w:r>
    </w:p>
    <w:p>
      <w:r>
        <w:t>姜家八百年的记录里，没有这种东西。</w:t>
      </w:r>
    </w:p>
    <w:p>
      <w:r>
        <w:t>他爸的笔记本上，没有。</w:t>
      </w:r>
    </w:p>
    <w:p>
      <w:r>
        <w:t>他叔公的嘴里，没有。</w:t>
      </w:r>
    </w:p>
    <w:p>
      <w:r>
        <w:t>他刚才看见的那个东西，他连名字都不知道。</w:t>
      </w:r>
    </w:p>
    <w:p>
      <w:r>
        <w:t>——他不知道该叫它什么。</w:t>
      </w:r>
    </w:p>
    <w:p>
      <w:r>
        <w:t>“空图”？“无图”？“被拿走的图”？</w:t>
      </w:r>
    </w:p>
    <w:p>
      <w:r>
        <w:t>他爸的笔记本上，第三十六页只写了四个字：五曰换图。</w:t>
      </w:r>
    </w:p>
    <w:p>
      <w:r>
        <w:t>如果第五重是“换图”——</w:t>
      </w:r>
    </w:p>
    <w:p>
      <w:r>
        <w:t>那被他换过的人，图上会是什么样？</w:t>
      </w:r>
    </w:p>
    <w:p>
      <w:r>
        <w:t>姜砚站在黑暗里，第一次，把“换图”和“空”连在了一起。</w:t>
      </w:r>
    </w:p>
    <w:p>
      <w:r>
        <w:t>他的手心有点发凉。</w:t>
      </w:r>
    </w:p>
    <w:p>
      <w:r>
        <w:t>出来的时候，他没有直接下楼。</w:t>
      </w:r>
    </w:p>
    <w:p>
      <w:r>
        <w:t>他又走回了那扇窗前面。</w:t>
      </w:r>
    </w:p>
    <w:p>
      <w:r>
        <w:t>楼下什么都没有了。</w:t>
      </w:r>
    </w:p>
    <w:p>
      <w:r>
        <w:t>围挡关着。楼后的空地是空的。</w:t>
      </w:r>
    </w:p>
    <w:p>
      <w:r>
        <w:t>夜里的老院区安静得像一张照片。</w:t>
      </w:r>
    </w:p>
    <w:p>
      <w:r>
        <w:t>姜砚站在窗前，往灰楼看。</w:t>
      </w:r>
    </w:p>
    <w:p>
      <w:r>
        <w:t>七层，八十四扇窗，一片黑。</w:t>
      </w:r>
    </w:p>
    <w:p>
      <w:r>
        <w:t>他从下往上数。</w:t>
      </w:r>
    </w:p>
    <w:p>
      <w:r>
        <w:t>一层，二层，三层。</w:t>
      </w:r>
    </w:p>
    <w:p>
      <w:r>
        <w:t>——</w:t>
      </w:r>
    </w:p>
    <w:p>
      <w:r>
        <w:t>从左边数第七扇。</w:t>
      </w:r>
    </w:p>
    <w:p>
      <w:r>
        <w:t>开着。</w:t>
      </w:r>
    </w:p>
    <w:p>
      <w:r>
        <w:t>姜砚的手在窗框上停住了。</w:t>
      </w:r>
    </w:p>
    <w:p>
      <w:r>
        <w:t>——</w:t>
      </w:r>
    </w:p>
    <w:p>
      <w:r>
        <w:t>九月二十七号，关。</w:t>
      </w:r>
    </w:p>
    <w:p>
      <w:r>
        <w:t>十一月八号，关。</w:t>
      </w:r>
    </w:p>
    <w:p>
      <w:r>
        <w:t>一月十号，关。</w:t>
      </w:r>
    </w:p>
    <w:p>
      <w:r>
        <w:t>二月二十四号，开。</w:t>
      </w:r>
    </w:p>
    <w:p>
      <w:r>
        <w:t>他站在六层的窗前，隔着六十米，看着那扇开了一半的窗。</w:t>
      </w:r>
    </w:p>
    <w:p>
      <w:r>
        <w:t>窗后面是黑的。</w:t>
      </w:r>
    </w:p>
    <w:p>
      <w:r>
        <w:t>看不见任何东西。</w:t>
      </w:r>
    </w:p>
    <w:p>
      <w:r>
        <w:t>——但他知道，那扇窗是在他目盲的那段时间里打开的。</w:t>
      </w:r>
    </w:p>
    <w:p>
      <w:r>
        <w:t>他十二点十分看它的时候，它是关的。</w:t>
      </w:r>
    </w:p>
    <w:p>
      <w:r>
        <w:t>一点，它开了。</w:t>
      </w:r>
    </w:p>
    <w:p>
      <w:r>
        <w:t>这四十分钟里，楼里的人在“处理”他们抬进去的那个人。</w:t>
      </w:r>
    </w:p>
    <w:p>
      <w:r>
        <w:t>而窗，是他们干完活之后打开的。</w:t>
      </w:r>
    </w:p>
    <w:p>
      <w:r>
        <w:t>姜砚把这个时间记了下来。</w:t>
      </w:r>
    </w:p>
    <w:p>
      <w:r>
        <w:t>窗开=事情办完了。</w:t>
      </w:r>
    </w:p>
    <w:p>
      <w:r>
        <w:t>这栋楼，会用一扇窗来告诉外面的人：结束了。</w:t>
      </w:r>
    </w:p>
    <w:p>
      <w:r>
        <w:t>姜砚在那儿站了很久。</w:t>
      </w:r>
    </w:p>
    <w:p>
      <w:r>
        <w:t>冬天凌晨一点的走廊，暖气已经停了。他站着，能听见自己的呼吸。</w:t>
      </w:r>
    </w:p>
    <w:p>
      <w:r>
        <w:t>他在心里把四次记录对了一遍。</w:t>
      </w:r>
    </w:p>
    <w:p>
      <w:r>
        <w:t>九月二十七号，关。 那天是傍晚，楼里刚进过一批人，他离开的时候窗是关着的。</w:t>
      </w:r>
    </w:p>
    <w:p>
      <w:r>
        <w:t>十一月八号，关。 那天他是在图书馆四楼看的，角度不一样，但窗关着。</w:t>
      </w:r>
    </w:p>
    <w:p>
      <w:r>
        <w:t>一月十号，关。 那天他站在围挡外面，特意数过。</w:t>
      </w:r>
    </w:p>
    <w:p>
      <w:r>
        <w:t>二月二十四号，开。</w:t>
      </w:r>
    </w:p>
    <w:p>
      <w:r>
        <w:t>——前三次，他都是在“他们不在”的时候去看的。</w:t>
      </w:r>
    </w:p>
    <w:p>
      <w:r>
        <w:t>这一次，他是在“他们正在用”的时候去看的。</w:t>
      </w:r>
    </w:p>
    <w:p>
      <w:r>
        <w:t>窗的状态，就是这栋楼的状态。</w:t>
      </w:r>
    </w:p>
    <w:p>
      <w:r>
        <w:t>它现在开着。</w:t>
      </w:r>
    </w:p>
    <w:p>
      <w:r>
        <w:t>说明现在在用。</w:t>
      </w:r>
    </w:p>
    <w:p>
      <w:r>
        <w:t>——</w:t>
      </w:r>
    </w:p>
    <w:p>
      <w:r>
        <w:t>然后他看见了。</w:t>
      </w:r>
    </w:p>
    <w:p>
      <w:r>
        <w:t>那扇窗后面的黑暗里，有一个更黑的东西。</w:t>
      </w:r>
    </w:p>
    <w:p>
      <w:r>
        <w:t>不是形状。是一块比周围更暗的地方。</w:t>
      </w:r>
    </w:p>
    <w:p>
      <w:r>
        <w:t>那块暗在动。</w:t>
      </w:r>
    </w:p>
    <w:p>
      <w:r>
        <w:t>很慢。</w:t>
      </w:r>
    </w:p>
    <w:p>
      <w:r>
        <w:t>从窗户的左侧，往右侧，移了大概一尺。</w:t>
      </w:r>
    </w:p>
    <w:p>
      <w:r>
        <w:t>然后停住了。</w:t>
      </w:r>
    </w:p>
    <w:p>
      <w:r>
        <w:t>——</w:t>
      </w:r>
    </w:p>
    <w:p>
      <w:r>
        <w:t>姜砚一动没动。</w:t>
      </w:r>
    </w:p>
    <w:p>
      <w:r>
        <w:t>他知道那是什么。</w:t>
      </w:r>
    </w:p>
    <w:p>
      <w:r>
        <w:t>那是一个人的头。</w:t>
      </w:r>
    </w:p>
    <w:p>
      <w:r>
        <w:t>一个人站在那扇窗后面，往外看。</w:t>
      </w:r>
    </w:p>
    <w:p>
      <w:r>
        <w:t>六十米。</w:t>
      </w:r>
    </w:p>
    <w:p>
      <w:r>
        <w:t>夜里。</w:t>
      </w:r>
    </w:p>
    <w:p>
      <w:r>
        <w:t>住院部六层的走廊，只有走廊尽头那盏应急灯亮着。</w:t>
      </w:r>
    </w:p>
    <w:p>
      <w:r>
        <w:t>他在暗处。</w:t>
      </w:r>
    </w:p>
    <w:p>
      <w:r>
        <w:t>对方也在暗处。</w:t>
      </w:r>
    </w:p>
    <w:p>
      <w:r>
        <w:t>理论上，对方看不见他。</w:t>
      </w:r>
    </w:p>
    <w:p>
      <w:r>
        <w:t>但是姜砚站在原地，没有动。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——</w:t>
      </w:r>
    </w:p>
    <w:p>
      <w:r>
        <w:t>那块暗，转了过来。</w:t>
      </w:r>
    </w:p>
    <w:p>
      <w:r>
        <w:t>不是猜的。</w:t>
      </w:r>
    </w:p>
    <w:p>
      <w:r>
        <w:t>姜砚看见了——那块比周围更暗的东西，在窗框里改变了形状。</w:t>
      </w:r>
    </w:p>
    <w:p>
      <w:r>
        <w:t>一个人的头，从侧面转到正面，形状会变宽。</w:t>
      </w:r>
    </w:p>
    <w:p>
      <w:r>
        <w:t>它变宽了。</w:t>
      </w:r>
    </w:p>
    <w:p>
      <w:r>
        <w:t>姜砚站在六层的窗前。</w:t>
      </w:r>
    </w:p>
    <w:p>
      <w:r>
        <w:t>他没有退。</w:t>
      </w:r>
    </w:p>
    <w:p>
      <w:r>
        <w:t>他没有蹲下。</w:t>
      </w:r>
    </w:p>
    <w:p>
      <w:r>
        <w:t>他没有关掉走廊尽头那盏应急灯——他也关不掉。</w:t>
      </w:r>
    </w:p>
    <w:p>
      <w:r>
        <w:t>他就站在那儿，隔着六十米，看着那扇窗。</w:t>
      </w:r>
    </w:p>
    <w:p>
      <w:r>
        <w:t>——</w:t>
      </w:r>
    </w:p>
    <w:p>
      <w:r>
        <w:t>时间过得很慢。</w:t>
      </w:r>
    </w:p>
    <w:p>
      <w:r>
        <w:t>姜砚在心里数。</w:t>
      </w:r>
    </w:p>
    <w:p>
      <w:r>
        <w:t>十。</w:t>
      </w:r>
    </w:p>
    <w:p>
      <w:r>
        <w:t>二十。</w:t>
      </w:r>
    </w:p>
    <w:p>
      <w:r>
        <w:t>三十。</w:t>
      </w:r>
    </w:p>
    <w:p>
      <w:r>
        <w:t>数到四十七的时候，那块暗动了。</w:t>
      </w:r>
    </w:p>
    <w:p>
      <w:r>
        <w:t>它往左边移了一点，然后消失了。</w:t>
      </w:r>
    </w:p>
    <w:p>
      <w:r>
        <w:t>窗还开着。</w:t>
      </w:r>
    </w:p>
    <w:p>
      <w:r>
        <w:t>后面是黑的。</w:t>
      </w:r>
    </w:p>
    <w:p>
      <w:r>
        <w:t>——</w:t>
      </w:r>
    </w:p>
    <w:p>
      <w:r>
        <w:t>姜砚在窗前又站了五分钟。</w:t>
      </w:r>
    </w:p>
    <w:p>
      <w:r>
        <w:t>那块暗没有再出现。</w:t>
      </w:r>
    </w:p>
    <w:p>
      <w:r>
        <w:t>他转身，往楼梯口走。</w:t>
      </w:r>
    </w:p>
    <w:p>
      <w:r>
        <w:t>走到楼梯口的时候，他停住了。</w:t>
      </w:r>
    </w:p>
    <w:p>
      <w:r>
        <w:t>他回过头，又看了一眼。</w:t>
      </w:r>
    </w:p>
    <w:p>
      <w:r>
        <w:t>三层，从左边数第七扇窗。</w:t>
      </w:r>
    </w:p>
    <w:p>
      <w:r>
        <w:t>关上了。</w:t>
      </w:r>
    </w:p>
    <w:p>
      <w:r>
        <w:t>——</w:t>
      </w:r>
    </w:p>
    <w:p>
      <w:r>
        <w:t>他站在楼梯口，看了很久。</w:t>
      </w:r>
    </w:p>
    <w:p>
      <w:r>
        <w:t>那扇窗关上，有两种可能。</w:t>
      </w:r>
    </w:p>
    <w:p>
      <w:r>
        <w:t>一种是：那个人看完了他，觉得没什么可看的，走了，随手关了窗。</w:t>
      </w:r>
    </w:p>
    <w:p>
      <w:r>
        <w:t>另一种是：那个人关窗，是为了不让别人看见里面——包括不再让人看见他自己。</w:t>
      </w:r>
    </w:p>
    <w:p>
      <w:r>
        <w:t>姜砚分不出来。</w:t>
      </w:r>
    </w:p>
    <w:p>
      <w:r>
        <w:t>他只知道一件事：从今晚起，那栋楼里的人知道有人在看了。</w:t>
      </w:r>
    </w:p>
    <w:p>
      <w:r>
        <w:t>而那个人选择的是——关窗。</w:t>
      </w:r>
    </w:p>
    <w:p>
      <w:r>
        <w:t>不是开灯，不是张望，不是追出来看是谁。</w:t>
      </w:r>
    </w:p>
    <w:p>
      <w:r>
        <w:t>是关窗。</w:t>
      </w:r>
    </w:p>
    <w:p>
      <w:r>
        <w:t>姜砚下了楼。</w:t>
      </w:r>
    </w:p>
    <w:p>
      <w:r>
        <w:t>走出住院部大门的时候，他抬头看了一眼天。</w:t>
      </w:r>
    </w:p>
    <w:p>
      <w:r>
        <w:t>没有星星。冬天的夜，云压得很低。</w:t>
      </w:r>
    </w:p>
    <w:p>
      <w:r>
        <w:t>他在心里把那扇窗、那个人、那辆没有牌照的车，排成了一行。</w:t>
      </w:r>
    </w:p>
    <w:p>
      <w:r>
        <w:t>然后他往宿舍走。</w:t>
      </w:r>
    </w:p>
    <w:p>
      <w:r>
        <w:t>他的步子很稳。</w:t>
      </w:r>
    </w:p>
    <w:p>
      <w:r>
        <w:t>一个心里有事的人，步子通常很乱。</w:t>
      </w:r>
    </w:p>
    <w:p>
      <w:r>
        <w:t>他不乱。</w:t>
      </w:r>
    </w:p>
    <w:p>
      <w:r>
        <w:t>因为他知道，明天还要去。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第069章｜他知道我在看</w:t>
      </w:r>
    </w:p>
    <w:p>
      <w:r>
        <w:t>姜砚回到宿舍是凌晨两点半。</w:t>
      </w:r>
    </w:p>
    <w:p>
      <w:r>
        <w:t>他没有开灯，也没有脱外套。</w:t>
      </w:r>
    </w:p>
    <w:p>
      <w:r>
        <w:t>他坐在床边，坐了很久。</w:t>
      </w:r>
    </w:p>
    <w:p>
      <w:r>
        <w:t>宿舍里很安静。</w:t>
      </w:r>
    </w:p>
    <w:p>
      <w:r>
        <w:t>吴茂的床铺着，被子叠得整整齐齐——他走之前叠的，说要“给明年留个好印象”。</w:t>
      </w:r>
    </w:p>
    <w:p>
      <w:r>
        <w:t>周慕远的书桌收拾过，台灯罩擦得发亮。</w:t>
      </w:r>
    </w:p>
    <w:p>
      <w:r>
        <w:t>陆停的床空着，床单是新的——他走之前换的。</w:t>
      </w:r>
    </w:p>
    <w:p>
      <w:r>
        <w:t>这个屋里，每一个人都留下了一点“我会回来”的痕迹。</w:t>
      </w:r>
    </w:p>
    <w:p>
      <w:r>
        <w:t>只有姜砚没有。</w:t>
      </w:r>
    </w:p>
    <w:p>
      <w:r>
        <w:t>他坐在黑暗里，想的不是他们。</w:t>
      </w:r>
    </w:p>
    <w:p>
      <w:r>
        <w:t>——他看见我了。</w:t>
      </w:r>
    </w:p>
    <w:p>
      <w:r>
        <w:t>这是唯一一个解释。</w:t>
      </w:r>
    </w:p>
    <w:p>
      <w:r>
        <w:t>一扇开着的窗，在他看了大概两分钟之后关上了。</w:t>
      </w:r>
    </w:p>
    <w:p>
      <w:r>
        <w:t>如果对方没看见他，那扇窗没有理由关。</w:t>
      </w:r>
    </w:p>
    <w:p>
      <w:r>
        <w:t>姜砚在黑暗里，把整个晚上重新过了一遍。</w:t>
      </w:r>
    </w:p>
    <w:p>
      <w:r>
        <w:t>十一点四十，车进来。</w:t>
      </w:r>
    </w:p>
    <w:p>
      <w:r>
        <w:t>十一点四十五，四个人下车。</w:t>
      </w:r>
    </w:p>
    <w:p>
      <w:r>
        <w:t>十一点五十，抬人进楼。</w:t>
      </w:r>
    </w:p>
    <w:p>
      <w:r>
        <w:t>大概十二点十分，他用了第三重，目盲。</w:t>
      </w:r>
    </w:p>
    <w:p>
      <w:r>
        <w:t>十二点四十，他恢复视力，车已经走了。</w:t>
      </w:r>
    </w:p>
    <w:p>
      <w:r>
        <w:t>一点，他回到窗前，看见三层第七扇窗开着。</w:t>
      </w:r>
    </w:p>
    <w:p>
      <w:r>
        <w:t>一点零几分，他看见窗后有人。</w:t>
      </w:r>
    </w:p>
    <w:p>
      <w:r>
        <w:t>一点十分左右，窗关上。</w:t>
      </w:r>
    </w:p>
    <w:p>
      <w:r>
        <w:t>姜砚坐在床沿上。</w:t>
      </w:r>
    </w:p>
    <w:p>
      <w:r>
        <w:t>他把那晚的时间线又排了一遍。</w:t>
      </w:r>
    </w:p>
    <w:p>
      <w:r>
        <w:t>十一点四十，车进来。</w:t>
      </w:r>
    </w:p>
    <w:p>
      <w:r>
        <w:t>十一点四十五，四个人下车。</w:t>
      </w:r>
    </w:p>
    <w:p>
      <w:r>
        <w:t>十一点五十，抬人进楼。</w:t>
      </w:r>
    </w:p>
    <w:p>
      <w:r>
        <w:t>十二点十分，他用了第三重，目盲。</w:t>
      </w:r>
    </w:p>
    <w:p>
      <w:r>
        <w:t>十二点四十，他恢复视力，车已经走了。</w:t>
      </w:r>
    </w:p>
    <w:p>
      <w:r>
        <w:t>一点，他回到窗前，看见三层第七扇窗开着。</w:t>
      </w:r>
    </w:p>
    <w:p>
      <w:r>
        <w:t>一点零几分，他看见窗后有人。</w:t>
      </w:r>
    </w:p>
    <w:p>
      <w:r>
        <w:t>一点十分左右，窗关上。</w:t>
      </w:r>
    </w:p>
    <w:p>
      <w:r>
        <w:t>——他把这条时间线，在心里重复了三遍。</w:t>
      </w:r>
    </w:p>
    <w:p>
      <w:r>
        <w:t>第三遍的时候，他找到了那个“卡住”的地方。</w:t>
      </w:r>
    </w:p>
    <w:p>
      <w:r>
        <w:t>十二点十分到十二点四十。</w:t>
      </w:r>
    </w:p>
    <w:p>
      <w:r>
        <w:t>他目盲的那三十分钟。</w:t>
      </w:r>
    </w:p>
    <w:p>
      <w:r>
        <w:t>那三十分钟里，他什么都看不见。</w:t>
      </w:r>
    </w:p>
    <w:p>
      <w:r>
        <w:t>而对方，可能看见了他在看。</w:t>
      </w:r>
    </w:p>
    <w:p>
      <w:r>
        <w:t>——他那一整晚，真正的暴露，不在窗前。</w:t>
      </w:r>
    </w:p>
    <w:p>
      <w:r>
        <w:t>在目盲的那三十分钟里。</w:t>
      </w:r>
    </w:p>
    <w:p>
      <w:r>
        <w:t>姜砚坐在床沿上。</w:t>
      </w:r>
    </w:p>
    <w:p>
      <w:r>
        <w:t>有一件事他想不通。</w:t>
      </w:r>
    </w:p>
    <w:p>
      <w:r>
        <w:t>如果对方能看见六十米外一个站在暗处的人，那对方在看什么？</w:t>
      </w:r>
    </w:p>
    <w:p>
      <w:r>
        <w:t>一个正常人从三层往外看，看不到住院部六层走廊里站着的人。距离太远，光线太暗，中间还隔着两层玻璃。</w:t>
      </w:r>
    </w:p>
    <w:p>
      <w:r>
        <w:t>除非对方一直在看那个方向。</w:t>
      </w:r>
    </w:p>
    <w:p>
      <w:r>
        <w:t>——</w:t>
      </w:r>
    </w:p>
    <w:p>
      <w:r>
        <w:t>姜砚闭上眼睛。</w:t>
      </w:r>
    </w:p>
    <w:p>
      <w:r>
        <w:t>他一直在看住院部。</w:t>
      </w:r>
    </w:p>
    <w:p>
      <w:r>
        <w:t>他在看谁进出。</w:t>
      </w:r>
    </w:p>
    <w:p>
      <w:r>
        <w:t>那就说明一件事：</w:t>
      </w:r>
    </w:p>
    <w:p>
      <w:r>
        <w:t>那栋楼里的人，一直在警戒。</w:t>
      </w:r>
    </w:p>
    <w:p>
      <w:r>
        <w:t>而警戒的方向是住院部——也就是说，他们防的不是外面的人，是医院里的人。</w:t>
      </w:r>
    </w:p>
    <w:p>
      <w:r>
        <w:t>姜砚在黑暗里睁开眼睛。</w:t>
      </w:r>
    </w:p>
    <w:p>
      <w:r>
        <w:t>他忽然想起了一件事。</w:t>
      </w:r>
    </w:p>
    <w:p>
      <w:r>
        <w:t>九月十二号，他第一次去围挡外面，被那个“保安”赶走。</w:t>
      </w:r>
    </w:p>
    <w:p>
      <w:r>
        <w:t>那天他问了一句“这楼什么时候拆”。</w:t>
      </w:r>
    </w:p>
    <w:p>
      <w:r>
        <w:t>那个人一开始说“快了”，后来说“里面还有几台旧设备没搬完”。</w:t>
      </w:r>
    </w:p>
    <w:p>
      <w:r>
        <w:t>姜砚当时判断那是自相矛盾。</w:t>
      </w:r>
    </w:p>
    <w:p>
      <w:r>
        <w:t>现在他知道那不是矛盾。</w:t>
      </w:r>
    </w:p>
    <w:p>
      <w:r>
        <w:t>那两句话是给两种人准备的。</w:t>
      </w:r>
    </w:p>
    <w:p>
      <w:r>
        <w:t>对一个随便路过的人，说“快拆了”，对方就走了。</w:t>
      </w:r>
    </w:p>
    <w:p>
      <w:r>
        <w:t>对一个多问了一句的人，说“有旧设备”，给一个具体的、无害的、能被验证的理由。</w:t>
      </w:r>
    </w:p>
    <w:p>
      <w:r>
        <w:t>那个人受过训练。</w:t>
      </w:r>
    </w:p>
    <w:p>
      <w:r>
        <w:t>——还有一件事，他当时没有注意。</w:t>
      </w:r>
    </w:p>
    <w:p>
      <w:r>
        <w:t>那个人赶他走的时候，说的是“这儿没人”。</w:t>
      </w:r>
    </w:p>
    <w:p>
      <w:r>
        <w:t>但他没有说“这楼没人”。</w:t>
      </w:r>
    </w:p>
    <w:p>
      <w:r>
        <w:t>“这儿”和“这楼”，是两个词。</w:t>
      </w:r>
    </w:p>
    <w:p>
      <w:r>
        <w:t>一个守着一栋“没人”的楼的人，会下意识地说“这楼没人”。</w:t>
      </w:r>
    </w:p>
    <w:p>
      <w:r>
        <w:t>他说“这儿没人”。</w:t>
      </w:r>
    </w:p>
    <w:p>
      <w:r>
        <w:t>意思是：他站在的那个位置——围挡门口——不该有人。</w:t>
      </w:r>
    </w:p>
    <w:p>
      <w:r>
        <w:t>他在守的不是楼。</w:t>
      </w:r>
    </w:p>
    <w:p>
      <w:r>
        <w:t>是门。</w:t>
      </w:r>
    </w:p>
    <w:p>
      <w:r>
        <w:t>姜砚在黑暗里，把这个区别记了下来。</w:t>
      </w:r>
    </w:p>
    <w:p>
      <w:r>
        <w:t>——</w:t>
      </w:r>
    </w:p>
    <w:p>
      <w:r>
        <w:t>姜砚从床上站起来。</w:t>
      </w:r>
    </w:p>
    <w:p>
      <w:r>
        <w:t>他走到窗边，把窗帘拉开一条缝。</w:t>
      </w:r>
    </w:p>
    <w:p>
      <w:r>
        <w:t>对面的附一，住院部还亮着几扇窗。灰楼一片黑。</w:t>
      </w:r>
    </w:p>
    <w:p>
      <w:r>
        <w:t>他看着那栋楼。</w:t>
      </w:r>
    </w:p>
    <w:p>
      <w:r>
        <w:t>今天晚上我做错了三件事。</w:t>
      </w:r>
    </w:p>
    <w:p>
      <w:r>
        <w:t>第一，我用了第三重。</w:t>
      </w:r>
    </w:p>
    <w:p>
      <w:r>
        <w:t>不是不该用——不用他什么都看不见。</w:t>
      </w:r>
    </w:p>
    <w:p>
      <w:r>
        <w:t>错在他在一个能被人看见的位置用了它。</w:t>
      </w:r>
    </w:p>
    <w:p>
      <w:r>
        <w:t>第三重的代价是目盲三到十五分钟。那十几分钟里他是一个瞎子，站在住院部六层的走廊上。</w:t>
      </w:r>
    </w:p>
    <w:p>
      <w:r>
        <w:t>如果那四个人里有一个上来看看，他连跑都跑不掉。</w:t>
      </w:r>
    </w:p>
    <w:p>
      <w:r>
        <w:t>第二，我站得太久了。</w:t>
      </w:r>
    </w:p>
    <w:p>
      <w:r>
        <w:t>他在那扇窗前面站了两分钟，然后又站了五分钟。</w:t>
      </w:r>
    </w:p>
    <w:p>
      <w:r>
        <w:t>一个正常的学生不会在凌晨一点站在走廊窗前看一栋废楼看七分钟。</w:t>
      </w:r>
    </w:p>
    <w:p>
      <w:r>
        <w:t>第三，我没有退。</w:t>
      </w:r>
    </w:p>
    <w:p>
      <w:r>
        <w:t>那块暗转过来的时候，他站着没动。</w:t>
      </w:r>
    </w:p>
    <w:p>
      <w:r>
        <w:t>他当时想的是“退了就等于承认我在看”。</w:t>
      </w:r>
    </w:p>
    <w:p>
      <w:r>
        <w:t>但是不退，就等于承认得更彻底。</w:t>
      </w:r>
    </w:p>
    <w:p>
      <w:r>
        <w:t>姜砚把窗帘拉上。</w:t>
      </w:r>
    </w:p>
    <w:p>
      <w:r>
        <w:t>他回到桌前，打开台灯，拿出便签本。</w:t>
      </w:r>
    </w:p>
    <w:p>
      <w:r>
        <w:t>他翻到新的一页，写了四行字。</w:t>
      </w:r>
    </w:p>
    <w:p>
      <w:r>
        <w:t>2.24　23:40　黑色 SUV，无牌，四人。第四人膝关节有改动（同陆停）。</w:t>
      </w:r>
    </w:p>
    <w:p>
      <w:r>
        <w:t>2.24　23:50　抬入一人，活体，图空。</w:t>
      </w:r>
    </w:p>
    <w:p>
      <w:r>
        <w:t>2.25　01:00　三层东窗（左七）开。</w:t>
      </w:r>
    </w:p>
    <w:p>
      <w:r>
        <w:t>2.25　01:10　窗后有人。看向住院部六层。窗关。</w:t>
      </w:r>
    </w:p>
    <w:p>
      <w:r>
        <w:t>写完，他停了一下。</w:t>
      </w:r>
    </w:p>
    <w:p>
      <w:r>
        <w:t>然后他在最下面写了第五行。</w:t>
      </w:r>
    </w:p>
    <w:p>
      <w:r>
        <w:t>——他知道我在看。</w:t>
      </w:r>
    </w:p>
    <w:p>
      <w:r>
        <w:t>——</w:t>
      </w:r>
    </w:p>
    <w:p>
      <w:r>
        <w:t>姜砚看着这五行字。</w:t>
      </w:r>
    </w:p>
    <w:p>
      <w:r>
        <w:t>看了很久。</w:t>
      </w:r>
    </w:p>
    <w:p>
      <w:r>
        <w:t>然后他把这一页撕了下来。</w:t>
      </w:r>
    </w:p>
    <w:p>
      <w:r>
        <w:t>他没有烧它。</w:t>
      </w:r>
    </w:p>
    <w:p>
      <w:r>
        <w:t>他把它折成四折，放进那个铁盒，跟另外四张纸放在一起。</w:t>
      </w:r>
    </w:p>
    <w:p>
      <w:r>
        <w:t>合上盒盖之前，他停了停。</w:t>
      </w:r>
    </w:p>
    <w:p>
      <w:r>
        <w:t>铁盒里现在有五张纸了。</w:t>
      </w:r>
    </w:p>
    <w:p>
      <w:r>
        <w:t>登记簿。</w:t>
      </w:r>
    </w:p>
    <w:p>
      <w:r>
        <w:t>时间线。</w:t>
      </w:r>
    </w:p>
    <w:p>
      <w:r>
        <w:t>十七号床。</w:t>
      </w:r>
    </w:p>
    <w:p>
      <w:r>
        <w:t>父亲的坐诊。</w:t>
      </w:r>
    </w:p>
    <w:p>
      <w:r>
        <w:t>今天晚上。</w:t>
      </w:r>
    </w:p>
    <w:p>
      <w:r>
        <w:t>姜砚看着这五张纸。</w:t>
      </w:r>
    </w:p>
    <w:p>
      <w:r>
        <w:t>这五张纸凑在一起，说明不了任何东西。</w:t>
      </w:r>
    </w:p>
    <w:p>
      <w:r>
        <w:t>任何一张单独拿出去，都会被人当成一个学生的胡思乱想。</w:t>
      </w:r>
    </w:p>
    <w:p>
      <w:r>
        <w:t>五张凑在一起——</w:t>
      </w:r>
    </w:p>
    <w:p>
      <w:r>
        <w:t>也一样。</w:t>
      </w:r>
    </w:p>
    <w:p>
      <w:r>
        <w:t>——</w:t>
      </w:r>
    </w:p>
    <w:p>
      <w:r>
        <w:t>姜砚合上盒盖，把铁盒推进床底。</w:t>
      </w:r>
    </w:p>
    <w:p>
      <w:r>
        <w:t>他躺下来。</w:t>
      </w:r>
    </w:p>
    <w:p>
      <w:r>
        <w:t>天快亮了。窗帘缝里透进来一点灰白的光。</w:t>
      </w:r>
    </w:p>
    <w:p>
      <w:r>
        <w:t>躺下之前，他做了一个决定。</w:t>
      </w:r>
    </w:p>
    <w:p>
      <w:r>
        <w:t>他不再去围挡了。</w:t>
      </w:r>
    </w:p>
    <w:p>
      <w:r>
        <w:t>不是放弃。</w:t>
      </w:r>
    </w:p>
    <w:p>
      <w:r>
        <w:t>是因为他今天晚上想明白了一件事：</w:t>
      </w:r>
    </w:p>
    <w:p>
      <w:r>
        <w:t>站在外面看，永远只能看见“有人在用那栋楼”。</w:t>
      </w:r>
    </w:p>
    <w:p>
      <w:r>
        <w:t>这个结论他五个月前就有了。</w:t>
      </w:r>
    </w:p>
    <w:p>
      <w:r>
        <w:t>五个月，十九次记录，三个晚上的蹲守，一次目盲，一次鼻血。</w:t>
      </w:r>
    </w:p>
    <w:p>
      <w:r>
        <w:t>换来的还是同一个结论。</w:t>
      </w:r>
    </w:p>
    <w:p>
      <w:r>
        <w:t>——</w:t>
      </w:r>
    </w:p>
    <w:p>
      <w:r>
        <w:t>姜砚看着天花板。</w:t>
      </w:r>
    </w:p>
    <w:p>
      <w:r>
        <w:t>要想知道那栋楼里在干什么，只有一个办法。</w:t>
      </w:r>
    </w:p>
    <w:p>
      <w:r>
        <w:t>进去。</w:t>
      </w:r>
    </w:p>
    <w:p>
      <w:r>
        <w:t>而要进去，他现在什么都没有。</w:t>
      </w:r>
    </w:p>
    <w:p>
      <w:r>
        <w:t>他没有钥匙。</w:t>
      </w:r>
    </w:p>
    <w:p>
      <w:r>
        <w:t>他没有理由。</w:t>
      </w:r>
    </w:p>
    <w:p>
      <w:r>
        <w:t>他没有身份。</w:t>
      </w:r>
    </w:p>
    <w:p>
      <w:r>
        <w:t>他甚至没有一个能让他在凌晨出现在那栋楼附近而不被怀疑的名头。</w:t>
      </w:r>
    </w:p>
    <w:p>
      <w:r>
        <w:t>姜砚闭上眼睛。</w:t>
      </w:r>
    </w:p>
    <w:p>
      <w:r>
        <w:t>我需要一个能光明正大待在附一的身份。</w:t>
      </w:r>
    </w:p>
    <w:p>
      <w:r>
        <w:t>我需要一个能拿到权限的位置。</w:t>
      </w:r>
    </w:p>
    <w:p>
      <w:r>
        <w:t>我需要有人认为，我出现在那栋楼旁边，是正常的。</w:t>
      </w:r>
    </w:p>
    <w:p>
      <w:r>
        <w:t>——</w:t>
      </w:r>
    </w:p>
    <w:p>
      <w:r>
        <w:t>天亮了。</w:t>
      </w:r>
    </w:p>
    <w:p>
      <w:r>
        <w:t>姜砚睡着之前，脑子里最后过的一句话是周慕远说的。</w:t>
      </w:r>
    </w:p>
    <w:p>
      <w:r>
        <w:t>“三月那件事我记着。”</w:t>
      </w:r>
    </w:p>
    <w:p>
      <w:r>
        <w:t>三月，医学人文体验周。</w:t>
      </w:r>
    </w:p>
    <w:p>
      <w:r>
        <w:t>心外科手术室参观通道。</w:t>
      </w:r>
    </w:p>
    <w:p>
      <w:r>
        <w:t>十个名额。</w:t>
      </w:r>
    </w:p>
    <w:p>
      <w:r>
        <w:t>姜砚在半睡半醒之间，把这件事重新掂量了一遍。</w:t>
      </w:r>
    </w:p>
    <w:p>
      <w:r>
        <w:t>那不再是“看一台手术”。</w:t>
      </w:r>
    </w:p>
    <w:p>
      <w:r>
        <w:t>那是他第一次能光明正大地，站在那栋楼旁边的机会。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第070章｜两个医生</w:t>
      </w:r>
    </w:p>
    <w:p>
      <w:r>
        <w:t>三月三号，开学。</w:t>
      </w:r>
    </w:p>
    <w:p>
      <w:r>
        <w:t>开学第一周，姜砚做的第一件事，是把老年病科的夜班续上了。</w:t>
      </w:r>
    </w:p>
    <w:p>
      <w:r>
        <w:t>护士长看见他的时候愣了一下。</w:t>
      </w:r>
    </w:p>
    <w:p>
      <w:r>
        <w:t>“你还来啊？”</w:t>
      </w:r>
    </w:p>
    <w:p>
      <w:r>
        <w:t>“来。”</w:t>
      </w:r>
    </w:p>
    <w:p>
      <w:r>
        <w:t>“寒假你没回家？”</w:t>
      </w:r>
    </w:p>
    <w:p>
      <w:r>
        <w:t>“没回。”</w:t>
      </w:r>
    </w:p>
    <w:p>
      <w:r>
        <w:t>护士长看了他两秒。</w:t>
      </w:r>
    </w:p>
    <w:p>
      <w:r>
        <w:t>“你这个孩子。”她说。</w:t>
      </w:r>
    </w:p>
    <w:p>
      <w:r>
        <w:t>她没说下去，转身从抽屉里拿出排班表。</w:t>
      </w:r>
    </w:p>
    <w:p>
      <w:r>
        <w:t>“这个月我给你排四个。”</w:t>
      </w:r>
    </w:p>
    <w:p>
      <w:r>
        <w:t>“能多排两个吗？”</w:t>
      </w:r>
    </w:p>
    <w:p>
      <w:r>
        <w:t>“你不上课啊？”</w:t>
      </w:r>
    </w:p>
    <w:p>
      <w:r>
        <w:t>姜砚说：“上。”</w:t>
      </w:r>
    </w:p>
    <w:p>
      <w:r>
        <w:t>护士长把笔放下了。</w:t>
      </w:r>
    </w:p>
    <w:p>
      <w:r>
        <w:t>“小姜，”她说，“你到底为什么这么爱值夜班？”</w:t>
      </w:r>
    </w:p>
    <w:p>
      <w:r>
        <w:t>姜砚说了跟上次一样的话。</w:t>
      </w:r>
    </w:p>
    <w:p>
      <w:r>
        <w:t>“因为夜班没人管我。”</w:t>
      </w:r>
    </w:p>
    <w:p>
      <w:r>
        <w:t>护士长笑了。</w:t>
      </w:r>
    </w:p>
    <w:p>
      <w:r>
        <w:t>“行吧。”她说，“六个。”</w:t>
      </w:r>
    </w:p>
    <w:p>
      <w:r>
        <w:t>三月七号，星期五，姜砚的第一个夜班。</w:t>
      </w:r>
    </w:p>
    <w:p>
      <w:r>
        <w:t>——</w:t>
      </w:r>
    </w:p>
    <w:p>
      <w:r>
        <w:t>那天晚上前半夜很安静。</w:t>
      </w:r>
    </w:p>
    <w:p>
      <w:r>
        <w:t>三十二张床，九点半以后基本都睡了。护士在护士站写记录，姜砚在旁边坐着，翻一本从图书馆借的《外科手术学》。</w:t>
      </w:r>
    </w:p>
    <w:p>
      <w:r>
        <w:t>十一点，护士去巡了一次房。</w:t>
      </w:r>
    </w:p>
    <w:p>
      <w:r>
        <w:t>十一点二十，回来。</w:t>
      </w:r>
    </w:p>
    <w:p>
      <w:r>
        <w:t>十一点四十，护士站的电话响了。</w:t>
      </w:r>
    </w:p>
    <w:p>
      <w:r>
        <w:t>“老年病科。”护士接起来，“……什么？”</w:t>
      </w:r>
    </w:p>
    <w:p>
      <w:r>
        <w:t>她听了大概十秒。</w:t>
      </w:r>
    </w:p>
    <w:p>
      <w:r>
        <w:t>“我们这儿只有一个人。”她说，“……行，行，我知道了。”</w:t>
      </w:r>
    </w:p>
    <w:p>
      <w:r>
        <w:t>她挂了电话。</w:t>
      </w:r>
    </w:p>
    <w:p>
      <w:r>
        <w:t>“怎么了？”姜砚问。</w:t>
      </w:r>
    </w:p>
    <w:p>
      <w:r>
        <w:t>“急诊那边人手不够。”护士说，“刚来了个心梗，同时还有一个车祸。他们问我们能不能借个人。”</w:t>
      </w:r>
    </w:p>
    <w:p>
      <w:r>
        <w:t>“您去吗？”</w:t>
      </w:r>
    </w:p>
    <w:p>
      <w:r>
        <w:t>“我不能去。”护士说，“我走了这三十二张床怎么办。”</w:t>
      </w:r>
    </w:p>
    <w:p>
      <w:r>
        <w:t>姜砚站起来了。</w:t>
      </w:r>
    </w:p>
    <w:p>
      <w:r>
        <w:t>“我去。”</w:t>
      </w:r>
    </w:p>
    <w:p>
      <w:r>
        <w:t>护士抬起头。</w:t>
      </w:r>
    </w:p>
    <w:p>
      <w:r>
        <w:t>“你去？”</w:t>
      </w:r>
    </w:p>
    <w:p>
      <w:r>
        <w:t>“我可以帮着推车、拿东西、跑腿。”姜砚说，“这些不需要资质。”</w:t>
      </w:r>
    </w:p>
    <w:p>
      <w:r>
        <w:t>护士犹豫了两秒。</w:t>
      </w:r>
    </w:p>
    <w:p>
      <w:r>
        <w:t>“你别乱碰东西。”她说。</w:t>
      </w:r>
    </w:p>
    <w:p>
      <w:r>
        <w:t>“嗯。”</w:t>
      </w:r>
    </w:p>
    <w:p>
      <w:r>
        <w:t>——</w:t>
      </w:r>
    </w:p>
    <w:p>
      <w:r>
        <w:t>姜砚下了楼。</w:t>
      </w:r>
    </w:p>
    <w:p>
      <w:r>
        <w:t>急诊在门诊楼的西侧，从住院部过去要穿过一条连廊。</w:t>
      </w:r>
    </w:p>
    <w:p>
      <w:r>
        <w:t>他走到一半，就听见了声音。</w:t>
      </w:r>
    </w:p>
    <w:p>
      <w:r>
        <w:t>急诊夜里的声音跟白天不一样。白天是嘈杂的——有人排队，有人问路，有人抱怨。夜里是尖锐的——推车的轮子、监护仪的报警、有人在喊。</w:t>
      </w:r>
    </w:p>
    <w:p>
      <w:r>
        <w:t>姜砚推开门。</w:t>
      </w:r>
    </w:p>
    <w:p>
      <w:r>
        <w:t>急诊抢救室外面站着一堆人。</w:t>
      </w:r>
    </w:p>
    <w:p>
      <w:r>
        <w:t>里面正在抢救的是那个心梗。</w:t>
      </w:r>
    </w:p>
    <w:p>
      <w:r>
        <w:t>抢救室外面的走廊上，还躺着一个人——那是车祸送来的，脸上有血，正在等 CT 的结果。</w:t>
      </w:r>
    </w:p>
    <w:p>
      <w:r>
        <w:t>值班的医生有两个。</w:t>
      </w:r>
    </w:p>
    <w:p>
      <w:r>
        <w:t>一个在抢救室里。</w:t>
      </w:r>
    </w:p>
    <w:p>
      <w:r>
        <w:t>一个在走廊上处理车祸。</w:t>
      </w:r>
    </w:p>
    <w:p>
      <w:r>
        <w:t>护士看见姜砚，招了招手。</w:t>
      </w:r>
    </w:p>
    <w:p>
      <w:r>
        <w:t>“你是老年病科过来的？”</w:t>
      </w:r>
    </w:p>
    <w:p>
      <w:r>
        <w:t>“是。”</w:t>
      </w:r>
    </w:p>
    <w:p>
      <w:r>
        <w:t>“你去把三床那个的化验单取一下，在检验科门口的打印机。”</w:t>
      </w:r>
    </w:p>
    <w:p>
      <w:r>
        <w:t>“好。”</w:t>
      </w:r>
    </w:p>
    <w:p>
      <w:r>
        <w:t>——</w:t>
      </w:r>
    </w:p>
    <w:p>
      <w:r>
        <w:t>姜砚跑了一趟检验科。</w:t>
      </w:r>
    </w:p>
    <w:p>
      <w:r>
        <w:t>回来的时候，走廊上多了一个人。</w:t>
      </w:r>
    </w:p>
    <w:p>
      <w:r>
        <w:t>那是一个中年男人，五十上下，坐在候诊区最外面的椅子上，一只手撑着膝盖。</w:t>
      </w:r>
    </w:p>
    <w:p>
      <w:r>
        <w:t>他旁边站着一个女人，大概是他妻子，正在看手机上的挂号页面。</w:t>
      </w:r>
    </w:p>
    <w:p>
      <w:r>
        <w:t>姜砚从他们面前走过。</w:t>
      </w:r>
    </w:p>
    <w:p>
      <w:r>
        <w:t>然后他停住了。</w:t>
      </w:r>
    </w:p>
    <w:p>
      <w:r>
        <w:t>他走了三步，停下来，回过头。</w:t>
      </w:r>
    </w:p>
    <w:p>
      <w:r>
        <w:t>——</w:t>
      </w:r>
    </w:p>
    <w:p>
      <w:r>
        <w:t>那个男人坐着的姿势不对。</w:t>
      </w:r>
    </w:p>
    <w:p>
      <w:r>
        <w:t>他不是坐着。</w:t>
      </w:r>
    </w:p>
    <w:p>
      <w:r>
        <w:t>他是半躺半坐——上半身往后靠在椅背上，头往后仰，下巴微微抬起。</w:t>
      </w:r>
    </w:p>
    <w:p>
      <w:r>
        <w:t>正常人等号的时候不会这么坐。这个姿势不舒服，脖子会酸。</w:t>
      </w:r>
    </w:p>
    <w:p>
      <w:r>
        <w:t>除非这么坐能让他好受一点。</w:t>
      </w:r>
    </w:p>
    <w:p>
      <w:r>
        <w:t>姜砚往下看。</w:t>
      </w:r>
    </w:p>
    <w:p>
      <w:r>
        <w:t>那个男人的两只手。</w:t>
      </w:r>
    </w:p>
    <w:p>
      <w:r>
        <w:t>左手撑在膝盖上。</w:t>
      </w:r>
    </w:p>
    <w:p>
      <w:r>
        <w:t>右手垂在椅子外面。</w:t>
      </w:r>
    </w:p>
    <w:p>
      <w:r>
        <w:t>姜砚走了回去。</w:t>
      </w:r>
    </w:p>
    <w:p>
      <w:r>
        <w:t>“叔叔。”</w:t>
      </w:r>
    </w:p>
    <w:p>
      <w:r>
        <w:t>那个男人睁开眼睛。</w:t>
      </w:r>
    </w:p>
    <w:p>
      <w:r>
        <w:t>“啊？”</w:t>
      </w:r>
    </w:p>
    <w:p>
      <w:r>
        <w:t>“您哪儿不舒服？”</w:t>
      </w:r>
    </w:p>
    <w:p>
      <w:r>
        <w:t>“胸口。”男人说，“闷。”</w:t>
      </w:r>
    </w:p>
    <w:p>
      <w:r>
        <w:t>“多久了？”</w:t>
      </w:r>
    </w:p>
    <w:p>
      <w:r>
        <w:t>“两个多钟头了。”</w:t>
      </w:r>
    </w:p>
    <w:p>
      <w:r>
        <w:t>姜砚说：“疼吗？”</w:t>
      </w:r>
    </w:p>
    <w:p>
      <w:r>
        <w:t>“不疼。”男人说，“就是闷得慌，还有点想吐。”</w:t>
      </w:r>
    </w:p>
    <w:p>
      <w:r>
        <w:t>——</w:t>
      </w:r>
    </w:p>
    <w:p>
      <w:r>
        <w:t>旁边那个女人抬起头。</w:t>
      </w:r>
    </w:p>
    <w:p>
      <w:r>
        <w:t>“你是医生？”</w:t>
      </w:r>
    </w:p>
    <w:p>
      <w:r>
        <w:t>“我是学生。”姜砚说。</w:t>
      </w:r>
    </w:p>
    <w:p>
      <w:r>
        <w:t>女人“哦”了一声，低下头继续看手机。</w:t>
      </w:r>
    </w:p>
    <w:p>
      <w:r>
        <w:t>姜砚站在那儿，又看了三秒。</w:t>
      </w:r>
    </w:p>
    <w:p>
      <w:r>
        <w:t>面色：灰白。有细密的汗，是冷汗。</w:t>
      </w:r>
    </w:p>
    <w:p>
      <w:r>
        <w:t>呼吸：浅、快，每分钟大概二十四。</w:t>
      </w:r>
    </w:p>
    <w:p>
      <w:r>
        <w:t>两只手：左手指甲床是粉的，右手垂着，看不清。</w:t>
      </w:r>
    </w:p>
    <w:p>
      <w:r>
        <w:t>姜砚往前走了半步。</w:t>
      </w:r>
    </w:p>
    <w:p>
      <w:r>
        <w:t>“叔叔，您把右手抬一下。”</w:t>
      </w:r>
    </w:p>
    <w:p>
      <w:r>
        <w:t>男人抬起来了。</w:t>
      </w:r>
    </w:p>
    <w:p>
      <w:r>
        <w:t>——</w:t>
      </w:r>
    </w:p>
    <w:p>
      <w:r>
        <w:t>姜砚看见了。</w:t>
      </w:r>
    </w:p>
    <w:p>
      <w:r>
        <w:t>右手的指甲床，比左手白。</w:t>
      </w:r>
    </w:p>
    <w:p>
      <w:r>
        <w:t>他的呼吸慢了半拍。</w:t>
      </w:r>
    </w:p>
    <w:p>
      <w:r>
        <w:t>“叔叔，”他说，“您这个手是不是有点麻？”</w:t>
      </w:r>
    </w:p>
    <w:p>
      <w:r>
        <w:t>男人愣了一下。</w:t>
      </w:r>
    </w:p>
    <w:p>
      <w:r>
        <w:t>“你怎么知道？”他说，“我这个手从一个多钟头前就有点麻。”</w:t>
      </w:r>
    </w:p>
    <w:p>
      <w:r>
        <w:t>姜砚站直了。</w:t>
      </w:r>
    </w:p>
    <w:p>
      <w:r>
        <w:t>胸闷两小时。</w:t>
      </w:r>
    </w:p>
    <w:p>
      <w:r>
        <w:t>冷汗。</w:t>
      </w:r>
    </w:p>
    <w:p>
      <w:r>
        <w:t>恶心。</w:t>
      </w:r>
    </w:p>
    <w:p>
      <w:r>
        <w:t>右手麻，指甲床苍白。</w:t>
      </w:r>
    </w:p>
    <w:p>
      <w:r>
        <w:t>上半身后仰的强迫体位。</w:t>
      </w:r>
    </w:p>
    <w:p>
      <w:r>
        <w:t>——</w:t>
      </w:r>
    </w:p>
    <w:p>
      <w:r>
        <w:t>他往护士站那边看了一眼。</w:t>
      </w:r>
    </w:p>
    <w:p>
      <w:r>
        <w:t>护士正在给抢救室里递东西。</w:t>
      </w:r>
    </w:p>
    <w:p>
      <w:r>
        <w:t>两个医生，一个在抢救室，一个在处理车祸。</w:t>
      </w:r>
    </w:p>
    <w:p>
      <w:r>
        <w:t>没有人在看这个坐在候诊区的人。</w:t>
      </w:r>
    </w:p>
    <w:p>
      <w:r>
        <w:t>姜砚回过头。</w:t>
      </w:r>
    </w:p>
    <w:p>
      <w:r>
        <w:t>“叔叔，您是自己走进来的吗？”</w:t>
      </w:r>
    </w:p>
    <w:p>
      <w:r>
        <w:t>“是啊。”</w:t>
      </w:r>
    </w:p>
    <w:p>
      <w:r>
        <w:t>“您挂号了吗？”</w:t>
      </w:r>
    </w:p>
    <w:p>
      <w:r>
        <w:t>“她在挂。”男人指了指旁边的女人。</w:t>
      </w:r>
    </w:p>
    <w:p>
      <w:r>
        <w:t>姜砚看了一眼那个女人的手机屏幕。</w:t>
      </w:r>
    </w:p>
    <w:p>
      <w:r>
        <w:t>上面显示的是：内科门诊 · 明日号源。</w:t>
      </w:r>
    </w:p>
    <w:p>
      <w:r>
        <w:t>姜砚说：“阿姨，您别挂这个。”</w:t>
      </w:r>
    </w:p>
    <w:p>
      <w:r>
        <w:t>女人抬起头。</w:t>
      </w:r>
    </w:p>
    <w:p>
      <w:r>
        <w:t>“啊？”</w:t>
      </w:r>
    </w:p>
    <w:p>
      <w:r>
        <w:t>“您现在去分诊台，”姜砚说，“跟他们说'胸痛两小时，双上肢有差别'。”</w:t>
      </w:r>
    </w:p>
    <w:p>
      <w:r>
        <w:t>“什么？”</w:t>
      </w:r>
    </w:p>
    <w:p>
      <w:r>
        <w:t>“您就说这一句。”姜砚说，“一个字都别改。”</w:t>
      </w:r>
    </w:p>
    <w:p>
      <w:r>
        <w:t>——</w:t>
      </w:r>
    </w:p>
    <w:p>
      <w:r>
        <w:t>女人愣愣地看着他。</w:t>
      </w:r>
    </w:p>
    <w:p>
      <w:r>
        <w:t>“你到底是谁啊？”</w:t>
      </w:r>
    </w:p>
    <w:p>
      <w:r>
        <w:t>姜砚说：“我是学生。”</w:t>
      </w:r>
    </w:p>
    <w:p>
      <w:r>
        <w:t>“学生你——”</w:t>
      </w:r>
    </w:p>
    <w:p>
      <w:r>
        <w:t>“阿姨。”姜砚说。</w:t>
      </w:r>
    </w:p>
    <w:p>
      <w:r>
        <w:t>那两个字他说得不重，但是那个女人停住了。</w:t>
      </w:r>
    </w:p>
    <w:p>
      <w:r>
        <w:t>后来她跟人说起这件事的时候，说的是：“那孩子当时那个眼神，我不敢不听。”</w:t>
      </w:r>
    </w:p>
    <w:p>
      <w:r>
        <w:t>女人站起来了。</w:t>
      </w:r>
    </w:p>
    <w:p>
      <w:r>
        <w:t>她走到分诊台，说了那一句话。</w:t>
      </w:r>
    </w:p>
    <w:p>
      <w:r>
        <w:t>分诊台的护士抬起头。</w:t>
      </w:r>
    </w:p>
    <w:p>
      <w:r>
        <w:t>“胸痛两小时？”</w:t>
      </w:r>
    </w:p>
    <w:p>
      <w:r>
        <w:t>“是。”</w:t>
      </w:r>
    </w:p>
    <w:p>
      <w:r>
        <w:t>护士拿起对讲。</w:t>
      </w:r>
    </w:p>
    <w:p>
      <w:r>
        <w:t>“分诊呼叫，候诊区有胸痛患者，两小时，请医生。”</w:t>
      </w:r>
    </w:p>
    <w:p>
      <w:r>
        <w:t>——</w:t>
      </w:r>
    </w:p>
    <w:p>
      <w:r>
        <w:t>走廊上处理车祸的那个医生抬起头。</w:t>
      </w:r>
    </w:p>
    <w:p>
      <w:r>
        <w:t>他看了一眼手上的病人——那个人已经稳住了，正在等 CT。</w:t>
      </w:r>
    </w:p>
    <w:p>
      <w:r>
        <w:t>他把手套摘了。</w:t>
      </w:r>
    </w:p>
    <w:p>
      <w:r>
        <w:t>“哪个？”</w:t>
      </w:r>
    </w:p>
    <w:p>
      <w:r>
        <w:t>女人指了指。</w:t>
      </w:r>
    </w:p>
    <w:p>
      <w:r>
        <w:t>医生走过去，蹲下来。</w:t>
      </w:r>
    </w:p>
    <w:p>
      <w:r>
        <w:t>“哪儿不舒服？”</w:t>
      </w:r>
    </w:p>
    <w:p>
      <w:r>
        <w:t>“胸口闷。”</w:t>
      </w:r>
    </w:p>
    <w:p>
      <w:r>
        <w:t>“多久了？”</w:t>
      </w:r>
    </w:p>
    <w:p>
      <w:r>
        <w:t>“两个多钟头。”</w:t>
      </w:r>
    </w:p>
    <w:p>
      <w:r>
        <w:t>医生的手已经搭在他手腕上了。</w:t>
      </w:r>
    </w:p>
    <w:p>
      <w:r>
        <w:t>“给他做个心电。”他冲护士说。</w:t>
      </w:r>
    </w:p>
    <w:p>
      <w:r>
        <w:t>心电图机推过来了。</w:t>
      </w:r>
    </w:p>
    <w:p>
      <w:r>
        <w:t>贴电极，走纸，二十秒。</w:t>
      </w:r>
    </w:p>
    <w:p>
      <w:r>
        <w:t>医生把那张纸拿起来。</w:t>
      </w:r>
    </w:p>
    <w:p>
      <w:r>
        <w:t>——</w:t>
      </w:r>
    </w:p>
    <w:p>
      <w:r>
        <w:t>他看了三秒。</w:t>
      </w:r>
    </w:p>
    <w:p>
      <w:r>
        <w:t>然后他站直了。</w:t>
      </w:r>
    </w:p>
    <w:p>
      <w:r>
        <w:t>“急性下壁心梗。”他说，“送抢救室。”</w:t>
      </w:r>
    </w:p>
    <w:p>
      <w:r>
        <w:t>姜砚站在候诊区外面，往后退了两步。</w:t>
      </w:r>
    </w:p>
    <w:p>
      <w:r>
        <w:t>护士推着平车过来了。</w:t>
      </w:r>
    </w:p>
    <w:p>
      <w:r>
        <w:t>那个男人被扶上平车的时候，还在问：“严重吗？”</w:t>
      </w:r>
    </w:p>
    <w:p>
      <w:r>
        <w:t>没有人回答他。</w:t>
      </w:r>
    </w:p>
    <w:p>
      <w:r>
        <w:t>平车推走了。</w:t>
      </w:r>
    </w:p>
    <w:p>
      <w:r>
        <w:t>女人跟在后面跑，一边跑一边喊：“哎，我还没挂号——”</w:t>
      </w:r>
    </w:p>
    <w:p>
      <w:r>
        <w:t>分诊台的护士说：“先救人，挂号一会儿再说。”</w:t>
      </w:r>
    </w:p>
    <w:p>
      <w:r>
        <w:t>——</w:t>
      </w:r>
    </w:p>
    <w:p>
      <w:r>
        <w:t>急诊的走廊安静了两秒。</w:t>
      </w:r>
    </w:p>
    <w:p>
      <w:r>
        <w:t>然后监护仪的报警又响了起来——是抢救室里那个。</w:t>
      </w:r>
    </w:p>
    <w:p>
      <w:r>
        <w:t>姜砚站在原地。</w:t>
      </w:r>
    </w:p>
    <w:p>
      <w:r>
        <w:t>他低头看了看自己的手。</w:t>
      </w:r>
    </w:p>
    <w:p>
      <w:r>
        <w:t>很稳。</w:t>
      </w:r>
    </w:p>
    <w:p>
      <w:r>
        <w:t>那个处理车祸的医生走过来了。</w:t>
      </w:r>
    </w:p>
    <w:p>
      <w:r>
        <w:t>“哎，同学。”</w:t>
      </w:r>
    </w:p>
    <w:p>
      <w:r>
        <w:t>姜砚抬起头。</w:t>
      </w:r>
    </w:p>
    <w:p>
      <w:r>
        <w:t>“刚才是你让他家属去分诊的？”</w:t>
      </w:r>
    </w:p>
    <w:p>
      <w:r>
        <w:t>“是。”</w:t>
      </w:r>
    </w:p>
    <w:p>
      <w:r>
        <w:t>“你怎么看出来的？”</w:t>
      </w:r>
    </w:p>
    <w:p>
      <w:r>
        <w:t>——</w:t>
      </w:r>
    </w:p>
    <w:p>
      <w:r>
        <w:t>姜砚说：“他右手指甲床比左手白。”</w:t>
      </w:r>
    </w:p>
    <w:p>
      <w:r>
        <w:t>医生愣了一下。</w:t>
      </w:r>
    </w:p>
    <w:p>
      <w:r>
        <w:t>“什么？”</w:t>
      </w:r>
    </w:p>
    <w:p>
      <w:r>
        <w:t>“下壁心梗有时候会累及右冠。”姜砚说，“如果影响到了右侧的血流，两只手的灌注会有差别。”</w:t>
      </w:r>
    </w:p>
    <w:p>
      <w:r>
        <w:t>医生看着他。</w:t>
      </w:r>
    </w:p>
    <w:p>
      <w:r>
        <w:t>他今年三十一岁，急诊干了五年。</w:t>
      </w:r>
    </w:p>
    <w:p>
      <w:r>
        <w:t>他知道姜砚说的这个东西。</w:t>
      </w:r>
    </w:p>
    <w:p>
      <w:r>
        <w:t>他也知道，这个东西在教科书上有，在临床上几乎没人看。</w:t>
      </w:r>
    </w:p>
    <w:p>
      <w:r>
        <w:t>因为一个胸痛的病人来了，你会做心电图，你会抽肌钙蛋白，你不会去比两只手的指甲。</w:t>
      </w:r>
    </w:p>
    <w:p>
      <w:r>
        <w:t>“你哪个班的？”</w:t>
      </w:r>
    </w:p>
    <w:p>
      <w:r>
        <w:t>姜砚说：“临床一班。”</w:t>
      </w:r>
    </w:p>
    <w:p>
      <w:r>
        <w:t>“大几？”</w:t>
      </w:r>
    </w:p>
    <w:p>
      <w:r>
        <w:t>“大一。”</w:t>
      </w:r>
    </w:p>
    <w:p>
      <w:r>
        <w:t>医生“哦”了一声。</w:t>
      </w:r>
    </w:p>
    <w:p>
      <w:r>
        <w:t>他没有再说话。</w:t>
      </w:r>
    </w:p>
    <w:p>
      <w:r>
        <w:t>他转过身，往抢救室走。</w:t>
      </w:r>
    </w:p>
    <w:p>
      <w:r>
        <w:t>走了两步，他回过头。</w:t>
      </w:r>
    </w:p>
    <w:p>
      <w:r>
        <w:t>“同学。”</w:t>
      </w:r>
    </w:p>
    <w:p>
      <w:r>
        <w:t>“嗯。”</w:t>
      </w:r>
    </w:p>
    <w:p>
      <w:r>
        <w:t>“你叫什么名字？”</w:t>
      </w:r>
    </w:p>
    <w:p>
      <w:r>
        <w:t>姜砚说了。</w:t>
      </w:r>
    </w:p>
    <w:p>
      <w:r>
        <w:t>医生点了点头，进了抢救室。</w:t>
      </w:r>
    </w:p>
    <w:p>
      <w:r>
        <w:t>——</w:t>
      </w:r>
    </w:p>
    <w:p>
      <w:r>
        <w:t>那天晚上，姜砚在急诊待到了凌晨三点。</w:t>
      </w:r>
    </w:p>
    <w:p>
      <w:r>
        <w:t>三点的时候，抢救室里那个心梗被推去了导管室。</w:t>
      </w:r>
    </w:p>
    <w:p>
      <w:r>
        <w:t>候诊区那个下壁心梗，也进了导管室。</w:t>
      </w:r>
    </w:p>
    <w:p>
      <w:r>
        <w:t>两个人都活了下来。</w:t>
      </w:r>
    </w:p>
    <w:p>
      <w:r>
        <w:t>姜砚回到老年病科的时候，护士还在护士站。</w:t>
      </w:r>
    </w:p>
    <w:p>
      <w:r>
        <w:t>“你回来了？”</w:t>
      </w:r>
    </w:p>
    <w:p>
      <w:r>
        <w:t>“嗯。”</w:t>
      </w:r>
    </w:p>
    <w:p>
      <w:r>
        <w:t>“急诊那边怎么样？”</w:t>
      </w:r>
    </w:p>
    <w:p>
      <w:r>
        <w:t>“两个都稳了。”</w:t>
      </w:r>
    </w:p>
    <w:p>
      <w:r>
        <w:t>“哦。”护士打了个哈欠，“辛苦了。”</w:t>
      </w:r>
    </w:p>
    <w:p>
      <w:r>
        <w:t>姜砚在椅子上坐下。</w:t>
      </w:r>
    </w:p>
    <w:p>
      <w:r>
        <w:t>他看着护士站桌上那盏台灯。</w:t>
      </w:r>
    </w:p>
    <w:p>
      <w:r>
        <w:t>今天晚上，我又做了一次。</w:t>
      </w:r>
    </w:p>
    <w:p>
      <w:r>
        <w:t>这一次，我没有被迫。</w:t>
      </w:r>
    </w:p>
    <w:p>
      <w:r>
        <w:t>——</w:t>
      </w:r>
    </w:p>
    <w:p>
      <w:r>
        <w:t>这是最要命的地方。</w:t>
      </w:r>
    </w:p>
    <w:p>
      <w:r>
        <w:t>军训那次，那个人倒在他面前，不拦人就死了。</w:t>
      </w:r>
    </w:p>
    <w:p>
      <w:r>
        <w:t>体检那次，那个医生就在他对面。</w:t>
      </w:r>
    </w:p>
    <w:p>
      <w:r>
        <w:t>食堂那次，他被人当众羞辱。</w:t>
      </w:r>
    </w:p>
    <w:p>
      <w:r>
        <w:t>今天晚上，没有人逼他。</w:t>
      </w:r>
    </w:p>
    <w:p>
      <w:r>
        <w:t>那个人坐在候诊区，正在挂明天的号。他会挂上号，回家，然后在凌晨某个时候，一个人在床上停止呼吸。</w:t>
      </w:r>
    </w:p>
    <w:p>
      <w:r>
        <w:t>没有人会知道他从急诊走出去的时候，有一个学生看了他一眼。</w:t>
      </w:r>
    </w:p>
    <w:p>
      <w:r>
        <w:t>姜砚坐在护士站的椅子上。</w:t>
      </w:r>
    </w:p>
    <w:p>
      <w:r>
        <w:t>他在心里把他叔公的话过了一遍。</w:t>
      </w:r>
    </w:p>
    <w:p>
      <w:r>
        <w:t>“看得见，不等于该动手。”</w:t>
      </w:r>
    </w:p>
    <w:p>
      <w:r>
        <w:t>他想了很久。</w:t>
      </w:r>
    </w:p>
    <w:p>
      <w:r>
        <w:t>然后他发现了一件事：</w:t>
      </w:r>
    </w:p>
    <w:p>
      <w:r>
        <w:t>他刚才根本没有想过这条规矩。</w:t>
      </w:r>
    </w:p>
    <w:p>
      <w:r>
        <w:t>他看见的时候，脚就已经在往回走了。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第071章｜我看看</w:t>
      </w:r>
    </w:p>
    <w:p>
      <w:r>
        <w:t>三月十四号，星期五。</w:t>
      </w:r>
    </w:p>
    <w:p>
      <w:r>
        <w:t>姜砚的第三个夜班。</w:t>
      </w:r>
    </w:p>
    <w:p>
      <w:r>
        <w:t>——</w:t>
      </w:r>
    </w:p>
    <w:p>
      <w:r>
        <w:t>那天晚上十点四十，急诊送来了一个人。</w:t>
      </w:r>
    </w:p>
    <w:p>
      <w:r>
        <w:t>跟上次不一样。</w:t>
      </w:r>
    </w:p>
    <w:p>
      <w:r>
        <w:t>上次那个是自己走进来的。</w:t>
      </w:r>
    </w:p>
    <w:p>
      <w:r>
        <w:t>这个是被抬进来的。</w:t>
      </w:r>
    </w:p>
    <w:p>
      <w:r>
        <w:t>姜砚当时正好在急诊——他这几天每次值夜班都会去急诊转一圈，护士们已经习惯了，把他当成一个“喜欢往急诊跑的学生”。</w:t>
      </w:r>
    </w:p>
    <w:p>
      <w:r>
        <w:t>那天他在给一个病人拿轮椅。</w:t>
      </w:r>
    </w:p>
    <w:p>
      <w:r>
        <w:t>平车推进来的时候，他离门口大概八米。</w:t>
      </w:r>
    </w:p>
    <w:p>
      <w:r>
        <w:t>——</w:t>
      </w:r>
    </w:p>
    <w:p>
      <w:r>
        <w:t>平车上的人是个男的，四十多岁，身材很壮，穿着一件工作服。</w:t>
      </w:r>
    </w:p>
    <w:p>
      <w:r>
        <w:t>他在叫。</w:t>
      </w:r>
    </w:p>
    <w:p>
      <w:r>
        <w:t>不是喊疼那种叫。是那种从喉咙深处出来的、断断续续的、控制不住的声音。</w:t>
      </w:r>
    </w:p>
    <w:p>
      <w:r>
        <w:t>跟车的是两个工友。</w:t>
      </w:r>
    </w:p>
    <w:p>
      <w:r>
        <w:t>“怎么回事？”分诊台的护士迎上去。</w:t>
      </w:r>
    </w:p>
    <w:p>
      <w:r>
        <w:t>“他背疼！”其中一个工友喊，“突然就疼，疼得站不住！”</w:t>
      </w:r>
    </w:p>
    <w:p>
      <w:r>
        <w:t>“多久了？”</w:t>
      </w:r>
    </w:p>
    <w:p>
      <w:r>
        <w:t>“二十分钟！”</w:t>
      </w:r>
    </w:p>
    <w:p>
      <w:r>
        <w:t>医生跑过来了。</w:t>
      </w:r>
    </w:p>
    <w:p>
      <w:r>
        <w:t>那天晚上急诊的值班还是上次那两个。</w:t>
      </w:r>
    </w:p>
    <w:p>
      <w:r>
        <w:t>一个已经在抢救室里——里面有一个消化道大出血。</w:t>
      </w:r>
    </w:p>
    <w:p>
      <w:r>
        <w:t>另一个正在缝合室做一个头皮的清创。</w:t>
      </w:r>
    </w:p>
    <w:p>
      <w:r>
        <w:t>缝合室那个医生跑出来了，手上还戴着手套。</w:t>
      </w:r>
    </w:p>
    <w:p>
      <w:r>
        <w:t>“血压！”</w:t>
      </w:r>
    </w:p>
    <w:p>
      <w:r>
        <w:t>护士推血压计过来。</w:t>
      </w:r>
    </w:p>
    <w:p>
      <w:r>
        <w:t>“上肢——”</w:t>
      </w:r>
    </w:p>
    <w:p>
      <w:r>
        <w:t>“两边都量。”医生说。</w:t>
      </w:r>
    </w:p>
    <w:p>
      <w:r>
        <w:t>——</w:t>
      </w:r>
    </w:p>
    <w:p>
      <w:r>
        <w:t>姜砚站在八米外，一动没动。</w:t>
      </w:r>
    </w:p>
    <w:p>
      <w:r>
        <w:t>他在看。</w:t>
      </w:r>
    </w:p>
    <w:p>
      <w:r>
        <w:t>面色：苍白，大汗。</w:t>
      </w:r>
    </w:p>
    <w:p>
      <w:r>
        <w:t>表情：这个疼不是那种蜷缩起来的疼，是那种想找一个姿势但是找不到的疼。他在平车上一直在动。</w:t>
      </w:r>
    </w:p>
    <w:p>
      <w:r>
        <w:t>这个疼没有体位可以缓解。</w:t>
      </w:r>
    </w:p>
    <w:p>
      <w:r>
        <w:t>姜砚往下看。</w:t>
      </w:r>
    </w:p>
    <w:p>
      <w:r>
        <w:t>双腿：右腿的颜色比左腿深一点。</w:t>
      </w:r>
    </w:p>
    <w:p>
      <w:r>
        <w:t>不对。</w:t>
      </w:r>
    </w:p>
    <w:p>
      <w:r>
        <w:t>是左腿的颜色比右腿浅。</w:t>
      </w:r>
    </w:p>
    <w:p>
      <w:r>
        <w:t>护士报数了。</w:t>
      </w:r>
    </w:p>
    <w:p>
      <w:r>
        <w:t>“右上肢一百六十二，一百，左上肢——”</w:t>
      </w:r>
    </w:p>
    <w:p>
      <w:r>
        <w:t>她停了一下。</w:t>
      </w:r>
    </w:p>
    <w:p>
      <w:r>
        <w:t>“左上肢九十八，六十。”</w:t>
      </w:r>
    </w:p>
    <w:p>
      <w:r>
        <w:t>——</w:t>
      </w:r>
    </w:p>
    <w:p>
      <w:r>
        <w:t>医生的手停在半空。</w:t>
      </w:r>
    </w:p>
    <w:p>
      <w:r>
        <w:t>“再量一次。”</w:t>
      </w:r>
    </w:p>
    <w:p>
      <w:r>
        <w:t>姜砚站在八米外。</w:t>
      </w:r>
    </w:p>
    <w:p>
      <w:r>
        <w:t>不用再量了。</w:t>
      </w:r>
    </w:p>
    <w:p>
      <w:r>
        <w:t>差六十四。</w:t>
      </w:r>
    </w:p>
    <w:p>
      <w:r>
        <w:t>主动脉夹层。</w:t>
      </w:r>
    </w:p>
    <w:p>
      <w:r>
        <w:t>——</w:t>
      </w:r>
    </w:p>
    <w:p>
      <w:r>
        <w:t>而且从左侧血压低、左腿颜色浅来看——夹层已经累及了左侧锁骨下动脉和降主动脉。</w:t>
      </w:r>
    </w:p>
    <w:p>
      <w:r>
        <w:t>这是 Stanford A 型。</w:t>
      </w:r>
    </w:p>
    <w:p>
      <w:r>
        <w:t>这个东西不是“很危险”。</w:t>
      </w:r>
    </w:p>
    <w:p>
      <w:r>
        <w:t>这个东西是每小时死百分之一，二十四小时死一半。</w:t>
      </w:r>
    </w:p>
    <w:p>
      <w:r>
        <w:t>护士重新量了一次。</w:t>
      </w:r>
    </w:p>
    <w:p>
      <w:r>
        <w:t>“右一百六十，左一百。”</w:t>
      </w:r>
    </w:p>
    <w:p>
      <w:r>
        <w:t>“胸痛还是背痛？”医生问。</w:t>
      </w:r>
    </w:p>
    <w:p>
      <w:r>
        <w:t>“背！”平车上的人喊，“后背！像撕开一样！”</w:t>
      </w:r>
    </w:p>
    <w:p>
      <w:r>
        <w:t>医生转过身。</w:t>
      </w:r>
    </w:p>
    <w:p>
      <w:r>
        <w:t>“CT！增强！马上！”</w:t>
      </w:r>
    </w:p>
    <w:p>
      <w:r>
        <w:t>“CT 室现在有人。”护士说，“上一个还没做完。”</w:t>
      </w:r>
    </w:p>
    <w:p>
      <w:r>
        <w:t>“叫他们停。”</w:t>
      </w:r>
    </w:p>
    <w:p>
      <w:r>
        <w:t>“停不了，那个是颅脑外伤——”</w:t>
      </w:r>
    </w:p>
    <w:p>
      <w:r>
        <w:t>——</w:t>
      </w:r>
    </w:p>
    <w:p>
      <w:r>
        <w:t>医生咬了一下牙。</w:t>
      </w:r>
    </w:p>
    <w:p>
      <w:r>
        <w:t>“心外呢？值班的是谁？”</w:t>
      </w:r>
    </w:p>
    <w:p>
      <w:r>
        <w:t>“我打。”护士跑向电话。</w:t>
      </w:r>
    </w:p>
    <w:p>
      <w:r>
        <w:t>姜砚站在原地。</w:t>
      </w:r>
    </w:p>
    <w:p>
      <w:r>
        <w:t>他知道接下来会发生什么。</w:t>
      </w:r>
    </w:p>
    <w:p>
      <w:r>
        <w:t>打电话给心外值班，心外医生从住院部下来，最快八分钟。</w:t>
      </w:r>
    </w:p>
    <w:p>
      <w:r>
        <w:t>CT 室那边要等前一个做完，至少十五分钟。</w:t>
      </w:r>
    </w:p>
    <w:p>
      <w:r>
        <w:t>增强 CT 本身要十分钟。</w:t>
      </w:r>
    </w:p>
    <w:p>
      <w:r>
        <w:t>从确诊到进手术室，最快一个半小时。</w:t>
      </w:r>
    </w:p>
    <w:p>
      <w:r>
        <w:t>这个人在这一个半小时里，有百分之一到二的可能会死。</w:t>
      </w:r>
    </w:p>
    <w:p>
      <w:r>
        <w:t>这些都是流程。</w:t>
      </w:r>
    </w:p>
    <w:p>
      <w:r>
        <w:t>流程没有错。</w:t>
      </w:r>
    </w:p>
    <w:p>
      <w:r>
        <w:t>一个急诊医生不能因为“高度怀疑”就把 CT 室的另一个病人赶下来。他必须走这个流程。</w:t>
      </w:r>
    </w:p>
    <w:p>
      <w:r>
        <w:t>姜砚也没有任何办法改变这个流程。</w:t>
      </w:r>
    </w:p>
    <w:p>
      <w:r>
        <w:t>——</w:t>
      </w:r>
    </w:p>
    <w:p>
      <w:r>
        <w:t>但是有一件事，他可以做。</w:t>
      </w:r>
    </w:p>
    <w:p>
      <w:r>
        <w:t>在夹层的处理里，有一件事必须在确诊之前就做。</w:t>
      </w:r>
    </w:p>
    <w:p>
      <w:r>
        <w:t>降压，控制心率。</w:t>
      </w:r>
    </w:p>
    <w:p>
      <w:r>
        <w:t>因为夹层的破口在血流的冲刷下会继续撕。血压越高，心率越快，撕得越快。</w:t>
      </w:r>
    </w:p>
    <w:p>
      <w:r>
        <w:t>而这个病人现在的血压是一百六十。</w:t>
      </w:r>
    </w:p>
    <w:p>
      <w:r>
        <w:t>姜砚往前走了两步。</w:t>
      </w:r>
    </w:p>
    <w:p>
      <w:r>
        <w:t>然后他停住了。</w:t>
      </w:r>
    </w:p>
    <w:p>
      <w:r>
        <w:t>——</w:t>
      </w:r>
    </w:p>
    <w:p>
      <w:r>
        <w:t>他不能说。</w:t>
      </w:r>
    </w:p>
    <w:p>
      <w:r>
        <w:t>一个大一学生走过去跟急诊医生说“你应该先降压”——这不是提醒，这是指导。</w:t>
      </w:r>
    </w:p>
    <w:p>
      <w:r>
        <w:t>对方是一个执业五年的急诊医生。他知道要降压。他现在没做，是因为他手上还有三件事。</w:t>
      </w:r>
    </w:p>
    <w:p>
      <w:r>
        <w:t>姜砚说了，只会让他分心。</w:t>
      </w:r>
    </w:p>
    <w:p>
      <w:r>
        <w:t>姜砚站在原地。</w:t>
      </w:r>
    </w:p>
    <w:p>
      <w:r>
        <w:t>那个医生正在打电话。</w:t>
      </w:r>
    </w:p>
    <w:p>
      <w:r>
        <w:t>护士在跑。</w:t>
      </w:r>
    </w:p>
    <w:p>
      <w:r>
        <w:t>平车上那个人在叫。</w:t>
      </w:r>
    </w:p>
    <w:p>
      <w:r>
        <w:t>两个工友站在旁边，不知道该做什么。</w:t>
      </w:r>
    </w:p>
    <w:p>
      <w:r>
        <w:t>——</w:t>
      </w:r>
    </w:p>
    <w:p>
      <w:r>
        <w:t>姜砚往旁边走了两步。</w:t>
      </w:r>
    </w:p>
    <w:p>
      <w:r>
        <w:t>他走到平车的另一侧。</w:t>
      </w:r>
    </w:p>
    <w:p>
      <w:r>
        <w:t>那一侧没有人。</w:t>
      </w:r>
    </w:p>
    <w:p>
      <w:r>
        <w:t>他弯下腰。</w:t>
      </w:r>
    </w:p>
    <w:p>
      <w:r>
        <w:t>“师傅。”</w:t>
      </w:r>
    </w:p>
    <w:p>
      <w:r>
        <w:t>平车上那个人转过头。他的眼睛是睁着的，但焦点是散的。</w:t>
      </w:r>
    </w:p>
    <w:p>
      <w:r>
        <w:t>“你听我说。”姜砚说。</w:t>
      </w:r>
    </w:p>
    <w:p>
      <w:r>
        <w:t>“疼——”</w:t>
      </w:r>
    </w:p>
    <w:p>
      <w:r>
        <w:t>“我知道。”姜砚说，“你听我说三句话。”</w:t>
      </w:r>
    </w:p>
    <w:p>
      <w:r>
        <w:t>那个人喘着气，看着他。</w:t>
      </w:r>
    </w:p>
    <w:p>
      <w:r>
        <w:t>姜砚说：</w:t>
      </w:r>
    </w:p>
    <w:p>
      <w:r>
        <w:t>“第一，别动。你现在越动越疼。”</w:t>
      </w:r>
    </w:p>
    <w:p>
      <w:r>
        <w:t>“第二，别喊。喊的时候你在憋气，憋气会让血压更高。”</w:t>
      </w:r>
    </w:p>
    <w:p>
      <w:r>
        <w:t>“第三，”姜砚说，“跟着我呼吸。”</w:t>
      </w:r>
    </w:p>
    <w:p>
      <w:r>
        <w:t>——</w:t>
      </w:r>
    </w:p>
    <w:p>
      <w:r>
        <w:t>他把手放在自己胸口上。</w:t>
      </w:r>
    </w:p>
    <w:p>
      <w:r>
        <w:t>“吸——”</w:t>
      </w:r>
    </w:p>
    <w:p>
      <w:r>
        <w:t>那个人看着他。</w:t>
      </w:r>
    </w:p>
    <w:p>
      <w:r>
        <w:t>“吸。”姜砚说。</w:t>
      </w:r>
    </w:p>
    <w:p>
      <w:r>
        <w:t>那个人吸了一口气。</w:t>
      </w:r>
    </w:p>
    <w:p>
      <w:r>
        <w:t>“呼。”</w:t>
      </w:r>
    </w:p>
    <w:p>
      <w:r>
        <w:t>那个人呼出来。</w:t>
      </w:r>
    </w:p>
    <w:p>
      <w:r>
        <w:t>“再来。吸——”</w:t>
      </w:r>
    </w:p>
    <w:p>
      <w:r>
        <w:t>护士打完电话回来的时候，看见的就是这个场面。</w:t>
      </w:r>
    </w:p>
    <w:p>
      <w:r>
        <w:t>一个学生站在平车旁边，一只手放在自己胸口上，一下一下地做着呼吸的动作。</w:t>
      </w:r>
    </w:p>
    <w:p>
      <w:r>
        <w:t>平车上那个原本一直在叫的人，跟着他一起呼吸。</w:t>
      </w:r>
    </w:p>
    <w:p>
      <w:r>
        <w:t>他不叫了。</w:t>
      </w:r>
    </w:p>
    <w:p>
      <w:r>
        <w:t>医生也回头看了一眼。</w:t>
      </w:r>
    </w:p>
    <w:p>
      <w:r>
        <w:t>他看了两秒，然后转回去。</w:t>
      </w:r>
    </w:p>
    <w:p>
      <w:r>
        <w:t>“血压计留着。”他说，“每两分钟量一次。”</w:t>
      </w:r>
    </w:p>
    <w:p>
      <w:r>
        <w:t>——</w:t>
      </w:r>
    </w:p>
    <w:p>
      <w:r>
        <w:t>三分钟后，护士报数。</w:t>
      </w:r>
    </w:p>
    <w:p>
      <w:r>
        <w:t>“右一百四十六。”</w:t>
      </w:r>
    </w:p>
    <w:p>
      <w:r>
        <w:t>从一百六十二降到一百四十六。</w:t>
      </w:r>
    </w:p>
    <w:p>
      <w:r>
        <w:t>这不是药。</w:t>
      </w:r>
    </w:p>
    <w:p>
      <w:r>
        <w:t>这是那个人不再喊、不再憋气、不再挣扎之后，血压自己掉下来的。</w:t>
      </w:r>
    </w:p>
    <w:p>
      <w:r>
        <w:t>十六个毫米汞柱。</w:t>
      </w:r>
    </w:p>
    <w:p>
      <w:r>
        <w:t>在这种病里，十六个毫米汞柱意味着什么，姜砚说不出准确的数字。</w:t>
      </w:r>
    </w:p>
    <w:p>
      <w:r>
        <w:t>但它是往对的方向走的。</w:t>
      </w:r>
    </w:p>
    <w:p>
      <w:r>
        <w:t>——</w:t>
      </w:r>
    </w:p>
    <w:p>
      <w:r>
        <w:t>心外的医生九分钟后到了。</w:t>
      </w:r>
    </w:p>
    <w:p>
      <w:r>
        <w:t>CT 十八分钟后做上。</w:t>
      </w:r>
    </w:p>
    <w:p>
      <w:r>
        <w:t>结果二十六分钟后出来。</w:t>
      </w:r>
    </w:p>
    <w:p>
      <w:r>
        <w:t>Stanford A 型主动脉夹层，累及左锁骨下动脉开口。</w:t>
      </w:r>
    </w:p>
    <w:p>
      <w:r>
        <w:t>心外的值班医生看完片子，抓起电话。</w:t>
      </w:r>
    </w:p>
    <w:p>
      <w:r>
        <w:t>“叫贺主任。”</w:t>
      </w:r>
    </w:p>
    <w:p>
      <w:r>
        <w:t>姜砚站在急诊走廊的尽头。</w:t>
      </w:r>
    </w:p>
    <w:p>
      <w:r>
        <w:t>他听见了那三个字。</w:t>
      </w:r>
    </w:p>
    <w:p>
      <w:r>
        <w:t>贺主任。</w:t>
      </w:r>
    </w:p>
    <w:p>
      <w:r>
        <w:t>——</w:t>
      </w:r>
    </w:p>
    <w:p>
      <w:r>
        <w:t>他没有动。</w:t>
      </w:r>
    </w:p>
    <w:p>
      <w:r>
        <w:t>他站在那儿，看着走廊那头。</w:t>
      </w:r>
    </w:p>
    <w:p>
      <w:r>
        <w:t>平车被推走了。</w:t>
      </w:r>
    </w:p>
    <w:p>
      <w:r>
        <w:t>护士跟在旁边跑，手里举着输液袋。</w:t>
      </w:r>
    </w:p>
    <w:p>
      <w:r>
        <w:t>医生在打电话。</w:t>
      </w:r>
    </w:p>
    <w:p>
      <w:r>
        <w:t>两个工友追出去几步，被拦下来了。</w:t>
      </w:r>
    </w:p>
    <w:p>
      <w:r>
        <w:t>急诊的走廊上一下子空了。</w:t>
      </w:r>
    </w:p>
    <w:p>
      <w:r>
        <w:t>——</w:t>
      </w:r>
    </w:p>
    <w:p>
      <w:r>
        <w:t>姜砚站在原地。</w:t>
      </w:r>
    </w:p>
    <w:p>
      <w:r>
        <w:t>他的心跳很快。</w:t>
      </w:r>
    </w:p>
    <w:p>
      <w:r>
        <w:t>不是因为刚才那二十分钟。</w:t>
      </w:r>
    </w:p>
    <w:p>
      <w:r>
        <w:t>是因为那三个字。</w:t>
      </w:r>
    </w:p>
    <w:p>
      <w:r>
        <w:t>他闭上眼睛。</w:t>
      </w:r>
    </w:p>
    <w:p>
      <w:r>
        <w:t>贺庭章今天晚上会来。</w:t>
      </w:r>
    </w:p>
    <w:p>
      <w:r>
        <w:t>他会从住院部走过来，或者从家里赶过来。</w:t>
      </w:r>
    </w:p>
    <w:p>
      <w:r>
        <w:t>他会经过这条走廊。</w:t>
      </w:r>
    </w:p>
    <w:p>
      <w:r>
        <w:t>姜砚睁开眼睛。</w:t>
      </w:r>
    </w:p>
    <w:p>
      <w:r>
        <w:t>他往后退了两步，转身，往侧门走。</w:t>
      </w:r>
    </w:p>
    <w:p>
      <w:r>
        <w:t>——</w:t>
      </w:r>
    </w:p>
    <w:p>
      <w:r>
        <w:t>走到侧门的时候，他停住了。</w:t>
      </w:r>
    </w:p>
    <w:p>
      <w:r>
        <w:t>他站在门口，回头看了一眼。</w:t>
      </w:r>
    </w:p>
    <w:p>
      <w:r>
        <w:t>那条走廊很长。灯是白的。地上有一道被平车轮子压出来的水痕。</w:t>
      </w:r>
    </w:p>
    <w:p>
      <w:r>
        <w:t>如果我留在这儿，我能看见他。</w:t>
      </w:r>
    </w:p>
    <w:p>
      <w:r>
        <w:t>我能看见那个八年前提交了特管申请的人，走过这条走廊。</w:t>
      </w:r>
    </w:p>
    <w:p>
      <w:r>
        <w:t>姜砚在门口站了很久。</w:t>
      </w:r>
    </w:p>
    <w:p>
      <w:r>
        <w:t>然后他推开门，走了出去。</w:t>
      </w:r>
    </w:p>
    <w:p>
      <w:r>
        <w:t>——</w:t>
      </w:r>
    </w:p>
    <w:p>
      <w:r>
        <w:t>看见他没有用。</w:t>
      </w:r>
    </w:p>
    <w:p>
      <w:r>
        <w:t>我看见他，他也会看见我。</w:t>
      </w:r>
    </w:p>
    <w:p>
      <w:r>
        <w:t>而现在，我什么都还没准备好。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第072章｜三件事</w:t>
      </w:r>
    </w:p>
    <w:p>
      <w:r>
        <w:t>那天晚上，姜砚没有回老年病科。</w:t>
      </w:r>
    </w:p>
    <w:p>
      <w:r>
        <w:t>他从急诊侧门出来，绕到住院部的后面。</w:t>
      </w:r>
    </w:p>
    <w:p>
      <w:r>
        <w:t>那个位置有一段被两栋楼夹着的通道，很暗，平时没人走。</w:t>
      </w:r>
    </w:p>
    <w:p>
      <w:r>
        <w:t>姜砚在通道里站着。</w:t>
      </w:r>
    </w:p>
    <w:p>
      <w:r>
        <w:t>从这个位置，能看见急诊入口，也能看见住院部主楼的电梯厅。</w:t>
      </w:r>
    </w:p>
    <w:p>
      <w:r>
        <w:t>他在等。</w:t>
      </w:r>
    </w:p>
    <w:p>
      <w:r>
        <w:t>——</w:t>
      </w:r>
    </w:p>
    <w:p>
      <w:r>
        <w:t>他是十点四十到这里的。</w:t>
      </w:r>
    </w:p>
    <w:p>
      <w:r>
        <w:t>他来之前，先回了一趟老年病科，跟护士说“我下去买点东西”，然后从侧门出来。</w:t>
      </w:r>
    </w:p>
    <w:p>
      <w:r>
        <w:t>护士头也没抬：“去吧，一会儿回来帮我巡个房。”</w:t>
      </w:r>
    </w:p>
    <w:p>
      <w:r>
        <w:t>“好。”</w:t>
      </w:r>
    </w:p>
    <w:p>
      <w:r>
        <w:t>他走出侧门的时候，回头看了一眼护士站。</w:t>
      </w:r>
    </w:p>
    <w:p>
      <w:r>
        <w:t>那个护士不知道他要去干什么。</w:t>
      </w:r>
    </w:p>
    <w:p>
      <w:r>
        <w:t>她以为他只是去买瓶水。</w:t>
      </w:r>
    </w:p>
    <w:p>
      <w:r>
        <w:t>——姜砚站在通道里的时候，想起了一个细节。</w:t>
      </w:r>
    </w:p>
    <w:p>
      <w:r>
        <w:t>今晚急诊那个夹层病人，是心外的病。</w:t>
      </w:r>
    </w:p>
    <w:p>
      <w:r>
        <w:t>心外值班医生打电话，叫的是“贺主任”。</w:t>
      </w:r>
    </w:p>
    <w:p>
      <w:r>
        <w:t>一个主任，半夜被叫来，说明这台手术很大。</w:t>
      </w:r>
    </w:p>
    <w:p>
      <w:r>
        <w:t>大手术，会做很久。</w:t>
      </w:r>
    </w:p>
    <w:p>
      <w:r>
        <w:t>他可以在走廊上等到他出来。</w:t>
      </w:r>
    </w:p>
    <w:p>
      <w:r>
        <w:t>——也可以，只等他进门。</w:t>
      </w:r>
    </w:p>
    <w:p>
      <w:r>
        <w:t>他在通道里站着的时候，脑子里没有在想任何东西。</w:t>
      </w:r>
    </w:p>
    <w:p>
      <w:r>
        <w:t>不是不想。</w:t>
      </w:r>
    </w:p>
    <w:p>
      <w:r>
        <w:t>是不敢让念头落地。</w:t>
      </w:r>
    </w:p>
    <w:p>
      <w:r>
        <w:t>他怕自己一想，就会开始发抖。</w:t>
      </w:r>
    </w:p>
    <w:p>
      <w:r>
        <w:t>所以他让自己变成一台只会看的机器：看急诊入口的灯，看电梯厅的数字，看救护车进进出出。</w:t>
      </w:r>
    </w:p>
    <w:p>
      <w:r>
        <w:t>十点五十五，电梯厅的数字停在七层，停了三分钟。</w:t>
      </w:r>
    </w:p>
    <w:p>
      <w:r>
        <w:t>十一点零六，一辆出租车在急诊门口停下，下来一个抱着孩子的女人。</w:t>
      </w:r>
    </w:p>
    <w:p>
      <w:r>
        <w:t>十一点十五，住院部的东门关了。</w:t>
      </w:r>
    </w:p>
    <w:p>
      <w:r>
        <w:t>姜砚站在通道里。</w:t>
      </w:r>
    </w:p>
    <w:p>
      <w:r>
        <w:t>这四十分钟里，他没有看过一次手机。</w:t>
      </w:r>
    </w:p>
    <w:p>
      <w:r>
        <w:t>他一直在看那扇门。</w:t>
      </w:r>
    </w:p>
    <w:p>
      <w:r>
        <w:t>他不确定自己要等的人会不会来。</w:t>
      </w:r>
    </w:p>
    <w:p>
      <w:r>
        <w:t>他不确定他来了自己能不能认出来。</w:t>
      </w:r>
    </w:p>
    <w:p>
      <w:r>
        <w:t>他甚至不确定，认出来之后，他会不会后悔。</w:t>
      </w:r>
    </w:p>
    <w:p>
      <w:r>
        <w:t>——但他站在那里。</w:t>
      </w:r>
    </w:p>
    <w:p>
      <w:r>
        <w:t>十一点二十七分，一辆车开进了医院的东门。</w:t>
      </w:r>
    </w:p>
    <w:p>
      <w:r>
        <w:t>那辆车没有停在停车场。它直接开到了住院部楼下，停在急诊通道口。</w:t>
      </w:r>
    </w:p>
    <w:p>
      <w:r>
        <w:t>车门开了。</w:t>
      </w:r>
    </w:p>
    <w:p>
      <w:r>
        <w:t>一个人下来了。</w:t>
      </w:r>
    </w:p>
    <w:p>
      <w:r>
        <w:t>——</w:t>
      </w:r>
    </w:p>
    <w:p>
      <w:r>
        <w:t>姜砚站在四十米外的暗处。</w:t>
      </w:r>
    </w:p>
    <w:p>
      <w:r>
        <w:t>那个人个子不高，肩很平。他穿的不是白大褂——他穿的是一件深色的外套，看起来像是从家里直接过来的。</w:t>
      </w:r>
    </w:p>
    <w:p>
      <w:r>
        <w:t>他下车之后没有关车门，直接往里走。</w:t>
      </w:r>
    </w:p>
    <w:p>
      <w:r>
        <w:t>走得很快。</w:t>
      </w:r>
    </w:p>
    <w:p>
      <w:r>
        <w:t>姜砚看着他走进急诊入口。</w:t>
      </w:r>
    </w:p>
    <w:p>
      <w:r>
        <w:t>那扇门在他身后合上。</w:t>
      </w:r>
    </w:p>
    <w:p>
      <w:r>
        <w:t>姜砚站在通道里，一动没动。</w:t>
      </w:r>
    </w:p>
    <w:p>
      <w:r>
        <w:t>——</w:t>
      </w:r>
    </w:p>
    <w:p>
      <w:r>
        <w:t>那是他。</w:t>
      </w:r>
    </w:p>
    <w:p>
      <w:r>
        <w:t>不是猜的。</w:t>
      </w:r>
    </w:p>
    <w:p>
      <w:r>
        <w:t>因为那个人下车的时候，右手的中指和无名指，在大腿上敲了一下。</w:t>
      </w:r>
    </w:p>
    <w:p>
      <w:r>
        <w:t>四下。</w:t>
      </w:r>
    </w:p>
    <w:p>
      <w:r>
        <w:t>姜砚站在暗处。</w:t>
      </w:r>
    </w:p>
    <w:p>
      <w:r>
        <w:t>他的手在袖子里握紧了。</w:t>
      </w:r>
    </w:p>
    <w:p>
      <w:r>
        <w:t>八年前的九月十六号，他十一岁，站在三楼的走廊上，鞋是湿的。</w:t>
      </w:r>
    </w:p>
    <w:p>
      <w:r>
        <w:t>有个人从手术室出来，蹲下来跟他说话。</w:t>
      </w:r>
    </w:p>
    <w:p>
      <w:r>
        <w:t>那个人蹲下来的时候，两只手放在自己的膝盖上。</w:t>
      </w:r>
    </w:p>
    <w:p>
      <w:r>
        <w:t>右手的中指和无名指，在膝盖上敲了四下。</w:t>
      </w:r>
    </w:p>
    <w:p>
      <w:r>
        <w:t>然后停了。</w:t>
      </w:r>
    </w:p>
    <w:p>
      <w:r>
        <w:t>——</w:t>
      </w:r>
    </w:p>
    <w:p>
      <w:r>
        <w:t>姜砚在通道里站着。</w:t>
      </w:r>
    </w:p>
    <w:p>
      <w:r>
        <w:t>他忽然发现自己在抖。</w:t>
      </w:r>
    </w:p>
    <w:p>
      <w:r>
        <w:t>不是害怕。</w:t>
      </w:r>
    </w:p>
    <w:p>
      <w:r>
        <w:t>他把手从袖子里拿出来，看了一眼。</w:t>
      </w:r>
    </w:p>
    <w:p>
      <w:r>
        <w:t>手很稳。</w:t>
      </w:r>
    </w:p>
    <w:p>
      <w:r>
        <w:t>抖的不是手。</w:t>
      </w:r>
    </w:p>
    <w:p>
      <w:r>
        <w:t>抖的是他的下巴。</w:t>
      </w:r>
    </w:p>
    <w:p>
      <w:r>
        <w:t>姜砚咬住后槽牙。</w:t>
      </w:r>
    </w:p>
    <w:p>
      <w:r>
        <w:t>他站在那儿，把牙关咬紧，一直到那阵东西过去。</w:t>
      </w:r>
    </w:p>
    <w:p>
      <w:r>
        <w:t>我记了八年。</w:t>
      </w:r>
    </w:p>
    <w:p>
      <w:r>
        <w:t>我记了一个动作，八年。</w:t>
      </w:r>
    </w:p>
    <w:p>
      <w:r>
        <w:t>我一直以为我永远想不起那个人是谁。</w:t>
      </w:r>
    </w:p>
    <w:p>
      <w:r>
        <w:t>——</w:t>
      </w:r>
    </w:p>
    <w:p>
      <w:r>
        <w:t>姜砚在通道里站到了凌晨一点。</w:t>
      </w:r>
    </w:p>
    <w:p>
      <w:r>
        <w:t>一点的时候，那辆车还停在急诊通道口，车门已经关上了。</w:t>
      </w:r>
    </w:p>
    <w:p>
      <w:r>
        <w:t>手术在进行。</w:t>
      </w:r>
    </w:p>
    <w:p>
      <w:r>
        <w:t>——住院部三楼的手术灯，从楼下能看见一角，亮着。</w:t>
      </w:r>
    </w:p>
    <w:p>
      <w:r>
        <w:t>那间手术室亮着的时候，他在里面。</w:t>
      </w:r>
    </w:p>
    <w:p>
      <w:r>
        <w:t>姜砚盯着那点亮光看了很久。</w:t>
      </w:r>
    </w:p>
    <w:p>
      <w:r>
        <w:t>一点零五分，姜砚转身走了。</w:t>
      </w:r>
    </w:p>
    <w:p>
      <w:r>
        <w:t>回到老年病科的时候，护士已经在打盹了。</w:t>
      </w:r>
    </w:p>
    <w:p>
      <w:r>
        <w:t>姜砚在护士站的椅子上坐下。</w:t>
      </w:r>
    </w:p>
    <w:p>
      <w:r>
        <w:t>他没有拿书，也没有做别的事。</w:t>
      </w:r>
    </w:p>
    <w:p>
      <w:r>
        <w:t>他就坐在那儿。</w:t>
      </w:r>
    </w:p>
    <w:p>
      <w:r>
        <w:t>护士站的灯是白的，照在白色的台面上，照得一切都很干净。</w:t>
      </w:r>
    </w:p>
    <w:p>
      <w:r>
        <w:t>窗外急诊那侧的灯光透进来，红蓝红蓝的。</w:t>
      </w:r>
    </w:p>
    <w:p>
      <w:r>
        <w:t>他坐着。</w:t>
      </w:r>
    </w:p>
    <w:p>
      <w:r>
        <w:t>他没有睡。</w:t>
      </w:r>
    </w:p>
    <w:p>
      <w:r>
        <w:t>他觉得自己好像睡着了，又好像没有。</w:t>
      </w:r>
    </w:p>
    <w:p>
      <w:r>
        <w:t>——八年了。</w:t>
      </w:r>
    </w:p>
    <w:p>
      <w:r>
        <w:t>他第一次离那个人这么近。</w:t>
      </w:r>
    </w:p>
    <w:p>
      <w:r>
        <w:t>他看见他下车了。</w:t>
      </w:r>
    </w:p>
    <w:p>
      <w:r>
        <w:t>他看见他走进急诊入口了。</w:t>
      </w:r>
    </w:p>
    <w:p>
      <w:r>
        <w:t>他看见那扇门在他身后合上了。</w:t>
      </w:r>
    </w:p>
    <w:p>
      <w:r>
        <w:t>——他什么都没做。</w:t>
      </w:r>
    </w:p>
    <w:p>
      <w:r>
        <w:t>天亮之前，他做了三件事。</w:t>
      </w:r>
    </w:p>
    <w:p>
      <w:r>
        <w:t>第一件事，他把那个动作在心里过了一遍。</w:t>
      </w:r>
    </w:p>
    <w:p>
      <w:r>
        <w:t>八年前，那个人蹲下来跟他说话。</w:t>
      </w:r>
    </w:p>
    <w:p>
      <w:r>
        <w:t>姜砚努力回忆那个人说了什么。</w:t>
      </w:r>
    </w:p>
    <w:p>
      <w:r>
        <w:t>八年了，他一次都没想起来过。</w:t>
      </w:r>
    </w:p>
    <w:p>
      <w:r>
        <w:t>这一次，他想起来了两个字。</w:t>
      </w:r>
    </w:p>
    <w:p>
      <w:r>
        <w:t>那两个字是：</w:t>
      </w:r>
    </w:p>
    <w:p>
      <w:r>
        <w:t>“对不起。”</w:t>
      </w:r>
    </w:p>
    <w:p>
      <w:r>
        <w:t>——</w:t>
      </w:r>
    </w:p>
    <w:p>
      <w:r>
        <w:t>姜砚坐在护士站的椅子上，一动没动。</w:t>
      </w:r>
    </w:p>
    <w:p>
      <w:r>
        <w:t>他跟我说过对不起。</w:t>
      </w:r>
    </w:p>
    <w:p>
      <w:r>
        <w:t>窗外急诊那侧的灯还亮着。</w:t>
      </w:r>
    </w:p>
    <w:p>
      <w:r>
        <w:t>手术室三楼那盏灯，也在亮着。</w:t>
      </w:r>
    </w:p>
    <w:p>
      <w:r>
        <w:t>那个跟他说过“对不起”的人，现在正在那盏灯下面，做手术。</w:t>
      </w:r>
    </w:p>
    <w:p>
      <w:r>
        <w:t>姜砚坐了很久。</w:t>
      </w:r>
    </w:p>
    <w:p>
      <w:r>
        <w:t>他发现自己没有恨。</w:t>
      </w:r>
    </w:p>
    <w:p>
      <w:r>
        <w:t>——他以为他会有。</w:t>
      </w:r>
    </w:p>
    <w:p>
      <w:r>
        <w:t>八年来，他想象过很多次：如果他找到那个人，他会怎么样。</w:t>
      </w:r>
    </w:p>
    <w:p>
      <w:r>
        <w:t>他会问什么。</w:t>
      </w:r>
    </w:p>
    <w:p>
      <w:r>
        <w:t>他会做什么。</w:t>
      </w:r>
    </w:p>
    <w:p>
      <w:r>
        <w:t>现在他知道了。</w:t>
      </w:r>
    </w:p>
    <w:p>
      <w:r>
        <w:t>他什么都不会做。</w:t>
      </w:r>
    </w:p>
    <w:p>
      <w:r>
        <w:t>他只是坐在这儿，听着走廊尽头监护仪的滴滴声，等天亮。</w:t>
      </w:r>
    </w:p>
    <w:p>
      <w:r>
        <w:t>他跟我说过对不起。</w:t>
      </w:r>
    </w:p>
    <w:p>
      <w:r>
        <w:t>这句话，比恨重。</w:t>
      </w:r>
    </w:p>
    <w:p>
      <w:r>
        <w:t>第二件事，他重新排了一遍时间线。</w:t>
      </w:r>
    </w:p>
    <w:p>
      <w:r>
        <w:t>9 月 16 日，姜怀山“出院”。备注空白。当天，一个穿深色外套的医生从手术室出来，蹲下来对一个十一岁的孩子说“对不起”。</w:t>
      </w:r>
    </w:p>
    <w:p>
      <w:r>
        <w:t>9 月 19 日，贺庭章提交特管申请。同一天，姜屺支出六万二，事由空白。</w:t>
      </w:r>
    </w:p>
    <w:p>
      <w:r>
        <w:t>9 月 20 日，葬礼。</w:t>
      </w:r>
    </w:p>
    <w:p>
      <w:r>
        <w:t>姜砚在心里把这三天翻来覆去地排。</w:t>
      </w:r>
    </w:p>
    <w:p>
      <w:r>
        <w:t>他说“对不起”。</w:t>
      </w:r>
    </w:p>
    <w:p>
      <w:r>
        <w:t>一个害死人的人，会对死者的儿子说对不起吗？</w:t>
      </w:r>
    </w:p>
    <w:p>
      <w:r>
        <w:t>——</w:t>
      </w:r>
    </w:p>
    <w:p>
      <w:r>
        <w:t>会。</w:t>
      </w:r>
    </w:p>
    <w:p>
      <w:r>
        <w:t>如果他心里有愧。</w:t>
      </w:r>
    </w:p>
    <w:p>
      <w:r>
        <w:t>但是三天后，他把这份病案锁进了第十七排第七层。</w:t>
      </w:r>
    </w:p>
    <w:p>
      <w:r>
        <w:t>姜砚睁开眼睛。</w:t>
      </w:r>
    </w:p>
    <w:p>
      <w:r>
        <w:t>这两件事不矛盾。</w:t>
      </w:r>
    </w:p>
    <w:p>
      <w:r>
        <w:t>一个人可以一边说对不起，一边把证据锁起来。</w:t>
      </w:r>
    </w:p>
    <w:p>
      <w:r>
        <w:t>甚至——</w:t>
      </w:r>
    </w:p>
    <w:p>
      <w:r>
        <w:t>姜砚的呼吸停了一下。</w:t>
      </w:r>
    </w:p>
    <w:p>
      <w:r>
        <w:t>甚至可能是同一个原因。</w:t>
      </w:r>
    </w:p>
    <w:p>
      <w:r>
        <w:t>——</w:t>
      </w:r>
    </w:p>
    <w:p>
      <w:r>
        <w:t>第三件事，他做了一个决定。</w:t>
      </w:r>
    </w:p>
    <w:p>
      <w:r>
        <w:t>他从口袋里摸出手机。</w:t>
      </w:r>
    </w:p>
    <w:p>
      <w:r>
        <w:t>他翻到一个号码，没有拨出去，只是看着。</w:t>
      </w:r>
    </w:p>
    <w:p>
      <w:r>
        <w:t>那个号码存的名字是“周慕远”。</w:t>
      </w:r>
    </w:p>
    <w:p>
      <w:r>
        <w:t>姜砚看着那三个字，看了很久。</w:t>
      </w:r>
    </w:p>
    <w:p>
      <w:r>
        <w:t>——</w:t>
      </w:r>
    </w:p>
    <w:p>
      <w:r>
        <w:t>三月的医学人文体验周，十个名额。</w:t>
      </w:r>
    </w:p>
    <w:p>
      <w:r>
        <w:t>心外科手术室参观通道。</w:t>
      </w:r>
    </w:p>
    <w:p>
      <w:r>
        <w:t>隔着玻璃看。</w:t>
      </w:r>
    </w:p>
    <w:p>
      <w:r>
        <w:t>周慕远说，隔着玻璃你什么都看不清。</w:t>
      </w:r>
    </w:p>
    <w:p>
      <w:r>
        <w:t>姜砚把手机放回口袋。</w:t>
      </w:r>
    </w:p>
    <w:p>
      <w:r>
        <w:t>我不需要看清。</w:t>
      </w:r>
    </w:p>
    <w:p>
      <w:r>
        <w:t>我只需要站在那儿。</w:t>
      </w:r>
    </w:p>
    <w:p>
      <w:r>
        <w:t>因为一个站在心外手术室参观通道里的学生，是有理由的。</w:t>
      </w:r>
    </w:p>
    <w:p>
      <w:r>
        <w:t>而一个有理由待在那栋楼旁边的人，可以待很久。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第073章｜你是谁</w:t>
      </w:r>
    </w:p>
    <w:p>
      <w:r>
        <w:t>三月十五号，星期六，上午。</w:t>
      </w:r>
    </w:p>
    <w:p>
      <w:r>
        <w:t>姜砚下了夜班，没有回宿舍。</w:t>
      </w:r>
    </w:p>
    <w:p>
      <w:r>
        <w:t>——</w:t>
      </w:r>
    </w:p>
    <w:p>
      <w:r>
        <w:t>他在附一的门诊大厅坐了一会儿。</w:t>
      </w:r>
    </w:p>
    <w:p>
      <w:r>
        <w:t>早上八点的门诊大厅是最吵的时候。挂号窗口排着长队，导医台前面围着人，广播在循环。</w:t>
      </w:r>
    </w:p>
    <w:p>
      <w:r>
        <w:t>姜砚坐在角落里的一排椅子上，闭着眼睛。</w:t>
      </w:r>
    </w:p>
    <w:p>
      <w:r>
        <w:t>他一夜没睡。</w:t>
      </w:r>
    </w:p>
    <w:p>
      <w:r>
        <w:t>昨天夜里那台夹层的手术，做到凌晨四点多才下台。</w:t>
      </w:r>
    </w:p>
    <w:p>
      <w:r>
        <w:t>他其实可以回宿舍睡。</w:t>
      </w:r>
    </w:p>
    <w:p>
      <w:r>
        <w:t>但他没有。</w:t>
      </w:r>
    </w:p>
    <w:p>
      <w:r>
        <w:t>他不想回宿舍。</w:t>
      </w:r>
    </w:p>
    <w:p>
      <w:r>
        <w:t>宿舍里太安静，安静下来他就会开始想那间手术室——想那个门牌，想那个敲四下的人。</w:t>
      </w:r>
    </w:p>
    <w:p>
      <w:r>
        <w:t>他在门诊大厅坐着，听人声，听广播，听叫号。</w:t>
      </w:r>
    </w:p>
    <w:p>
      <w:r>
        <w:t>这比安静好。</w:t>
      </w:r>
    </w:p>
    <w:p>
      <w:r>
        <w:t>“同学。”</w:t>
      </w:r>
    </w:p>
    <w:p>
      <w:r>
        <w:t>姜砚睁开眼睛。</w:t>
      </w:r>
    </w:p>
    <w:p>
      <w:r>
        <w:t>一个人站在他面前。</w:t>
      </w:r>
    </w:p>
    <w:p>
      <w:r>
        <w:t>——</w:t>
      </w:r>
    </w:p>
    <w:p>
      <w:r>
        <w:t>她穿着白大褂，里面是刷手衣，头发在脑后扎成很短的一把。她手里拿着一个塑料夹板，夹板上夹着几张纸。</w:t>
      </w:r>
    </w:p>
    <w:p>
      <w:r>
        <w:t>姜砚认得她。</w:t>
      </w:r>
    </w:p>
    <w:p>
      <w:r>
        <w:t>急诊走廊。那天被上级当众训斥的那个规培医生。</w:t>
      </w:r>
    </w:p>
    <w:p>
      <w:r>
        <w:t>“你是不是老年病科的学生？”她说。</w:t>
      </w:r>
    </w:p>
    <w:p>
      <w:r>
        <w:t>姜砚站起来。</w:t>
      </w:r>
    </w:p>
    <w:p>
      <w:r>
        <w:t>“是。”</w:t>
      </w:r>
    </w:p>
    <w:p>
      <w:r>
        <w:t>“我叫温栖迟。”她说，“普外规培。”</w:t>
      </w:r>
    </w:p>
    <w:p>
      <w:r>
        <w:t>“姜砚。”</w:t>
      </w:r>
    </w:p>
    <w:p>
      <w:r>
        <w:t>温栖迟点了点头。</w:t>
      </w:r>
    </w:p>
    <w:p>
      <w:r>
        <w:t>她把夹板往身侧一夹，从口袋里掏出一样东西。</w:t>
      </w:r>
    </w:p>
    <w:p>
      <w:r>
        <w:t>那是一张纸。</w:t>
      </w:r>
    </w:p>
    <w:p>
      <w:r>
        <w:t>已经很旧了，边缘发毛，中间有一大块水渍洇开的痕迹。</w:t>
      </w:r>
    </w:p>
    <w:p>
      <w:r>
        <w:t>她把它展开，举起来。</w:t>
      </w:r>
    </w:p>
    <w:p>
      <w:r>
        <w:t>——</w:t>
      </w:r>
    </w:p>
    <w:p>
      <w:r>
        <w:t>纸上有三个字。</w:t>
      </w:r>
    </w:p>
    <w:p>
      <w:r>
        <w:t>量双臂。</w:t>
      </w:r>
    </w:p>
    <w:p>
      <w:r>
        <w:t>“双”字的最后一笔被水化开了，拖出一道蓝色的尾巴。</w:t>
      </w:r>
    </w:p>
    <w:p>
      <w:r>
        <w:t>姜砚看着那张纸。</w:t>
      </w:r>
    </w:p>
    <w:p>
      <w:r>
        <w:t>“这个是你写的吗？”温栖迟说。</w:t>
      </w:r>
    </w:p>
    <w:p>
      <w:r>
        <w:t>姜砚说：“不是。”</w:t>
      </w:r>
    </w:p>
    <w:p>
      <w:r>
        <w:t>——</w:t>
      </w:r>
    </w:p>
    <w:p>
      <w:r>
        <w:t>温栖迟没有把纸收回去。</w:t>
      </w:r>
    </w:p>
    <w:p>
      <w:r>
        <w:t>她就那么举着。</w:t>
      </w:r>
    </w:p>
    <w:p>
      <w:r>
        <w:t>“去年九月十五号，”她说，“下午四点二十左右，急诊留观区七床。”</w:t>
      </w:r>
    </w:p>
    <w:p>
      <w:r>
        <w:t>姜砚没有说话。</w:t>
      </w:r>
    </w:p>
    <w:p>
      <w:r>
        <w:t>“当时我在走廊上被我上级训了一顿。”温栖迟说，“训完他走了，我一个人站在那儿。”</w:t>
      </w:r>
    </w:p>
    <w:p>
      <w:r>
        <w:t>“过了大概十分钟，护士拿了这张纸给我。”</w:t>
      </w:r>
    </w:p>
    <w:p>
      <w:r>
        <w:t>她把纸翻过来，又翻回去。</w:t>
      </w:r>
    </w:p>
    <w:p>
      <w:r>
        <w:t>“她跟我说，是一个学生给的。男的，个子高，说话很轻。”</w:t>
      </w:r>
    </w:p>
    <w:p>
      <w:r>
        <w:t>大厅里很吵。</w:t>
      </w:r>
    </w:p>
    <w:p>
      <w:r>
        <w:t>有人在广播里叫号，有人在推着行李箱找电梯。</w:t>
      </w:r>
    </w:p>
    <w:p>
      <w:r>
        <w:t>温栖迟站在那儿，举着那张纸。</w:t>
      </w:r>
    </w:p>
    <w:p>
      <w:r>
        <w:t>“我按上面写的做了。”她说，“两条胳膊的血压差三十四。”</w:t>
      </w:r>
    </w:p>
    <w:p>
      <w:r>
        <w:t>“那个人是 Stanford B 型。”</w:t>
      </w:r>
    </w:p>
    <w:p>
      <w:r>
        <w:t>“如果那天按胃炎收进去，二十四小时之内他有百分之三十的概率会死。”</w:t>
      </w:r>
    </w:p>
    <w:p>
      <w:r>
        <w:t>姜砚说：“那挺好的。”</w:t>
      </w:r>
    </w:p>
    <w:p>
      <w:r>
        <w:t>——</w:t>
      </w:r>
    </w:p>
    <w:p>
      <w:r>
        <w:t>温栖迟看着他。</w:t>
      </w:r>
    </w:p>
    <w:p>
      <w:r>
        <w:t>“你刚才说不是你写的。”</w:t>
      </w:r>
    </w:p>
    <w:p>
      <w:r>
        <w:t>“不是。”</w:t>
      </w:r>
    </w:p>
    <w:p>
      <w:r>
        <w:t>“我没问你是不是你写的。”温栖迟说，“我问的时候，你还没听完。”</w:t>
      </w:r>
    </w:p>
    <w:p>
      <w:r>
        <w:t>姜砚愣了半秒。</w:t>
      </w:r>
    </w:p>
    <w:p>
      <w:r>
        <w:t>温栖迟把那张纸收起来，折好，放进白大褂的口袋。</w:t>
      </w:r>
    </w:p>
    <w:p>
      <w:r>
        <w:t>“你怎么知道我要问什么？”她说。</w:t>
      </w:r>
    </w:p>
    <w:p>
      <w:r>
        <w:t>——</w:t>
      </w:r>
    </w:p>
    <w:p>
      <w:r>
        <w:t>大厅里的广播又响了一遍。</w:t>
      </w:r>
    </w:p>
    <w:p>
      <w:r>
        <w:t>姜砚站在那儿，一句话都说不出来。</w:t>
      </w:r>
    </w:p>
    <w:p>
      <w:r>
        <w:t>他答得太快了。</w:t>
      </w:r>
    </w:p>
    <w:p>
      <w:r>
        <w:t>一个真的没写过纸条的人，会先问“什么纸条”。</w:t>
      </w:r>
    </w:p>
    <w:p>
      <w:r>
        <w:t>温栖迟从口袋里掏出另一样东西。</w:t>
      </w:r>
    </w:p>
    <w:p>
      <w:r>
        <w:t>那是一个本子。深蓝色封皮，边角已经翻毛了。</w:t>
      </w:r>
    </w:p>
    <w:p>
      <w:r>
        <w:t>她翻开，翻到中间某一页。</w:t>
      </w:r>
    </w:p>
    <w:p>
      <w:r>
        <w:t>——</w:t>
      </w:r>
    </w:p>
    <w:p>
      <w:r>
        <w:t>“我从去年九月开始记东西。”她说。</w:t>
      </w:r>
    </w:p>
    <w:p>
      <w:r>
        <w:t>姜砚看着那个本子。</w:t>
      </w:r>
    </w:p>
    <w:p>
      <w:r>
        <w:t>“记什么？”</w:t>
      </w:r>
    </w:p>
    <w:p>
      <w:r>
        <w:t>“记那些我看不懂的事。”温栖迟说。</w:t>
      </w:r>
    </w:p>
    <w:p>
      <w:r>
        <w:t>她把本子转过来，让姜砚看见那一页。</w:t>
      </w:r>
    </w:p>
    <w:p>
      <w:r>
        <w:t>那一页上有几行字，是她自己写的。</w:t>
      </w:r>
    </w:p>
    <w:p>
      <w:r>
        <w:t>9.15　急诊，男，学生模样。给了三个字：量双臂。七床，Stanford B。他没有说病名。</w:t>
      </w:r>
    </w:p>
    <w:p>
      <w:r>
        <w:t>下面还有几行。</w:t>
      </w:r>
    </w:p>
    <w:p>
      <w:r>
        <w:t>9.23　东操场。军训学生倒地。有学生阻止搬运，后确诊 SAH。同一人？</w:t>
      </w:r>
    </w:p>
    <w:p>
      <w:r>
        <w:t>10.08　听说解剖课有学生指出标本骨折年份，与档案相符。</w:t>
      </w:r>
    </w:p>
    <w:p>
      <w:r>
        <w:t>11.19　康复科陈治疗师提到一个见习生，说他能看出平衡杠里的病人今天比昨天多走了两步。</w:t>
      </w:r>
    </w:p>
    <w:p>
      <w:r>
        <w:t>12.20　老年病科卢平医生开了一张 CA19-9。我问他为什么开，他说“有个学生提醒我”。</w:t>
      </w:r>
    </w:p>
    <w:p>
      <w:r>
        <w:t>姜砚看着那一页。</w:t>
      </w:r>
    </w:p>
    <w:p>
      <w:r>
        <w:t>——</w:t>
      </w:r>
    </w:p>
    <w:p>
      <w:r>
        <w:t>五条。</w:t>
      </w:r>
    </w:p>
    <w:p>
      <w:r>
        <w:t>日期从九月十五号到十二月二十号。</w:t>
      </w:r>
    </w:p>
    <w:p>
      <w:r>
        <w:t>每一条都对。</w:t>
      </w:r>
    </w:p>
    <w:p>
      <w:r>
        <w:t>温栖迟把本子合上了。</w:t>
      </w:r>
    </w:p>
    <w:p>
      <w:r>
        <w:t>“这五条，”她说，“我一开始不知道是不是同一个人。”</w:t>
      </w:r>
    </w:p>
    <w:p>
      <w:r>
        <w:t>“现在呢？”</w:t>
      </w:r>
    </w:p>
    <w:p>
      <w:r>
        <w:t>“现在我知道了。”</w:t>
      </w:r>
    </w:p>
    <w:p>
      <w:r>
        <w:t>“你怎么知道的？”</w:t>
      </w:r>
    </w:p>
    <w:p>
      <w:r>
        <w:t>温栖迟说：“因为上个星期，急诊那个下壁心梗。”</w:t>
      </w:r>
    </w:p>
    <w:p>
      <w:r>
        <w:t>姜砚没有说话。</w:t>
      </w:r>
    </w:p>
    <w:p>
      <w:r>
        <w:t>“那天值班的是李医生。”温栖迟说，“他跟我说，有个大一的学生，从两只手的指甲床看出病人可能是右冠受累。”</w:t>
      </w:r>
    </w:p>
    <w:p>
      <w:r>
        <w:t>“他还跟我说，那个学生说完就走了，没留名字。”</w:t>
      </w:r>
    </w:p>
    <w:p>
      <w:r>
        <w:t>温栖迟抬起头。</w:t>
      </w:r>
    </w:p>
    <w:p>
      <w:r>
        <w:t>“但是他问了名字。”</w:t>
      </w:r>
    </w:p>
    <w:p>
      <w:r>
        <w:t>——</w:t>
      </w:r>
    </w:p>
    <w:p>
      <w:r>
        <w:t>姜砚站在那儿。</w:t>
      </w:r>
    </w:p>
    <w:p>
      <w:r>
        <w:t>大厅里的人来来往往，从他们两个中间穿过去。</w:t>
      </w:r>
    </w:p>
    <w:p>
      <w:r>
        <w:t>“你想干什么？”他说。</w:t>
      </w:r>
    </w:p>
    <w:p>
      <w:r>
        <w:t>温栖迟愣了一下。</w:t>
      </w:r>
    </w:p>
    <w:p>
      <w:r>
        <w:t>“什么？”</w:t>
      </w:r>
    </w:p>
    <w:p>
      <w:r>
        <w:t>“你查了我半年。”姜砚说，“你想干什么？”</w:t>
      </w:r>
    </w:p>
    <w:p>
      <w:r>
        <w:t>温栖迟看着他。</w:t>
      </w:r>
    </w:p>
    <w:p>
      <w:r>
        <w:t>“我没有查你。”她说。</w:t>
      </w:r>
    </w:p>
    <w:p>
      <w:r>
        <w:t>“那这个本子是什么？”</w:t>
      </w:r>
    </w:p>
    <w:p>
      <w:r>
        <w:t>“这个本子是我的病历。”温栖迟说。</w:t>
      </w:r>
    </w:p>
    <w:p>
      <w:r>
        <w:t>——</w:t>
      </w:r>
    </w:p>
    <w:p>
      <w:r>
        <w:t>姜砚皱起眉。</w:t>
      </w:r>
    </w:p>
    <w:p>
      <w:r>
        <w:t>“什么？”</w:t>
      </w:r>
    </w:p>
    <w:p>
      <w:r>
        <w:t>温栖迟把那个本子举起来，晃了晃。</w:t>
      </w:r>
    </w:p>
    <w:p>
      <w:r>
        <w:t>“我从规培第一天开始记这个。”她说，“记的都是我在临床上遇到的、书上没写的东西。”</w:t>
      </w:r>
    </w:p>
    <w:p>
      <w:r>
        <w:t>“这五条，”她说，“不是关于你的。”</w:t>
      </w:r>
    </w:p>
    <w:p>
      <w:r>
        <w:t>“是关于我看不懂的东西的。”</w:t>
      </w:r>
    </w:p>
    <w:p>
      <w:r>
        <w:t>大厅里的广播又响了。</w:t>
      </w:r>
    </w:p>
    <w:p>
      <w:r>
        <w:t>“我去年九月被我上级训了一顿。”温栖迟说，“他说得对——我当时说'我觉得不对'，但是我给不出依据。”</w:t>
      </w:r>
    </w:p>
    <w:p>
      <w:r>
        <w:t>“我给不出依据，我就没有资格拦。”</w:t>
      </w:r>
    </w:p>
    <w:p>
      <w:r>
        <w:t>她看着姜砚。</w:t>
      </w:r>
    </w:p>
    <w:p>
      <w:r>
        <w:t>“这半年，我一直在想这件事。”</w:t>
      </w:r>
    </w:p>
    <w:p>
      <w:r>
        <w:t>——</w:t>
      </w:r>
    </w:p>
    <w:p>
      <w:r>
        <w:t>“想明白了吗？”姜砚说。</w:t>
      </w:r>
    </w:p>
    <w:p>
      <w:r>
        <w:t>“想明白了一半。”温栖迟说。</w:t>
      </w:r>
    </w:p>
    <w:p>
      <w:r>
        <w:t>“哪一半？”</w:t>
      </w:r>
    </w:p>
    <w:p>
      <w:r>
        <w:t>温栖迟说：</w:t>
      </w:r>
    </w:p>
    <w:p>
      <w:r>
        <w:t>“我知道我为什么给不出依据了。”</w:t>
      </w:r>
    </w:p>
    <w:p>
      <w:r>
        <w:t>“为什么？”</w:t>
      </w:r>
    </w:p>
    <w:p>
      <w:r>
        <w:t>“因为我看的是指标。”她说，“我在等化验单，等影像，等一个能写进病历的东西。”</w:t>
      </w:r>
    </w:p>
    <w:p>
      <w:r>
        <w:t>“那个东西没出来之前，我什么都不敢说。”</w:t>
      </w:r>
    </w:p>
    <w:p>
      <w:r>
        <w:t>她把本子收进口袋。</w:t>
      </w:r>
    </w:p>
    <w:p>
      <w:r>
        <w:t>“而你，”她说，“你不等。”</w:t>
      </w:r>
    </w:p>
    <w:p>
      <w:r>
        <w:t>——</w:t>
      </w:r>
    </w:p>
    <w:p>
      <w:r>
        <w:t>姜砚站在原地。</w:t>
      </w:r>
    </w:p>
    <w:p>
      <w:r>
        <w:t>大厅里那么吵。</w:t>
      </w:r>
    </w:p>
    <w:p>
      <w:r>
        <w:t>有人在广播里叫号，有人在问路，有个小孩在哭。</w:t>
      </w:r>
    </w:p>
    <w:p>
      <w:r>
        <w:t>姜砚听见自己的心跳。</w:t>
      </w:r>
    </w:p>
    <w:p>
      <w:r>
        <w:t>她说对了。</w:t>
      </w:r>
    </w:p>
    <w:p>
      <w:r>
        <w:t>他确实不等。</w:t>
      </w:r>
    </w:p>
    <w:p>
      <w:r>
        <w:t>他不等化验单，不等影像，不等“能写进病历的东西”。</w:t>
      </w:r>
    </w:p>
    <w:p>
      <w:r>
        <w:t>因为他看的东西，从来不会出现在化验单上。</w:t>
      </w:r>
    </w:p>
    <w:p>
      <w:r>
        <w:t>他看的是人。</w:t>
      </w:r>
    </w:p>
    <w:p>
      <w:r>
        <w:t>——但这句话，他不能说。</w:t>
      </w:r>
    </w:p>
    <w:p>
      <w:r>
        <w:t>“我不是不等。”他说，“我是等不起。”</w:t>
      </w:r>
    </w:p>
    <w:p>
      <w:r>
        <w:t>温栖迟看着他。</w:t>
      </w:r>
    </w:p>
    <w:p>
      <w:r>
        <w:t>“等不起？”</w:t>
      </w:r>
    </w:p>
    <w:p>
      <w:r>
        <w:t>“我只是一个学生。”姜砚说，“我没有等第二份化验单的资格。我只有那一眼。”</w:t>
      </w:r>
    </w:p>
    <w:p>
      <w:r>
        <w:t>大厅里安静了一下。</w:t>
      </w:r>
    </w:p>
    <w:p>
      <w:r>
        <w:t>温栖迟没有追问。</w:t>
      </w:r>
    </w:p>
    <w:p>
      <w:r>
        <w:t>她点了点头，像是把这个答案收下了。</w:t>
      </w:r>
    </w:p>
    <w:p>
      <w:r>
        <w:t>“你看的是人。”温栖迟说。</w:t>
      </w:r>
    </w:p>
    <w:p>
      <w:r>
        <w:t>“我不是要举报你。”温栖迟说，“我也不想知道你怎么会这个。”</w:t>
      </w:r>
    </w:p>
    <w:p>
      <w:r>
        <w:t>“那你要什么？”</w:t>
      </w:r>
    </w:p>
    <w:p>
      <w:r>
        <w:t>温栖迟看着他。</w:t>
      </w:r>
    </w:p>
    <w:p>
      <w:r>
        <w:t>“我要你告诉我，”她说，“那天你看那个七床病人的时候，你先看的是哪儿。”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第074章｜很长的走廊</w:t>
      </w:r>
    </w:p>
    <w:p>
      <w:r>
        <w:t>姜砚在门诊大厅里站了很久。</w:t>
      </w:r>
    </w:p>
    <w:p>
      <w:r>
        <w:t>——</w:t>
      </w:r>
    </w:p>
    <w:p>
      <w:r>
        <w:t>“我不告诉你。”他说。</w:t>
      </w:r>
    </w:p>
    <w:p>
      <w:r>
        <w:t>温栖迟点了点头。</w:t>
      </w:r>
    </w:p>
    <w:p>
      <w:r>
        <w:t>她没有生气，也没有追问。</w:t>
      </w:r>
    </w:p>
    <w:p>
      <w:r>
        <w:t>她把塑料夹板换到另一只手上。</w:t>
      </w:r>
    </w:p>
    <w:p>
      <w:r>
        <w:t>“行。”她说。</w:t>
      </w:r>
    </w:p>
    <w:p>
      <w:r>
        <w:t>“就这样？”</w:t>
      </w:r>
    </w:p>
    <w:p>
      <w:r>
        <w:t>“就这样。”温栖迟说，“我又不能逼你。”</w:t>
      </w:r>
    </w:p>
    <w:p>
      <w:r>
        <w:t>她转身要走。</w:t>
      </w:r>
    </w:p>
    <w:p>
      <w:r>
        <w:t>走了两步，她回过头。</w:t>
      </w:r>
    </w:p>
    <w:p>
      <w:r>
        <w:t>“姜砚。”</w:t>
      </w:r>
    </w:p>
    <w:p>
      <w:r>
        <w:t>“嗯。”</w:t>
      </w:r>
    </w:p>
    <w:p>
      <w:r>
        <w:t>“我下个月轮转到心外。”她说。</w:t>
      </w:r>
    </w:p>
    <w:p>
      <w:r>
        <w:t>——</w:t>
      </w:r>
    </w:p>
    <w:p>
      <w:r>
        <w:t>姜砚的呼吸慢了半拍。</w:t>
      </w:r>
    </w:p>
    <w:p>
      <w:r>
        <w:t>“哦。”</w:t>
      </w:r>
    </w:p>
    <w:p>
      <w:r>
        <w:t>“我知道你在往那边看。”温栖迟说。</w:t>
      </w:r>
    </w:p>
    <w:p>
      <w:r>
        <w:t>大厅里的人流从他们中间穿过去。</w:t>
      </w:r>
    </w:p>
    <w:p>
      <w:r>
        <w:t>姜砚站在原地，一动没动。</w:t>
      </w:r>
    </w:p>
    <w:p>
      <w:r>
        <w:t>“你怎么知道？”</w:t>
      </w:r>
    </w:p>
    <w:p>
      <w:r>
        <w:t>温栖迟说：“因为你在急诊的时候，李医生喊'叫贺主任'，你退了两步。”</w:t>
      </w:r>
    </w:p>
    <w:p>
      <w:r>
        <w:t>姜砚没有说话。</w:t>
      </w:r>
    </w:p>
    <w:p>
      <w:r>
        <w:t>“一般人听见'叫主任'，是往前凑的。”温栖迟说，“想看看主任长什么样。”</w:t>
      </w:r>
    </w:p>
    <w:p>
      <w:r>
        <w:t>“你往后退。”</w:t>
      </w:r>
    </w:p>
    <w:p>
      <w:r>
        <w:t>温栖迟说这话的时候，没有看他。</w:t>
      </w:r>
    </w:p>
    <w:p>
      <w:r>
        <w:t>她低头看着自己手里的夹板，像是在核对一个数字。</w:t>
      </w:r>
    </w:p>
    <w:p>
      <w:r>
        <w:t>“我一开始以为你是怕主任。”她说，“后来我算了算，你退那两步的时间，比李医生喊话晚了三秒。”</w:t>
      </w:r>
    </w:p>
    <w:p>
      <w:r>
        <w:t>“三秒里你在想什么？”</w:t>
      </w:r>
    </w:p>
    <w:p>
      <w:r>
        <w:t>姜砚没有回答。</w:t>
      </w:r>
    </w:p>
    <w:p>
      <w:r>
        <w:t>“三秒足够想完'我要不要留下来看'了。”温栖迟说，“然后你选了走。”</w:t>
      </w:r>
    </w:p>
    <w:p>
      <w:r>
        <w:t>——她把这个过程，拆得跟他拆别人一样细。</w:t>
      </w:r>
    </w:p>
    <w:p>
      <w:r>
        <w:t>姜砚忽然觉得，这个女生，比他想的有意思。</w:t>
      </w:r>
    </w:p>
    <w:p>
      <w:r>
        <w:t>“我不知道你在说什么。”他说。</w:t>
      </w:r>
    </w:p>
    <w:p>
      <w:r>
        <w:t>“嗯。”温栖迟说，“你说了算。”</w:t>
      </w:r>
    </w:p>
    <w:p>
      <w:r>
        <w:t>她把夹板夹到腋下。</w:t>
      </w:r>
    </w:p>
    <w:p>
      <w:r>
        <w:t>“我不问你为什么。”她说，“我就跟你说一件事。”</w:t>
      </w:r>
    </w:p>
    <w:p>
      <w:r>
        <w:t>“什么事？”</w:t>
      </w:r>
    </w:p>
    <w:p>
      <w:r>
        <w:t>温栖迟说：</w:t>
      </w:r>
    </w:p>
    <w:p>
      <w:r>
        <w:t>“心外的手术室在住院部三楼。”</w:t>
      </w:r>
    </w:p>
    <w:p>
      <w:r>
        <w:t>“参观通道在西侧。”</w:t>
      </w:r>
    </w:p>
    <w:p>
      <w:r>
        <w:t>“从参观通道往西走到头，有一扇门。那扇门连着老院区的连廊。”</w:t>
      </w:r>
    </w:p>
    <w:p>
      <w:r>
        <w:t>姜砚抬起头。</w:t>
      </w:r>
    </w:p>
    <w:p>
      <w:r>
        <w:t>温栖迟看着他。</w:t>
      </w:r>
    </w:p>
    <w:p>
      <w:r>
        <w:t>“那扇门锁着。”她说，“但是它上面有一块玻璃。”</w:t>
      </w:r>
    </w:p>
    <w:p>
      <w:r>
        <w:t>——</w:t>
      </w:r>
    </w:p>
    <w:p>
      <w:r>
        <w:t>姜砚没有立刻说话。</w:t>
      </w:r>
    </w:p>
    <w:p>
      <w:r>
        <w:t>他在想“参观通道”这四个字。</w:t>
      </w:r>
    </w:p>
    <w:p>
      <w:r>
        <w:t>周慕远跟他说过：三月的医学人文体验周，参观通道在心外手术室外围，隔着玻璃看手术。</w:t>
      </w:r>
    </w:p>
    <w:p>
      <w:r>
        <w:t>通道在西侧。</w:t>
      </w:r>
    </w:p>
    <w:p>
      <w:r>
        <w:t>而温栖迟说的是：从通道往西走到头，有一扇门，连着老院区的连廊。</w:t>
      </w:r>
    </w:p>
    <w:p>
      <w:r>
        <w:t>——这两段话，是同一段走廊。</w:t>
      </w:r>
    </w:p>
    <w:p>
      <w:r>
        <w:t>周慕远告诉他的是：怎么进去。</w:t>
      </w:r>
    </w:p>
    <w:p>
      <w:r>
        <w:t>温栖迟告诉他的是：进去之后，往哪儿看。</w:t>
      </w:r>
    </w:p>
    <w:p>
      <w:r>
        <w:t>他们两个人，谁都不知道对方说了什么。</w:t>
      </w:r>
    </w:p>
    <w:p>
      <w:r>
        <w:t>但姜砚把两张图拼在了一起。</w:t>
      </w:r>
    </w:p>
    <w:p>
      <w:r>
        <w:t>她转身走了。</w:t>
      </w:r>
    </w:p>
    <w:p>
      <w:r>
        <w:t>——</w:t>
      </w:r>
    </w:p>
    <w:p>
      <w:r>
        <w:t>姜砚站在原地，看着她的背影。</w:t>
      </w:r>
    </w:p>
    <w:p>
      <w:r>
        <w:t>温栖迟走路的样子他见过——白大褂，快步，肩膀端平，目不斜视。</w:t>
      </w:r>
    </w:p>
    <w:p>
      <w:r>
        <w:t>她走进人流里，很快就被淹没了。</w:t>
      </w:r>
    </w:p>
    <w:p>
      <w:r>
        <w:t>姜砚看着那个方向，看了一会儿。</w:t>
      </w:r>
    </w:p>
    <w:p>
      <w:r>
        <w:t>他发现一件事：她走的时候，没有回头。</w:t>
      </w:r>
    </w:p>
    <w:p>
      <w:r>
        <w:t>一个把话说到一半、把钥匙交到别人手里的人，通常会回头看一眼对方接住了没有。</w:t>
      </w:r>
    </w:p>
    <w:p>
      <w:r>
        <w:t>她没有。</w:t>
      </w:r>
    </w:p>
    <w:p>
      <w:r>
        <w:t>她像是相信他一定会接住。</w:t>
      </w:r>
    </w:p>
    <w:p>
      <w:r>
        <w:t>——也像是知道，他一定会去。</w:t>
      </w:r>
    </w:p>
    <w:p>
      <w:r>
        <w:t>姜砚站在门诊大厅里。</w:t>
      </w:r>
    </w:p>
    <w:p>
      <w:r>
        <w:t>早上八点四十的大厅，人越来越多。有人从他旁边挤过去，有人在他背后喊号。</w:t>
      </w:r>
    </w:p>
    <w:p>
      <w:r>
        <w:t>他站在那儿，一动没动。</w:t>
      </w:r>
    </w:p>
    <w:p>
      <w:r>
        <w:t>她什么都知道。</w:t>
      </w:r>
    </w:p>
    <w:p>
      <w:r>
        <w:t>——</w:t>
      </w:r>
    </w:p>
    <w:p>
      <w:r>
        <w:t>不对。</w:t>
      </w:r>
    </w:p>
    <w:p>
      <w:r>
        <w:t>姜砚重新想了一遍。</w:t>
      </w:r>
    </w:p>
    <w:p>
      <w:r>
        <w:t>她什么都不知道。</w:t>
      </w:r>
    </w:p>
    <w:p>
      <w:r>
        <w:t>她不知道姜怀山。她不知道那份特管病案。她不知道第十七排。她不知道那栋楼里在做什么。</w:t>
      </w:r>
    </w:p>
    <w:p>
      <w:r>
        <w:t>她只知道两件事。</w:t>
      </w:r>
    </w:p>
    <w:p>
      <w:r>
        <w:t>第一，我在看那栋楼。</w:t>
      </w:r>
    </w:p>
    <w:p>
      <w:r>
        <w:t>第二，她刚好知道从哪儿能看见它。</w:t>
      </w:r>
    </w:p>
    <w:p>
      <w:r>
        <w:t>姜砚在大厅里站了大概三分钟。</w:t>
      </w:r>
    </w:p>
    <w:p>
      <w:r>
        <w:t>然后他转身，往住院部走。</w:t>
      </w:r>
    </w:p>
    <w:p>
      <w:r>
        <w:t>从门诊大厅到住院部，要穿过一条四十米长的连廊。</w:t>
      </w:r>
    </w:p>
    <w:p>
      <w:r>
        <w:t>连廊两侧是玻璃，玻璃外面是医院的中庭。三月的上午，中庭里有几个护工推着轮椅在晒太阳，轮椅上坐着两个老头，正在下象棋。</w:t>
      </w:r>
    </w:p>
    <w:p>
      <w:r>
        <w:t>姜砚走得不快。</w:t>
      </w:r>
    </w:p>
    <w:p>
      <w:r>
        <w:t>他一边走，一边在把刚才那场对话重新过一遍。</w:t>
      </w:r>
    </w:p>
    <w:p>
      <w:r>
        <w:t>第一遍，过她说的话。</w:t>
      </w:r>
    </w:p>
    <w:p>
      <w:r>
        <w:t>“我下个月轮转到心外。”</w:t>
      </w:r>
    </w:p>
    <w:p>
      <w:r>
        <w:t>——轮转是排班表上的事，两个月前就定了。她为什么要在今天、在这个场合跟他说这个？</w:t>
      </w:r>
    </w:p>
    <w:p>
      <w:r>
        <w:t>“我知道你在往那边看。”</w:t>
      </w:r>
    </w:p>
    <w:p>
      <w:r>
        <w:t>——她说的不是“我知道你在看那栋楼”。她说的是“你在往那边看”。一个住院医，在急诊见过他三次，就敢下这个判断。</w:t>
      </w:r>
    </w:p>
    <w:p>
      <w:r>
        <w:t>“那扇门锁着。但是它上面有一块玻璃。”</w:t>
      </w:r>
    </w:p>
    <w:p>
      <w:r>
        <w:t>——她连那块玻璃都告诉他了。</w:t>
      </w:r>
    </w:p>
    <w:p>
      <w:r>
        <w:t>第二遍，过她的动机。</w:t>
      </w:r>
    </w:p>
    <w:p>
      <w:r>
        <w:t>温栖迟不是那种会随便说话的人。</w:t>
      </w:r>
    </w:p>
    <w:p>
      <w:r>
        <w:t>她去年九月在急诊被当众训过，是因为她“说不清楚”。从那以后，她做的每一件事都带着一股较真的劲儿——她写本子、记日期、编号、写批注。</w:t>
      </w:r>
    </w:p>
    <w:p>
      <w:r>
        <w:t>她今天告诉他这件事，不是闲聊。</w:t>
      </w:r>
    </w:p>
    <w:p>
      <w:r>
        <w:t>那她为什么要说？</w:t>
      </w:r>
    </w:p>
    <w:p>
      <w:r>
        <w:t>姜砚走到连廊中段，停下来。</w:t>
      </w:r>
    </w:p>
    <w:p>
      <w:r>
        <w:t>他想到了三种可能。</w:t>
      </w:r>
    </w:p>
    <w:p>
      <w:r>
        <w:t>第一种：她在试探他。给他一个诱饵，看他会不会去碰那扇门。碰了，她就知道她记的那五条没错。</w:t>
      </w:r>
    </w:p>
    <w:p>
      <w:r>
        <w:t>第二种：她在还情。那张纸条救过她一次——不是救了她这个人，是救了她“在医院里站住”这件事。她记了半年，今天用一句话还了。</w:t>
      </w:r>
    </w:p>
    <w:p>
      <w:r>
        <w:t>第三种：</w:t>
      </w:r>
    </w:p>
    <w:p>
      <w:r>
        <w:t>姜砚在玻璃前面站了两秒。</w:t>
      </w:r>
    </w:p>
    <w:p>
      <w:r>
        <w:t>第三种是——她自己在往那边看。</w:t>
      </w:r>
    </w:p>
    <w:p>
      <w:r>
        <w:t>她下个月轮转到心外。一个规培医生到了心外，天天要经过那条走廊，天天要路过那扇锁着的门。</w:t>
      </w:r>
    </w:p>
    <w:p>
      <w:r>
        <w:t>她把这个信息给他，是在找一个能跟她一起看的人。</w:t>
      </w:r>
    </w:p>
    <w:p>
      <w:r>
        <w:t>——或者，是在确认他不是她需要防备的那种人。</w:t>
      </w:r>
    </w:p>
    <w:p>
      <w:r>
        <w:t>姜砚把三种可能都放在心里。</w:t>
      </w:r>
    </w:p>
    <w:p>
      <w:r>
        <w:t>没有定论。</w:t>
      </w:r>
    </w:p>
    <w:p>
      <w:r>
        <w:t>但他知道一件事：他不能因为这句话就相信她。</w:t>
      </w:r>
    </w:p>
    <w:p>
      <w:r>
        <w:t>姜家的规矩第二条：不在同一个地方出手两次。</w:t>
      </w:r>
    </w:p>
    <w:p>
      <w:r>
        <w:t>信任这种东西，跟出手一样。给多了，就会被人算准。</w:t>
      </w:r>
    </w:p>
    <w:p>
      <w:r>
        <w:t>他继续往前走。</w:t>
      </w:r>
    </w:p>
    <w:p>
      <w:r>
        <w:t>连廊尽头是住院部的大厅。大厅里比门诊安静得多，只有两个收费窗口开着，一个保洁阿姨在拖地。</w:t>
      </w:r>
    </w:p>
    <w:p>
      <w:r>
        <w:t>电梯口有人在等电梯。</w:t>
      </w:r>
    </w:p>
    <w:p>
      <w:r>
        <w:t>姜砚没有停。</w:t>
      </w:r>
    </w:p>
    <w:p>
      <w:r>
        <w:t>他从电梯口走过去，直接往西。</w:t>
      </w:r>
    </w:p>
    <w:p>
      <w:r>
        <w:t>西侧是一段往下的坡道，通往老院区的方向。</w:t>
      </w:r>
    </w:p>
    <w:p>
      <w:r>
        <w:t>他在坡道口站住了。</w:t>
      </w:r>
    </w:p>
    <w:p>
      <w:r>
        <w:t>从这个位置，能看见那栋灰楼的一角——七层，水泥外墙，在上午的光线里灰得发暗。</w:t>
      </w:r>
    </w:p>
    <w:p>
      <w:r>
        <w:t>姜砚看着那个角落，看了很久。</w:t>
      </w:r>
    </w:p>
    <w:p>
      <w:r>
        <w:t>温栖迟告诉他那扇门的时候，说的是“从参观通道往西走到头”。</w:t>
      </w:r>
    </w:p>
    <w:p>
      <w:r>
        <w:t>她不知道的是：那扇门背后的连廊，会通到哪儿。</w:t>
      </w:r>
    </w:p>
    <w:p>
      <w:r>
        <w:t>姜砚知道。</w:t>
      </w:r>
    </w:p>
    <w:p>
      <w:r>
        <w:t>他八年前走过。</w:t>
      </w:r>
    </w:p>
    <w:p>
      <w:r>
        <w:t>他闭上了一下眼睛，又睁开。</w:t>
      </w:r>
    </w:p>
    <w:p>
      <w:r>
        <w:t>“很长的走廊。”他在心里说。</w:t>
      </w:r>
    </w:p>
    <w:p>
      <w:r>
        <w:t>然后他转身，往二楼走。</w:t>
      </w:r>
    </w:p>
    <w:p>
      <w:pPr>
        <w:spacing w:before="360" w:after="200"/>
        <w:ind w:firstLine="0"/>
        <w:jc w:val="left"/>
      </w:pPr>
      <w:r>
        <w:rPr>
          <w:rFonts w:ascii="黑体" w:hAnsi="黑体" w:eastAsia="黑体"/>
          <w:b/>
          <w:sz w:val="28"/>
        </w:rPr>
        <w:t>第075章｜门牌</w:t>
      </w:r>
    </w:p>
    <w:p>
      <w:r>
        <w:t>三月十五号上午九点，姜砚走进了住院部。</w:t>
      </w:r>
    </w:p>
    <w:p>
      <w:r>
        <w:t>——</w:t>
      </w:r>
    </w:p>
    <w:p>
      <w:r>
        <w:t>他不能上三楼。</w:t>
      </w:r>
    </w:p>
    <w:p>
      <w:r>
        <w:t>三楼是手术区，进出要刷卡，门口有护士站。一个大一学生上去，五秒钟就会被请下来。</w:t>
      </w:r>
    </w:p>
    <w:p>
      <w:r>
        <w:t>但他能上二楼。</w:t>
      </w:r>
    </w:p>
    <w:p>
      <w:r>
        <w:t>二楼是普外病区。他可以说他是来找温栖迟的——这是一个真的、能被查证的理由。</w:t>
      </w:r>
    </w:p>
    <w:p>
      <w:r>
        <w:t>姜砚从楼梯上到二楼。</w:t>
      </w:r>
    </w:p>
    <w:p>
      <w:r>
        <w:t>二楼的走廊很长。左边是病房，右边是治疗室、处置室、和一间储物间。</w:t>
      </w:r>
    </w:p>
    <w:p>
      <w:r>
        <w:t>他往西走。</w:t>
      </w:r>
    </w:p>
    <w:p>
      <w:r>
        <w:t>走到走廊尽头的时候，他停住了。</w:t>
      </w:r>
    </w:p>
    <w:p>
      <w:r>
        <w:t>尽头有一扇窗。</w:t>
      </w:r>
    </w:p>
    <w:p>
      <w:r>
        <w:t>窗外是老院区。</w:t>
      </w:r>
    </w:p>
    <w:p>
      <w:r>
        <w:t>从这个位置看下去，能看见花坛、围挡、和那栋灰楼。</w:t>
      </w:r>
    </w:p>
    <w:p>
      <w:r>
        <w:t>——</w:t>
      </w:r>
    </w:p>
    <w:p>
      <w:r>
        <w:t>姜砚站在窗前，看了大概十秒。</w:t>
      </w:r>
    </w:p>
    <w:p>
      <w:r>
        <w:t>然后他往右边看。</w:t>
      </w:r>
    </w:p>
    <w:p>
      <w:r>
        <w:t>窗户旁边，有一段更窄的走廊，往北拐。</w:t>
      </w:r>
    </w:p>
    <w:p>
      <w:r>
        <w:t>那一段走廊上没有病房，两边都是墙。墙是浅绿色的，墙裙那一段掉了漆。</w:t>
      </w:r>
    </w:p>
    <w:p>
      <w:r>
        <w:t>姜砚站在那儿。</w:t>
      </w:r>
    </w:p>
    <w:p>
      <w:r>
        <w:t>——</w:t>
      </w:r>
    </w:p>
    <w:p>
      <w:r>
        <w:t>浅绿色的墙。</w:t>
      </w:r>
    </w:p>
    <w:p>
      <w:r>
        <w:t>墙裙掉漆。</w:t>
      </w:r>
    </w:p>
    <w:p>
      <w:r>
        <w:t>他往前走了两步。</w:t>
      </w:r>
    </w:p>
    <w:p>
      <w:r>
        <w:t>八年前，他站在一条走廊里。</w:t>
      </w:r>
    </w:p>
    <w:p>
      <w:r>
        <w:t>他记得墙是浅绿色的。</w:t>
      </w:r>
    </w:p>
    <w:p>
      <w:r>
        <w:t>他记得墙裙那一段掉了漆。</w:t>
      </w:r>
    </w:p>
    <w:p>
      <w:r>
        <w:t>他记得走廊很长。</w:t>
      </w:r>
    </w:p>
    <w:p>
      <w:r>
        <w:t>他一直以为那是三楼。</w:t>
      </w:r>
    </w:p>
    <w:p>
      <w:r>
        <w:t>——</w:t>
      </w:r>
    </w:p>
    <w:p>
      <w:r>
        <w:t>姜砚站在二楼西侧那段窄走廊的入口。</w:t>
      </w:r>
    </w:p>
    <w:p>
      <w:r>
        <w:t>他往前走。</w:t>
      </w:r>
    </w:p>
    <w:p>
      <w:r>
        <w:t>走廊很窄，大概一米五宽。头顶的灯有两盏不亮，剩下的那些是老式的日光灯管，光是发白的，有轻微的频闪。</w:t>
      </w:r>
    </w:p>
    <w:p>
      <w:r>
        <w:t>地面是水磨石的。</w:t>
      </w:r>
    </w:p>
    <w:p>
      <w:r>
        <w:t>这种地面附一新楼里没有。</w:t>
      </w:r>
    </w:p>
    <w:p>
      <w:r>
        <w:t>这是老院区的地面。</w:t>
      </w:r>
    </w:p>
    <w:p>
      <w:r>
        <w:t>——</w:t>
      </w:r>
    </w:p>
    <w:p>
      <w:r>
        <w:t>姜砚往前走了大概二十米。</w:t>
      </w:r>
    </w:p>
    <w:p>
      <w:r>
        <w:t>走廊往右拐了一下。</w:t>
      </w:r>
    </w:p>
    <w:p>
      <w:r>
        <w:t>拐过去之后，是一段更长的走廊。</w:t>
      </w:r>
    </w:p>
    <w:p>
      <w:r>
        <w:t>姜砚停住了。</w:t>
      </w:r>
    </w:p>
    <w:p>
      <w:r>
        <w:t>——</w:t>
      </w:r>
    </w:p>
    <w:p>
      <w:r>
        <w:t>这一段走廊的尽头，有一扇门。</w:t>
      </w:r>
    </w:p>
    <w:p>
      <w:r>
        <w:t>门是双开的，很宽，上面有两块长方形的玻璃。</w:t>
      </w:r>
    </w:p>
    <w:p>
      <w:r>
        <w:t>玻璃是磨砂的，看不见里面。</w:t>
      </w:r>
    </w:p>
    <w:p>
      <w:r>
        <w:t>门的上方，挂着一块牌子。</w:t>
      </w:r>
    </w:p>
    <w:p>
      <w:r>
        <w:t>姜砚站在走廊这头。</w:t>
      </w:r>
    </w:p>
    <w:p>
      <w:r>
        <w:t>从这个距离，他看不清牌子上的字。</w:t>
      </w:r>
    </w:p>
    <w:p>
      <w:r>
        <w:t>但他已经知道那上面写的是什么了。</w:t>
      </w:r>
    </w:p>
    <w:p>
      <w:r>
        <w:t>他不是第一次来。</w:t>
      </w:r>
    </w:p>
    <w:p>
      <w:r>
        <w:t>他是第一次“回来”。</w:t>
      </w:r>
    </w:p>
    <w:p>
      <w:r>
        <w:t>——</w:t>
      </w:r>
    </w:p>
    <w:p>
      <w:r>
        <w:t>他往前走。</w:t>
      </w:r>
    </w:p>
    <w:p>
      <w:r>
        <w:t>一步。</w:t>
      </w:r>
    </w:p>
    <w:p>
      <w:r>
        <w:t>两步。</w:t>
      </w:r>
    </w:p>
    <w:p>
      <w:r>
        <w:t>走廊很长。</w:t>
      </w:r>
    </w:p>
    <w:p>
      <w:r>
        <w:t>他的鞋踩在水磨石地面上，每一步都有回声。</w:t>
      </w:r>
    </w:p>
    <w:p>
      <w:r>
        <w:t>他走得不快。</w:t>
      </w:r>
    </w:p>
    <w:p>
      <w:r>
        <w:t>他故意走得不快。</w:t>
      </w:r>
    </w:p>
    <w:p>
      <w:r>
        <w:t>——因为他想多走一会儿。</w:t>
      </w:r>
    </w:p>
    <w:p>
      <w:r>
        <w:t>这段路，他在梦里走了八年。</w:t>
      </w:r>
    </w:p>
    <w:p>
      <w:r>
        <w:t>十步。</w:t>
      </w:r>
    </w:p>
    <w:p>
      <w:r>
        <w:t>二十步。</w:t>
      </w:r>
    </w:p>
    <w:p>
      <w:r>
        <w:t>——</w:t>
      </w:r>
    </w:p>
    <w:p>
      <w:r>
        <w:t>牌子上的字开始清楚了。</w:t>
      </w:r>
    </w:p>
    <w:p>
      <w:r>
        <w:t>那是一块金属牌，白底黑字，边角已经氧化发黄。</w:t>
      </w:r>
    </w:p>
    <w:p>
      <w:r>
        <w:t>上面有两行。</w:t>
      </w:r>
    </w:p>
    <w:p>
      <w:r>
        <w:t>第一行是四个字。</w:t>
      </w:r>
    </w:p>
    <w:p>
      <w:r>
        <w:t>第二行是三个数字。</w:t>
      </w:r>
    </w:p>
    <w:p>
      <w:r>
        <w:t>姜砚走到离门五米的地方，停住了。</w:t>
      </w:r>
    </w:p>
    <w:p>
      <w:r>
        <w:t>——</w:t>
      </w:r>
    </w:p>
    <w:p>
      <w:r>
        <w:t>第一行写的是：</w:t>
      </w:r>
    </w:p>
    <w:p>
      <w:r>
        <w:t>手术室（停用）</w:t>
      </w:r>
    </w:p>
    <w:p>
      <w:r>
        <w:t>第二行是三个数字。</w:t>
      </w:r>
    </w:p>
    <w:p>
      <w:r>
        <w:t>姜砚站在那儿。</w:t>
      </w:r>
    </w:p>
    <w:p>
      <w:r>
        <w:t>——</w:t>
      </w:r>
    </w:p>
    <w:p>
      <w:r>
        <w:t>三一二。</w:t>
      </w:r>
    </w:p>
    <w:p>
      <w:r>
        <w:t>他站在原地，一动没动。</w:t>
      </w:r>
    </w:p>
    <w:p>
      <w:r>
        <w:t>走廊尽头的日光灯闪了一下。</w:t>
      </w:r>
    </w:p>
    <w:p>
      <w:r>
        <w:t>——</w:t>
      </w:r>
    </w:p>
    <w:p>
      <w:r>
        <w:t>姜砚在离那扇门五米的地方，站了很久。</w:t>
      </w:r>
    </w:p>
    <w:p>
      <w:r>
        <w:t>八年前的九月十六号，下午四点四十。</w:t>
      </w:r>
    </w:p>
    <w:p>
      <w:r>
        <w:t>他站在这条走廊上。</w:t>
      </w:r>
    </w:p>
    <w:p>
      <w:r>
        <w:t>他的鞋是湿的。</w:t>
      </w:r>
    </w:p>
    <w:p>
      <w:r>
        <w:t>他抬起头，看见走廊尽头那扇门上的牌子。</w:t>
      </w:r>
    </w:p>
    <w:p>
      <w:r>
        <w:t>三一二。</w:t>
      </w:r>
    </w:p>
    <w:p>
      <w:r>
        <w:t>他数了走廊两边的灯。</w:t>
      </w:r>
    </w:p>
    <w:p>
      <w:r>
        <w:t>十四盏。</w:t>
      </w:r>
    </w:p>
    <w:p>
      <w:r>
        <w:t>他数了地面上的水磨石格子。</w:t>
      </w:r>
    </w:p>
    <w:p>
      <w:r>
        <w:t>从他站的地方到那扇门，一百零三块。</w:t>
      </w:r>
    </w:p>
    <w:p>
      <w:r>
        <w:t>然后门开了。</w:t>
      </w:r>
    </w:p>
    <w:p>
      <w:r>
        <w:t>有个人从里面出来。</w:t>
      </w:r>
    </w:p>
    <w:p>
      <w:r>
        <w:t>那个人穿着深色的衣服。</w:t>
      </w:r>
    </w:p>
    <w:p>
      <w:r>
        <w:t>他蹲下来。</w:t>
      </w:r>
    </w:p>
    <w:p>
      <w:r>
        <w:t>他把两只手放在自己的膝盖上。</w:t>
      </w:r>
    </w:p>
    <w:p>
      <w:r>
        <w:t>他的右手中指和无名指，在膝盖上敲了四下。</w:t>
      </w:r>
    </w:p>
    <w:p>
      <w:r>
        <w:t>然后他说了三个字。</w:t>
      </w:r>
    </w:p>
    <w:p>
      <w:r>
        <w:t>姜砚站在走廊里。</w:t>
      </w:r>
    </w:p>
    <w:p>
      <w:r>
        <w:t>他慢慢地，把视线从那块牌子上移开。</w:t>
      </w:r>
    </w:p>
    <w:p>
      <w:r>
        <w:t>他低下头，看着地面。</w:t>
      </w:r>
    </w:p>
    <w:p>
      <w:r>
        <w:t>水磨石的格子，一块一块，从他脚下一直铺到那扇门底下。</w:t>
      </w:r>
    </w:p>
    <w:p>
      <w:r>
        <w:t>——</w:t>
      </w:r>
    </w:p>
    <w:p>
      <w:r>
        <w:t>他开始数。</w:t>
      </w:r>
    </w:p>
    <w:p>
      <w:r>
        <w:t>一。</w:t>
      </w:r>
    </w:p>
    <w:p>
      <w:r>
        <w:t>二。</w:t>
      </w:r>
    </w:p>
    <w:p>
      <w:r>
        <w:t>三。</w:t>
      </w:r>
    </w:p>
    <w:p>
      <w:r>
        <w:t>数到第十一块的时候，他停了一下。</w:t>
      </w:r>
    </w:p>
    <w:p>
      <w:r>
        <w:t>不是因为数错了。</w:t>
      </w:r>
    </w:p>
    <w:p>
      <w:r>
        <w:t>是因为他忽然想起来：八年前，他站在这条走廊上的时候，数到的第一个数字，也是十一。</w:t>
      </w:r>
    </w:p>
    <w:p>
      <w:r>
        <w:t>十一岁的孩子，站在一条陌生的走廊里，不敢动，不敢哭，就靠数地上的格子打发时间。</w:t>
      </w:r>
    </w:p>
    <w:p>
      <w:r>
        <w:t>他数了一百零三块。</w:t>
      </w:r>
    </w:p>
    <w:p>
      <w:r>
        <w:t>那一百零三块，他记了八年。</w:t>
      </w:r>
    </w:p>
    <w:p>
      <w:r>
        <w:t>——</w:t>
      </w:r>
    </w:p>
    <w:p>
      <w:r>
        <w:t>他继续数。</w:t>
      </w:r>
    </w:p>
    <w:p>
      <w:r>
        <w:t>十二。</w:t>
      </w:r>
    </w:p>
    <w:p>
      <w:r>
        <w:t>十三。</w:t>
      </w:r>
    </w:p>
    <w:p>
      <w:r>
        <w:t>走廊里的灯又闪了一下。</w:t>
      </w:r>
    </w:p>
    <w:p>
      <w:r>
        <w:t>他没有抬头。</w:t>
      </w:r>
    </w:p>
    <w:p>
      <w:r>
        <w:t>数到第六十块的时候，他听见自己的脚步声。</w:t>
      </w:r>
    </w:p>
    <w:p>
      <w:r>
        <w:t>只有一个人的脚步声。</w:t>
      </w:r>
    </w:p>
    <w:p>
      <w:r>
        <w:t>八年前，这条走廊上，也是只有一个人的脚步声——他一个人的。</w:t>
      </w:r>
    </w:p>
    <w:p>
      <w:r>
        <w:t>护士没有陪他走。</w:t>
      </w:r>
    </w:p>
    <w:p>
      <w:r>
        <w:t>那个人从手术室出来之后，走廊上就只剩下他一个人，和那一百零三块格子。</w:t>
      </w:r>
    </w:p>
    <w:p>
      <w:r>
        <w:t>——他当时没有哭。</w:t>
      </w:r>
    </w:p>
    <w:p>
      <w:r>
        <w:t>八岁的孩子会哭，十一岁的他不知道为什么没哭。</w:t>
      </w:r>
    </w:p>
    <w:p>
      <w:r>
        <w:t>可能是吓的。</w:t>
      </w:r>
    </w:p>
    <w:p>
      <w:r>
        <w:t>可能是还不太明白。</w:t>
      </w:r>
    </w:p>
    <w:p>
      <w:r>
        <w:t>他只知道，那扇门打开之前，走廊很安静。</w:t>
      </w:r>
    </w:p>
    <w:p>
      <w:r>
        <w:t>门打开之后，走廊更安静了。</w:t>
      </w:r>
    </w:p>
    <w:p>
      <w:r>
        <w:t>——</w:t>
      </w:r>
    </w:p>
    <w:p>
      <w:r>
        <w:t>六十一。</w:t>
      </w:r>
    </w:p>
    <w:p>
      <w:r>
        <w:t>六十二。</w:t>
      </w:r>
    </w:p>
    <w:p>
      <w:r>
        <w:t>数到第九十块的时候，他的呼吸开始变慢。</w:t>
      </w:r>
    </w:p>
    <w:p>
      <w:r>
        <w:t>不是刻意控制的慢。</w:t>
      </w:r>
    </w:p>
    <w:p>
      <w:r>
        <w:t>是身体自己知道的。</w:t>
      </w:r>
    </w:p>
    <w:p>
      <w:r>
        <w:t>还剩十三块。</w:t>
      </w:r>
    </w:p>
    <w:p>
      <w:r>
        <w:t>九十一。</w:t>
      </w:r>
    </w:p>
    <w:p>
      <w:r>
        <w:t>九十二。</w:t>
      </w:r>
    </w:p>
    <w:p>
      <w:r>
        <w:t>——</w:t>
      </w:r>
    </w:p>
    <w:p>
      <w:r>
        <w:t>数到一百零三的时候，他的脚尖正好停在那扇门的门槛前面。</w:t>
      </w:r>
    </w:p>
    <w:p>
      <w:r>
        <w:t>姜砚抬起头。</w:t>
      </w:r>
    </w:p>
    <w:p>
      <w:r>
        <w:t>那块牌子就在他头顶上方。</w:t>
      </w:r>
    </w:p>
    <w:p>
      <w:r>
        <w:t>手术室（停用）</w:t>
      </w:r>
    </w:p>
    <w:p>
      <w:r>
        <w:t>312</w:t>
      </w:r>
    </w:p>
    <w:p>
      <w:r>
        <w:t>他伸出手。</w:t>
      </w:r>
    </w:p>
    <w:p>
      <w:r>
        <w:t>他的手停在离那扇门大概十公分的地方。</w:t>
      </w:r>
    </w:p>
    <w:p>
      <w:r>
        <w:t>——</w:t>
      </w:r>
    </w:p>
    <w:p>
      <w:r>
        <w:t>停了三秒。</w:t>
      </w:r>
    </w:p>
    <w:p>
      <w:r>
        <w:t>然后他把手放下了。</w:t>
      </w:r>
    </w:p>
    <w:p>
      <w:r>
        <w:t>姜砚转过身，往回走。</w:t>
      </w:r>
    </w:p>
    <w:p>
      <w:r>
        <w:t>——</w:t>
      </w:r>
    </w:p>
    <w:p>
      <w:r>
        <w:t>他走出那段窄走廊，走到二楼西侧的窗前，停下来。</w:t>
      </w:r>
    </w:p>
    <w:p>
      <w:r>
        <w:t>窗外是老院区。</w:t>
      </w:r>
    </w:p>
    <w:p>
      <w:r>
        <w:t>那栋灰色的七层楼站在三月的阳光里。</w:t>
      </w:r>
    </w:p>
    <w:p>
      <w:r>
        <w:t>三层，从左边数第七扇窗。</w:t>
      </w:r>
    </w:p>
    <w:p>
      <w:r>
        <w:t>关着。</w:t>
      </w:r>
    </w:p>
    <w:p>
      <w:r>
        <w:t>姜砚看着那扇窗。</w:t>
      </w:r>
    </w:p>
    <w:p>
      <w:r>
        <w:t>八年了。</w:t>
      </w:r>
    </w:p>
    <w:p>
      <w:r>
        <w:t>他一直以为他要找的东西在那栋楼里。</w:t>
      </w:r>
    </w:p>
    <w:p>
      <w:r>
        <w:t>他今天才知道，那扇门就在马路这一边。</w:t>
      </w:r>
    </w:p>
    <w:p>
      <w:r>
        <w:t>就在住院部的二楼。</w:t>
      </w:r>
    </w:p>
    <w:p>
      <w:r>
        <w:t>离他上过课、值过班、跑过腿的地方，走路五分钟。</w:t>
      </w:r>
    </w:p>
    <w:p>
      <w:r>
        <w:t>——</w:t>
      </w:r>
    </w:p>
    <w:p>
      <w:r>
        <w:t>这五个月里，他在这栋楼里值过十二个夜班。</w:t>
      </w:r>
    </w:p>
    <w:p>
      <w:r>
        <w:t>他在这栋楼里吃过饭、躲过雨、等过人。</w:t>
      </w:r>
    </w:p>
    <w:p>
      <w:r>
        <w:t>他每周从这栋楼里穿过三四次，去对面的档案室。</w:t>
      </w:r>
    </w:p>
    <w:p>
      <w:r>
        <w:t>他每一次都从那条走廊门口走过去，从来没有往里面看一眼。</w:t>
      </w:r>
    </w:p>
    <w:p>
      <w:r>
        <w:t>因为没有人会往一条挂满旧牌子的走廊里看。</w:t>
      </w:r>
    </w:p>
    <w:p>
      <w:r>
        <w:t>——除了一个找了他八年的人。</w:t>
      </w:r>
    </w:p>
    <w:p>
      <w:r>
        <w:t>姜砚站在窗前。</w:t>
      </w:r>
    </w:p>
    <w:p>
      <w:r>
        <w:t>他从口袋里摸出手机，打开备忘录，新建了一条。</w:t>
      </w:r>
    </w:p>
    <w:p>
      <w:r>
        <w:t>他打了四个字。</w:t>
      </w:r>
    </w:p>
    <w:p>
      <w:r>
        <w:t>三一二。</w:t>
      </w:r>
    </w:p>
    <w:p>
      <w:r>
        <w:t>然后他把手机收起来。</w:t>
      </w:r>
    </w:p>
    <w:p>
      <w:r>
        <w:t>他转过身，往楼梯口走。</w:t>
      </w:r>
    </w:p>
    <w:p>
      <w:r>
        <w:t>走到楼梯口的时候，他停住了。</w:t>
      </w:r>
    </w:p>
    <w:p>
      <w:r>
        <w:t>——</w:t>
      </w:r>
    </w:p>
    <w:p>
      <w:r>
        <w:t>他回过头，最后看了一眼那段窄走廊。</w:t>
      </w:r>
    </w:p>
    <w:p>
      <w:r>
        <w:t>走廊很长，很暗，尽头那扇门在阴影里。</w:t>
      </w:r>
    </w:p>
    <w:p>
      <w:r>
        <w:t>姜砚说了三个字。</w:t>
      </w:r>
    </w:p>
    <w:p>
      <w:r>
        <w:t>声音很轻，轻到连他自己都几乎听不见。</w:t>
      </w:r>
    </w:p>
    <w:p>
      <w:r>
        <w:t>——</w:t>
      </w:r>
    </w:p>
    <w:p>
      <w:r>
        <w:t>“我回来了。”</w:t>
      </w:r>
    </w:p>
    <w:p>
      <w:r>
        <w:t>卷一《复读生》完</w:t>
      </w:r>
    </w:p>
    <w:p>
      <w:r>
        <w:t>下卷《第三重》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