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以观为真</w:t>
      </w:r>
    </w:p>
    <w:p>
      <w:pPr>
        <w:jc w:val="center"/>
      </w:pPr>
      <w:r>
        <w:rPr>
          <w:b/>
          <w:sz w:val="32"/>
        </w:rPr>
        <w:t>第一卷 最后一部电梯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第一章 名册</w:t>
      </w:r>
    </w:p>
    <w:p>
      <w:pPr>
        <w:spacing w:after="120" w:line="360" w:lineRule="auto"/>
        <w:ind w:firstLine="440"/>
      </w:pPr>
      <w:r>
        <w:t>沈默睁开眼的时候，认识这部电梯里的每一个人。</w:t>
      </w:r>
    </w:p>
    <w:p>
      <w:pPr>
        <w:spacing w:after="120" w:line="360" w:lineRule="auto"/>
        <w:ind w:firstLine="440"/>
      </w:pPr>
      <w:r>
        <w:t>他一个都没见过。</w:t>
      </w:r>
    </w:p>
    <w:p>
      <w:pPr>
        <w:spacing w:after="120" w:line="360" w:lineRule="auto"/>
        <w:ind w:firstLine="440"/>
      </w:pPr>
      <w:r>
        <w:t>最先回来的是触觉。后脑贴着金属地面，凉意顺着颅骨往里渗；身体底下是平的，带一点极细的震颤，像机器在很远的地方运转。他闻见电梯井里特有的气味——机油，灰尘，旧橡胶。</w:t>
      </w:r>
    </w:p>
    <w:p>
      <w:pPr>
        <w:spacing w:after="120" w:line="360" w:lineRule="auto"/>
        <w:ind w:firstLine="440"/>
      </w:pPr>
      <w:r>
        <w:t>他没有立刻睁眼。他先数了自己的呼吸，动了动手指，又动了动脚趾。四肢都在，没有伤口，头也不疼。</w:t>
      </w:r>
    </w:p>
    <w:p>
      <w:pPr>
        <w:spacing w:after="120" w:line="360" w:lineRule="auto"/>
        <w:ind w:firstLine="440"/>
      </w:pPr>
      <w:r>
        <w:t>这反而让他不安。摔、撞、昏迷，任何一条都该在身体上留下痕迹，可他一处也没有。</w:t>
      </w:r>
    </w:p>
    <w:p>
      <w:pPr>
        <w:spacing w:after="120" w:line="360" w:lineRule="auto"/>
        <w:ind w:firstLine="440"/>
      </w:pPr>
      <w:r>
        <w:t>他下意识用拇指按住左手腕内侧那道旧疤。十岁爬树摔的，缝了四针。他记得医院走廊里消毒水的味道，也记得昨天下午在同一种味道里签的那张陪护交接单——明早七点，他要回去替班。</w:t>
      </w:r>
    </w:p>
    <w:p>
      <w:pPr>
        <w:spacing w:after="120" w:line="360" w:lineRule="auto"/>
        <w:ind w:firstLine="440"/>
      </w:pPr>
      <w:r>
        <w:t>这是他此刻唯一确定的一件事：有人在等他，而且有时间。</w:t>
      </w:r>
    </w:p>
    <w:p>
      <w:pPr>
        <w:spacing w:after="120" w:line="360" w:lineRule="auto"/>
        <w:ind w:firstLine="440"/>
      </w:pPr>
      <w:r>
        <w:t>然后他睁开眼睛。</w:t>
      </w:r>
    </w:p>
    <w:p>
      <w:pPr>
        <w:spacing w:after="120" w:line="360" w:lineRule="auto"/>
        <w:ind w:firstLine="440"/>
      </w:pPr>
      <w:r>
        <w:t>天花板灰白，两条灯管，其中一条明灭不定，灯罩里沉着半截黑影。光不算亮，但足够看清他躺在什么地方。</w:t>
      </w:r>
    </w:p>
    <w:p>
      <w:pPr>
        <w:spacing w:after="120" w:line="360" w:lineRule="auto"/>
        <w:ind w:firstLine="440"/>
      </w:pPr>
      <w:r>
        <w:t>一部电梯。</w:t>
      </w:r>
    </w:p>
    <w:p>
      <w:pPr>
        <w:spacing w:after="120" w:line="360" w:lineRule="auto"/>
        <w:ind w:firstLine="440"/>
      </w:pPr>
      <w:r>
        <w:t>四壁是拉丝不锈钢，地面铺深灰色防滑垫，没有窗。轿厢很小，两米见方，纵深比宽度多不了半米，天花板压得低，抬手就能碰到灯管。他的正前方是一扇紧闭的电梯门。门上方的墙面上刻着几行字，光太暗，看不真切。</w:t>
      </w:r>
    </w:p>
    <w:p>
      <w:pPr>
        <w:spacing w:after="120" w:line="360" w:lineRule="auto"/>
        <w:ind w:firstLine="440"/>
      </w:pPr>
      <w:r>
        <w:t>除了他，地上还躺着六个人。</w:t>
      </w:r>
    </w:p>
    <w:p>
      <w:pPr>
        <w:spacing w:after="120" w:line="360" w:lineRule="auto"/>
        <w:ind w:firstLine="440"/>
      </w:pPr>
      <w:r>
        <w:t>六个人把这块地板铺满了。头脚相抵，胳膊压着别人的小腿，几乎找不出一块能落脚的空地——像被谁按尺寸码放进来的货物。六个人都闭着眼，胸膛起伏，呼吸平稳。</w:t>
      </w:r>
    </w:p>
    <w:p>
      <w:pPr>
        <w:spacing w:after="120" w:line="360" w:lineRule="auto"/>
        <w:ind w:firstLine="440"/>
      </w:pPr>
      <w:r>
        <w:t>加上他自己，七个。</w:t>
      </w:r>
    </w:p>
    <w:p>
      <w:pPr>
        <w:spacing w:after="120" w:line="360" w:lineRule="auto"/>
        <w:ind w:firstLine="440"/>
      </w:pPr>
      <w:r>
        <w:t>沈默撑着地面坐起来，后腰发僵，像躺了不短的时间。他扶着墙站起身，等了两秒，确认站得稳，才朝离他最近的那个人挪过去。</w:t>
      </w:r>
    </w:p>
    <w:p>
      <w:pPr>
        <w:spacing w:after="120" w:line="360" w:lineRule="auto"/>
        <w:ind w:firstLine="440"/>
      </w:pPr>
      <w:r>
        <w:t>那是个年轻男人，二十岁出头，斜挎着一个包，手腕上套着一条半旧的拍摄腕带。</w:t>
      </w:r>
    </w:p>
    <w:p>
      <w:pPr>
        <w:spacing w:after="120" w:line="360" w:lineRule="auto"/>
        <w:ind w:firstLine="440"/>
      </w:pPr>
      <w:r>
        <w:t>沈默蹲下来看他。一个名字浮了出来。</w:t>
      </w:r>
    </w:p>
    <w:p>
      <w:pPr>
        <w:spacing w:after="120" w:line="360" w:lineRule="auto"/>
        <w:ind w:firstLine="440"/>
      </w:pPr>
      <w:r>
        <w:t>许照。二十四岁。</w:t>
      </w:r>
    </w:p>
    <w:p>
      <w:pPr>
        <w:spacing w:after="120" w:line="360" w:lineRule="auto"/>
        <w:ind w:firstLine="440"/>
      </w:pPr>
      <w:r>
        <w:t>没有犹豫，没有回想，像那个名字本来就刻在他舌头上。</w:t>
      </w:r>
    </w:p>
    <w:p>
      <w:pPr>
        <w:spacing w:after="120" w:line="360" w:lineRule="auto"/>
        <w:ind w:firstLine="440"/>
      </w:pPr>
      <w:r>
        <w:t>沈默愣了一下，转头去看其他人。</w:t>
      </w:r>
    </w:p>
    <w:p>
      <w:pPr>
        <w:spacing w:after="120" w:line="360" w:lineRule="auto"/>
        <w:ind w:firstLine="440"/>
      </w:pPr>
      <w:r>
        <w:t>左墙边三个：唐荧，三十四；韩秋，十九；顾言，三十二。韩秋缩在角落，很小一只，帆布鞋洗得泛白——沈默脑子里闪过一个念头：还是个孩子。他把这个念头压了下去，因为它和"十九"对不上。</w:t>
      </w:r>
    </w:p>
    <w:p>
      <w:pPr>
        <w:spacing w:after="120" w:line="360" w:lineRule="auto"/>
        <w:ind w:firstLine="440"/>
      </w:pPr>
      <w:r>
        <w:t>右墙边一个：林晚，二十八。正对门那面墙下靠坐着的、头发灰白相间的中年男人：周既明，四十六。</w:t>
      </w:r>
    </w:p>
    <w:p>
      <w:pPr>
        <w:spacing w:after="120" w:line="360" w:lineRule="auto"/>
        <w:ind w:firstLine="440"/>
      </w:pPr>
      <w:r>
        <w:t>六个名字，六个年龄，六张脸，一个不差。</w:t>
      </w:r>
    </w:p>
    <w:p>
      <w:pPr>
        <w:spacing w:after="120" w:line="360" w:lineRule="auto"/>
        <w:ind w:firstLine="440"/>
      </w:pPr>
      <w:r>
        <w:t>沈默小声把这六个名字念了一遍，确定自己不是在猜。</w:t>
      </w:r>
    </w:p>
    <w:p>
      <w:pPr>
        <w:spacing w:after="120" w:line="360" w:lineRule="auto"/>
        <w:ind w:firstLine="440"/>
      </w:pPr>
      <w:r>
        <w:t>问题来了。</w:t>
      </w:r>
    </w:p>
    <w:p>
      <w:pPr>
        <w:spacing w:after="120" w:line="360" w:lineRule="auto"/>
        <w:ind w:firstLine="440"/>
      </w:pPr>
      <w:r>
        <w:t>他不知道自己为什么认识他们。</w:t>
      </w:r>
    </w:p>
    <w:p>
      <w:pPr>
        <w:spacing w:after="120" w:line="360" w:lineRule="auto"/>
        <w:ind w:firstLine="440"/>
      </w:pPr>
      <w:r>
        <w:t>他知道他们的名字，知道得笃定。可一旦他想顺着名字往下走——第一次见面在哪，说过什么话，有没有共事、有没有过节——脑子里只有一片空白。不是忘了，是从来没有过。</w:t>
      </w:r>
    </w:p>
    <w:p>
      <w:pPr>
        <w:spacing w:after="120" w:line="360" w:lineRule="auto"/>
        <w:ind w:firstLine="440"/>
      </w:pPr>
      <w:r>
        <w:t>而他自己是谁，记得清清楚楚。幼儿园的滑梯，小学门口的早餐摊，出租屋里漏水的天花板，上个月辞掉工作的那个下午，手腕上这道疤，明早七点的交接班。他的过去完整地待在那里，只是里面找不到这六张脸的任何一个位置。</w:t>
      </w:r>
    </w:p>
    <w:p>
      <w:pPr>
        <w:spacing w:after="120" w:line="360" w:lineRule="auto"/>
        <w:ind w:firstLine="440"/>
      </w:pPr>
      <w:r>
        <w:t>像一本从头到尾没有折页的书，被人用另外一支笔，在扉页上写了六个名字，六个年龄。</w:t>
      </w:r>
    </w:p>
    <w:p>
      <w:pPr>
        <w:spacing w:after="120" w:line="360" w:lineRule="auto"/>
        <w:ind w:firstLine="440"/>
      </w:pPr>
      <w:r>
        <w:t>一份名册。</w:t>
      </w:r>
    </w:p>
    <w:p>
      <w:pPr>
        <w:spacing w:after="120" w:line="360" w:lineRule="auto"/>
        <w:ind w:firstLine="440"/>
      </w:pPr>
      <w:r>
        <w:t>沈默在心里给它起了这个名字。名册上只有名字和年龄，没有关系，没有来历，没有一个字解释它是谁写的。</w:t>
      </w:r>
    </w:p>
    <w:p>
      <w:pPr>
        <w:spacing w:after="120" w:line="360" w:lineRule="auto"/>
        <w:ind w:firstLine="440"/>
      </w:pPr>
      <w:r>
        <w:t>他站在原地，没有叫醒任何人。他决定先把这里看完。</w:t>
      </w:r>
    </w:p>
    <w:p>
      <w:pPr>
        <w:spacing w:after="120" w:line="360" w:lineRule="auto"/>
        <w:ind w:firstLine="440"/>
      </w:pPr>
      <w:r>
        <w:t>他先走到门前。门缝很紧，手指探进去能触到一点凉风，说明外面不是完全密封。他沿着门边往下摸，门与地面压得很严实，撬不开。他曲起指节敲了敲门板，声音闷得像沉进水里，没有回音。他又用力拍了几下——外面没有任何回应。没有脚步声，没有询问，什么都没有。</w:t>
      </w:r>
    </w:p>
    <w:p>
      <w:pPr>
        <w:spacing w:after="120" w:line="360" w:lineRule="auto"/>
        <w:ind w:firstLine="440"/>
      </w:pPr>
      <w:r>
        <w:t>他退后一步，视线扫过门右侧本该是控制面板的位置。</w:t>
      </w:r>
    </w:p>
    <w:p>
      <w:pPr>
        <w:spacing w:after="120" w:line="360" w:lineRule="auto"/>
        <w:ind w:firstLine="440"/>
      </w:pPr>
      <w:r>
        <w:t>那里只有一块空白的金属板。</w:t>
      </w:r>
    </w:p>
    <w:p>
      <w:pPr>
        <w:spacing w:after="120" w:line="360" w:lineRule="auto"/>
        <w:ind w:firstLine="440"/>
      </w:pPr>
      <w:r>
        <w:t>沈默把两只手都按上去，又顺着四壁摸了一圈，连角落里可能藏暗格的地方都找过了。</w:t>
      </w:r>
    </w:p>
    <w:p>
      <w:pPr>
        <w:spacing w:after="120" w:line="360" w:lineRule="auto"/>
        <w:ind w:firstLine="440"/>
      </w:pPr>
      <w:r>
        <w:t>没有楼层按钮。没有开门键，没有关门键，没有报警铃，没有对讲机，没有楼层显示。</w:t>
      </w:r>
    </w:p>
    <w:p>
      <w:pPr>
        <w:spacing w:after="120" w:line="360" w:lineRule="auto"/>
        <w:ind w:firstLine="440"/>
      </w:pPr>
      <w:r>
        <w:t>他抬头。天花板是一整块无缝金属板，没有检修口，没有逃生窗，连一条螺丝缝都找不到。四壁的拉丝花纹很粗，他本想借反光看清身后，可映出的影子碎成一条一条，认不出人脸——这部电梯里，找不到一面真正意义上的镜子。</w:t>
      </w:r>
    </w:p>
    <w:p>
      <w:pPr>
        <w:spacing w:after="120" w:line="360" w:lineRule="auto"/>
        <w:ind w:firstLine="440"/>
      </w:pPr>
      <w:r>
        <w:t>明面上也没有摄像头。没有音箱外露。</w:t>
      </w:r>
    </w:p>
    <w:p>
      <w:pPr>
        <w:spacing w:after="120" w:line="360" w:lineRule="auto"/>
        <w:ind w:firstLine="440"/>
      </w:pPr>
      <w:r>
        <w:t>一部电梯，七个活人，一块光秃秃的控制面板。</w:t>
      </w:r>
    </w:p>
    <w:p>
      <w:pPr>
        <w:spacing w:after="120" w:line="360" w:lineRule="auto"/>
        <w:ind w:firstLine="440"/>
      </w:pPr>
      <w:r>
        <w:t>可电梯在动。他能感觉到身体里那种若有若无的失重感，像站在一列刚起步的地铁上；耳朵有点发闷，是气压在变。</w:t>
      </w:r>
    </w:p>
    <w:p>
      <w:pPr>
        <w:spacing w:after="120" w:line="360" w:lineRule="auto"/>
        <w:ind w:firstLine="440"/>
      </w:pPr>
      <w:r>
        <w:t>电梯在下降。</w:t>
      </w:r>
    </w:p>
    <w:p>
      <w:pPr>
        <w:spacing w:after="120" w:line="360" w:lineRule="auto"/>
        <w:ind w:firstLine="440"/>
      </w:pPr>
      <w:r>
        <w:t>奇怪的是，他几乎听不见一部下降中的电梯该有的声音。没有钢缆摩擦的异响，没有导轨的顿挫，脚底也没有那种规律的机械震颤。太安静了，像整部轿厢不是被绞盘吊着，而是被什么东西平稳地往下放。</w:t>
      </w:r>
    </w:p>
    <w:p>
      <w:pPr>
        <w:spacing w:after="120" w:line="360" w:lineRule="auto"/>
        <w:ind w:firstLine="440"/>
      </w:pPr>
      <w:r>
        <w:t>沈默走到门上方的墙前，蹲下来。</w:t>
      </w:r>
    </w:p>
    <w:p>
      <w:pPr>
        <w:spacing w:after="120" w:line="360" w:lineRule="auto"/>
        <w:ind w:firstLine="440"/>
      </w:pPr>
      <w:r>
        <w:t>字是用某种工具刻进去的，凹槽边缘光滑，填了深红色的颜料。光线不足，那颜色看起来像干透的血。</w:t>
      </w:r>
    </w:p>
    <w:p>
      <w:pPr>
        <w:spacing w:after="120" w:line="360" w:lineRule="auto"/>
        <w:ind w:firstLine="440"/>
      </w:pPr>
      <w:r>
        <w:t>【欢迎进入第一局】</w:t>
      </w:r>
    </w:p>
    <w:p>
      <w:pPr>
        <w:spacing w:after="120" w:line="360" w:lineRule="auto"/>
        <w:ind w:firstLine="440"/>
      </w:pPr>
      <w:r>
        <w:t>【本局共有七名参与者。】</w:t>
      </w:r>
    </w:p>
    <w:p>
      <w:pPr>
        <w:spacing w:after="120" w:line="360" w:lineRule="auto"/>
        <w:ind w:firstLine="440"/>
      </w:pPr>
      <w:r>
        <w:t>七个人，七名参与者。数字正好对上。</w:t>
      </w:r>
    </w:p>
    <w:p>
      <w:pPr>
        <w:spacing w:after="120" w:line="360" w:lineRule="auto"/>
        <w:ind w:firstLine="440"/>
      </w:pPr>
      <w:r>
        <w:t>沈默伸手，指尖顺着笔画摸过去。凹进去的，刻得很深，不是油漆，也不是贴纸。他曲起指节敲了敲墙面，声音厚实。</w:t>
      </w:r>
    </w:p>
    <w:p>
      <w:pPr>
        <w:spacing w:after="120" w:line="360" w:lineRule="auto"/>
        <w:ind w:firstLine="440"/>
      </w:pPr>
      <w:r>
        <w:t>第一局。参与者。</w:t>
      </w:r>
    </w:p>
    <w:p>
      <w:pPr>
        <w:spacing w:after="120" w:line="360" w:lineRule="auto"/>
        <w:ind w:firstLine="440"/>
      </w:pPr>
      <w:r>
        <w:t>他第一反应是恶作剧。某种真人秀，或者逃生游戏。可紧接着他就否定了：没有人会在一部找不到摄像头的电梯里做真人秀。</w:t>
      </w:r>
    </w:p>
    <w:p>
      <w:pPr>
        <w:spacing w:after="120" w:line="360" w:lineRule="auto"/>
        <w:ind w:firstLine="440"/>
      </w:pPr>
      <w:r>
        <w:t>他又数了一遍：一、二、三、四、五、六。加上他自己，七。</w:t>
      </w:r>
    </w:p>
    <w:p>
      <w:pPr>
        <w:spacing w:after="120" w:line="360" w:lineRule="auto"/>
        <w:ind w:firstLine="440"/>
      </w:pPr>
      <w:r>
        <w:t>数目是对的。可就在这一瞬间，一个很荒唐的念头冒了出来——</w:t>
      </w:r>
    </w:p>
    <w:p>
      <w:pPr>
        <w:spacing w:after="120" w:line="360" w:lineRule="auto"/>
        <w:ind w:firstLine="440"/>
      </w:pPr>
      <w:r>
        <w:t>数别人和数自己，是两回事。</w:t>
      </w:r>
    </w:p>
    <w:p>
      <w:pPr>
        <w:spacing w:after="120" w:line="360" w:lineRule="auto"/>
        <w:ind w:firstLine="440"/>
      </w:pPr>
      <w:r>
        <w:t>他先数了六个人，再把自己加进去。如果现在有人问他"这里有多少人"，他必须先回答另一个问题：</w:t>
      </w:r>
    </w:p>
    <w:p>
      <w:pPr>
        <w:spacing w:after="120" w:line="360" w:lineRule="auto"/>
        <w:ind w:firstLine="440"/>
      </w:pPr>
      <w:r>
        <w:t>我算不算。</w:t>
      </w:r>
    </w:p>
    <w:p>
      <w:pPr>
        <w:spacing w:after="120" w:line="360" w:lineRule="auto"/>
        <w:ind w:firstLine="440"/>
      </w:pPr>
      <w:r>
        <w:t>沈默按了按太阳穴，把这归为过度紧张。</w:t>
      </w:r>
    </w:p>
    <w:p>
      <w:pPr>
        <w:spacing w:after="120" w:line="360" w:lineRule="auto"/>
        <w:ind w:firstLine="440"/>
      </w:pPr>
      <w:r>
        <w:t>然后他又看了一眼那六张睡着的脸。</w:t>
      </w:r>
    </w:p>
    <w:p>
      <w:pPr>
        <w:spacing w:after="120" w:line="360" w:lineRule="auto"/>
        <w:ind w:firstLine="440"/>
      </w:pPr>
      <w:r>
        <w:t>唐荧，许照，顾言，韩秋，周既明，林晚。</w:t>
      </w:r>
    </w:p>
    <w:p>
      <w:pPr>
        <w:spacing w:after="120" w:line="360" w:lineRule="auto"/>
        <w:ind w:firstLine="440"/>
      </w:pPr>
      <w:r>
        <w:t>他知道这六个人是谁。</w:t>
      </w:r>
    </w:p>
    <w:p>
      <w:pPr>
        <w:spacing w:after="120" w:line="360" w:lineRule="auto"/>
        <w:ind w:firstLine="440"/>
      </w:pPr>
      <w:r>
        <w:t>这个念头落下来的时候，他后颈忽然凉了一下——不是因为他知道，而是因为他忽然想到：</w:t>
      </w:r>
    </w:p>
    <w:p>
      <w:pPr>
        <w:spacing w:after="120" w:line="360" w:lineRule="auto"/>
        <w:ind w:firstLine="440"/>
      </w:pPr>
      <w:r>
        <w:t>这六个人醒来之后，会不会也认识他？</w:t>
      </w:r>
    </w:p>
    <w:p>
      <w:pPr>
        <w:spacing w:after="120" w:line="360" w:lineRule="auto"/>
        <w:ind w:firstLine="440"/>
      </w:pPr>
      <w:r>
        <w:t>如果会，那这份名册就不只写在他一个人脑子里。</w:t>
      </w:r>
    </w:p>
    <w:p>
      <w:pPr>
        <w:spacing w:after="120" w:line="360" w:lineRule="auto"/>
        <w:ind w:firstLine="440"/>
      </w:pPr>
      <w:r>
        <w:t>如果不会——</w:t>
      </w:r>
    </w:p>
    <w:p>
      <w:pPr>
        <w:spacing w:after="120" w:line="360" w:lineRule="auto"/>
        <w:ind w:firstLine="440"/>
      </w:pPr>
      <w:r>
        <w:t>那全世界只有他一个人，认识这部电梯里的所有人。而这份名单，是谁抄给他的。</w:t>
      </w:r>
    </w:p>
    <w:p>
      <w:pPr>
        <w:spacing w:after="120" w:line="360" w:lineRule="auto"/>
        <w:ind w:firstLine="440"/>
      </w:pPr>
      <w:r>
        <w:t>（第一章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第二章 七名参与者</w:t>
      </w:r>
    </w:p>
    <w:p>
      <w:pPr>
        <w:spacing w:after="120" w:line="360" w:lineRule="auto"/>
        <w:ind w:firstLine="440"/>
      </w:pPr>
      <w:r>
        <w:t>身后传来一声很轻的响动。</w:t>
      </w:r>
    </w:p>
    <w:p>
      <w:pPr>
        <w:spacing w:after="120" w:line="360" w:lineRule="auto"/>
        <w:ind w:firstLine="440"/>
      </w:pPr>
      <w:r>
        <w:t>沈默没有立刻回头，只从面前的金属墙上看身后的影子。拉丝花纹把影子切成一条一条，模糊得像浸在水里。</w:t>
      </w:r>
    </w:p>
    <w:p>
      <w:pPr>
        <w:spacing w:after="120" w:line="360" w:lineRule="auto"/>
        <w:ind w:firstLine="440"/>
      </w:pPr>
      <w:r>
        <w:t>"你干什么？"</w:t>
      </w:r>
    </w:p>
    <w:p>
      <w:pPr>
        <w:spacing w:after="120" w:line="360" w:lineRule="auto"/>
        <w:ind w:firstLine="440"/>
      </w:pPr>
      <w:r>
        <w:t>声音沙哑，是刚睡醒的人。</w:t>
      </w:r>
    </w:p>
    <w:p>
      <w:pPr>
        <w:spacing w:after="120" w:line="360" w:lineRule="auto"/>
        <w:ind w:firstLine="440"/>
      </w:pPr>
      <w:r>
        <w:t>沈默慢慢回头。许照半撑着身子，一只手还压着额头，眼睛已经睁开，一眨不眨地盯着他。距离不近，但沈默清楚地看见——许照的眼神没有落在他的手上，而是落在他的脸上。</w:t>
      </w:r>
    </w:p>
    <w:p>
      <w:pPr>
        <w:spacing w:after="120" w:line="360" w:lineRule="auto"/>
        <w:ind w:firstLine="440"/>
      </w:pPr>
      <w:r>
        <w:t>沈默说："看字。"</w:t>
      </w:r>
    </w:p>
    <w:p>
      <w:pPr>
        <w:spacing w:after="120" w:line="360" w:lineRule="auto"/>
        <w:ind w:firstLine="440"/>
      </w:pPr>
      <w:r>
        <w:t>"什么字？"</w:t>
      </w:r>
    </w:p>
    <w:p>
      <w:pPr>
        <w:spacing w:after="120" w:line="360" w:lineRule="auto"/>
        <w:ind w:firstLine="440"/>
      </w:pPr>
      <w:r>
        <w:t>沈默用下巴朝墙上一指。</w:t>
      </w:r>
    </w:p>
    <w:p>
      <w:pPr>
        <w:spacing w:after="120" w:line="360" w:lineRule="auto"/>
        <w:ind w:firstLine="440"/>
      </w:pPr>
      <w:r>
        <w:t>许照顺着方向抬头，目光在墙面上一掠而过，却先落回沈默蹲着的姿势上——准确地说，是他按在字迹凹槽里的那根手指，像在判断他已经醒了多久。</w:t>
      </w:r>
    </w:p>
    <w:p>
      <w:pPr>
        <w:spacing w:after="120" w:line="360" w:lineRule="auto"/>
        <w:ind w:firstLine="440"/>
      </w:pPr>
      <w:r>
        <w:t>"你什么时候醒的？"</w:t>
      </w:r>
    </w:p>
    <w:p>
      <w:pPr>
        <w:spacing w:after="120" w:line="360" w:lineRule="auto"/>
        <w:ind w:firstLine="440"/>
      </w:pPr>
      <w:r>
        <w:t>"比你早一点。"</w:t>
      </w:r>
    </w:p>
    <w:p>
      <w:pPr>
        <w:spacing w:after="120" w:line="360" w:lineRule="auto"/>
        <w:ind w:firstLine="440"/>
      </w:pPr>
      <w:r>
        <w:t>"早一点是多久？"</w:t>
      </w:r>
    </w:p>
    <w:p>
      <w:pPr>
        <w:spacing w:after="120" w:line="360" w:lineRule="auto"/>
        <w:ind w:firstLine="440"/>
      </w:pPr>
      <w:r>
        <w:t>沈默没回答。他发现自己蹲在墙边、手指按在凹槽里的姿势，确实不像一个刚醒的人。解释需要时间，而他此刻最不想做的，就是花时间。</w:t>
      </w:r>
    </w:p>
    <w:p>
      <w:pPr>
        <w:spacing w:after="120" w:line="360" w:lineRule="auto"/>
        <w:ind w:firstLine="440"/>
      </w:pPr>
      <w:r>
        <w:t>许照这才真正看向墙上的字。两秒后，他骂了一句很短的脏话。</w:t>
      </w:r>
    </w:p>
    <w:p>
      <w:pPr>
        <w:spacing w:after="120" w:line="360" w:lineRule="auto"/>
        <w:ind w:firstLine="440"/>
      </w:pPr>
      <w:r>
        <w:t>他手忙脚乱地摸口袋和挎包，掏出手机。屏幕亮起来的一瞬间，脸色更难看了。</w:t>
      </w:r>
    </w:p>
    <w:p>
      <w:pPr>
        <w:spacing w:after="120" w:line="360" w:lineRule="auto"/>
        <w:ind w:firstLine="440"/>
      </w:pPr>
      <w:r>
        <w:t>"没信号。"许照把手机翻了个面，"一格都没有。也没……操，我充电宝呢。"</w:t>
      </w:r>
    </w:p>
    <w:p>
      <w:pPr>
        <w:spacing w:after="120" w:line="360" w:lineRule="auto"/>
        <w:ind w:firstLine="440"/>
      </w:pPr>
      <w:r>
        <w:t>他盯着屏幕看了两秒，忽然皱起眉："七十三。"</w:t>
      </w:r>
    </w:p>
    <w:p>
      <w:pPr>
        <w:spacing w:after="120" w:line="360" w:lineRule="auto"/>
        <w:ind w:firstLine="440"/>
      </w:pPr>
      <w:r>
        <w:t>"什么？"</w:t>
      </w:r>
    </w:p>
    <w:p>
      <w:pPr>
        <w:spacing w:after="120" w:line="360" w:lineRule="auto"/>
        <w:ind w:firstLine="440"/>
      </w:pPr>
      <w:r>
        <w:t>"电量七十三。"许照说，"我睡前充到一百的。"</w:t>
      </w:r>
    </w:p>
    <w:p>
      <w:pPr>
        <w:spacing w:after="120" w:line="360" w:lineRule="auto"/>
        <w:ind w:firstLine="440"/>
      </w:pPr>
      <w:r>
        <w:t>沈默看了一眼那个数字，记了下来。</w:t>
      </w:r>
    </w:p>
    <w:p>
      <w:pPr>
        <w:spacing w:after="120" w:line="360" w:lineRule="auto"/>
        <w:ind w:firstLine="440"/>
      </w:pPr>
      <w:r>
        <w:t>许照又捣鼓了几下，忽然把手机横过来，镜头对着沈默。</w:t>
      </w:r>
    </w:p>
    <w:p>
      <w:pPr>
        <w:spacing w:after="120" w:line="360" w:lineRule="auto"/>
        <w:ind w:firstLine="440"/>
      </w:pPr>
      <w:r>
        <w:t>"别怕，留个素材。"他说，语气轻快得像在安慰自己，"万一能出去，这视频能火。"</w:t>
      </w:r>
    </w:p>
    <w:p>
      <w:pPr>
        <w:spacing w:after="120" w:line="360" w:lineRule="auto"/>
        <w:ind w:firstLine="440"/>
      </w:pPr>
      <w:r>
        <w:t>沈默看着那个黑洞洞的镜头，说："我叫沈默。"</w:t>
      </w:r>
    </w:p>
    <w:p>
      <w:pPr>
        <w:spacing w:after="120" w:line="360" w:lineRule="auto"/>
        <w:ind w:firstLine="440"/>
      </w:pPr>
      <w:r>
        <w:t>"啊？"</w:t>
      </w:r>
    </w:p>
    <w:p>
      <w:pPr>
        <w:spacing w:after="120" w:line="360" w:lineRule="auto"/>
        <w:ind w:firstLine="440"/>
      </w:pPr>
      <w:r>
        <w:t>"沈默。"他又报了一遍，然后观察许照的表情。</w:t>
      </w:r>
    </w:p>
    <w:p>
      <w:pPr>
        <w:spacing w:after="120" w:line="360" w:lineRule="auto"/>
        <w:ind w:firstLine="440"/>
      </w:pPr>
      <w:r>
        <w:t>没有惊讶，没有停顿，没有那种"原来是你"的反应。许照只是"哦"了一声，像第一次听见，眼睛还盯在屏幕上。</w:t>
      </w:r>
    </w:p>
    <w:p>
      <w:pPr>
        <w:spacing w:after="120" w:line="360" w:lineRule="auto"/>
        <w:ind w:firstLine="440"/>
      </w:pPr>
      <w:r>
        <w:t>沈默的心往下沉了沉。</w:t>
      </w:r>
    </w:p>
    <w:p>
      <w:pPr>
        <w:spacing w:after="120" w:line="360" w:lineRule="auto"/>
        <w:ind w:firstLine="440"/>
      </w:pPr>
      <w:r>
        <w:t>名册是单向的。</w:t>
      </w:r>
    </w:p>
    <w:p>
      <w:pPr>
        <w:spacing w:after="120" w:line="360" w:lineRule="auto"/>
        <w:ind w:firstLine="440"/>
      </w:pPr>
      <w:r>
        <w:t>这之后，其他人陆续醒了。</w:t>
      </w:r>
    </w:p>
    <w:p>
      <w:pPr>
        <w:spacing w:after="120" w:line="360" w:lineRule="auto"/>
        <w:ind w:firstLine="440"/>
      </w:pPr>
      <w:r>
        <w:t>唐荧是第三个。她睁眼后的第一件事不是看人，而是抬手按住自己的手腕——指腹压在腕骨内侧，位置极准——数了十几秒脉搏，才环顾四周。</w:t>
      </w:r>
    </w:p>
    <w:p>
      <w:pPr>
        <w:spacing w:after="120" w:line="360" w:lineRule="auto"/>
        <w:ind w:firstLine="440"/>
      </w:pPr>
      <w:r>
        <w:t>顾言坐起来后先看手表，再看墙上的字，眉头拧得很深，却没说话。</w:t>
      </w:r>
    </w:p>
    <w:p>
      <w:pPr>
        <w:spacing w:after="120" w:line="360" w:lineRule="auto"/>
        <w:ind w:firstLine="440"/>
      </w:pPr>
      <w:r>
        <w:t>周既明似乎早就醒了。沈默注意到他的时候，他已经盘腿坐在原位，双手搁在膝盖上，仰头看着那两条灯管。沈默无法判断他是什么时候坐起来的。</w:t>
      </w:r>
    </w:p>
    <w:p>
      <w:pPr>
        <w:spacing w:after="120" w:line="360" w:lineRule="auto"/>
        <w:ind w:firstLine="440"/>
      </w:pPr>
      <w:r>
        <w:t>林晚是最后一个坐起来的。她醒来后没有看人，而是盯着自己正对面的那个角落看了一会儿，才慢慢转过脸。</w:t>
      </w:r>
    </w:p>
    <w:p>
      <w:pPr>
        <w:spacing w:after="120" w:line="360" w:lineRule="auto"/>
        <w:ind w:firstLine="440"/>
      </w:pPr>
      <w:r>
        <w:t>只有韩秋的动作最特别。</w:t>
      </w:r>
    </w:p>
    <w:p>
      <w:pPr>
        <w:spacing w:after="120" w:line="360" w:lineRule="auto"/>
        <w:ind w:firstLine="440"/>
      </w:pPr>
      <w:r>
        <w:t>她缩在墙角抱着包带，眼睛在每个人脸上来回。过了几秒，她忽然伸出指尖，很轻地、一个一个地点过附近几个人的鞋尖，嘴里念得很小声：</w:t>
      </w:r>
    </w:p>
    <w:p>
      <w:pPr>
        <w:spacing w:after="120" w:line="360" w:lineRule="auto"/>
        <w:ind w:firstLine="440"/>
      </w:pPr>
      <w:r>
        <w:t>"一、二、三……七。"</w:t>
      </w:r>
    </w:p>
    <w:p>
      <w:pPr>
        <w:spacing w:after="120" w:line="360" w:lineRule="auto"/>
        <w:ind w:firstLine="440"/>
      </w:pPr>
      <w:r>
        <w:t>数到第七个的时候，她点的是沈默的鞋。</w:t>
      </w:r>
    </w:p>
    <w:p>
      <w:pPr>
        <w:spacing w:after="120" w:line="360" w:lineRule="auto"/>
        <w:ind w:firstLine="440"/>
      </w:pPr>
      <w:r>
        <w:t>她抬起头，看见沈默正在看她，手像被烫了一下似的缩回去，把脸埋进臂弯里。</w:t>
      </w:r>
    </w:p>
    <w:p>
      <w:pPr>
        <w:spacing w:after="120" w:line="360" w:lineRule="auto"/>
        <w:ind w:firstLine="440"/>
      </w:pPr>
      <w:r>
        <w:t>七个人都醒了。轿厢一下子挤了起来。两米见方的地方站七个人，谁一转身都要碰到另一个人的肩膀，空气里混着七种体温。所有人下意识地互相错开半步，又无处可让。</w:t>
      </w:r>
    </w:p>
    <w:p>
      <w:pPr>
        <w:spacing w:after="120" w:line="360" w:lineRule="auto"/>
        <w:ind w:firstLine="440"/>
      </w:pPr>
      <w:r>
        <w:t>然后是几乎同时发生的一件事：六只手同时伸进了口袋。</w:t>
      </w:r>
    </w:p>
    <w:p>
      <w:pPr>
        <w:spacing w:after="120" w:line="360" w:lineRule="auto"/>
        <w:ind w:firstLine="440"/>
      </w:pPr>
      <w:r>
        <w:t>"我的没信号。"唐荧说。</w:t>
      </w:r>
    </w:p>
    <w:p>
      <w:pPr>
        <w:spacing w:after="120" w:line="360" w:lineRule="auto"/>
        <w:ind w:firstLine="440"/>
      </w:pPr>
      <w:r>
        <w:t>"我的开不了机。"顾言按着侧键，按了四五下，屏幕黑得像块石板。</w:t>
      </w:r>
    </w:p>
    <w:p>
      <w:pPr>
        <w:spacing w:after="120" w:line="360" w:lineRule="auto"/>
        <w:ind w:firstLine="440"/>
      </w:pPr>
      <w:r>
        <w:t>"我的……"韩秋的声音细细的，"我的一直在转圈。"</w:t>
      </w:r>
    </w:p>
    <w:p>
      <w:pPr>
        <w:spacing w:after="120" w:line="360" w:lineRule="auto"/>
        <w:ind w:firstLine="440"/>
      </w:pPr>
      <w:r>
        <w:t>周既明没有掏。他说："我没带。"</w:t>
      </w:r>
    </w:p>
    <w:p>
      <w:pPr>
        <w:spacing w:after="120" w:line="360" w:lineRule="auto"/>
        <w:ind w:firstLine="440"/>
      </w:pPr>
      <w:r>
        <w:t>林晚把手机举起来看了一眼，又放回去，什么也没说。</w:t>
      </w:r>
    </w:p>
    <w:p>
      <w:pPr>
        <w:spacing w:after="120" w:line="360" w:lineRule="auto"/>
        <w:ind w:firstLine="440"/>
      </w:pPr>
      <w:r>
        <w:t>许照举着自己那台："我这个还亮着，就是没信号。"他点了几下，忽然咦了一声，"相机打不开。"</w:t>
      </w:r>
    </w:p>
    <w:p>
      <w:pPr>
        <w:spacing w:after="120" w:line="360" w:lineRule="auto"/>
        <w:ind w:firstLine="440"/>
      </w:pPr>
      <w:r>
        <w:t>"什么叫打不开？"</w:t>
      </w:r>
    </w:p>
    <w:p>
      <w:pPr>
        <w:spacing w:after="120" w:line="360" w:lineRule="auto"/>
        <w:ind w:firstLine="440"/>
      </w:pPr>
      <w:r>
        <w:t>"就是打不开。"许照连点了七八下那个图标，"点了没反应。像个死的。"</w:t>
      </w:r>
    </w:p>
    <w:p>
      <w:pPr>
        <w:spacing w:after="120" w:line="360" w:lineRule="auto"/>
        <w:ind w:firstLine="440"/>
      </w:pPr>
      <w:r>
        <w:t>顾言伸手："给我。"</w:t>
      </w:r>
    </w:p>
    <w:p>
      <w:pPr>
        <w:spacing w:after="120" w:line="360" w:lineRule="auto"/>
        <w:ind w:firstLine="440"/>
      </w:pPr>
      <w:r>
        <w:t>他接过去试了一遍，把手机还回去："系统能动，相机是死的。这不是没电，是被锁了。"</w:t>
      </w:r>
    </w:p>
    <w:p>
      <w:pPr>
        <w:spacing w:after="120" w:line="360" w:lineRule="auto"/>
        <w:ind w:firstLine="440"/>
      </w:pPr>
      <w:r>
        <w:t>一句话说完，电梯里安静了两秒。</w:t>
      </w:r>
    </w:p>
    <w:p>
      <w:pPr>
        <w:spacing w:after="120" w:line="360" w:lineRule="auto"/>
        <w:ind w:firstLine="440"/>
      </w:pPr>
      <w:r>
        <w:t>七个人，六台手机。一台被锁，两台开不了机，三台没有信号。没有一台能打出去，没有一台知道现在几点。</w:t>
      </w:r>
    </w:p>
    <w:p>
      <w:pPr>
        <w:spacing w:after="120" w:line="360" w:lineRule="auto"/>
        <w:ind w:firstLine="440"/>
      </w:pPr>
      <w:r>
        <w:t>沈默把这件事记进了脑子里，和"没有按钮"放在一起。</w:t>
      </w:r>
    </w:p>
    <w:p>
      <w:pPr>
        <w:spacing w:after="120" w:line="360" w:lineRule="auto"/>
        <w:ind w:firstLine="440"/>
      </w:pPr>
      <w:r>
        <w:t>也是在这个时候，他发现了另一件更古怪的事。</w:t>
      </w:r>
    </w:p>
    <w:p>
      <w:pPr>
        <w:spacing w:after="120" w:line="360" w:lineRule="auto"/>
        <w:ind w:firstLine="440"/>
      </w:pPr>
      <w:r>
        <w:t>没有人互相询问名字。</w:t>
      </w:r>
    </w:p>
    <w:p>
      <w:pPr>
        <w:spacing w:after="120" w:line="360" w:lineRule="auto"/>
        <w:ind w:firstLine="440"/>
      </w:pPr>
      <w:r>
        <w:t>他起初以为只是戒备——大家刚从陌生地方醒来，谁也不会急着交底。直到许照朝韩秋张了张嘴。</w:t>
      </w:r>
    </w:p>
    <w:p>
      <w:pPr>
        <w:spacing w:after="120" w:line="360" w:lineRule="auto"/>
        <w:ind w:firstLine="440"/>
      </w:pPr>
      <w:r>
        <w:t>"妹妹，你叫什——"</w:t>
      </w:r>
    </w:p>
    <w:p>
      <w:pPr>
        <w:spacing w:after="120" w:line="360" w:lineRule="auto"/>
        <w:ind w:firstLine="440"/>
      </w:pPr>
      <w:r>
        <w:t>话说到一半，忽然卡住了。</w:t>
      </w:r>
    </w:p>
    <w:p>
      <w:pPr>
        <w:spacing w:after="120" w:line="360" w:lineRule="auto"/>
        <w:ind w:firstLine="440"/>
      </w:pPr>
      <w:r>
        <w:t>许照皱着眉眨了两下眼，脸上浮起一层短暂的茫然，最后挠了挠头："我……刚才想问什么来着。"</w:t>
      </w:r>
    </w:p>
    <w:p>
      <w:pPr>
        <w:spacing w:after="120" w:line="360" w:lineRule="auto"/>
        <w:ind w:firstLine="440"/>
      </w:pPr>
      <w:r>
        <w:t>然后他真的没有再问。</w:t>
      </w:r>
    </w:p>
    <w:p>
      <w:pPr>
        <w:spacing w:after="120" w:line="360" w:lineRule="auto"/>
        <w:ind w:firstLine="440"/>
      </w:pPr>
      <w:r>
        <w:t>沈默悄悄观察了一圈，后颈发凉。</w:t>
      </w:r>
    </w:p>
    <w:p>
      <w:pPr>
        <w:spacing w:after="120" w:line="360" w:lineRule="auto"/>
        <w:ind w:firstLine="440"/>
      </w:pPr>
      <w:r>
        <w:t>这六个人互相之间，也都没有表现出相识。他们交换眼神、点头、打量，像在站台上一夜同车的陌生人。没有人问彼此的名字，也没有人觉得这有什么不对。</w:t>
      </w:r>
    </w:p>
    <w:p>
      <w:pPr>
        <w:spacing w:after="120" w:line="360" w:lineRule="auto"/>
        <w:ind w:firstLine="440"/>
      </w:pPr>
      <w:r>
        <w:t>可他知道他们所有人的名字。</w:t>
      </w:r>
    </w:p>
    <w:p>
      <w:pPr>
        <w:spacing w:after="120" w:line="360" w:lineRule="auto"/>
        <w:ind w:firstLine="440"/>
      </w:pPr>
      <w:r>
        <w:t>只有他知道。</w:t>
      </w:r>
    </w:p>
    <w:p>
      <w:pPr>
        <w:spacing w:after="120" w:line="360" w:lineRule="auto"/>
        <w:ind w:firstLine="440"/>
      </w:pPr>
      <w:r>
        <w:t>"墙上的字。"顾言终于开口，声音很稳，"你们怎么看。"</w:t>
      </w:r>
    </w:p>
    <w:p>
      <w:pPr>
        <w:spacing w:after="120" w:line="360" w:lineRule="auto"/>
        <w:ind w:firstLine="440"/>
      </w:pPr>
      <w:r>
        <w:t>"先别急着看字。"周既明说，语气平淡，像在陈述天气，"先确认一件事。"</w:t>
      </w:r>
    </w:p>
    <w:p>
      <w:pPr>
        <w:spacing w:after="120" w:line="360" w:lineRule="auto"/>
        <w:ind w:firstLine="440"/>
      </w:pPr>
      <w:r>
        <w:t>顾言看他："什么事？"</w:t>
      </w:r>
    </w:p>
    <w:p>
      <w:pPr>
        <w:spacing w:after="120" w:line="360" w:lineRule="auto"/>
        <w:ind w:firstLine="440"/>
      </w:pPr>
      <w:r>
        <w:t>"你们有没有人，记得自己是怎么到这里的。"</w:t>
      </w:r>
    </w:p>
    <w:p>
      <w:pPr>
        <w:spacing w:after="120" w:line="360" w:lineRule="auto"/>
        <w:ind w:firstLine="440"/>
      </w:pPr>
      <w:r>
        <w:t>电梯里安静下来。</w:t>
      </w:r>
    </w:p>
    <w:p>
      <w:pPr>
        <w:spacing w:after="120" w:line="360" w:lineRule="auto"/>
        <w:ind w:firstLine="440"/>
      </w:pPr>
      <w:r>
        <w:t>沈默看着这六个他认识却互不相识的人，从那种沉默里意识到：这些人大概和他一样——记得自己是谁，却不记得自己是怎么躺进这部电梯的。</w:t>
      </w:r>
    </w:p>
    <w:p>
      <w:pPr>
        <w:spacing w:after="120" w:line="360" w:lineRule="auto"/>
        <w:ind w:firstLine="440"/>
      </w:pPr>
      <w:r>
        <w:t>就在这个时候，头顶传来一声电流杂音。</w:t>
      </w:r>
    </w:p>
    <w:p>
      <w:pPr>
        <w:spacing w:after="120" w:line="360" w:lineRule="auto"/>
        <w:ind w:firstLine="440"/>
      </w:pPr>
      <w:r>
        <w:t>很轻，"滋"的一声，像老式音箱被接通电源。所有人同时抬头。那条明灭不定的灯管极细微地闪了一下。</w:t>
      </w:r>
    </w:p>
    <w:p>
      <w:pPr>
        <w:spacing w:after="120" w:line="360" w:lineRule="auto"/>
        <w:ind w:firstLine="440"/>
      </w:pPr>
      <w:r>
        <w:t>然后，一个声音响了起来。</w:t>
      </w:r>
    </w:p>
    <w:p>
      <w:pPr>
        <w:spacing w:after="120" w:line="360" w:lineRule="auto"/>
        <w:ind w:firstLine="440"/>
      </w:pPr>
      <w:r>
        <w:t>没有语气，没有起伏，像电话自动报时：</w:t>
      </w:r>
    </w:p>
    <w:p>
      <w:pPr>
        <w:spacing w:after="120" w:line="360" w:lineRule="auto"/>
        <w:ind w:firstLine="440"/>
      </w:pPr>
      <w:r>
        <w:t>"欢迎进入第一局。"</w:t>
      </w:r>
    </w:p>
    <w:p>
      <w:pPr>
        <w:spacing w:after="120" w:line="360" w:lineRule="auto"/>
        <w:ind w:firstLine="440"/>
      </w:pPr>
      <w:r>
        <w:t>七个脑袋同时转向墙文的方向。声音从四面墙里渗出来，分不清具体来源。</w:t>
      </w:r>
    </w:p>
    <w:p>
      <w:pPr>
        <w:spacing w:after="120" w:line="360" w:lineRule="auto"/>
        <w:ind w:firstLine="440"/>
      </w:pPr>
      <w:r>
        <w:t>"本局共有七名参与者。请确认你们的人数。"</w:t>
      </w:r>
    </w:p>
    <w:p>
      <w:pPr>
        <w:spacing w:after="120" w:line="360" w:lineRule="auto"/>
        <w:ind w:firstLine="440"/>
      </w:pPr>
      <w:r>
        <w:t>"请确认你们的人数。"</w:t>
      </w:r>
    </w:p>
    <w:p>
      <w:pPr>
        <w:spacing w:after="120" w:line="360" w:lineRule="auto"/>
        <w:ind w:firstLine="440"/>
      </w:pPr>
      <w:r>
        <w:t>它重复了一遍。</w:t>
      </w:r>
    </w:p>
    <w:p>
      <w:pPr>
        <w:spacing w:after="120" w:line="360" w:lineRule="auto"/>
        <w:ind w:firstLine="440"/>
      </w:pPr>
      <w:r>
        <w:t>没有人动。</w:t>
      </w:r>
    </w:p>
    <w:p>
      <w:pPr>
        <w:spacing w:after="120" w:line="360" w:lineRule="auto"/>
        <w:ind w:firstLine="440"/>
      </w:pPr>
      <w:r>
        <w:t>许照张了张嘴，看看沈默，又看看顾言。顾言微不可察地摇了下头。</w:t>
      </w:r>
    </w:p>
    <w:p>
      <w:pPr>
        <w:spacing w:after="120" w:line="360" w:lineRule="auto"/>
        <w:ind w:firstLine="440"/>
      </w:pPr>
      <w:r>
        <w:t>灯管闪了一下，暗下去。电梯仍在下降，那种若有若无的失重感一丝未变。七个人站在原地，互相看着，谁也没有开口。</w:t>
      </w:r>
    </w:p>
    <w:p>
      <w:pPr>
        <w:spacing w:after="120" w:line="360" w:lineRule="auto"/>
        <w:ind w:firstLine="440"/>
      </w:pPr>
      <w:r>
        <w:t>然后，电梯忽然一沉。</w:t>
      </w:r>
    </w:p>
    <w:p>
      <w:pPr>
        <w:spacing w:after="120" w:line="360" w:lineRule="auto"/>
        <w:ind w:firstLine="440"/>
      </w:pPr>
      <w:r>
        <w:t>很短暂，像有人把绞盘松开了一截。所有人同时踉跄，韩秋差点摔倒，被旁边的唐荧一把扶住。失重感猛地变强，又渐渐回到原来的幅度。</w:t>
      </w:r>
    </w:p>
    <w:p>
      <w:pPr>
        <w:spacing w:after="120" w:line="360" w:lineRule="auto"/>
        <w:ind w:firstLine="440"/>
      </w:pPr>
      <w:r>
        <w:t>不，没有回到原来的幅度。</w:t>
      </w:r>
    </w:p>
    <w:p>
      <w:pPr>
        <w:spacing w:after="120" w:line="360" w:lineRule="auto"/>
        <w:ind w:firstLine="440"/>
      </w:pPr>
      <w:r>
        <w:t>沈默站稳之后，胃里那块布压得比刚才更沉了一点。</w:t>
      </w:r>
    </w:p>
    <w:p>
      <w:pPr>
        <w:spacing w:after="120" w:line="360" w:lineRule="auto"/>
        <w:ind w:firstLine="440"/>
      </w:pPr>
      <w:r>
        <w:t>电梯在加速。</w:t>
      </w:r>
    </w:p>
    <w:p>
      <w:pPr>
        <w:spacing w:after="120" w:line="360" w:lineRule="auto"/>
        <w:ind w:firstLine="440"/>
      </w:pPr>
      <w:r>
        <w:t>就在这一瞬间，许照指着墙上，嗓子都劈了：</w:t>
      </w:r>
    </w:p>
    <w:p>
      <w:pPr>
        <w:spacing w:after="120" w:line="360" w:lineRule="auto"/>
        <w:ind w:firstLine="440"/>
      </w:pPr>
      <w:r>
        <w:t>"那个'七'字——刚才红了一下！"</w:t>
      </w:r>
    </w:p>
    <w:p>
      <w:pPr>
        <w:spacing w:after="120" w:line="360" w:lineRule="auto"/>
        <w:ind w:firstLine="440"/>
      </w:pPr>
      <w:r>
        <w:t>沈默猛地抬头。</w:t>
      </w:r>
    </w:p>
    <w:p>
      <w:pPr>
        <w:spacing w:after="120" w:line="360" w:lineRule="auto"/>
        <w:ind w:firstLine="440"/>
      </w:pPr>
      <w:r>
        <w:t>墙上，【本局共有七名参与者。】里那个"七"字，正缓缓变回暗红色，像被谁刚用新鲜的血重新描了一遍，又迅速干涸。</w:t>
      </w:r>
    </w:p>
    <w:p>
      <w:pPr>
        <w:spacing w:after="120" w:line="360" w:lineRule="auto"/>
        <w:ind w:firstLine="440"/>
      </w:pPr>
      <w:r>
        <w:t>他没有看见变红的瞬间。</w:t>
      </w:r>
    </w:p>
    <w:p>
      <w:pPr>
        <w:spacing w:after="120" w:line="360" w:lineRule="auto"/>
        <w:ind w:firstLine="440"/>
      </w:pPr>
      <w:r>
        <w:t>七个人里，只有许照看见了。</w:t>
      </w:r>
    </w:p>
    <w:p>
      <w:pPr>
        <w:spacing w:after="120" w:line="360" w:lineRule="auto"/>
        <w:ind w:firstLine="440"/>
      </w:pPr>
      <w:r>
        <w:t>（第二章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第三章 孤证</w:t>
      </w:r>
    </w:p>
    <w:p>
      <w:pPr>
        <w:spacing w:after="120" w:line="360" w:lineRule="auto"/>
        <w:ind w:firstLine="440"/>
      </w:pPr>
      <w:r>
        <w:t>"你确定？"顾言问。</w:t>
      </w:r>
    </w:p>
    <w:p>
      <w:pPr>
        <w:spacing w:after="120" w:line="360" w:lineRule="auto"/>
        <w:ind w:firstLine="440"/>
      </w:pPr>
      <w:r>
        <w:t>"我确定。"许照说，"我拍了六年视频，我这双眼睛不会看错。"</w:t>
      </w:r>
    </w:p>
    <w:p>
      <w:pPr>
        <w:spacing w:after="120" w:line="360" w:lineRule="auto"/>
        <w:ind w:firstLine="440"/>
      </w:pPr>
      <w:r>
        <w:t>"我们五个人都在这个轿厢里。"顾言说，"没有一个人看见。"</w:t>
      </w:r>
    </w:p>
    <w:p>
      <w:pPr>
        <w:spacing w:after="120" w:line="360" w:lineRule="auto"/>
        <w:ind w:firstLine="440"/>
      </w:pPr>
      <w:r>
        <w:t>"那是你们没看！"</w:t>
      </w:r>
    </w:p>
    <w:p>
      <w:pPr>
        <w:spacing w:after="120" w:line="360" w:lineRule="auto"/>
        <w:ind w:firstLine="440"/>
      </w:pPr>
      <w:r>
        <w:t>"我在看。"顾言说，"广播响的时候，我一直在看那面墙。"</w:t>
      </w:r>
    </w:p>
    <w:p>
      <w:pPr>
        <w:spacing w:after="120" w:line="360" w:lineRule="auto"/>
        <w:ind w:firstLine="440"/>
      </w:pPr>
      <w:r>
        <w:t>许照噎住了。</w:t>
      </w:r>
    </w:p>
    <w:p>
      <w:pPr>
        <w:spacing w:after="120" w:line="360" w:lineRule="auto"/>
        <w:ind w:firstLine="440"/>
      </w:pPr>
      <w:r>
        <w:t>沈默没有参与这场争执。他走到墙前，把手指按进"七"字的凹槽。</w:t>
      </w:r>
    </w:p>
    <w:p>
      <w:pPr>
        <w:spacing w:after="120" w:line="360" w:lineRule="auto"/>
        <w:ind w:firstLine="440"/>
      </w:pPr>
      <w:r>
        <w:t>烫的。</w:t>
      </w:r>
    </w:p>
    <w:p>
      <w:pPr>
        <w:spacing w:after="120" w:line="360" w:lineRule="auto"/>
        <w:ind w:firstLine="440"/>
      </w:pPr>
      <w:r>
        <w:t>像刚被烧红的铁片，还带着余温。他倏地缩回手，又去摸旁边的字——冰凉的，是金属本来的温度。</w:t>
      </w:r>
    </w:p>
    <w:p>
      <w:pPr>
        <w:spacing w:after="120" w:line="360" w:lineRule="auto"/>
        <w:ind w:firstLine="440"/>
      </w:pPr>
      <w:r>
        <w:t>"这里是热的。"沈默说。</w:t>
      </w:r>
    </w:p>
    <w:p>
      <w:pPr>
        <w:spacing w:after="120" w:line="360" w:lineRule="auto"/>
        <w:ind w:firstLine="440"/>
      </w:pPr>
      <w:r>
        <w:t>所有人看过来。</w:t>
      </w:r>
    </w:p>
    <w:p>
      <w:pPr>
        <w:spacing w:after="120" w:line="360" w:lineRule="auto"/>
        <w:ind w:firstLine="440"/>
      </w:pPr>
      <w:r>
        <w:t>顾言走过来，伸手按上同一处凹槽。他的手指在那道笔画里停了三秒，又滑过旁边两个字，然后收回来。</w:t>
      </w:r>
    </w:p>
    <w:p>
      <w:pPr>
        <w:spacing w:after="120" w:line="360" w:lineRule="auto"/>
        <w:ind w:firstLine="440"/>
      </w:pPr>
      <w:r>
        <w:t>"一样凉。"顾言说。</w:t>
      </w:r>
    </w:p>
    <w:p>
      <w:pPr>
        <w:spacing w:after="120" w:line="360" w:lineRule="auto"/>
        <w:ind w:firstLine="440"/>
      </w:pPr>
      <w:r>
        <w:t>沈默的手停在半空。</w:t>
      </w:r>
    </w:p>
    <w:p>
      <w:pPr>
        <w:spacing w:after="120" w:line="360" w:lineRule="auto"/>
        <w:ind w:firstLine="440"/>
      </w:pPr>
      <w:r>
        <w:t>"你再摸一次。"</w:t>
      </w:r>
    </w:p>
    <w:p>
      <w:pPr>
        <w:spacing w:after="120" w:line="360" w:lineRule="auto"/>
        <w:ind w:firstLine="440"/>
      </w:pPr>
      <w:r>
        <w:t>顾言又摸了一次，这次摸得更慢，指腹几乎把整个"七"字描了一遍。</w:t>
      </w:r>
    </w:p>
    <w:p>
      <w:pPr>
        <w:spacing w:after="120" w:line="360" w:lineRule="auto"/>
        <w:ind w:firstLine="440"/>
      </w:pPr>
      <w:r>
        <w:t>"金属。"他说，"和墙的其他地方一个温度。"</w:t>
      </w:r>
    </w:p>
    <w:p>
      <w:pPr>
        <w:spacing w:after="120" w:line="360" w:lineRule="auto"/>
        <w:ind w:firstLine="440"/>
      </w:pPr>
      <w:r>
        <w:t>唐荧走过来，没有伸手指，而是把整个手掌覆上去，掌心贴着墙面停了五秒。她收回手，摇了摇头。</w:t>
      </w:r>
    </w:p>
    <w:p>
      <w:pPr>
        <w:spacing w:after="120" w:line="360" w:lineRule="auto"/>
        <w:ind w:firstLine="440"/>
      </w:pPr>
      <w:r>
        <w:t>"没有。"她说，"我是急诊科的，我一天要摸一百多次皮肤，我对温差比大多数人敏感。这里没有热量。"</w:t>
      </w:r>
    </w:p>
    <w:p>
      <w:pPr>
        <w:spacing w:after="120" w:line="360" w:lineRule="auto"/>
        <w:ind w:firstLine="440"/>
      </w:pPr>
      <w:r>
        <w:t>沈默的指尖还留着那点灼感。他低头看自己的食指——指腹是干净的，没有红，没有烫伤，什么都没有。</w:t>
      </w:r>
    </w:p>
    <w:p>
      <w:pPr>
        <w:spacing w:after="120" w:line="360" w:lineRule="auto"/>
        <w:ind w:firstLine="440"/>
      </w:pPr>
      <w:r>
        <w:t>"所以现在的情况是，"顾言开口了，语速慢下来，像在整理一份卷宗，"一个人说他看见字变红了，五个人没看见。一个人说凹槽是烫的，两个人摸过，是凉的。"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"两条证词，两个人，互相之间没有关系。谁都没法证实谁。"</w:t>
      </w:r>
    </w:p>
    <w:p>
      <w:pPr>
        <w:spacing w:after="120" w:line="360" w:lineRule="auto"/>
        <w:ind w:firstLine="440"/>
      </w:pPr>
      <w:r>
        <w:t>"那你觉得是我们俩撒谎？"许照嗓门又起来了。</w:t>
      </w:r>
    </w:p>
    <w:p>
      <w:pPr>
        <w:spacing w:after="120" w:line="360" w:lineRule="auto"/>
        <w:ind w:firstLine="440"/>
      </w:pPr>
      <w:r>
        <w:t>"我没说撒谎。"顾言说，"撒谎和看错是两回事，看错和看见了别人看不见的东西，又是两回事。这三种情况在结果上是一样的——都是没有证据。"</w:t>
      </w:r>
    </w:p>
    <w:p>
      <w:pPr>
        <w:spacing w:after="120" w:line="360" w:lineRule="auto"/>
        <w:ind w:firstLine="440"/>
      </w:pPr>
      <w:r>
        <w:t>"那你说怎么办？"</w:t>
      </w:r>
    </w:p>
    <w:p>
      <w:pPr>
        <w:spacing w:after="120" w:line="360" w:lineRule="auto"/>
        <w:ind w:firstLine="440"/>
      </w:pPr>
      <w:r>
        <w:t>"记录。"顾言说，"没有别的办法。我们没有纸笔，没有能用的手机，那就记在脑子里，每个人都记。谁看见了什么，谁摸到了什么，什么时候。以后如果对不上，我们至少知道是从哪一步开始对不上的。"</w:t>
      </w:r>
    </w:p>
    <w:p>
      <w:pPr>
        <w:spacing w:after="120" w:line="360" w:lineRule="auto"/>
        <w:ind w:firstLine="440"/>
      </w:pPr>
      <w:r>
        <w:t>许照撇了撇嘴，但没再反驳。</w:t>
      </w:r>
    </w:p>
    <w:p>
      <w:pPr>
        <w:spacing w:after="120" w:line="360" w:lineRule="auto"/>
        <w:ind w:firstLine="440"/>
      </w:pPr>
      <w:r>
        <w:t>沈默却在这段话里停住了。</w:t>
      </w:r>
    </w:p>
    <w:p>
      <w:pPr>
        <w:spacing w:after="120" w:line="360" w:lineRule="auto"/>
        <w:ind w:firstLine="440"/>
      </w:pPr>
      <w:r>
        <w:t>他忽然意识到一件比温度更麻烦的事。</w:t>
      </w:r>
    </w:p>
    <w:p>
      <w:pPr>
        <w:spacing w:after="120" w:line="360" w:lineRule="auto"/>
        <w:ind w:firstLine="440"/>
      </w:pPr>
      <w:r>
        <w:t>他一直把自己当成这里最可靠的观察者——他数过呼吸，量过轿厢，摸过每一寸墙。可现在，两个人摸过同一块金属，说它是凉的。</w:t>
      </w:r>
    </w:p>
    <w:p>
      <w:pPr>
        <w:spacing w:after="120" w:line="360" w:lineRule="auto"/>
        <w:ind w:firstLine="440"/>
      </w:pPr>
      <w:r>
        <w:t>如果他们是对的，那问题不在墙上。</w:t>
      </w:r>
    </w:p>
    <w:p>
      <w:pPr>
        <w:spacing w:after="120" w:line="360" w:lineRule="auto"/>
        <w:ind w:firstLine="440"/>
      </w:pPr>
      <w:r>
        <w:t>在他手上。</w:t>
      </w:r>
    </w:p>
    <w:p>
      <w:pPr>
        <w:spacing w:after="120" w:line="360" w:lineRule="auto"/>
        <w:ind w:firstLine="440"/>
      </w:pPr>
      <w:r>
        <w:t>一个连自己的感官都不能担保的人，凭什么去数别人。</w:t>
      </w:r>
    </w:p>
    <w:p>
      <w:pPr>
        <w:spacing w:after="120" w:line="360" w:lineRule="auto"/>
        <w:ind w:firstLine="440"/>
      </w:pPr>
      <w:r>
        <w:t>"我拍一张吧。"许照忽然说，"把墙拍下来，字要是再变，前后一比就知道了。"</w:t>
      </w:r>
    </w:p>
    <w:p>
      <w:pPr>
        <w:spacing w:after="120" w:line="360" w:lineRule="auto"/>
        <w:ind w:firstLine="440"/>
      </w:pPr>
      <w:r>
        <w:t>他掏出手机，点开相机。</w:t>
      </w:r>
    </w:p>
    <w:p>
      <w:pPr>
        <w:spacing w:after="120" w:line="360" w:lineRule="auto"/>
        <w:ind w:firstLine="440"/>
      </w:pPr>
      <w:r>
        <w:t>图标亮了一下，弹开，随即整个屏幕黑了下去。</w:t>
      </w:r>
    </w:p>
    <w:p>
      <w:pPr>
        <w:spacing w:after="120" w:line="360" w:lineRule="auto"/>
        <w:ind w:firstLine="440"/>
      </w:pPr>
      <w:r>
        <w:t>"操。"许照按了几下侧键，"卡死了。"</w:t>
      </w:r>
    </w:p>
    <w:p>
      <w:pPr>
        <w:spacing w:after="120" w:line="360" w:lineRule="auto"/>
        <w:ind w:firstLine="440"/>
      </w:pPr>
      <w:r>
        <w:t>他长按重启。屏幕闪了闪，卡在开机页面上。右上角那个"73"跳了跳，变成一个他认不出来的符号，又变回"73"。</w:t>
      </w:r>
    </w:p>
    <w:p>
      <w:pPr>
        <w:spacing w:after="120" w:line="360" w:lineRule="auto"/>
        <w:ind w:firstLine="440"/>
      </w:pPr>
      <w:r>
        <w:t>"七十三。"许照喃喃，"怎么还是七十三。"</w:t>
      </w:r>
    </w:p>
    <w:p>
      <w:pPr>
        <w:spacing w:after="120" w:line="360" w:lineRule="auto"/>
        <w:ind w:firstLine="440"/>
      </w:pPr>
      <w:r>
        <w:t>"你刚才用了相机、手电、还重启了两次。"顾言说，"电量一格没掉。"</w:t>
      </w:r>
    </w:p>
    <w:p>
      <w:pPr>
        <w:spacing w:after="120" w:line="360" w:lineRule="auto"/>
        <w:ind w:firstLine="440"/>
      </w:pPr>
      <w:r>
        <w:t>"那不是好事吗？"</w:t>
      </w:r>
    </w:p>
    <w:p>
      <w:pPr>
        <w:spacing w:after="120" w:line="360" w:lineRule="auto"/>
        <w:ind w:firstLine="440"/>
      </w:pPr>
      <w:r>
        <w:t>"不是。"顾言说，"那说明那个数字不是电量。那是别的东西，只是长得像电量。"</w:t>
      </w:r>
    </w:p>
    <w:p>
      <w:pPr>
        <w:spacing w:after="120" w:line="360" w:lineRule="auto"/>
        <w:ind w:firstLine="440"/>
      </w:pPr>
      <w:r>
        <w:t>许照看着手里那块黑掉的屏幕，第一次没接上话。</w:t>
      </w:r>
    </w:p>
    <w:p>
      <w:pPr>
        <w:spacing w:after="120" w:line="360" w:lineRule="auto"/>
        <w:ind w:firstLine="440"/>
      </w:pPr>
      <w:r>
        <w:t>轿厢里安静下来。能听见的只有此起彼伏的呼吸声，和鞋底偶尔蹭过防滑垫的轻响。韩秋把包带越攥越紧，指节发白。</w:t>
      </w:r>
    </w:p>
    <w:p>
      <w:pPr>
        <w:spacing w:after="120" w:line="360" w:lineRule="auto"/>
        <w:ind w:firstLine="440"/>
      </w:pPr>
      <w:r>
        <w:t>这时候，周既明转过了头。</w:t>
      </w:r>
    </w:p>
    <w:p>
      <w:pPr>
        <w:spacing w:after="120" w:line="360" w:lineRule="auto"/>
        <w:ind w:firstLine="440"/>
      </w:pPr>
      <w:r>
        <w:t>他没有看墙，也没有看许照，而是直直地看着沈默。</w:t>
      </w:r>
    </w:p>
    <w:p>
      <w:pPr>
        <w:spacing w:after="120" w:line="360" w:lineRule="auto"/>
        <w:ind w:firstLine="440"/>
      </w:pPr>
      <w:r>
        <w:t>"沈默。"</w:t>
      </w:r>
    </w:p>
    <w:p>
      <w:pPr>
        <w:spacing w:after="120" w:line="360" w:lineRule="auto"/>
        <w:ind w:firstLine="440"/>
      </w:pPr>
      <w:r>
        <w:t>沈默的背脊僵了一下。</w:t>
      </w:r>
    </w:p>
    <w:p>
      <w:pPr>
        <w:spacing w:after="120" w:line="360" w:lineRule="auto"/>
        <w:ind w:firstLine="440"/>
      </w:pPr>
      <w:r>
        <w:t>这个名字，他只对许照说过一次。说出口的时候，其他人还躺在原地——他以为，一个都没有醒。</w:t>
      </w:r>
    </w:p>
    <w:p>
      <w:pPr>
        <w:spacing w:after="120" w:line="360" w:lineRule="auto"/>
        <w:ind w:firstLine="440"/>
      </w:pPr>
      <w:r>
        <w:t>"你醒得比我们都早。"周既明说，"对吗？"</w:t>
      </w:r>
    </w:p>
    <w:p>
      <w:pPr>
        <w:spacing w:after="120" w:line="360" w:lineRule="auto"/>
        <w:ind w:firstLine="440"/>
      </w:pPr>
      <w:r>
        <w:t>语气很平，像在电梯里待了很多年。</w:t>
      </w:r>
    </w:p>
    <w:p>
      <w:pPr>
        <w:spacing w:after="120" w:line="360" w:lineRule="auto"/>
        <w:ind w:firstLine="440"/>
      </w:pPr>
      <w:r>
        <w:t>所有人的目光都落了过来。六双眼睛同时盯着他，比镜头更沉。</w:t>
      </w:r>
    </w:p>
    <w:p>
      <w:pPr>
        <w:spacing w:after="120" w:line="360" w:lineRule="auto"/>
        <w:ind w:firstLine="440"/>
      </w:pPr>
      <w:r>
        <w:t>沈默在心里数到三。数数的时候，他的拇指压上了左手腕内侧那道旧疤，像在确认自己还是自己。</w:t>
      </w:r>
    </w:p>
    <w:p>
      <w:pPr>
        <w:spacing w:after="120" w:line="360" w:lineRule="auto"/>
        <w:ind w:firstLine="440"/>
      </w:pPr>
      <w:r>
        <w:t>"对。"他说，"我醒得比你们早。"</w:t>
      </w:r>
    </w:p>
    <w:p>
      <w:pPr>
        <w:spacing w:after="120" w:line="360" w:lineRule="auto"/>
        <w:ind w:firstLine="440"/>
      </w:pPr>
      <w:r>
        <w:t>"早多久？"</w:t>
      </w:r>
    </w:p>
    <w:p>
      <w:pPr>
        <w:spacing w:after="120" w:line="360" w:lineRule="auto"/>
        <w:ind w:firstLine="440"/>
      </w:pPr>
      <w:r>
        <w:t>"我数了你们每个人的呼吸。"</w:t>
      </w:r>
    </w:p>
    <w:p>
      <w:pPr>
        <w:spacing w:after="120" w:line="360" w:lineRule="auto"/>
        <w:ind w:firstLine="440"/>
      </w:pPr>
      <w:r>
        <w:t>"卧槽。"许照凑过来，"你盯着我们睡觉？"</w:t>
      </w:r>
    </w:p>
    <w:p>
      <w:pPr>
        <w:spacing w:after="120" w:line="360" w:lineRule="auto"/>
        <w:ind w:firstLine="440"/>
      </w:pPr>
      <w:r>
        <w:t>"主要是观察。"</w:t>
      </w:r>
    </w:p>
    <w:p>
      <w:pPr>
        <w:spacing w:after="120" w:line="360" w:lineRule="auto"/>
        <w:ind w:firstLine="440"/>
      </w:pPr>
      <w:r>
        <w:t>"更吓人了老哥。"许照往旁边挪了半步，"我睡觉流口水吗？"</w:t>
      </w:r>
    </w:p>
    <w:p>
      <w:pPr>
        <w:spacing w:after="120" w:line="360" w:lineRule="auto"/>
        <w:ind w:firstLine="440"/>
      </w:pPr>
      <w:r>
        <w:t>"没注意。"沈默说，"你的呼吸比平均快，可能是做梦。"</w:t>
      </w:r>
    </w:p>
    <w:p>
      <w:pPr>
        <w:spacing w:after="120" w:line="360" w:lineRule="auto"/>
        <w:ind w:firstLine="440"/>
      </w:pPr>
      <w:r>
        <w:t>"……"许照摸了摸自己的脸，确认是干的，松了口气，"那还行。"</w:t>
      </w:r>
    </w:p>
    <w:p>
      <w:pPr>
        <w:spacing w:after="120" w:line="360" w:lineRule="auto"/>
        <w:ind w:firstLine="440"/>
      </w:pPr>
      <w:r>
        <w:t>气氛莫名其妙地松下来一截。顾言皱着眉，似乎对话题的走向很不满："都什么时候了。"</w:t>
      </w:r>
    </w:p>
    <w:p>
      <w:pPr>
        <w:spacing w:after="120" w:line="360" w:lineRule="auto"/>
        <w:ind w:firstLine="440"/>
      </w:pPr>
      <w:r>
        <w:t>"不然呢？"许照摊手，"哭吗？"</w:t>
      </w:r>
    </w:p>
    <w:p>
      <w:pPr>
        <w:spacing w:after="120" w:line="360" w:lineRule="auto"/>
        <w:ind w:firstLine="440"/>
      </w:pPr>
      <w:r>
        <w:t>"等等。"许照忽然又说，"你怎么知道他叫沈默？"</w:t>
      </w:r>
    </w:p>
    <w:p>
      <w:pPr>
        <w:spacing w:after="120" w:line="360" w:lineRule="auto"/>
        <w:ind w:firstLine="440"/>
      </w:pPr>
      <w:r>
        <w:t>电梯里静了一瞬。这个问题来得太突然，像一盆水泼在刚点着的火上。</w:t>
      </w:r>
    </w:p>
    <w:p>
      <w:pPr>
        <w:spacing w:after="120" w:line="360" w:lineRule="auto"/>
        <w:ind w:firstLine="440"/>
      </w:pPr>
      <w:r>
        <w:t>许照自己也愣了一下，随即转向周既明："对啊。他说名字的时候，就我一个人听见了。你们全躺着呢。"</w:t>
      </w:r>
    </w:p>
    <w:p>
      <w:pPr>
        <w:spacing w:after="120" w:line="360" w:lineRule="auto"/>
        <w:ind w:firstLine="440"/>
      </w:pPr>
      <w:r>
        <w:t>周既明没有回避。</w:t>
      </w:r>
    </w:p>
    <w:p>
      <w:pPr>
        <w:spacing w:after="120" w:line="360" w:lineRule="auto"/>
        <w:ind w:firstLine="440"/>
      </w:pPr>
      <w:r>
        <w:t>"你睡着的时候，"他说，"我醒着。"</w:t>
      </w:r>
    </w:p>
    <w:p>
      <w:pPr>
        <w:spacing w:after="120" w:line="360" w:lineRule="auto"/>
        <w:ind w:firstLine="440"/>
      </w:pPr>
      <w:r>
        <w:t>九个字。没有解释，没有掩饰。他说这话的时候甚至没有看许照，而是在看沈默——仿佛这句话，本就是冲着沈默一个人说的。</w:t>
      </w:r>
    </w:p>
    <w:p>
      <w:pPr>
        <w:spacing w:after="120" w:line="360" w:lineRule="auto"/>
        <w:ind w:firstLine="440"/>
      </w:pPr>
      <w:r>
        <w:t>沈默的拇指在旧疤上顿住了。</w:t>
      </w:r>
    </w:p>
    <w:p>
      <w:pPr>
        <w:spacing w:after="120" w:line="360" w:lineRule="auto"/>
        <w:ind w:firstLine="440"/>
      </w:pPr>
      <w:r>
        <w:t>他想起自己醒来后做的第一件事。他蹲在六个人中间，一个一个地数过他们的呼吸。六个人，六种频率，都很平稳，没有急促，没有混乱，没有任何一条像是装出来的。</w:t>
      </w:r>
    </w:p>
    <w:p>
      <w:pPr>
        <w:spacing w:after="120" w:line="360" w:lineRule="auto"/>
        <w:ind w:firstLine="440"/>
      </w:pPr>
      <w:r>
        <w:t>他数得那么仔细。</w:t>
      </w:r>
    </w:p>
    <w:p>
      <w:pPr>
        <w:spacing w:after="120" w:line="360" w:lineRule="auto"/>
        <w:ind w:firstLine="440"/>
      </w:pPr>
      <w:r>
        <w:t>而这个人，在他鼻尖底下，把自己的呼吸压成了睡着的样子，一压就是十几分钟。</w:t>
      </w:r>
    </w:p>
    <w:p>
      <w:pPr>
        <w:spacing w:after="120" w:line="360" w:lineRule="auto"/>
        <w:ind w:firstLine="440"/>
      </w:pPr>
      <w:r>
        <w:t>沈默一直以为自己是这部电梯里唯一在观察的人。</w:t>
      </w:r>
    </w:p>
    <w:p>
      <w:pPr>
        <w:spacing w:after="120" w:line="360" w:lineRule="auto"/>
        <w:ind w:firstLine="440"/>
      </w:pPr>
      <w:r>
        <w:t>现在他知道了。从他睁眼那一刻起，就有另一双眼睛，隔着眼皮，在观察他观察别人。</w:t>
      </w:r>
    </w:p>
    <w:p>
      <w:pPr>
        <w:spacing w:after="120" w:line="360" w:lineRule="auto"/>
        <w:ind w:firstLine="440"/>
      </w:pPr>
      <w:r>
        <w:t>不是他不够仔细。</w:t>
      </w:r>
    </w:p>
    <w:p>
      <w:pPr>
        <w:spacing w:after="120" w:line="360" w:lineRule="auto"/>
        <w:ind w:firstLine="440"/>
      </w:pPr>
      <w:r>
        <w:t>是这个人，比他更懂什么叫"被看见"。</w:t>
      </w:r>
    </w:p>
    <w:p>
      <w:pPr>
        <w:spacing w:after="120" w:line="360" w:lineRule="auto"/>
        <w:ind w:firstLine="440"/>
      </w:pPr>
      <w:r>
        <w:t>（第三章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第四章 十点十七分</w:t>
      </w:r>
    </w:p>
    <w:p>
      <w:pPr>
        <w:spacing w:after="120" w:line="360" w:lineRule="auto"/>
        <w:ind w:firstLine="440"/>
      </w:pPr>
      <w:r>
        <w:t>许照"哦"了一声，似乎还想追问，可嘴张到一半，那半截话却像被什么东西掐断了。</w:t>
      </w:r>
    </w:p>
    <w:p>
      <w:pPr>
        <w:spacing w:after="120" w:line="360" w:lineRule="auto"/>
        <w:ind w:firstLine="440"/>
      </w:pPr>
      <w:r>
        <w:t>他眨了眨眼，脸上又浮起那层短暂的茫然，最后挠了挠头："……我刚才想问什么来着？算了。"</w:t>
      </w:r>
    </w:p>
    <w:p>
      <w:pPr>
        <w:spacing w:after="120" w:line="360" w:lineRule="auto"/>
        <w:ind w:firstLine="440"/>
      </w:pPr>
      <w:r>
        <w:t>沈默没有替他补全那个问题。</w:t>
      </w:r>
    </w:p>
    <w:p>
      <w:pPr>
        <w:spacing w:after="120" w:line="360" w:lineRule="auto"/>
        <w:ind w:firstLine="440"/>
      </w:pPr>
      <w:r>
        <w:t>他比任何人都清楚，追问"你怎么知道他的名字"，会打开一扇不该打开的门——追问谁认识谁，谁记得谁，谁还知道什么。</w:t>
      </w:r>
    </w:p>
    <w:p>
      <w:pPr>
        <w:spacing w:after="120" w:line="360" w:lineRule="auto"/>
        <w:ind w:firstLine="440"/>
      </w:pPr>
      <w:r>
        <w:t>而他知道的，太多了。</w:t>
      </w:r>
    </w:p>
    <w:p>
      <w:pPr>
        <w:spacing w:after="120" w:line="360" w:lineRule="auto"/>
        <w:ind w:firstLine="440"/>
      </w:pPr>
      <w:r>
        <w:t>这茬算是落了地，电梯里却比刚才更安静。没人接话，也没人再追问，像一根没接好的线，悬在每个人头顶。</w:t>
      </w:r>
    </w:p>
    <w:p>
      <w:pPr>
        <w:spacing w:after="120" w:line="360" w:lineRule="auto"/>
        <w:ind w:firstLine="440"/>
      </w:pPr>
      <w:r>
        <w:t>顾言垂着眼，好一会儿，才习惯性地转了一下表冠，低头看了眼手腕，脸色忽然变了。</w:t>
      </w:r>
    </w:p>
    <w:p>
      <w:pPr>
        <w:spacing w:after="120" w:line="360" w:lineRule="auto"/>
        <w:ind w:firstLine="440"/>
      </w:pPr>
      <w:r>
        <w:t>"我的表停了。"</w:t>
      </w:r>
    </w:p>
    <w:p>
      <w:pPr>
        <w:spacing w:after="120" w:line="360" w:lineRule="auto"/>
        <w:ind w:firstLine="440"/>
      </w:pPr>
      <w:r>
        <w:t>所有人看过去。那是一只黑色表盘的机械表，指针停在十点十七分，一动不动。</w:t>
      </w:r>
    </w:p>
    <w:p>
      <w:pPr>
        <w:spacing w:after="120" w:line="360" w:lineRule="auto"/>
        <w:ind w:firstLine="440"/>
      </w:pPr>
      <w:r>
        <w:t>唐荧走过去，步子很轻。她隔着半米看了一会儿："机械表停摆，不是没电。如果是在进电梯那一刻停的——"</w:t>
      </w:r>
    </w:p>
    <w:p>
      <w:pPr>
        <w:spacing w:after="120" w:line="360" w:lineRule="auto"/>
        <w:ind w:firstLine="440"/>
      </w:pPr>
      <w:r>
        <w:t>"那就是十点十七分。"顾言接过话，"我们进电梯，或者被送进来，是在十点十七分。"</w:t>
      </w:r>
    </w:p>
    <w:p>
      <w:pPr>
        <w:spacing w:after="120" w:line="360" w:lineRule="auto"/>
        <w:ind w:firstLine="440"/>
      </w:pPr>
      <w:r>
        <w:t>"现在呢？"</w:t>
      </w:r>
    </w:p>
    <w:p>
      <w:pPr>
        <w:spacing w:after="120" w:line="360" w:lineRule="auto"/>
        <w:ind w:firstLine="440"/>
      </w:pPr>
      <w:r>
        <w:t>没有人知道现在几点。</w:t>
      </w:r>
    </w:p>
    <w:p>
      <w:pPr>
        <w:spacing w:after="120" w:line="360" w:lineRule="auto"/>
        <w:ind w:firstLine="440"/>
      </w:pPr>
      <w:r>
        <w:t>"咱们这配置真行。"许照晃了晃那块黑屏，"一个不知道几点，一个不知道什么时候会没电。"</w:t>
      </w:r>
    </w:p>
    <w:p>
      <w:pPr>
        <w:spacing w:after="120" w:line="360" w:lineRule="auto"/>
        <w:ind w:firstLine="440"/>
      </w:pPr>
      <w:r>
        <w:t>"你那个跟没电也差不多了。"唐荧说。</w:t>
      </w:r>
    </w:p>
    <w:p>
      <w:pPr>
        <w:spacing w:after="120" w:line="360" w:lineRule="auto"/>
        <w:ind w:firstLine="440"/>
      </w:pPr>
      <w:r>
        <w:t>"姐，扎心了。"</w:t>
      </w:r>
    </w:p>
    <w:p>
      <w:pPr>
        <w:spacing w:after="120" w:line="360" w:lineRule="auto"/>
        <w:ind w:firstLine="440"/>
      </w:pPr>
      <w:r>
        <w:t>唐荧没理他，转头看沈默："你醒来以后，除了数呼吸，还检查了什么？"</w:t>
      </w:r>
    </w:p>
    <w:p>
      <w:pPr>
        <w:spacing w:after="120" w:line="360" w:lineRule="auto"/>
        <w:ind w:firstLine="440"/>
      </w:pPr>
      <w:r>
        <w:t>"没有按钮，没有楼层显示，明面上没有摄像头。"沈默说，"门撬不开，天花板是一整块，没有检修口。四面墙里找不到一面镜子。"</w:t>
      </w:r>
    </w:p>
    <w:p>
      <w:pPr>
        <w:spacing w:after="120" w:line="360" w:lineRule="auto"/>
        <w:ind w:firstLine="440"/>
      </w:pPr>
      <w:r>
        <w:t>顾言抬起头："找不到镜子？"</w:t>
      </w:r>
    </w:p>
    <w:p>
      <w:pPr>
        <w:spacing w:after="120" w:line="360" w:lineRule="auto"/>
        <w:ind w:firstLine="440"/>
      </w:pPr>
      <w:r>
        <w:t>"拉丝花纹把反光切碎了。"沈默说，"照不出脸。"</w:t>
      </w:r>
    </w:p>
    <w:p>
      <w:pPr>
        <w:spacing w:after="120" w:line="360" w:lineRule="auto"/>
        <w:ind w:firstLine="440"/>
      </w:pPr>
      <w:r>
        <w:t>顾言没说话，但沈默看见他往墙面上瞥了一眼，又很快移开。</w:t>
      </w:r>
    </w:p>
    <w:p>
      <w:pPr>
        <w:spacing w:after="120" w:line="360" w:lineRule="auto"/>
        <w:ind w:firstLine="440"/>
      </w:pPr>
      <w:r>
        <w:t>"那就先做能做的。"唐荧说，"广播让我们确认人数，我们就先数一遍。数总比不数强。"</w:t>
      </w:r>
    </w:p>
    <w:p>
      <w:pPr>
        <w:spacing w:after="120" w:line="360" w:lineRule="auto"/>
        <w:ind w:firstLine="440"/>
      </w:pPr>
      <w:r>
        <w:t>于是七个人开始报数。</w:t>
      </w:r>
    </w:p>
    <w:p>
      <w:pPr>
        <w:spacing w:after="120" w:line="360" w:lineRule="auto"/>
        <w:ind w:firstLine="440"/>
      </w:pPr>
      <w:r>
        <w:t>唐荧第一个："一。"</w:t>
      </w:r>
    </w:p>
    <w:p>
      <w:pPr>
        <w:spacing w:after="120" w:line="360" w:lineRule="auto"/>
        <w:ind w:firstLine="440"/>
      </w:pPr>
      <w:r>
        <w:t>许照："二！好数字，成双成对。"</w:t>
      </w:r>
    </w:p>
    <w:p>
      <w:pPr>
        <w:spacing w:after="120" w:line="360" w:lineRule="auto"/>
        <w:ind w:firstLine="440"/>
      </w:pPr>
      <w:r>
        <w:t>顾言："三。"他顿了一下，又说，"其实肉眼计数没有意义。数得出来，不代表对。但——先数吧。"</w:t>
      </w:r>
    </w:p>
    <w:p>
      <w:pPr>
        <w:spacing w:after="120" w:line="360" w:lineRule="auto"/>
        <w:ind w:firstLine="440"/>
      </w:pPr>
      <w:r>
        <w:t>韩秋的声音很小："四……"她低着头，指尖藏在袖口里，在自己鞋尖上轻轻点了一下，像在给这个数字作证。</w:t>
      </w:r>
    </w:p>
    <w:p>
      <w:pPr>
        <w:spacing w:after="120" w:line="360" w:lineRule="auto"/>
        <w:ind w:firstLine="440"/>
      </w:pPr>
      <w:r>
        <w:t>周既明："五。"</w:t>
      </w:r>
    </w:p>
    <w:p>
      <w:pPr>
        <w:spacing w:after="120" w:line="360" w:lineRule="auto"/>
        <w:ind w:firstLine="440"/>
      </w:pPr>
      <w:r>
        <w:t>林晚："六。"</w:t>
      </w:r>
    </w:p>
    <w:p>
      <w:pPr>
        <w:spacing w:after="120" w:line="360" w:lineRule="auto"/>
        <w:ind w:firstLine="440"/>
      </w:pPr>
      <w:r>
        <w:t>轮到沈默："七。"</w:t>
      </w:r>
    </w:p>
    <w:p>
      <w:pPr>
        <w:spacing w:after="120" w:line="360" w:lineRule="auto"/>
        <w:ind w:firstLine="440"/>
      </w:pPr>
      <w:r>
        <w:t>报完了。</w:t>
      </w:r>
    </w:p>
    <w:p>
      <w:pPr>
        <w:spacing w:after="120" w:line="360" w:lineRule="auto"/>
        <w:ind w:firstLine="440"/>
      </w:pPr>
      <w:r>
        <w:t>所有人不约而同地看向墙上那两行字。</w:t>
      </w:r>
    </w:p>
    <w:p>
      <w:pPr>
        <w:spacing w:after="120" w:line="360" w:lineRule="auto"/>
        <w:ind w:firstLine="440"/>
      </w:pPr>
      <w:r>
        <w:t>什么都没有发生。</w:t>
      </w:r>
    </w:p>
    <w:p>
      <w:pPr>
        <w:spacing w:after="120" w:line="360" w:lineRule="auto"/>
        <w:ind w:firstLine="440"/>
      </w:pPr>
      <w:r>
        <w:t>"七"字没有变红，没有发烫，墙文没有多出任何字。电梯还在下降，失重感不增不减，像他们刚才那七个数字，全部掉进了一个没有回音的井里。</w:t>
      </w:r>
    </w:p>
    <w:p>
      <w:pPr>
        <w:spacing w:after="120" w:line="360" w:lineRule="auto"/>
        <w:ind w:firstLine="440"/>
      </w:pPr>
      <w:r>
        <w:t>"看，没用。"顾言说。</w:t>
      </w:r>
    </w:p>
    <w:p>
      <w:pPr>
        <w:spacing w:after="120" w:line="360" w:lineRule="auto"/>
        <w:ind w:firstLine="440"/>
      </w:pPr>
      <w:r>
        <w:t>不是数不出来。沈默想，七个，每个人都数得出来。问题是这个数字递出去，没有任何东西接住它。</w:t>
      </w:r>
    </w:p>
    <w:p>
      <w:pPr>
        <w:spacing w:after="120" w:line="360" w:lineRule="auto"/>
        <w:ind w:firstLine="440"/>
      </w:pPr>
      <w:r>
        <w:t>"会不会是要喊'确认'？"许照跃跃欲试，"'确认！我确认七个人！'这样——"</w:t>
      </w:r>
    </w:p>
    <w:p>
      <w:pPr>
        <w:spacing w:after="120" w:line="360" w:lineRule="auto"/>
        <w:ind w:firstLine="440"/>
      </w:pPr>
      <w:r>
        <w:t>"别喊。"顾言和沈默同时开口。</w:t>
      </w:r>
    </w:p>
    <w:p>
      <w:pPr>
        <w:spacing w:after="120" w:line="360" w:lineRule="auto"/>
        <w:ind w:firstLine="440"/>
      </w:pPr>
      <w:r>
        <w:t>两人对视了一眼。</w:t>
      </w:r>
    </w:p>
    <w:p>
      <w:pPr>
        <w:spacing w:after="120" w:line="360" w:lineRule="auto"/>
        <w:ind w:firstLine="440"/>
      </w:pPr>
      <w:r>
        <w:t>"广播说的是'请确认你们的人数'。"沈默说，"如果'确认'是个触发词，你乱喊一次，可能就把人数锁死了。在搞清楚之前，不要做不可逆的动作。"</w:t>
      </w:r>
    </w:p>
    <w:p>
      <w:pPr>
        <w:spacing w:after="120" w:line="360" w:lineRule="auto"/>
        <w:ind w:firstLine="440"/>
      </w:pPr>
      <w:r>
        <w:t>"行行行，你们智商高。"许照把手机收起来，嘟囔，"我这辈子第一次觉得，拍不了视频也挺好的。"</w:t>
      </w:r>
    </w:p>
    <w:p>
      <w:pPr>
        <w:spacing w:after="120" w:line="360" w:lineRule="auto"/>
        <w:ind w:firstLine="440"/>
      </w:pPr>
      <w:r>
        <w:t>"谢谢你的克制。"唐荧说。</w:t>
      </w:r>
    </w:p>
    <w:p>
      <w:pPr>
        <w:spacing w:after="120" w:line="360" w:lineRule="auto"/>
        <w:ind w:firstLine="440"/>
      </w:pPr>
      <w:r>
        <w:t>许照总觉得她这句话说得不像在夸他。</w:t>
      </w:r>
    </w:p>
    <w:p>
      <w:pPr>
        <w:spacing w:after="120" w:line="360" w:lineRule="auto"/>
        <w:ind w:firstLine="440"/>
      </w:pPr>
      <w:r>
        <w:t>不知什么时候，周既明又盘腿坐下了，像把自己钉回了原位。</w:t>
      </w:r>
    </w:p>
    <w:p>
      <w:pPr>
        <w:spacing w:after="120" w:line="360" w:lineRule="auto"/>
        <w:ind w:firstLine="440"/>
      </w:pPr>
      <w:r>
        <w:t>"报名字。"他说。</w:t>
      </w:r>
    </w:p>
    <w:p>
      <w:pPr>
        <w:spacing w:after="120" w:line="360" w:lineRule="auto"/>
        <w:ind w:firstLine="440"/>
      </w:pPr>
      <w:r>
        <w:t>所有人看他。</w:t>
      </w:r>
    </w:p>
    <w:p>
      <w:pPr>
        <w:spacing w:after="120" w:line="360" w:lineRule="auto"/>
        <w:ind w:firstLine="440"/>
      </w:pPr>
      <w:r>
        <w:t>"广播要确认的是'你们的人数'。"周既明说，"人数是由人构成的。人应该有名字。数数没用，也许是因为数只是数。让这里被承认的，应该是名字。"</w:t>
      </w:r>
    </w:p>
    <w:p>
      <w:pPr>
        <w:spacing w:after="120" w:line="360" w:lineRule="auto"/>
        <w:ind w:firstLine="440"/>
      </w:pPr>
      <w:r>
        <w:t>顾言思考了几秒："有道理。'七名参与者'，参与者是身份，身份挂靠名字。报数只是计数，报名字才是申报。"</w:t>
      </w:r>
    </w:p>
    <w:p>
      <w:pPr>
        <w:spacing w:after="120" w:line="360" w:lineRule="auto"/>
        <w:ind w:firstLine="440"/>
      </w:pPr>
      <w:r>
        <w:t>"申报。"许照啧啧两声，"税务局都没你们专业。"</w:t>
      </w:r>
    </w:p>
    <w:p>
      <w:pPr>
        <w:spacing w:after="120" w:line="360" w:lineRule="auto"/>
        <w:ind w:firstLine="440"/>
      </w:pPr>
      <w:r>
        <w:t>"同时报。"周既明说，"每个人都只报自己的名字。"</w:t>
      </w:r>
    </w:p>
    <w:p>
      <w:pPr>
        <w:spacing w:after="120" w:line="360" w:lineRule="auto"/>
        <w:ind w:firstLine="440"/>
      </w:pPr>
      <w:r>
        <w:t>"我倒数。"唐荧说，"三、二、一。"</w:t>
      </w:r>
    </w:p>
    <w:p>
      <w:pPr>
        <w:spacing w:after="120" w:line="360" w:lineRule="auto"/>
        <w:ind w:firstLine="440"/>
      </w:pPr>
      <w:r>
        <w:t>"等等等等。"许照搓了搓手，"我酝酿一下，万一这是上辈子投胎的流程呢。"</w:t>
      </w:r>
    </w:p>
    <w:p>
      <w:pPr>
        <w:spacing w:after="120" w:line="360" w:lineRule="auto"/>
        <w:ind w:firstLine="440"/>
      </w:pPr>
      <w:r>
        <w:t>"闭嘴。"唐荧说，"三——"</w:t>
      </w:r>
    </w:p>
    <w:p>
      <w:pPr>
        <w:spacing w:after="120" w:line="360" w:lineRule="auto"/>
        <w:ind w:firstLine="440"/>
      </w:pPr>
      <w:r>
        <w:t>"二——"</w:t>
      </w:r>
    </w:p>
    <w:p>
      <w:pPr>
        <w:spacing w:after="120" w:line="360" w:lineRule="auto"/>
        <w:ind w:firstLine="440"/>
      </w:pPr>
      <w:r>
        <w:t>"一。"</w:t>
      </w:r>
    </w:p>
    <w:p>
      <w:pPr>
        <w:spacing w:after="120" w:line="360" w:lineRule="auto"/>
        <w:ind w:firstLine="440"/>
      </w:pPr>
      <w:r>
        <w:t>七个声音在同一瞬间响起来。</w:t>
      </w:r>
    </w:p>
    <w:p>
      <w:pPr>
        <w:spacing w:after="120" w:line="360" w:lineRule="auto"/>
        <w:ind w:firstLine="440"/>
      </w:pPr>
      <w:r>
        <w:t>"唐荧。"</w:t>
      </w:r>
    </w:p>
    <w:p>
      <w:pPr>
        <w:spacing w:after="120" w:line="360" w:lineRule="auto"/>
        <w:ind w:firstLine="440"/>
      </w:pPr>
      <w:r>
        <w:t>"许照。"</w:t>
      </w:r>
    </w:p>
    <w:p>
      <w:pPr>
        <w:spacing w:after="120" w:line="360" w:lineRule="auto"/>
        <w:ind w:firstLine="440"/>
      </w:pPr>
      <w:r>
        <w:t>"顾言。"</w:t>
      </w:r>
    </w:p>
    <w:p>
      <w:pPr>
        <w:spacing w:after="120" w:line="360" w:lineRule="auto"/>
        <w:ind w:firstLine="440"/>
      </w:pPr>
      <w:r>
        <w:t>"韩秋。"</w:t>
      </w:r>
    </w:p>
    <w:p>
      <w:pPr>
        <w:spacing w:after="120" w:line="360" w:lineRule="auto"/>
        <w:ind w:firstLine="440"/>
      </w:pPr>
      <w:r>
        <w:t>"周既明。"</w:t>
      </w:r>
    </w:p>
    <w:p>
      <w:pPr>
        <w:spacing w:after="120" w:line="360" w:lineRule="auto"/>
        <w:ind w:firstLine="440"/>
      </w:pPr>
      <w:r>
        <w:t>"林晚。"</w:t>
      </w:r>
    </w:p>
    <w:p>
      <w:pPr>
        <w:spacing w:after="120" w:line="360" w:lineRule="auto"/>
        <w:ind w:firstLine="440"/>
      </w:pPr>
      <w:r>
        <w:t>"沈默。"</w:t>
      </w:r>
    </w:p>
    <w:p>
      <w:pPr>
        <w:spacing w:after="120" w:line="360" w:lineRule="auto"/>
        <w:ind w:firstLine="440"/>
      </w:pPr>
      <w:r>
        <w:t>七个名字，同时落进这个两米见方的铁盒子里。</w:t>
      </w:r>
    </w:p>
    <w:p>
      <w:pPr>
        <w:spacing w:after="120" w:line="360" w:lineRule="auto"/>
        <w:ind w:firstLine="440"/>
      </w:pPr>
      <w:r>
        <w:t>沈默的心跳快了一拍——不是因为墙。</w:t>
      </w:r>
    </w:p>
    <w:p>
      <w:pPr>
        <w:spacing w:after="120" w:line="360" w:lineRule="auto"/>
        <w:ind w:firstLine="440"/>
      </w:pPr>
      <w:r>
        <w:t>墙上的字纹丝不动。"七"字安静地嵌在金属里，颜色没变，温度没变。</w:t>
      </w:r>
    </w:p>
    <w:p>
      <w:pPr>
        <w:spacing w:after="120" w:line="360" w:lineRule="auto"/>
        <w:ind w:firstLine="440"/>
      </w:pPr>
      <w:r>
        <w:t>是因为他终于用耳朵，听见了那份名册。</w:t>
      </w:r>
    </w:p>
    <w:p>
      <w:pPr>
        <w:spacing w:after="120" w:line="360" w:lineRule="auto"/>
        <w:ind w:firstLine="440"/>
      </w:pPr>
      <w:r>
        <w:t>那六个他默念过无数遍的名字，从六个亲口说出它的人嘴里，同时，一字不差。</w:t>
      </w:r>
    </w:p>
    <w:p>
      <w:pPr>
        <w:spacing w:after="120" w:line="360" w:lineRule="auto"/>
        <w:ind w:firstLine="440"/>
      </w:pPr>
      <w:r>
        <w:t>这不是"认识"能解释的。你看见一张脸，想起一个名字，那是认识。可他在听见之前，就已经知道会听见什么。</w:t>
      </w:r>
    </w:p>
    <w:p>
      <w:pPr>
        <w:spacing w:after="120" w:line="360" w:lineRule="auto"/>
        <w:ind w:firstLine="440"/>
      </w:pPr>
      <w:r>
        <w:t>"没反应。"许照打破了沉默，"哥几个，白喊了。墙上连个'已读'都没有。"</w:t>
      </w:r>
    </w:p>
    <w:p>
      <w:pPr>
        <w:spacing w:after="120" w:line="360" w:lineRule="auto"/>
        <w:ind w:firstLine="440"/>
      </w:pPr>
      <w:r>
        <w:t>"已读不回，这局就不好打了。"唐荧说。</w:t>
      </w:r>
    </w:p>
    <w:p>
      <w:pPr>
        <w:spacing w:after="120" w:line="360" w:lineRule="auto"/>
        <w:ind w:firstLine="440"/>
      </w:pPr>
      <w:r>
        <w:t>顾言看了她一眼，像是没想到她也会开玩笑。</w:t>
      </w:r>
    </w:p>
    <w:p>
      <w:pPr>
        <w:spacing w:after="120" w:line="360" w:lineRule="auto"/>
        <w:ind w:firstLine="440"/>
      </w:pPr>
      <w:r>
        <w:t>"怎么，我不能幽默？"</w:t>
      </w:r>
    </w:p>
    <w:p>
      <w:pPr>
        <w:spacing w:after="120" w:line="360" w:lineRule="auto"/>
        <w:ind w:firstLine="440"/>
      </w:pPr>
      <w:r>
        <w:t>"能。"顾言说，"只是时机有点怪。"</w:t>
      </w:r>
    </w:p>
    <w:p>
      <w:pPr>
        <w:spacing w:after="120" w:line="360" w:lineRule="auto"/>
        <w:ind w:firstLine="440"/>
      </w:pPr>
      <w:r>
        <w:t>"那你想个不怪的时机。"</w:t>
      </w:r>
    </w:p>
    <w:p>
      <w:pPr>
        <w:spacing w:after="120" w:line="360" w:lineRule="auto"/>
        <w:ind w:firstLine="440"/>
      </w:pPr>
      <w:r>
        <w:t>顾言闭嘴了。他垂下眼，手指在裤缝上敲了两下，忽然抬起头。</w:t>
      </w:r>
    </w:p>
    <w:p>
      <w:pPr>
        <w:spacing w:after="120" w:line="360" w:lineRule="auto"/>
        <w:ind w:firstLine="440"/>
      </w:pPr>
      <w:r>
        <w:t>"再来一遍。"</w:t>
      </w:r>
    </w:p>
    <w:p>
      <w:pPr>
        <w:spacing w:after="120" w:line="360" w:lineRule="auto"/>
        <w:ind w:firstLine="440"/>
      </w:pPr>
      <w:r>
        <w:t>"啊？"许照说。</w:t>
      </w:r>
    </w:p>
    <w:p>
      <w:pPr>
        <w:spacing w:after="120" w:line="360" w:lineRule="auto"/>
        <w:ind w:firstLine="440"/>
      </w:pPr>
      <w:r>
        <w:t>"不是报名字。"顾言说，"是核对。刚才七个人都报了名，我现在把这七个名字复述一遍，你们听我有没有说错。"</w:t>
      </w:r>
    </w:p>
    <w:p>
      <w:pPr>
        <w:spacing w:after="120" w:line="360" w:lineRule="auto"/>
        <w:ind w:firstLine="440"/>
      </w:pPr>
      <w:r>
        <w:t>他清了清嗓子。</w:t>
      </w:r>
    </w:p>
    <w:p>
      <w:pPr>
        <w:spacing w:after="120" w:line="360" w:lineRule="auto"/>
        <w:ind w:firstLine="440"/>
      </w:pPr>
      <w:r>
        <w:t>"我。顾言。"</w:t>
      </w:r>
    </w:p>
    <w:p>
      <w:pPr>
        <w:spacing w:after="120" w:line="360" w:lineRule="auto"/>
        <w:ind w:firstLine="440"/>
      </w:pPr>
      <w:r>
        <w:t>他停住了。</w:t>
      </w:r>
    </w:p>
    <w:p>
      <w:pPr>
        <w:spacing w:after="120" w:line="360" w:lineRule="auto"/>
        <w:ind w:firstLine="440"/>
      </w:pPr>
      <w:r>
        <w:t>沈默看着他。顾言的目光从唐荧脸上移到许照脸上，再移到韩秋，移到周既明，移到林晚。移得很慢，像在一排抽屉上一个一个找标签。</w:t>
      </w:r>
    </w:p>
    <w:p>
      <w:pPr>
        <w:spacing w:after="120" w:line="360" w:lineRule="auto"/>
        <w:ind w:firstLine="440"/>
      </w:pPr>
      <w:r>
        <w:t>三秒。五秒。</w:t>
      </w:r>
    </w:p>
    <w:p>
      <w:pPr>
        <w:spacing w:after="120" w:line="360" w:lineRule="auto"/>
        <w:ind w:firstLine="440"/>
      </w:pPr>
      <w:r>
        <w:t>"……你们的名字，"顾言说，声音第一次不稳，"我刚才听见了。"</w:t>
      </w:r>
    </w:p>
    <w:p>
      <w:pPr>
        <w:spacing w:after="120" w:line="360" w:lineRule="auto"/>
        <w:ind w:firstLine="440"/>
      </w:pPr>
      <w:r>
        <w:t>"那你说啊。"许照说。</w:t>
      </w:r>
    </w:p>
    <w:p>
      <w:pPr>
        <w:spacing w:after="120" w:line="360" w:lineRule="auto"/>
        <w:ind w:firstLine="440"/>
      </w:pPr>
      <w:r>
        <w:t>"我说不出来。"</w:t>
      </w:r>
    </w:p>
    <w:p>
      <w:pPr>
        <w:spacing w:after="120" w:line="360" w:lineRule="auto"/>
        <w:ind w:firstLine="440"/>
      </w:pPr>
      <w:r>
        <w:t>轿厢里静得能听见灯管的电流声。</w:t>
      </w:r>
    </w:p>
    <w:p>
      <w:pPr>
        <w:spacing w:after="120" w:line="360" w:lineRule="auto"/>
        <w:ind w:firstLine="440"/>
      </w:pPr>
      <w:r>
        <w:t>"什么叫说不出来？"唐荧问，"三十秒之前的事。"</w:t>
      </w:r>
    </w:p>
    <w:p>
      <w:pPr>
        <w:spacing w:after="120" w:line="360" w:lineRule="auto"/>
        <w:ind w:firstLine="440"/>
      </w:pPr>
      <w:r>
        <w:t>"我知道是三十秒之前。"顾言说得很慢，像每个字都要先称一遍分量，"我记得你们七个人一起开口。我记得声音是从这个方向、这个方向和这个方向来的。我记得有一个人的声音特别轻。"</w:t>
      </w:r>
    </w:p>
    <w:p>
      <w:pPr>
        <w:spacing w:after="120" w:line="360" w:lineRule="auto"/>
        <w:ind w:firstLine="440"/>
      </w:pPr>
      <w:r>
        <w:t>他抬起手，指向韩秋。</w:t>
      </w:r>
    </w:p>
    <w:p>
      <w:pPr>
        <w:spacing w:after="120" w:line="360" w:lineRule="auto"/>
        <w:ind w:firstLine="440"/>
      </w:pPr>
      <w:r>
        <w:t>"我记得是她。"</w:t>
      </w:r>
    </w:p>
    <w:p>
      <w:pPr>
        <w:spacing w:after="120" w:line="360" w:lineRule="auto"/>
        <w:ind w:firstLine="440"/>
      </w:pPr>
      <w:r>
        <w:t>然后他的手停在半空。</w:t>
      </w:r>
    </w:p>
    <w:p>
      <w:pPr>
        <w:spacing w:after="120" w:line="360" w:lineRule="auto"/>
        <w:ind w:firstLine="440"/>
      </w:pPr>
      <w:r>
        <w:t>"但我不知道她叫什么。"</w:t>
      </w:r>
    </w:p>
    <w:p>
      <w:pPr>
        <w:spacing w:after="120" w:line="360" w:lineRule="auto"/>
        <w:ind w:firstLine="440"/>
      </w:pPr>
      <w:r>
        <w:t>沈默的后背一寸一寸凉下去。</w:t>
      </w:r>
    </w:p>
    <w:p>
      <w:pPr>
        <w:spacing w:after="120" w:line="360" w:lineRule="auto"/>
        <w:ind w:firstLine="440"/>
      </w:pPr>
      <w:r>
        <w:t>"你们呢？"顾言转向所有人，"谁能把七个名字说全？"</w:t>
      </w:r>
    </w:p>
    <w:p>
      <w:pPr>
        <w:spacing w:after="120" w:line="360" w:lineRule="auto"/>
        <w:ind w:firstLine="440"/>
      </w:pPr>
      <w:r>
        <w:t>"我啊。"许照张嘴，"我我我——第一个是那个……"</w:t>
      </w:r>
    </w:p>
    <w:p>
      <w:pPr>
        <w:spacing w:after="120" w:line="360" w:lineRule="auto"/>
        <w:ind w:firstLine="440"/>
      </w:pPr>
      <w:r>
        <w:t>他卡住了。</w:t>
      </w:r>
    </w:p>
    <w:p>
      <w:pPr>
        <w:spacing w:after="120" w:line="360" w:lineRule="auto"/>
        <w:ind w:firstLine="440"/>
      </w:pPr>
      <w:r>
        <w:t>"……那个医生姐。"</w:t>
      </w:r>
    </w:p>
    <w:p>
      <w:pPr>
        <w:spacing w:after="120" w:line="360" w:lineRule="auto"/>
        <w:ind w:firstLine="440"/>
      </w:pPr>
      <w:r>
        <w:t>"我叫什么？"唐荧问。</w:t>
      </w:r>
    </w:p>
    <w:p>
      <w:pPr>
        <w:spacing w:after="120" w:line="360" w:lineRule="auto"/>
        <w:ind w:firstLine="440"/>
      </w:pPr>
      <w:r>
        <w:t>"你刚说过。"</w:t>
      </w:r>
    </w:p>
    <w:p>
      <w:pPr>
        <w:spacing w:after="120" w:line="360" w:lineRule="auto"/>
        <w:ind w:firstLine="440"/>
      </w:pPr>
      <w:r>
        <w:t>"我叫什么？"</w:t>
      </w:r>
    </w:p>
    <w:p>
      <w:pPr>
        <w:spacing w:after="120" w:line="360" w:lineRule="auto"/>
        <w:ind w:firstLine="440"/>
      </w:pPr>
      <w:r>
        <w:t>许照的嘴唇动了两下。他脸上的血色慢慢褪下去。</w:t>
      </w:r>
    </w:p>
    <w:p>
      <w:pPr>
        <w:spacing w:after="120" w:line="360" w:lineRule="auto"/>
        <w:ind w:firstLine="440"/>
      </w:pPr>
      <w:r>
        <w:t>"我不知道。"他说，"操。我真不知道。我明明听见了。"</w:t>
      </w:r>
    </w:p>
    <w:p>
      <w:pPr>
        <w:spacing w:after="120" w:line="360" w:lineRule="auto"/>
        <w:ind w:firstLine="440"/>
      </w:pPr>
      <w:r>
        <w:t>"韩秋。"沈默开口了。</w:t>
      </w:r>
    </w:p>
    <w:p>
      <w:pPr>
        <w:spacing w:after="120" w:line="360" w:lineRule="auto"/>
        <w:ind w:firstLine="440"/>
      </w:pPr>
      <w:r>
        <w:t>那个缩在角落里的女孩抬起头。</w:t>
      </w:r>
    </w:p>
    <w:p>
      <w:pPr>
        <w:spacing w:after="120" w:line="360" w:lineRule="auto"/>
        <w:ind w:firstLine="440"/>
      </w:pPr>
      <w:r>
        <w:t>"你听见许照说话了吗？就是刚才，'我这辈子第一次觉得，拍不了视频也挺好的'。"</w:t>
      </w:r>
    </w:p>
    <w:p>
      <w:pPr>
        <w:spacing w:after="120" w:line="360" w:lineRule="auto"/>
        <w:ind w:firstLine="440"/>
      </w:pPr>
      <w:r>
        <w:t>韩秋点点头："听见了。"</w:t>
      </w:r>
    </w:p>
    <w:p>
      <w:pPr>
        <w:spacing w:after="120" w:line="360" w:lineRule="auto"/>
        <w:ind w:firstLine="440"/>
      </w:pPr>
      <w:r>
        <w:t>"你复述一遍。"</w:t>
      </w:r>
    </w:p>
    <w:p>
      <w:pPr>
        <w:spacing w:after="120" w:line="360" w:lineRule="auto"/>
        <w:ind w:firstLine="440"/>
      </w:pPr>
      <w:r>
        <w:t>"'我这辈子第一次觉得，拍不了视频也挺好的。'"她一字不差地重复了出来。</w:t>
      </w:r>
    </w:p>
    <w:p>
      <w:pPr>
        <w:spacing w:after="120" w:line="360" w:lineRule="auto"/>
        <w:ind w:firstLine="440"/>
      </w:pPr>
      <w:r>
        <w:t>"是谁说的？"</w:t>
      </w:r>
    </w:p>
    <w:p>
      <w:pPr>
        <w:spacing w:after="120" w:line="360" w:lineRule="auto"/>
        <w:ind w:firstLine="440"/>
      </w:pPr>
      <w:r>
        <w:t>韩秋看向许照的方向。她的嘴张开，又合上，又张开。</w:t>
      </w:r>
    </w:p>
    <w:p>
      <w:pPr>
        <w:spacing w:after="120" w:line="360" w:lineRule="auto"/>
        <w:ind w:firstLine="440"/>
      </w:pPr>
      <w:r>
        <w:t>"是……拿手机的那个哥哥。"</w:t>
      </w:r>
    </w:p>
    <w:p>
      <w:pPr>
        <w:spacing w:after="120" w:line="360" w:lineRule="auto"/>
        <w:ind w:firstLine="440"/>
      </w:pPr>
      <w:r>
        <w:t>"他叫什么？"</w:t>
      </w:r>
    </w:p>
    <w:p>
      <w:pPr>
        <w:spacing w:after="120" w:line="360" w:lineRule="auto"/>
        <w:ind w:firstLine="440"/>
      </w:pPr>
      <w:r>
        <w:t>韩秋的眼睛红了。</w:t>
      </w:r>
    </w:p>
    <w:p>
      <w:pPr>
        <w:spacing w:after="120" w:line="360" w:lineRule="auto"/>
        <w:ind w:firstLine="440"/>
      </w:pPr>
      <w:r>
        <w:t>"我不知道。"她说，"我刚才明明听见了。我数着的，我数到七个人都说了话，我一个都没漏——"</w:t>
      </w:r>
    </w:p>
    <w:p>
      <w:pPr>
        <w:spacing w:after="120" w:line="360" w:lineRule="auto"/>
        <w:ind w:firstLine="440"/>
      </w:pPr>
      <w:r>
        <w:t>她说不下去了。</w:t>
      </w:r>
    </w:p>
    <w:p>
      <w:pPr>
        <w:spacing w:after="120" w:line="360" w:lineRule="auto"/>
        <w:ind w:firstLine="440"/>
      </w:pPr>
      <w:r>
        <w:t>沈默没有再问。他已经知道了。</w:t>
      </w:r>
    </w:p>
    <w:p>
      <w:pPr>
        <w:spacing w:after="120" w:line="360" w:lineRule="auto"/>
        <w:ind w:firstLine="440"/>
      </w:pPr>
      <w:r>
        <w:t>不是记忆坏了。</w:t>
      </w:r>
    </w:p>
    <w:p>
      <w:pPr>
        <w:spacing w:after="120" w:line="360" w:lineRule="auto"/>
        <w:ind w:firstLine="440"/>
      </w:pPr>
      <w:r>
        <w:t>是这个空间只掐掉了一样东西：名字。</w:t>
      </w:r>
    </w:p>
    <w:p>
      <w:pPr>
        <w:spacing w:after="120" w:line="360" w:lineRule="auto"/>
        <w:ind w:firstLine="440"/>
      </w:pPr>
      <w:r>
        <w:t>你能记住一个人的脸，他的声音，他说过的每一个字，他站在哪个方向。你唯一记不住的，是把这一切拴在一起的那根绳子。</w:t>
      </w:r>
    </w:p>
    <w:p>
      <w:pPr>
        <w:spacing w:after="120" w:line="360" w:lineRule="auto"/>
        <w:ind w:firstLine="440"/>
      </w:pPr>
      <w:r>
        <w:t>沈默看向那两行刻在墙上的字，胃里那块布沉了沉。</w:t>
      </w:r>
    </w:p>
    <w:p>
      <w:pPr>
        <w:spacing w:after="120" w:line="360" w:lineRule="auto"/>
        <w:ind w:firstLine="440"/>
      </w:pPr>
      <w:r>
        <w:t>七个人，七名参与者。</w:t>
      </w:r>
    </w:p>
    <w:p>
      <w:pPr>
        <w:spacing w:after="120" w:line="360" w:lineRule="auto"/>
        <w:ind w:firstLine="440"/>
      </w:pPr>
      <w:r>
        <w:t>而此刻在这部电梯里，能把七个人和七个名字对上的——</w:t>
      </w:r>
    </w:p>
    <w:p>
      <w:pPr>
        <w:spacing w:after="120" w:line="360" w:lineRule="auto"/>
        <w:ind w:firstLine="440"/>
      </w:pPr>
      <w:r>
        <w:t>只有他一个。</w:t>
      </w:r>
    </w:p>
    <w:p>
      <w:pPr>
        <w:spacing w:after="120" w:line="360" w:lineRule="auto"/>
        <w:ind w:firstLine="440"/>
      </w:pPr>
      <w:r>
        <w:t>（第四章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第五章 规则</w:t>
      </w:r>
    </w:p>
    <w:p>
      <w:pPr>
        <w:spacing w:after="120" w:line="360" w:lineRule="auto"/>
        <w:ind w:firstLine="440"/>
      </w:pPr>
      <w:r>
        <w:t>沈默做的第一件事，是把嘴闭上。</w:t>
      </w:r>
    </w:p>
    <w:p>
      <w:pPr>
        <w:spacing w:after="120" w:line="360" w:lineRule="auto"/>
        <w:ind w:firstLine="440"/>
      </w:pPr>
      <w:r>
        <w:t>他站在角落里，把这件事从头到尾想了一遍。</w:t>
      </w:r>
    </w:p>
    <w:p>
      <w:pPr>
        <w:spacing w:after="120" w:line="360" w:lineRule="auto"/>
        <w:ind w:firstLine="440"/>
      </w:pPr>
      <w:r>
        <w:t>他能把七张脸和七个名字对上，这里没有第二个人能。这是一件东西，一件在这部电梯里独一无二的东西。而独一无二的东西有两种用法：交出去，或者留着。</w:t>
      </w:r>
    </w:p>
    <w:p>
      <w:pPr>
        <w:spacing w:after="120" w:line="360" w:lineRule="auto"/>
        <w:ind w:firstLine="440"/>
      </w:pPr>
      <w:r>
        <w:t>交出去，他立刻成为最有用的人。但也立刻成为最可疑的人——凭什么只有你记得住？你和这个地方是什么关系？名单是谁给你的？</w:t>
      </w:r>
    </w:p>
    <w:p>
      <w:pPr>
        <w:spacing w:after="120" w:line="360" w:lineRule="auto"/>
        <w:ind w:firstLine="440"/>
      </w:pPr>
      <w:r>
        <w:t>这些问题他一个也答不上来。答不上来的人，在七个陌生人中间，是活不长的。</w:t>
      </w:r>
    </w:p>
    <w:p>
      <w:pPr>
        <w:spacing w:after="120" w:line="360" w:lineRule="auto"/>
        <w:ind w:firstLine="440"/>
      </w:pPr>
      <w:r>
        <w:t>留着，他就要一直演一个和大家一样的人。</w:t>
      </w:r>
    </w:p>
    <w:p>
      <w:pPr>
        <w:spacing w:after="120" w:line="360" w:lineRule="auto"/>
        <w:ind w:firstLine="440"/>
      </w:pPr>
      <w:r>
        <w:t>沈默选了留着。但在留着之前，他必须先弄清楚一件事：</w:t>
      </w:r>
    </w:p>
    <w:p>
      <w:pPr>
        <w:spacing w:after="120" w:line="360" w:lineRule="auto"/>
        <w:ind w:firstLine="440"/>
      </w:pPr>
      <w:r>
        <w:t>这份名册，准不准。</w:t>
      </w:r>
    </w:p>
    <w:p>
      <w:pPr>
        <w:spacing w:after="120" w:line="360" w:lineRule="auto"/>
        <w:ind w:firstLine="440"/>
      </w:pPr>
      <w:r>
        <w:t>他一直默认它是准的，因为它来得太笃定。可笃定不是证据。一份凭空塞进脑子里的名单，如果里面有一条是错的，那他所有的判断都建立在流沙上。</w:t>
      </w:r>
    </w:p>
    <w:p>
      <w:pPr>
        <w:spacing w:after="120" w:line="360" w:lineRule="auto"/>
        <w:ind w:firstLine="440"/>
      </w:pPr>
      <w:r>
        <w:t>名册上不只有名字。还有年龄。</w:t>
      </w:r>
    </w:p>
    <w:p>
      <w:pPr>
        <w:spacing w:after="120" w:line="360" w:lineRule="auto"/>
        <w:ind w:firstLine="440"/>
      </w:pPr>
      <w:r>
        <w:t>而年龄，是可以问的。</w:t>
      </w:r>
    </w:p>
    <w:p>
      <w:pPr>
        <w:spacing w:after="120" w:line="360" w:lineRule="auto"/>
        <w:ind w:firstLine="440"/>
      </w:pPr>
      <w:r>
        <w:t>"你说你是急诊科的。"沈默走到唐荧旁边，声音压得很低。</w:t>
      </w:r>
    </w:p>
    <w:p>
      <w:pPr>
        <w:spacing w:after="120" w:line="360" w:lineRule="auto"/>
        <w:ind w:firstLine="440"/>
      </w:pPr>
      <w:r>
        <w:t>"嗯。"</w:t>
      </w:r>
    </w:p>
    <w:p>
      <w:pPr>
        <w:spacing w:after="120" w:line="360" w:lineRule="auto"/>
        <w:ind w:firstLine="440"/>
      </w:pPr>
      <w:r>
        <w:t>"干了多久？"</w:t>
      </w:r>
    </w:p>
    <w:p>
      <w:pPr>
        <w:spacing w:after="120" w:line="360" w:lineRule="auto"/>
        <w:ind w:firstLine="440"/>
      </w:pPr>
      <w:r>
        <w:t>唐荧看了他一眼，大概是觉得这个问题在此刻毫无意义，但还是答了："规培三年，转正八年。"</w:t>
      </w:r>
    </w:p>
    <w:p>
      <w:pPr>
        <w:spacing w:after="120" w:line="360" w:lineRule="auto"/>
        <w:ind w:firstLine="440"/>
      </w:pPr>
      <w:r>
        <w:t>"哪年毕业的？"</w:t>
      </w:r>
    </w:p>
    <w:p>
      <w:pPr>
        <w:spacing w:after="120" w:line="360" w:lineRule="auto"/>
        <w:ind w:firstLine="440"/>
      </w:pPr>
      <w:r>
        <w:t>"你查我户口？"</w:t>
      </w:r>
    </w:p>
    <w:p>
      <w:pPr>
        <w:spacing w:after="120" w:line="360" w:lineRule="auto"/>
        <w:ind w:firstLine="440"/>
      </w:pPr>
      <w:r>
        <w:t>"我在想一件事。"沈默说，"这里七个人，如果我们要判断谁在说谎，得先有几件能互相验证的小事。年龄、职业、住哪儿——这些不重要，但对不上就要命。"</w:t>
      </w:r>
    </w:p>
    <w:p>
      <w:pPr>
        <w:spacing w:after="120" w:line="360" w:lineRule="auto"/>
        <w:ind w:firstLine="440"/>
      </w:pPr>
      <w:r>
        <w:t>唐荧盯着他看了两秒，忽然笑了一下，那个笑很短。</w:t>
      </w:r>
    </w:p>
    <w:p>
      <w:pPr>
        <w:spacing w:after="120" w:line="360" w:lineRule="auto"/>
        <w:ind w:firstLine="440"/>
      </w:pPr>
      <w:r>
        <w:t>"三十四。"她说，"这就是你想问的。"</w:t>
      </w:r>
    </w:p>
    <w:p>
      <w:pPr>
        <w:spacing w:after="120" w:line="360" w:lineRule="auto"/>
        <w:ind w:firstLine="440"/>
      </w:pPr>
      <w:r>
        <w:t>沈默的心跳漏了半拍。</w:t>
      </w:r>
    </w:p>
    <w:p>
      <w:pPr>
        <w:spacing w:after="120" w:line="360" w:lineRule="auto"/>
        <w:ind w:firstLine="440"/>
      </w:pPr>
      <w:r>
        <w:t>三十四。</w:t>
      </w:r>
    </w:p>
    <w:p>
      <w:pPr>
        <w:spacing w:after="120" w:line="360" w:lineRule="auto"/>
        <w:ind w:firstLine="440"/>
      </w:pPr>
      <w:r>
        <w:t>名册上写的，一个字不差。</w:t>
      </w:r>
    </w:p>
    <w:p>
      <w:pPr>
        <w:spacing w:after="120" w:line="360" w:lineRule="auto"/>
        <w:ind w:firstLine="440"/>
      </w:pPr>
      <w:r>
        <w:t>"我二十四。"许照在旁边插嘴，"顺便，我单身。"</w:t>
      </w:r>
    </w:p>
    <w:p>
      <w:pPr>
        <w:spacing w:after="120" w:line="360" w:lineRule="auto"/>
        <w:ind w:firstLine="440"/>
      </w:pPr>
      <w:r>
        <w:t>"没人问你。"唐荧说。</w:t>
      </w:r>
    </w:p>
    <w:p>
      <w:pPr>
        <w:spacing w:after="120" w:line="360" w:lineRule="auto"/>
        <w:ind w:firstLine="440"/>
      </w:pPr>
      <w:r>
        <w:t>"我怕以后没机会说。"</w:t>
      </w:r>
    </w:p>
    <w:p>
      <w:pPr>
        <w:spacing w:after="120" w:line="360" w:lineRule="auto"/>
        <w:ind w:firstLine="440"/>
      </w:pPr>
      <w:r>
        <w:t>沈默看向顾言。顾言正靠着墙，抱着手臂："三十二。你要问我干什么的，法律顾问，非诉，不打官司。"</w:t>
      </w:r>
    </w:p>
    <w:p>
      <w:pPr>
        <w:spacing w:after="120" w:line="360" w:lineRule="auto"/>
        <w:ind w:firstLine="440"/>
      </w:pPr>
      <w:r>
        <w:t>三十二。</w:t>
      </w:r>
    </w:p>
    <w:p>
      <w:pPr>
        <w:spacing w:after="120" w:line="360" w:lineRule="auto"/>
        <w:ind w:firstLine="440"/>
      </w:pPr>
      <w:r>
        <w:t>对上了。</w:t>
      </w:r>
    </w:p>
    <w:p>
      <w:pPr>
        <w:spacing w:after="120" w:line="360" w:lineRule="auto"/>
        <w:ind w:firstLine="440"/>
      </w:pPr>
      <w:r>
        <w:t>沈默转过身，背对着所有人，装作在看那块空白的控制面板。</w:t>
      </w:r>
    </w:p>
    <w:p>
      <w:pPr>
        <w:spacing w:after="120" w:line="360" w:lineRule="auto"/>
        <w:ind w:firstLine="440"/>
      </w:pPr>
      <w:r>
        <w:t>他的手指在裤缝上收紧了一下。</w:t>
      </w:r>
    </w:p>
    <w:p>
      <w:pPr>
        <w:spacing w:after="120" w:line="360" w:lineRule="auto"/>
        <w:ind w:firstLine="440"/>
      </w:pPr>
      <w:r>
        <w:t>三条，三条全对。</w:t>
      </w:r>
    </w:p>
    <w:p>
      <w:pPr>
        <w:spacing w:after="120" w:line="360" w:lineRule="auto"/>
        <w:ind w:firstLine="440"/>
      </w:pPr>
      <w:r>
        <w:t>那么名册就是真的。它不是他神经错乱的产物，不是幻觉，不是他为了给恐惧找个形状而编出来的东西。</w:t>
      </w:r>
    </w:p>
    <w:p>
      <w:pPr>
        <w:spacing w:after="120" w:line="360" w:lineRule="auto"/>
        <w:ind w:firstLine="440"/>
      </w:pPr>
      <w:r>
        <w:t>有人在他昏迷的时候，往他脑子里放了一份准确的、经过核对的档案。</w:t>
      </w:r>
    </w:p>
    <w:p>
      <w:pPr>
        <w:spacing w:after="120" w:line="360" w:lineRule="auto"/>
        <w:ind w:firstLine="440"/>
      </w:pPr>
      <w:r>
        <w:t>有人希望他知道这七个人是谁。</w:t>
      </w:r>
    </w:p>
    <w:p>
      <w:pPr>
        <w:spacing w:after="120" w:line="360" w:lineRule="auto"/>
        <w:ind w:firstLine="440"/>
      </w:pPr>
      <w:r>
        <w:t>或者——有人需要一个知道的人。</w:t>
      </w:r>
    </w:p>
    <w:p>
      <w:pPr>
        <w:spacing w:after="120" w:line="360" w:lineRule="auto"/>
        <w:ind w:firstLine="440"/>
      </w:pPr>
      <w:r>
        <w:t>"我有个想法。"唐荧忽然开口。</w:t>
      </w:r>
    </w:p>
    <w:p>
      <w:pPr>
        <w:spacing w:after="120" w:line="360" w:lineRule="auto"/>
        <w:ind w:firstLine="440"/>
      </w:pPr>
      <w:r>
        <w:t>所有人看她。</w:t>
      </w:r>
    </w:p>
    <w:p>
      <w:pPr>
        <w:spacing w:after="120" w:line="360" w:lineRule="auto"/>
        <w:ind w:firstLine="440"/>
      </w:pPr>
      <w:r>
        <w:t>"我们一直在用眼睛数。"唐荧说，"看一圈，一二三四五六七。但眼睛会漏，尤其在这种光线下。"</w:t>
      </w:r>
    </w:p>
    <w:p>
      <w:pPr>
        <w:spacing w:after="120" w:line="360" w:lineRule="auto"/>
        <w:ind w:firstLine="440"/>
      </w:pPr>
      <w:r>
        <w:t>"那用什么？"</w:t>
      </w:r>
    </w:p>
    <w:p>
      <w:pPr>
        <w:spacing w:after="120" w:line="360" w:lineRule="auto"/>
        <w:ind w:firstLine="440"/>
      </w:pPr>
      <w:r>
        <w:t>"用手。"</w:t>
      </w:r>
    </w:p>
    <w:p>
      <w:pPr>
        <w:spacing w:after="120" w:line="360" w:lineRule="auto"/>
        <w:ind w:firstLine="440"/>
      </w:pPr>
      <w:r>
        <w:t>唐荧伸出右手："排成一圈，每个人抓住左右两边人的手腕。抓住，不是碰。然后从我开始报数，报完的人不许松手。等一圈接回到我这里，如果每一只手都被抓着，那这个数就不是看出来的，是摸出来的。"</w:t>
      </w:r>
    </w:p>
    <w:p>
      <w:pPr>
        <w:spacing w:after="120" w:line="360" w:lineRule="auto"/>
        <w:ind w:firstLine="440"/>
      </w:pPr>
      <w:r>
        <w:t>"这有什么区别？"许照问。</w:t>
      </w:r>
    </w:p>
    <w:p>
      <w:pPr>
        <w:spacing w:after="120" w:line="360" w:lineRule="auto"/>
        <w:ind w:firstLine="440"/>
      </w:pPr>
      <w:r>
        <w:t>"我在急诊查伤员，从来不靠数人头。"唐荧说，"我一个一个摸过去，摸到的才算。眼睛骗人，手不骗。"</w:t>
      </w:r>
    </w:p>
    <w:p>
      <w:pPr>
        <w:spacing w:after="120" w:line="360" w:lineRule="auto"/>
        <w:ind w:firstLine="440"/>
      </w:pPr>
      <w:r>
        <w:t>顾言想了两秒："可以。这至少排除了'有人被漏看'这种可能。"</w:t>
      </w:r>
    </w:p>
    <w:p>
      <w:pPr>
        <w:spacing w:after="120" w:line="360" w:lineRule="auto"/>
        <w:ind w:firstLine="440"/>
      </w:pPr>
      <w:r>
        <w:t>七个人拉开一点距离，绕着轿厢站成一个不太圆的圈。</w:t>
      </w:r>
    </w:p>
    <w:p>
      <w:pPr>
        <w:spacing w:after="120" w:line="360" w:lineRule="auto"/>
        <w:ind w:firstLine="440"/>
      </w:pPr>
      <w:r>
        <w:t>沈默的左手被唐荧抓住，右手抓住了韩秋细瘦的腕子。那个手腕在他掌心里抖得厉害。</w:t>
      </w:r>
    </w:p>
    <w:p>
      <w:pPr>
        <w:spacing w:after="120" w:line="360" w:lineRule="auto"/>
        <w:ind w:firstLine="440"/>
      </w:pPr>
      <w:r>
        <w:t>"抓稳了。"唐荧说，"一。"</w:t>
      </w:r>
    </w:p>
    <w:p>
      <w:pPr>
        <w:spacing w:after="120" w:line="360" w:lineRule="auto"/>
        <w:ind w:firstLine="440"/>
      </w:pPr>
      <w:r>
        <w:t>"二。"许照。</w:t>
      </w:r>
    </w:p>
    <w:p>
      <w:pPr>
        <w:spacing w:after="120" w:line="360" w:lineRule="auto"/>
        <w:ind w:firstLine="440"/>
      </w:pPr>
      <w:r>
        <w:t>"三。"顾言。</w:t>
      </w:r>
    </w:p>
    <w:p>
      <w:pPr>
        <w:spacing w:after="120" w:line="360" w:lineRule="auto"/>
        <w:ind w:firstLine="440"/>
      </w:pPr>
      <w:r>
        <w:t>"四。"韩秋的声音发颤，但她的手指跟着数字，在沈默的手腕上按了一下——她在给自己作证。</w:t>
      </w:r>
    </w:p>
    <w:p>
      <w:pPr>
        <w:spacing w:after="120" w:line="360" w:lineRule="auto"/>
        <w:ind w:firstLine="440"/>
      </w:pPr>
      <w:r>
        <w:t>"五。"周既明。</w:t>
      </w:r>
    </w:p>
    <w:p>
      <w:pPr>
        <w:spacing w:after="120" w:line="360" w:lineRule="auto"/>
        <w:ind w:firstLine="440"/>
      </w:pPr>
      <w:r>
        <w:t>"六。"林晚。</w:t>
      </w:r>
    </w:p>
    <w:p>
      <w:pPr>
        <w:spacing w:after="120" w:line="360" w:lineRule="auto"/>
        <w:ind w:firstLine="440"/>
      </w:pPr>
      <w:r>
        <w:t>"七。"沈默说。</w:t>
      </w:r>
    </w:p>
    <w:p>
      <w:pPr>
        <w:spacing w:after="120" w:line="360" w:lineRule="auto"/>
        <w:ind w:firstLine="440"/>
      </w:pPr>
      <w:r>
        <w:t>七只右手，七只左手，圈是闭的。没有一只手是空的。</w:t>
      </w:r>
    </w:p>
    <w:p>
      <w:pPr>
        <w:spacing w:after="120" w:line="360" w:lineRule="auto"/>
        <w:ind w:firstLine="440"/>
      </w:pPr>
      <w:r>
        <w:t>轿厢里静了两秒。</w:t>
      </w:r>
    </w:p>
    <w:p>
      <w:pPr>
        <w:spacing w:after="120" w:line="360" w:lineRule="auto"/>
        <w:ind w:firstLine="440"/>
      </w:pPr>
      <w:r>
        <w:t>然后，墙响了。</w:t>
      </w:r>
    </w:p>
    <w:p>
      <w:pPr>
        <w:spacing w:after="120" w:line="360" w:lineRule="auto"/>
        <w:ind w:firstLine="440"/>
      </w:pPr>
      <w:r>
        <w:t>不是声音。是那面刻着字的墙，从内部渗出了一种极细的、像铁锈剥落一样的簌簌声。</w:t>
      </w:r>
    </w:p>
    <w:p>
      <w:pPr>
        <w:spacing w:after="120" w:line="360" w:lineRule="auto"/>
        <w:ind w:firstLine="440"/>
      </w:pPr>
      <w:r>
        <w:t>所有人转过头。</w:t>
      </w:r>
    </w:p>
    <w:p>
      <w:pPr>
        <w:spacing w:after="120" w:line="360" w:lineRule="auto"/>
        <w:ind w:firstLine="440"/>
      </w:pPr>
      <w:r>
        <w:t>【欢迎进入第一局】那一行还在。</w:t>
      </w:r>
    </w:p>
    <w:p>
      <w:pPr>
        <w:spacing w:after="120" w:line="360" w:lineRule="auto"/>
        <w:ind w:firstLine="440"/>
      </w:pPr>
      <w:r>
        <w:t>【本局共有七名参与者。】下面，正在长出新的字。</w:t>
      </w:r>
    </w:p>
    <w:p>
      <w:pPr>
        <w:spacing w:after="120" w:line="360" w:lineRule="auto"/>
        <w:ind w:firstLine="440"/>
      </w:pPr>
      <w:r>
        <w:t>不是浮现，也不是投影。是有什么东西在金属背面，一笔一笔地把它们顶出来，凹槽边缘翻起细小的毛刺，深红色的颜料从缝里一点一点渗满。</w:t>
      </w:r>
    </w:p>
    <w:p>
      <w:pPr>
        <w:spacing w:after="120" w:line="360" w:lineRule="auto"/>
        <w:ind w:firstLine="440"/>
      </w:pPr>
      <w:r>
        <w:t>七行。</w:t>
      </w:r>
    </w:p>
    <w:p>
      <w:pPr>
        <w:spacing w:after="120" w:line="360" w:lineRule="auto"/>
        <w:ind w:firstLine="440"/>
      </w:pPr>
      <w:r>
        <w:t>【第一局 · 规则】</w:t>
      </w:r>
    </w:p>
    <w:p>
      <w:pPr>
        <w:spacing w:after="120" w:line="360" w:lineRule="auto"/>
        <w:ind w:firstLine="440"/>
      </w:pPr>
      <w:r>
        <w:t>【一、本局共有七名参与者。】</w:t>
      </w:r>
    </w:p>
    <w:p>
      <w:pPr>
        <w:spacing w:after="120" w:line="360" w:lineRule="auto"/>
        <w:ind w:firstLine="440"/>
      </w:pPr>
      <w:r>
        <w:t>【二、参与者须在本局结束前，确认本局人数。】</w:t>
      </w:r>
    </w:p>
    <w:p>
      <w:pPr>
        <w:spacing w:after="120" w:line="360" w:lineRule="auto"/>
        <w:ind w:firstLine="440"/>
      </w:pPr>
      <w:r>
        <w:t>【三、■■■■■■■■】</w:t>
      </w:r>
    </w:p>
    <w:p>
      <w:pPr>
        <w:spacing w:after="120" w:line="360" w:lineRule="auto"/>
        <w:ind w:firstLine="440"/>
      </w:pPr>
      <w:r>
        <w:t>【四、确认以"被看见"为准。】</w:t>
      </w:r>
    </w:p>
    <w:p>
      <w:pPr>
        <w:spacing w:after="120" w:line="360" w:lineRule="auto"/>
        <w:ind w:firstLine="440"/>
      </w:pPr>
      <w:r>
        <w:t>【五、■■■■■■■■】</w:t>
      </w:r>
    </w:p>
    <w:p>
      <w:pPr>
        <w:spacing w:after="120" w:line="360" w:lineRule="auto"/>
        <w:ind w:firstLine="440"/>
      </w:pPr>
      <w:r>
        <w:t>【六、未被确认者，不计入本局。】</w:t>
      </w:r>
    </w:p>
    <w:p>
      <w:pPr>
        <w:spacing w:after="120" w:line="360" w:lineRule="auto"/>
        <w:ind w:firstLine="440"/>
      </w:pPr>
      <w:r>
        <w:t>【七、■■■■■■■■】</w:t>
      </w:r>
    </w:p>
    <w:p>
      <w:pPr>
        <w:spacing w:after="120" w:line="360" w:lineRule="auto"/>
        <w:ind w:firstLine="440"/>
      </w:pPr>
      <w:r>
        <w:t>没有人说话。</w:t>
      </w:r>
    </w:p>
    <w:p>
      <w:pPr>
        <w:spacing w:after="120" w:line="360" w:lineRule="auto"/>
        <w:ind w:firstLine="440"/>
      </w:pPr>
      <w:r>
        <w:t>那三行黑掉的字不是空白——是被什么东西涂死了，涂得很厚，深红的颜料在上面堆出一道道棱，像有人用刀背反复刮过。</w:t>
      </w:r>
    </w:p>
    <w:p>
      <w:pPr>
        <w:spacing w:after="120" w:line="360" w:lineRule="auto"/>
        <w:ind w:firstLine="440"/>
      </w:pPr>
      <w:r>
        <w:t>"三、五、七。"顾言的声音有点干，"被划掉的是三、五、七。"</w:t>
      </w:r>
    </w:p>
    <w:p>
      <w:pPr>
        <w:spacing w:after="120" w:line="360" w:lineRule="auto"/>
        <w:ind w:firstLine="440"/>
      </w:pPr>
      <w:r>
        <w:t>"为什么是这三条？"</w:t>
      </w:r>
    </w:p>
    <w:p>
      <w:pPr>
        <w:spacing w:after="120" w:line="360" w:lineRule="auto"/>
        <w:ind w:firstLine="440"/>
      </w:pPr>
      <w:r>
        <w:t>"不知道。"顾言说，"但至少现在我们知道一件事——刚才那一圈手，有用。"</w:t>
      </w:r>
    </w:p>
    <w:p>
      <w:pPr>
        <w:spacing w:after="120" w:line="360" w:lineRule="auto"/>
        <w:ind w:firstLine="440"/>
      </w:pPr>
      <w:r>
        <w:t>许照忽然叫了一声："等一下！刚才那个数——"</w:t>
      </w:r>
    </w:p>
    <w:p>
      <w:pPr>
        <w:spacing w:after="120" w:line="360" w:lineRule="auto"/>
        <w:ind w:firstLine="440"/>
      </w:pPr>
      <w:r>
        <w:t>他冲到墙前，指着规则里的每一个字。</w:t>
      </w:r>
    </w:p>
    <w:p>
      <w:pPr>
        <w:spacing w:after="120" w:line="360" w:lineRule="auto"/>
        <w:ind w:firstLine="440"/>
      </w:pPr>
      <w:r>
        <w:t>"你们看，'七名参与者'的'七'，'第一局'的'一'，'确认本局人数'——它们全是黑的。刚才那个'七'字红了一下，现在整面墙上一个红字都没有。"</w:t>
      </w:r>
    </w:p>
    <w:p>
      <w:pPr>
        <w:spacing w:after="120" w:line="360" w:lineRule="auto"/>
        <w:ind w:firstLine="440"/>
      </w:pPr>
      <w:r>
        <w:t>顾言走过去，盯着看了很久。</w:t>
      </w:r>
    </w:p>
    <w:p>
      <w:pPr>
        <w:spacing w:after="120" w:line="360" w:lineRule="auto"/>
        <w:ind w:firstLine="440"/>
      </w:pPr>
      <w:r>
        <w:t>"字变了。"他说，"我记得刚才只有两行。现在有九行。"</w:t>
      </w:r>
    </w:p>
    <w:p>
      <w:pPr>
        <w:spacing w:after="120" w:line="360" w:lineRule="auto"/>
        <w:ind w:firstLine="440"/>
      </w:pPr>
      <w:r>
        <w:t>"是长出来的。"韩秋小声说，"我看见了，是从里面挤出来的。"</w:t>
      </w:r>
    </w:p>
    <w:p>
      <w:pPr>
        <w:spacing w:after="120" w:line="360" w:lineRule="auto"/>
        <w:ind w:firstLine="440"/>
      </w:pPr>
      <w:r>
        <w:t>"我也看见了。"唐荧说。</w:t>
      </w:r>
    </w:p>
    <w:p>
      <w:pPr>
        <w:spacing w:after="120" w:line="360" w:lineRule="auto"/>
        <w:ind w:firstLine="440"/>
      </w:pPr>
      <w:r>
        <w:t>"我也看见了。"</w:t>
      </w:r>
    </w:p>
    <w:p>
      <w:pPr>
        <w:spacing w:after="120" w:line="360" w:lineRule="auto"/>
        <w:ind w:firstLine="440"/>
      </w:pPr>
      <w:r>
        <w:t>"我也是。"</w:t>
      </w:r>
    </w:p>
    <w:p>
      <w:pPr>
        <w:spacing w:after="120" w:line="360" w:lineRule="auto"/>
        <w:ind w:firstLine="440"/>
      </w:pPr>
      <w:r>
        <w:t>这一次，七个人都看见了。</w:t>
      </w:r>
    </w:p>
    <w:p>
      <w:pPr>
        <w:spacing w:after="120" w:line="360" w:lineRule="auto"/>
        <w:ind w:firstLine="440"/>
      </w:pPr>
      <w:r>
        <w:t>沈默站在最后面，忽然意识到这是他们进电梯以来，第一次有一件事，是所有人共同确认的。</w:t>
      </w:r>
    </w:p>
    <w:p>
      <w:pPr>
        <w:spacing w:after="120" w:line="360" w:lineRule="auto"/>
        <w:ind w:firstLine="440"/>
      </w:pPr>
      <w:r>
        <w:t>一件事被所有人看见，它就成立了。</w:t>
      </w:r>
    </w:p>
    <w:p>
      <w:pPr>
        <w:spacing w:after="120" w:line="360" w:lineRule="auto"/>
        <w:ind w:firstLine="440"/>
      </w:pPr>
      <w:r>
        <w:t>而许照那个红字，只有一个人看见，它就不成立。</w:t>
      </w:r>
    </w:p>
    <w:p>
      <w:pPr>
        <w:spacing w:after="120" w:line="360" w:lineRule="auto"/>
        <w:ind w:firstLine="440"/>
      </w:pPr>
      <w:r>
        <w:t>一个念头从他脑子里冒出来，冷得像铁。</w:t>
      </w:r>
    </w:p>
    <w:p>
      <w:pPr>
        <w:spacing w:after="120" w:line="360" w:lineRule="auto"/>
        <w:ind w:firstLine="440"/>
      </w:pPr>
      <w:r>
        <w:t>"第四条。"顾言忽然开口。他的声音变了，不再是那种整理卷宗的语速，而是快了一拍，"'确认以被看见为准'。"</w:t>
      </w:r>
    </w:p>
    <w:p>
      <w:pPr>
        <w:spacing w:after="120" w:line="360" w:lineRule="auto"/>
        <w:ind w:firstLine="440"/>
      </w:pPr>
      <w:r>
        <w:t>他转过身，面对所有人。</w:t>
      </w:r>
    </w:p>
    <w:p>
      <w:pPr>
        <w:spacing w:after="120" w:line="360" w:lineRule="auto"/>
        <w:ind w:firstLine="440"/>
      </w:pPr>
      <w:r>
        <w:t>"你们明白这句话在说什么吗？"</w:t>
      </w:r>
    </w:p>
    <w:p>
      <w:pPr>
        <w:spacing w:after="120" w:line="360" w:lineRule="auto"/>
        <w:ind w:firstLine="440"/>
      </w:pPr>
      <w:r>
        <w:t>没有人接话。</w:t>
      </w:r>
    </w:p>
    <w:p>
      <w:pPr>
        <w:spacing w:after="120" w:line="360" w:lineRule="auto"/>
        <w:ind w:firstLine="440"/>
      </w:pPr>
      <w:r>
        <w:t>"我们一直在问：怎么确认人数。我们数数，报名字，抓手腕——我们默认'确认'是我们做的事。"顾言说，"错了。第四条告诉我们，确认不是我们做的，是被做的。一个人算不算数，不取决于他在不在这儿，取决于——"</w:t>
      </w:r>
    </w:p>
    <w:p>
      <w:pPr>
        <w:spacing w:after="120" w:line="360" w:lineRule="auto"/>
        <w:ind w:firstLine="440"/>
      </w:pPr>
      <w:r>
        <w:t>他停了一下，像自己也不愿意说出后半句。</w:t>
      </w:r>
    </w:p>
    <w:p>
      <w:pPr>
        <w:spacing w:after="120" w:line="360" w:lineRule="auto"/>
        <w:ind w:firstLine="440"/>
      </w:pPr>
      <w:r>
        <w:t>"取决于他有没有被看见。"</w:t>
      </w:r>
    </w:p>
    <w:p>
      <w:pPr>
        <w:spacing w:after="120" w:line="360" w:lineRule="auto"/>
        <w:ind w:firstLine="440"/>
      </w:pPr>
      <w:r>
        <w:t>"看见"两个字落地，轿厢里的温度好像掉了一截。</w:t>
      </w:r>
    </w:p>
    <w:p>
      <w:pPr>
        <w:spacing w:after="120" w:line="360" w:lineRule="auto"/>
        <w:ind w:firstLine="440"/>
      </w:pPr>
      <w:r>
        <w:t>"那第六条呢？"韩秋抬起头，脸白得像纸，"'未被确认者，不计入本局'——不计入是什么意思？"</w:t>
      </w:r>
    </w:p>
    <w:p>
      <w:pPr>
        <w:spacing w:after="120" w:line="360" w:lineRule="auto"/>
        <w:ind w:firstLine="440"/>
      </w:pPr>
      <w:r>
        <w:t>"字面意思。"周既明说，"不算数。"</w:t>
      </w:r>
    </w:p>
    <w:p>
      <w:pPr>
        <w:spacing w:after="120" w:line="360" w:lineRule="auto"/>
        <w:ind w:firstLine="440"/>
      </w:pPr>
      <w:r>
        <w:t>"不算数就是……"</w:t>
      </w:r>
    </w:p>
    <w:p>
      <w:pPr>
        <w:spacing w:after="120" w:line="360" w:lineRule="auto"/>
        <w:ind w:firstLine="440"/>
      </w:pPr>
      <w:r>
        <w:t>"就是不在这儿。"</w:t>
      </w:r>
    </w:p>
    <w:p>
      <w:pPr>
        <w:spacing w:after="120" w:line="360" w:lineRule="auto"/>
        <w:ind w:firstLine="440"/>
      </w:pPr>
      <w:r>
        <w:t>韩秋的呼吸猛地乱了。</w:t>
      </w:r>
    </w:p>
    <w:p>
      <w:pPr>
        <w:spacing w:after="120" w:line="360" w:lineRule="auto"/>
        <w:ind w:firstLine="440"/>
      </w:pPr>
      <w:r>
        <w:t>"可我在这儿啊。"她说，声音抖得不成样子，"我明明在这儿啊。你们能看见我，对吧？你们能看见我吧？"</w:t>
      </w:r>
    </w:p>
    <w:p>
      <w:pPr>
        <w:spacing w:after="120" w:line="360" w:lineRule="auto"/>
        <w:ind w:firstLine="440"/>
      </w:pPr>
      <w:r>
        <w:t>"能。"唐荧立刻说，一把握住她的手，"能，看得清清楚楚。"</w:t>
      </w:r>
    </w:p>
    <w:p>
      <w:pPr>
        <w:spacing w:after="120" w:line="360" w:lineRule="auto"/>
        <w:ind w:firstLine="440"/>
      </w:pPr>
      <w:r>
        <w:t>"那我算数吗？"</w:t>
      </w:r>
    </w:p>
    <w:p>
      <w:pPr>
        <w:spacing w:after="120" w:line="360" w:lineRule="auto"/>
        <w:ind w:firstLine="440"/>
      </w:pPr>
      <w:r>
        <w:t>唐荧张了张嘴，没答上来。</w:t>
      </w:r>
    </w:p>
    <w:p>
      <w:pPr>
        <w:spacing w:after="120" w:line="360" w:lineRule="auto"/>
        <w:ind w:firstLine="440"/>
      </w:pPr>
      <w:r>
        <w:t>因为没有人知道，"被看见"这三个字里的那个"被"，指的是被谁。</w:t>
      </w:r>
    </w:p>
    <w:p>
      <w:pPr>
        <w:spacing w:after="120" w:line="360" w:lineRule="auto"/>
        <w:ind w:firstLine="440"/>
      </w:pPr>
      <w:r>
        <w:t>不是被这六个人。</w:t>
      </w:r>
    </w:p>
    <w:p>
      <w:pPr>
        <w:spacing w:after="120" w:line="360" w:lineRule="auto"/>
        <w:ind w:firstLine="440"/>
      </w:pPr>
      <w:r>
        <w:t>这部电梯里没有镜子，没有摄像头，明面上什么都没有。但从第一个字被刻进墙里开始，就有一个东西在看着他们，一直在看。</w:t>
      </w:r>
    </w:p>
    <w:p>
      <w:pPr>
        <w:spacing w:after="120" w:line="360" w:lineRule="auto"/>
        <w:ind w:firstLine="440"/>
      </w:pPr>
      <w:r>
        <w:t>它看见几个人，才是数。</w:t>
      </w:r>
    </w:p>
    <w:p>
      <w:pPr>
        <w:spacing w:after="120" w:line="360" w:lineRule="auto"/>
        <w:ind w:firstLine="440"/>
      </w:pPr>
      <w:r>
        <w:t>就在这个时候，沈默注意到，有一个人从头到尾没有参与这场讨论。</w:t>
      </w:r>
    </w:p>
    <w:p>
      <w:pPr>
        <w:spacing w:after="120" w:line="360" w:lineRule="auto"/>
        <w:ind w:firstLine="440"/>
      </w:pPr>
      <w:r>
        <w:t>林晚。</w:t>
      </w:r>
    </w:p>
    <w:p>
      <w:pPr>
        <w:spacing w:after="120" w:line="360" w:lineRule="auto"/>
        <w:ind w:firstLine="440"/>
      </w:pPr>
      <w:r>
        <w:t>她还站在那个角落前面。从醒来到现在，她大部分时间都对着那个方向——那里什么都没有，两面拉丝不锈钢墙拼接出来的一道直角，连一条焊缝都算不上。</w:t>
      </w:r>
    </w:p>
    <w:p>
      <w:pPr>
        <w:spacing w:after="120" w:line="360" w:lineRule="auto"/>
        <w:ind w:firstLine="440"/>
      </w:pPr>
      <w:r>
        <w:t>刚才抓手腕的时候她伸了手，报数的时候她说了"六"。除此之外，她一句话都没说过。</w:t>
      </w:r>
    </w:p>
    <w:p>
      <w:pPr>
        <w:spacing w:after="120" w:line="360" w:lineRule="auto"/>
        <w:ind w:firstLine="440"/>
      </w:pPr>
      <w:r>
        <w:t>"喂。"许照顺着她的视线看过去，"姐，你从醒过来就盯着那儿。那儿到底有什么？"</w:t>
      </w:r>
    </w:p>
    <w:p>
      <w:pPr>
        <w:spacing w:after="120" w:line="360" w:lineRule="auto"/>
        <w:ind w:firstLine="440"/>
      </w:pPr>
      <w:r>
        <w:t>林晚没动。</w:t>
      </w:r>
    </w:p>
    <w:p>
      <w:pPr>
        <w:spacing w:after="120" w:line="360" w:lineRule="auto"/>
        <w:ind w:firstLine="440"/>
      </w:pPr>
      <w:r>
        <w:t>过了两秒，她慢慢开口："没有。"</w:t>
      </w:r>
    </w:p>
    <w:p>
      <w:pPr>
        <w:spacing w:after="120" w:line="360" w:lineRule="auto"/>
        <w:ind w:firstLine="440"/>
      </w:pPr>
      <w:r>
        <w:t>"没有什么？"</w:t>
      </w:r>
    </w:p>
    <w:p>
      <w:pPr>
        <w:spacing w:after="120" w:line="360" w:lineRule="auto"/>
        <w:ind w:firstLine="440"/>
      </w:pPr>
      <w:r>
        <w:t>"就是因为什么都没有，我才一直看。"</w:t>
      </w:r>
    </w:p>
    <w:p>
      <w:pPr>
        <w:spacing w:after="120" w:line="360" w:lineRule="auto"/>
        <w:ind w:firstLine="440"/>
      </w:pPr>
      <w:r>
        <w:t>许照的表情僵在脸上："姐，别搞氛围，我汗毛都起来了。"</w:t>
      </w:r>
    </w:p>
    <w:p>
      <w:pPr>
        <w:spacing w:after="120" w:line="360" w:lineRule="auto"/>
        <w:ind w:firstLine="440"/>
      </w:pPr>
      <w:r>
        <w:t>"我也没看你们。"林晚说。</w:t>
      </w:r>
    </w:p>
    <w:p>
      <w:pPr>
        <w:spacing w:after="120" w:line="360" w:lineRule="auto"/>
        <w:ind w:firstLine="440"/>
      </w:pPr>
      <w:r>
        <w:t>她的声音很平，和刚才报"六"的时候一样平。</w:t>
      </w:r>
    </w:p>
    <w:p>
      <w:pPr>
        <w:spacing w:after="120" w:line="360" w:lineRule="auto"/>
        <w:ind w:firstLine="440"/>
      </w:pPr>
      <w:r>
        <w:t>"我从醒过来开始，就在数人。"</w:t>
      </w:r>
    </w:p>
    <w:p>
      <w:pPr>
        <w:spacing w:after="120" w:line="360" w:lineRule="auto"/>
        <w:ind w:firstLine="440"/>
      </w:pPr>
      <w:r>
        <w:t>她终于把视线从角落收回来，一个一个地看过去。</w:t>
      </w:r>
    </w:p>
    <w:p>
      <w:pPr>
        <w:spacing w:after="120" w:line="360" w:lineRule="auto"/>
        <w:ind w:firstLine="440"/>
      </w:pPr>
      <w:r>
        <w:t>她看得很慢，像在把每张脸和什么东西做比对。</w:t>
      </w:r>
    </w:p>
    <w:p>
      <w:pPr>
        <w:spacing w:after="120" w:line="360" w:lineRule="auto"/>
        <w:ind w:firstLine="440"/>
      </w:pPr>
      <w:r>
        <w:t>"一、二、三、四、五、六。"</w:t>
      </w:r>
    </w:p>
    <w:p>
      <w:pPr>
        <w:spacing w:after="120" w:line="360" w:lineRule="auto"/>
        <w:ind w:firstLine="440"/>
      </w:pPr>
      <w:r>
        <w:t>林晚数完了。数完的那一瞬间，电梯里彻底安静下来。</w:t>
      </w:r>
    </w:p>
    <w:p>
      <w:pPr>
        <w:spacing w:after="120" w:line="360" w:lineRule="auto"/>
        <w:ind w:firstLine="440"/>
      </w:pPr>
      <w:r>
        <w:t>"不对。"她说。</w:t>
      </w:r>
    </w:p>
    <w:p>
      <w:pPr>
        <w:spacing w:after="120" w:line="360" w:lineRule="auto"/>
        <w:ind w:firstLine="440"/>
      </w:pPr>
      <w:r>
        <w:t>所有人都看着她。</w:t>
      </w:r>
    </w:p>
    <w:p>
      <w:pPr>
        <w:spacing w:after="120" w:line="360" w:lineRule="auto"/>
        <w:ind w:firstLine="440"/>
      </w:pPr>
      <w:r>
        <w:t>她抬起头，脸色在半明半暗的灯光下显得很白。</w:t>
      </w:r>
    </w:p>
    <w:p>
      <w:pPr>
        <w:spacing w:after="120" w:line="360" w:lineRule="auto"/>
        <w:ind w:firstLine="440"/>
      </w:pPr>
      <w:r>
        <w:t>"我数到的……只有六个人。"</w:t>
      </w:r>
    </w:p>
    <w:p>
      <w:pPr>
        <w:spacing w:after="120" w:line="360" w:lineRule="auto"/>
        <w:ind w:firstLine="440"/>
      </w:pPr>
      <w:r>
        <w:t>（第五章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第六章 少一个人</w:t>
      </w:r>
    </w:p>
    <w:p>
      <w:pPr>
        <w:spacing w:after="120" w:line="360" w:lineRule="auto"/>
        <w:ind w:firstLine="440"/>
      </w:pPr>
      <w:r>
        <w:t>"我数到的……只有六个人。"</w:t>
      </w:r>
    </w:p>
    <w:p>
      <w:pPr>
        <w:spacing w:after="120" w:line="360" w:lineRule="auto"/>
        <w:ind w:firstLine="440"/>
      </w:pPr>
      <w:r>
        <w:t>这句话像一颗钉子，钉进了所有人之间的空气里。</w:t>
      </w:r>
    </w:p>
    <w:p>
      <w:pPr>
        <w:spacing w:after="120" w:line="360" w:lineRule="auto"/>
        <w:ind w:firstLine="440"/>
      </w:pPr>
      <w:r>
        <w:t>许照第一个回过神："姐，你、你是不是数岔了？我们刚抓完手，七只手，一只不少。"</w:t>
      </w:r>
    </w:p>
    <w:p>
      <w:pPr>
        <w:spacing w:after="120" w:line="360" w:lineRule="auto"/>
        <w:ind w:firstLine="440"/>
      </w:pPr>
      <w:r>
        <w:t>"再数一遍。"顾言开口了，"这一次不算序数。每个人都自己把全场数一遍，然后报出总数。不许参考别人的答案。"</w:t>
      </w:r>
    </w:p>
    <w:p>
      <w:pPr>
        <w:spacing w:after="120" w:line="360" w:lineRule="auto"/>
        <w:ind w:firstLine="440"/>
      </w:pPr>
      <w:r>
        <w:t>他说话的时候习惯性地把袖口往上推，露出那块停在十点十七分的表。三十二岁，骨架偏瘦，衬衫空落落地挂在身上，短发修得整整齐齐，站姿笔直，像一把收进鞘里的尺子。</w:t>
      </w:r>
    </w:p>
    <w:p>
      <w:pPr>
        <w:spacing w:after="120" w:line="360" w:lineRule="auto"/>
        <w:ind w:firstLine="440"/>
      </w:pPr>
      <w:r>
        <w:t>"从谁开始？"唐荧问。</w:t>
      </w:r>
    </w:p>
    <w:p>
      <w:pPr>
        <w:spacing w:after="120" w:line="360" w:lineRule="auto"/>
        <w:ind w:firstLine="440"/>
      </w:pPr>
      <w:r>
        <w:t>"从你。"</w:t>
      </w:r>
    </w:p>
    <w:p>
      <w:pPr>
        <w:spacing w:after="120" w:line="360" w:lineRule="auto"/>
        <w:ind w:firstLine="440"/>
      </w:pPr>
      <w:r>
        <w:t>唐荧环视了一圈，目光在每个角落都停了一下。她比林晚高出半个头，肩背挺直，站姿像随时准备冲进抢救室。黑发扎成低马尾，眉眼间带着掩不住的倦意，那双眼睛却锐利得不像熬夜的人。</w:t>
      </w:r>
    </w:p>
    <w:p>
      <w:pPr>
        <w:spacing w:after="120" w:line="360" w:lineRule="auto"/>
        <w:ind w:firstLine="440"/>
      </w:pPr>
      <w:r>
        <w:t>"七个。"</w:t>
      </w:r>
    </w:p>
    <w:p>
      <w:pPr>
        <w:spacing w:after="120" w:line="360" w:lineRule="auto"/>
        <w:ind w:firstLine="440"/>
      </w:pPr>
      <w:r>
        <w:t>"七个！我也七个！"许照接得很急，像怕慢半拍就会少个人。二十四岁，瘦高个儿，晒成均匀的小麦色，头发乱糟糟的，眼窝青着，嘴角却始终挂着一丝没心没肺的弧度。</w:t>
      </w:r>
    </w:p>
    <w:p>
      <w:pPr>
        <w:spacing w:after="120" w:line="360" w:lineRule="auto"/>
        <w:ind w:firstLine="440"/>
      </w:pPr>
      <w:r>
        <w:t>"七个。"顾言说。</w:t>
      </w:r>
    </w:p>
    <w:p>
      <w:pPr>
        <w:spacing w:after="120" w:line="360" w:lineRule="auto"/>
        <w:ind w:firstLine="440"/>
      </w:pPr>
      <w:r>
        <w:t>"七……"韩秋的声音细细的。她今年十九，一张圆脸，眼睛大得有些过分，头发软塌塌地扎着，整个人缩在墙角，像一只把爪子收在肚皮底下的猫。她报数的时候，指尖在自己鞋尖上点了一下。</w:t>
      </w:r>
    </w:p>
    <w:p>
      <w:pPr>
        <w:spacing w:after="120" w:line="360" w:lineRule="auto"/>
        <w:ind w:firstLine="440"/>
      </w:pPr>
      <w:r>
        <w:t>"我在超市盘过两年货。"她忽然补了一句，声音还是很小，但比刚才稳，"一整排货架，两千多件，我一遍就能点准。我妈说我这是毛病。我数过的东西，不会错。"</w:t>
      </w:r>
    </w:p>
    <w:p>
      <w:pPr>
        <w:spacing w:after="120" w:line="360" w:lineRule="auto"/>
        <w:ind w:firstLine="440"/>
      </w:pPr>
      <w:r>
        <w:t>"七个。"周既明说。</w:t>
      </w:r>
    </w:p>
    <w:p>
      <w:pPr>
        <w:spacing w:after="120" w:line="360" w:lineRule="auto"/>
        <w:ind w:firstLine="440"/>
      </w:pPr>
      <w:r>
        <w:t>他四十六岁，是七个人里年纪最大的。头发灰白相间，短而整齐，法令纹很深，像刻进去的。他盘腿坐着，后背挺得笔直，双手搁在膝盖上，十指交叠——那双手关节粗大，指腹全是茧。</w:t>
      </w:r>
    </w:p>
    <w:p>
      <w:pPr>
        <w:spacing w:after="120" w:line="360" w:lineRule="auto"/>
        <w:ind w:firstLine="440"/>
      </w:pPr>
      <w:r>
        <w:t>"你手上那个茧，"唐荧忽然说，"不是握笔的。"</w:t>
      </w:r>
    </w:p>
    <w:p>
      <w:pPr>
        <w:spacing w:after="120" w:line="360" w:lineRule="auto"/>
        <w:ind w:firstLine="440"/>
      </w:pPr>
      <w:r>
        <w:t>"矿上待过八年。"周既明说，"后来在厂区守夜，守了十一年。"</w:t>
      </w:r>
    </w:p>
    <w:p>
      <w:pPr>
        <w:spacing w:after="120" w:line="360" w:lineRule="auto"/>
        <w:ind w:firstLine="440"/>
      </w:pPr>
      <w:r>
        <w:t>"守夜。"</w:t>
      </w:r>
    </w:p>
    <w:p>
      <w:pPr>
        <w:spacing w:after="120" w:line="360" w:lineRule="auto"/>
        <w:ind w:firstLine="440"/>
      </w:pPr>
      <w:r>
        <w:t>"看着一片没人的地方，从天黑到天亮。"周既明说，"一晚上十二个小时，什么都不发生。这种事干久了，人就会知道一件事——黑不可怕，可怕的是黑里面有东西在动，而你分不清那是它在动，还是你的眼睛在动。"</w:t>
      </w:r>
    </w:p>
    <w:p>
      <w:pPr>
        <w:spacing w:after="120" w:line="360" w:lineRule="auto"/>
        <w:ind w:firstLine="440"/>
      </w:pPr>
      <w:r>
        <w:t>没有人接话。</w:t>
      </w:r>
    </w:p>
    <w:p>
      <w:pPr>
        <w:spacing w:after="120" w:line="360" w:lineRule="auto"/>
        <w:ind w:firstLine="440"/>
      </w:pPr>
      <w:r>
        <w:t>轮到林晚。</w:t>
      </w:r>
    </w:p>
    <w:p>
      <w:pPr>
        <w:spacing w:after="120" w:line="360" w:lineRule="auto"/>
        <w:ind w:firstLine="440"/>
      </w:pPr>
      <w:r>
        <w:t>她站在离角落最近的位置，黑发披在肩头，发尾微微卷着。二十八岁，皮肤白得几乎透出瓷器的光泽，脖颈很长，线条利落。她说话时习惯微微侧头，眼睛很静，很深，像冬天结了薄冰的湖面。</w:t>
      </w:r>
    </w:p>
    <w:p>
      <w:pPr>
        <w:spacing w:after="120" w:line="360" w:lineRule="auto"/>
        <w:ind w:firstLine="440"/>
      </w:pPr>
      <w:r>
        <w:t>"六个。"</w:t>
      </w:r>
    </w:p>
    <w:p>
      <w:pPr>
        <w:spacing w:after="120" w:line="360" w:lineRule="auto"/>
        <w:ind w:firstLine="440"/>
      </w:pPr>
      <w:r>
        <w:t>电梯里静了一瞬。</w:t>
      </w:r>
    </w:p>
    <w:p>
      <w:pPr>
        <w:spacing w:after="120" w:line="360" w:lineRule="auto"/>
        <w:ind w:firstLine="440"/>
      </w:pPr>
      <w:r>
        <w:t>"六、六个？！"许照的舌头打了个结，"五个人都报了七个——你报六个？"</w:t>
      </w:r>
    </w:p>
    <w:p>
      <w:pPr>
        <w:spacing w:after="120" w:line="360" w:lineRule="auto"/>
        <w:ind w:firstLine="440"/>
      </w:pPr>
      <w:r>
        <w:t>林晚没有解释，只是又重复了一遍："六个。"</w:t>
      </w:r>
    </w:p>
    <w:p>
      <w:pPr>
        <w:spacing w:after="120" w:line="360" w:lineRule="auto"/>
        <w:ind w:firstLine="440"/>
      </w:pPr>
      <w:r>
        <w:t>轮到沈默。</w:t>
      </w:r>
    </w:p>
    <w:p>
      <w:pPr>
        <w:spacing w:after="120" w:line="360" w:lineRule="auto"/>
        <w:ind w:firstLine="440"/>
      </w:pPr>
      <w:r>
        <w:t>他看遍了全场。韩秋，唐荧，许照，顾言，周既明，林晚——一，二，三，四，五，六。</w:t>
      </w:r>
    </w:p>
    <w:p>
      <w:pPr>
        <w:spacing w:after="120" w:line="360" w:lineRule="auto"/>
        <w:ind w:firstLine="440"/>
      </w:pPr>
      <w:r>
        <w:t>然后，他把自己数了进去。</w:t>
      </w:r>
    </w:p>
    <w:p>
      <w:pPr>
        <w:spacing w:after="120" w:line="360" w:lineRule="auto"/>
        <w:ind w:firstLine="440"/>
      </w:pPr>
      <w:r>
        <w:t>"七个。"</w:t>
      </w:r>
    </w:p>
    <w:p>
      <w:pPr>
        <w:spacing w:after="120" w:line="360" w:lineRule="auto"/>
        <w:ind w:firstLine="440"/>
      </w:pPr>
      <w:r>
        <w:t>他忽然想起醒来时那个被他归为过度紧张的念头。</w:t>
      </w:r>
    </w:p>
    <w:p>
      <w:pPr>
        <w:spacing w:after="120" w:line="360" w:lineRule="auto"/>
        <w:ind w:firstLine="440"/>
      </w:pPr>
      <w:r>
        <w:t>我算不算。</w:t>
      </w:r>
    </w:p>
    <w:p>
      <w:pPr>
        <w:spacing w:after="120" w:line="360" w:lineRule="auto"/>
        <w:ind w:firstLine="440"/>
      </w:pPr>
      <w:r>
        <w:t>原来这部电梯里，真的有人把这个问题当真了。</w:t>
      </w:r>
    </w:p>
    <w:p>
      <w:pPr>
        <w:spacing w:after="120" w:line="360" w:lineRule="auto"/>
        <w:ind w:firstLine="440"/>
      </w:pPr>
      <w:r>
        <w:t>"六个人报出七个，一个人报出六个。"顾言总结。</w:t>
      </w:r>
    </w:p>
    <w:p>
      <w:pPr>
        <w:spacing w:after="120" w:line="360" w:lineRule="auto"/>
        <w:ind w:firstLine="440"/>
      </w:pPr>
      <w:r>
        <w:t>墙上没有任何变化。那九行字安静地嵌在金属里。</w:t>
      </w:r>
    </w:p>
    <w:p>
      <w:pPr>
        <w:spacing w:after="120" w:line="360" w:lineRule="auto"/>
        <w:ind w:firstLine="440"/>
      </w:pPr>
      <w:r>
        <w:t>"我没有数岔。"林晚说。</w:t>
      </w:r>
    </w:p>
    <w:p>
      <w:pPr>
        <w:spacing w:after="120" w:line="360" w:lineRule="auto"/>
        <w:ind w:firstLine="440"/>
      </w:pPr>
      <w:r>
        <w:t>"那你——"</w:t>
      </w:r>
    </w:p>
    <w:p>
      <w:pPr>
        <w:spacing w:after="120" w:line="360" w:lineRule="auto"/>
        <w:ind w:firstLine="440"/>
      </w:pPr>
      <w:r>
        <w:t>"我是说，我没有看见'少了谁'。"林晚说，"我从醒过来就在数人。我数到的，一直是六个。"</w:t>
      </w:r>
    </w:p>
    <w:p>
      <w:pPr>
        <w:spacing w:after="120" w:line="360" w:lineRule="auto"/>
        <w:ind w:firstLine="440"/>
      </w:pPr>
      <w:r>
        <w:t>"六个人报出七个，你一个人报出六个。"顾言的眉头拧得更深，"如果你没数错，那就是我们六个都数错了——这不可能。"</w:t>
      </w:r>
    </w:p>
    <w:p>
      <w:pPr>
        <w:spacing w:after="120" w:line="360" w:lineRule="auto"/>
        <w:ind w:firstLine="440"/>
      </w:pPr>
      <w:r>
        <w:t>"可能。"林晚平静地说，"你们数出的是七个，我数出的，也是六个。两个结果可以同时成立。我不认为你们数错了。"</w:t>
      </w:r>
    </w:p>
    <w:p>
      <w:pPr>
        <w:spacing w:after="120" w:line="360" w:lineRule="auto"/>
        <w:ind w:firstLine="440"/>
      </w:pPr>
      <w:r>
        <w:t>"……你这句话，逻辑上说不通。"</w:t>
      </w:r>
    </w:p>
    <w:p>
      <w:pPr>
        <w:spacing w:after="120" w:line="360" w:lineRule="auto"/>
        <w:ind w:firstLine="440"/>
      </w:pPr>
      <w:r>
        <w:t>"说得通。"林晚说，"数，是在数'有多少个人在这里'。确认，是确认'我认得在场的每一个人'。我做的是后者，不是前者。"</w:t>
      </w:r>
    </w:p>
    <w:p>
      <w:pPr>
        <w:spacing w:after="120" w:line="360" w:lineRule="auto"/>
        <w:ind w:firstLine="440"/>
      </w:pPr>
      <w:r>
        <w:t>她顿了顿，像把一句话在舌尖上放凉了，才继续。</w:t>
      </w:r>
    </w:p>
    <w:p>
      <w:pPr>
        <w:spacing w:after="120" w:line="360" w:lineRule="auto"/>
        <w:ind w:firstLine="440"/>
      </w:pPr>
      <w:r>
        <w:t>"我数遍了这间电梯里的每一个人。我能确认的，只有六个。"</w:t>
      </w:r>
    </w:p>
    <w:p>
      <w:pPr>
        <w:spacing w:after="120" w:line="360" w:lineRule="auto"/>
        <w:ind w:firstLine="440"/>
      </w:pPr>
      <w:r>
        <w:t>"你干什么的？"沈默问。这是他第一次主动发问。</w:t>
      </w:r>
    </w:p>
    <w:p>
      <w:pPr>
        <w:spacing w:after="120" w:line="360" w:lineRule="auto"/>
        <w:ind w:firstLine="440"/>
      </w:pPr>
      <w:r>
        <w:t>林晚看了他一眼。</w:t>
      </w:r>
    </w:p>
    <w:p>
      <w:pPr>
        <w:spacing w:after="120" w:line="360" w:lineRule="auto"/>
        <w:ind w:firstLine="440"/>
      </w:pPr>
      <w:r>
        <w:t>"我做身份核对。"她说，"失踪人口。一个人被送到我面前，我的工作是确定他是不是档案上那个人。照片、指纹、牙齿、旧伤、家属指认——一条一条对下来，全部对上，我才签字。"</w:t>
      </w:r>
    </w:p>
    <w:p>
      <w:pPr>
        <w:spacing w:after="120" w:line="360" w:lineRule="auto"/>
        <w:ind w:firstLine="440"/>
      </w:pPr>
      <w:r>
        <w:t>"签字之前呢？"</w:t>
      </w:r>
    </w:p>
    <w:p>
      <w:pPr>
        <w:spacing w:after="120" w:line="360" w:lineRule="auto"/>
        <w:ind w:firstLine="440"/>
      </w:pPr>
      <w:r>
        <w:t>"签字之前，他就是一个躺在那里的人。"林晚说，"他不是任何人。"</w:t>
      </w:r>
    </w:p>
    <w:p>
      <w:pPr>
        <w:spacing w:after="120" w:line="360" w:lineRule="auto"/>
        <w:ind w:firstLine="440"/>
      </w:pPr>
      <w:r>
        <w:t>她转过头，重新看向那个空角落。</w:t>
      </w:r>
    </w:p>
    <w:p>
      <w:pPr>
        <w:spacing w:after="120" w:line="360" w:lineRule="auto"/>
        <w:ind w:firstLine="440"/>
      </w:pPr>
      <w:r>
        <w:t>"第七个人，我没有确认到。我看见你们每一个人。可我没办法，看见我自己。"</w:t>
      </w:r>
    </w:p>
    <w:p>
      <w:pPr>
        <w:spacing w:after="120" w:line="360" w:lineRule="auto"/>
        <w:ind w:firstLine="440"/>
      </w:pPr>
      <w:r>
        <w:t>（第六章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第七章 开着的那一本</w:t>
      </w:r>
    </w:p>
    <w:p>
      <w:pPr>
        <w:spacing w:after="120" w:line="360" w:lineRule="auto"/>
        <w:ind w:firstLine="440"/>
      </w:pPr>
      <w:r>
        <w:t>轿厢里没有一点声音。</w:t>
      </w:r>
    </w:p>
    <w:p>
      <w:pPr>
        <w:spacing w:after="120" w:line="360" w:lineRule="auto"/>
        <w:ind w:firstLine="440"/>
      </w:pPr>
      <w:r>
        <w:t>"你说你确认了六个。"顾言慢慢开口，"那你能说出这六个是谁吗？"</w:t>
      </w:r>
    </w:p>
    <w:p>
      <w:pPr>
        <w:spacing w:after="120" w:line="360" w:lineRule="auto"/>
        <w:ind w:firstLine="440"/>
      </w:pPr>
      <w:r>
        <w:t>"这是个陷阱问题。"周既明忽然说。</w:t>
      </w:r>
    </w:p>
    <w:p>
      <w:pPr>
        <w:spacing w:after="120" w:line="360" w:lineRule="auto"/>
        <w:ind w:firstLine="440"/>
      </w:pPr>
      <w:r>
        <w:t>所有人看他。</w:t>
      </w:r>
    </w:p>
    <w:p>
      <w:pPr>
        <w:spacing w:after="120" w:line="360" w:lineRule="auto"/>
        <w:ind w:firstLine="440"/>
      </w:pPr>
      <w:r>
        <w:t>"我们谁都说不出名字。"周既明说，"刚才试过。"</w:t>
      </w:r>
    </w:p>
    <w:p>
      <w:pPr>
        <w:spacing w:after="120" w:line="360" w:lineRule="auto"/>
        <w:ind w:firstLine="440"/>
      </w:pPr>
      <w:r>
        <w:t>"我知道。"顾言说，"所以我才问。"</w:t>
      </w:r>
    </w:p>
    <w:p>
      <w:pPr>
        <w:spacing w:after="120" w:line="360" w:lineRule="auto"/>
        <w:ind w:firstLine="440"/>
      </w:pPr>
      <w:r>
        <w:t>林晚沉默了。</w:t>
      </w:r>
    </w:p>
    <w:p>
      <w:pPr>
        <w:spacing w:after="120" w:line="360" w:lineRule="auto"/>
        <w:ind w:firstLine="440"/>
      </w:pPr>
      <w:r>
        <w:t>就在沈默以为她会拒绝的时候，她开口了。声音很轻，很平，像在念一段早就背好的名单：</w:t>
      </w:r>
    </w:p>
    <w:p>
      <w:pPr>
        <w:spacing w:after="120" w:line="360" w:lineRule="auto"/>
        <w:ind w:firstLine="440"/>
      </w:pPr>
      <w:r>
        <w:t>"唐荧。许照。顾言。韩秋。周既明。沈默。"</w:t>
      </w:r>
    </w:p>
    <w:p>
      <w:pPr>
        <w:spacing w:after="120" w:line="360" w:lineRule="auto"/>
        <w:ind w:firstLine="440"/>
      </w:pPr>
      <w:r>
        <w:t>六个名字。</w:t>
      </w:r>
    </w:p>
    <w:p>
      <w:pPr>
        <w:spacing w:after="120" w:line="360" w:lineRule="auto"/>
        <w:ind w:firstLine="440"/>
      </w:pPr>
      <w:r>
        <w:t>一字不差。</w:t>
      </w:r>
    </w:p>
    <w:p>
      <w:pPr>
        <w:spacing w:after="120" w:line="360" w:lineRule="auto"/>
        <w:ind w:firstLine="440"/>
      </w:pPr>
      <w:r>
        <w:t>电梯里的空气像是被抽走了。</w:t>
      </w:r>
    </w:p>
    <w:p>
      <w:pPr>
        <w:spacing w:after="120" w:line="360" w:lineRule="auto"/>
        <w:ind w:firstLine="440"/>
      </w:pPr>
      <w:r>
        <w:t>许照的嘴慢慢张开。顾言往前迈了半步，又停住。韩秋抬起头，眼睛里全是茫然——她甚至不知道自己该震惊什么，只知道所有人都变了脸色。</w:t>
      </w:r>
    </w:p>
    <w:p>
      <w:pPr>
        <w:spacing w:after="120" w:line="360" w:lineRule="auto"/>
        <w:ind w:firstLine="440"/>
      </w:pPr>
      <w:r>
        <w:t>"你怎么做到的。"顾言的声音是哑的。</w:t>
      </w:r>
    </w:p>
    <w:p>
      <w:pPr>
        <w:spacing w:after="120" w:line="360" w:lineRule="auto"/>
        <w:ind w:firstLine="440"/>
      </w:pPr>
      <w:r>
        <w:t>"什么？"</w:t>
      </w:r>
    </w:p>
    <w:p>
      <w:pPr>
        <w:spacing w:after="120" w:line="360" w:lineRule="auto"/>
        <w:ind w:firstLine="440"/>
      </w:pPr>
      <w:r>
        <w:t>"我们说不出来。"顾言说，"半小时之前，七个人当着面报了名字，我一个都记不住。我刚才试了三次。她也试了。他也试了。"他指了指唐荧，又指了指许照，"我们所有人都记不住。"</w:t>
      </w:r>
    </w:p>
    <w:p>
      <w:pPr>
        <w:spacing w:after="120" w:line="360" w:lineRule="auto"/>
        <w:ind w:firstLine="440"/>
      </w:pPr>
      <w:r>
        <w:t>他盯着林晚。</w:t>
      </w:r>
    </w:p>
    <w:p>
      <w:pPr>
        <w:spacing w:after="120" w:line="360" w:lineRule="auto"/>
        <w:ind w:firstLine="440"/>
      </w:pPr>
      <w:r>
        <w:t>"你凭什么记得住？"</w:t>
      </w:r>
    </w:p>
    <w:p>
      <w:pPr>
        <w:spacing w:after="120" w:line="360" w:lineRule="auto"/>
        <w:ind w:firstLine="440"/>
      </w:pPr>
      <w:r>
        <w:t>林晚没有回答。</w:t>
      </w:r>
    </w:p>
    <w:p>
      <w:pPr>
        <w:spacing w:after="120" w:line="360" w:lineRule="auto"/>
        <w:ind w:firstLine="440"/>
      </w:pPr>
      <w:r>
        <w:t>沈默站在原地，一动没动。</w:t>
      </w:r>
    </w:p>
    <w:p>
      <w:pPr>
        <w:spacing w:after="120" w:line="360" w:lineRule="auto"/>
        <w:ind w:firstLine="440"/>
      </w:pPr>
      <w:r>
        <w:t>他知道这一刻迟早会来。他只是没想到，会以这种方式来——不是他被拆穿，而是有人先他一步，把那扇门推开了。</w:t>
      </w:r>
    </w:p>
    <w:p>
      <w:pPr>
        <w:spacing w:after="120" w:line="360" w:lineRule="auto"/>
        <w:ind w:firstLine="440"/>
      </w:pPr>
      <w:r>
        <w:t>现在他有两个选择。</w:t>
      </w:r>
    </w:p>
    <w:p>
      <w:pPr>
        <w:spacing w:after="120" w:line="360" w:lineRule="auto"/>
        <w:ind w:firstLine="440"/>
      </w:pPr>
      <w:r>
        <w:t>继续装作和大家一样，看着林晚一个人被围在中间；或者站出来，把自己也交出去。</w:t>
      </w:r>
    </w:p>
    <w:p>
      <w:pPr>
        <w:spacing w:after="120" w:line="360" w:lineRule="auto"/>
        <w:ind w:firstLine="440"/>
      </w:pPr>
      <w:r>
        <w:t>沈默做了第三件事。</w:t>
      </w:r>
    </w:p>
    <w:p>
      <w:pPr>
        <w:spacing w:after="120" w:line="360" w:lineRule="auto"/>
        <w:ind w:firstLine="440"/>
      </w:pPr>
      <w:r>
        <w:t>"我先做个实验。"他说。</w:t>
      </w:r>
    </w:p>
    <w:p>
      <w:pPr>
        <w:spacing w:after="120" w:line="360" w:lineRule="auto"/>
        <w:ind w:firstLine="440"/>
      </w:pPr>
      <w:r>
        <w:t>所有人看向他。</w:t>
      </w:r>
    </w:p>
    <w:p>
      <w:pPr>
        <w:spacing w:after="120" w:line="360" w:lineRule="auto"/>
        <w:ind w:firstLine="440"/>
      </w:pPr>
      <w:r>
        <w:t>"顾言。我说一个词，你不要想，不要回忆，直接告诉我它是不是这里的人。是，或者不是。"</w:t>
      </w:r>
    </w:p>
    <w:p>
      <w:pPr>
        <w:spacing w:after="120" w:line="360" w:lineRule="auto"/>
        <w:ind w:firstLine="440"/>
      </w:pPr>
      <w:r>
        <w:t>顾言皱眉："我记不住——"</w:t>
      </w:r>
    </w:p>
    <w:p>
      <w:pPr>
        <w:spacing w:after="120" w:line="360" w:lineRule="auto"/>
        <w:ind w:firstLine="440"/>
      </w:pPr>
      <w:r>
        <w:t>"我没让你记。我让你认。"</w:t>
      </w:r>
    </w:p>
    <w:p>
      <w:pPr>
        <w:spacing w:after="120" w:line="360" w:lineRule="auto"/>
        <w:ind w:firstLine="440"/>
      </w:pPr>
      <w:r>
        <w:t>顾言看了他两秒："……行。"</w:t>
      </w:r>
    </w:p>
    <w:p>
      <w:pPr>
        <w:spacing w:after="120" w:line="360" w:lineRule="auto"/>
        <w:ind w:firstLine="440"/>
      </w:pPr>
      <w:r>
        <w:t>"唐荧。"</w:t>
      </w:r>
    </w:p>
    <w:p>
      <w:pPr>
        <w:spacing w:after="120" w:line="360" w:lineRule="auto"/>
        <w:ind w:firstLine="440"/>
      </w:pPr>
      <w:r>
        <w:t>"是。"顾言几乎没有停顿。</w:t>
      </w:r>
    </w:p>
    <w:p>
      <w:pPr>
        <w:spacing w:after="120" w:line="360" w:lineRule="auto"/>
        <w:ind w:firstLine="440"/>
      </w:pPr>
      <w:r>
        <w:t>轿厢里安静了一瞬。</w:t>
      </w:r>
    </w:p>
    <w:p>
      <w:pPr>
        <w:spacing w:after="120" w:line="360" w:lineRule="auto"/>
        <w:ind w:firstLine="440"/>
      </w:pPr>
      <w:r>
        <w:t>"陈茂。"</w:t>
      </w:r>
    </w:p>
    <w:p>
      <w:pPr>
        <w:spacing w:after="120" w:line="360" w:lineRule="auto"/>
        <w:ind w:firstLine="440"/>
      </w:pPr>
      <w:r>
        <w:t>"不是。"同样干脆。</w:t>
      </w:r>
    </w:p>
    <w:p>
      <w:pPr>
        <w:spacing w:after="120" w:line="360" w:lineRule="auto"/>
        <w:ind w:firstLine="440"/>
      </w:pPr>
      <w:r>
        <w:t>"周既明。"</w:t>
      </w:r>
    </w:p>
    <w:p>
      <w:pPr>
        <w:spacing w:after="120" w:line="360" w:lineRule="auto"/>
        <w:ind w:firstLine="440"/>
      </w:pPr>
      <w:r>
        <w:t>"是。"</w:t>
      </w:r>
    </w:p>
    <w:p>
      <w:pPr>
        <w:spacing w:after="120" w:line="360" w:lineRule="auto"/>
        <w:ind w:firstLine="440"/>
      </w:pPr>
      <w:r>
        <w:t>"李文远。"</w:t>
      </w:r>
    </w:p>
    <w:p>
      <w:pPr>
        <w:spacing w:after="120" w:line="360" w:lineRule="auto"/>
        <w:ind w:firstLine="440"/>
      </w:pPr>
      <w:r>
        <w:t>"不是。"</w:t>
      </w:r>
    </w:p>
    <w:p>
      <w:pPr>
        <w:spacing w:after="120" w:line="360" w:lineRule="auto"/>
        <w:ind w:firstLine="440"/>
      </w:pPr>
      <w:r>
        <w:t>顾言的脸色开始变。他自己也听见了自己的答案有多快。</w:t>
      </w:r>
    </w:p>
    <w:p>
      <w:pPr>
        <w:spacing w:after="120" w:line="360" w:lineRule="auto"/>
        <w:ind w:firstLine="440"/>
      </w:pPr>
      <w:r>
        <w:t>"我不知道我为什么答得出来。"他说，"我根本不认识这些名字。可我一听就知道哪个是这里的。"</w:t>
      </w:r>
    </w:p>
    <w:p>
      <w:pPr>
        <w:spacing w:after="120" w:line="360" w:lineRule="auto"/>
        <w:ind w:firstLine="440"/>
      </w:pPr>
      <w:r>
        <w:t>"因为你也有。"沈默说。</w:t>
      </w:r>
    </w:p>
    <w:p>
      <w:pPr>
        <w:spacing w:after="120" w:line="360" w:lineRule="auto"/>
        <w:ind w:firstLine="440"/>
      </w:pPr>
      <w:r>
        <w:t>"什么？"</w:t>
      </w:r>
    </w:p>
    <w:p>
      <w:pPr>
        <w:spacing w:after="120" w:line="360" w:lineRule="auto"/>
        <w:ind w:firstLine="440"/>
      </w:pPr>
      <w:r>
        <w:t>"名单。"沈默说，"你脑子里有一份，和我一样，七个名字，一个不差。所有人都有。"</w:t>
      </w:r>
    </w:p>
    <w:p>
      <w:pPr>
        <w:spacing w:after="120" w:line="360" w:lineRule="auto"/>
        <w:ind w:firstLine="440"/>
      </w:pPr>
      <w:r>
        <w:t>他环视了一圈。</w:t>
      </w:r>
    </w:p>
    <w:p>
      <w:pPr>
        <w:spacing w:after="120" w:line="360" w:lineRule="auto"/>
        <w:ind w:firstLine="440"/>
      </w:pPr>
      <w:r>
        <w:t>"区别只在于——你们的是锁着的。你们能认，不能取。你们知道一个名字对不对，但拿不出来。就像一本你翻不开、却能一眼认出封面的书。"</w:t>
      </w:r>
    </w:p>
    <w:p>
      <w:pPr>
        <w:spacing w:after="120" w:line="360" w:lineRule="auto"/>
        <w:ind w:firstLine="440"/>
      </w:pPr>
      <w:r>
        <w:t>"那你呢？"唐荧问。</w:t>
      </w:r>
    </w:p>
    <w:p>
      <w:pPr>
        <w:spacing w:after="120" w:line="360" w:lineRule="auto"/>
        <w:ind w:firstLine="440"/>
      </w:pPr>
      <w:r>
        <w:t>沈默停了一秒。</w:t>
      </w:r>
    </w:p>
    <w:p>
      <w:pPr>
        <w:spacing w:after="120" w:line="360" w:lineRule="auto"/>
        <w:ind w:firstLine="440"/>
      </w:pPr>
      <w:r>
        <w:t>"我的是开着的。"</w:t>
      </w:r>
    </w:p>
    <w:p>
      <w:pPr>
        <w:spacing w:after="120" w:line="360" w:lineRule="auto"/>
        <w:ind w:firstLine="440"/>
      </w:pPr>
      <w:r>
        <w:t>他抬起手，一个一个指过去。</w:t>
      </w:r>
    </w:p>
    <w:p>
      <w:pPr>
        <w:spacing w:after="120" w:line="360" w:lineRule="auto"/>
        <w:ind w:firstLine="440"/>
      </w:pPr>
      <w:r>
        <w:t>"唐荧，三十四，急诊科。许照，二十四，拍视频。顾言，三十二，法律顾问。韩秋，十九，盘过货。周既明，四十六，矿上八年，守夜十一年。林晚，二十八，做身份核对。"</w:t>
      </w:r>
    </w:p>
    <w:p>
      <w:pPr>
        <w:spacing w:after="120" w:line="360" w:lineRule="auto"/>
        <w:ind w:firstLine="440"/>
      </w:pPr>
      <w:r>
        <w:t>他放下手。</w:t>
      </w:r>
    </w:p>
    <w:p>
      <w:pPr>
        <w:spacing w:after="120" w:line="360" w:lineRule="auto"/>
        <w:ind w:firstLine="440"/>
      </w:pPr>
      <w:r>
        <w:t>"我从睁开眼那一刻起，就知道你们六个是谁。我不知道为什么。我没见过你们任何一个人。"</w:t>
      </w:r>
    </w:p>
    <w:p>
      <w:pPr>
        <w:spacing w:after="120" w:line="360" w:lineRule="auto"/>
        <w:ind w:firstLine="440"/>
      </w:pPr>
      <w:r>
        <w:t>没有人说话。</w:t>
      </w:r>
    </w:p>
    <w:p>
      <w:pPr>
        <w:spacing w:after="120" w:line="360" w:lineRule="auto"/>
        <w:ind w:firstLine="440"/>
      </w:pPr>
      <w:r>
        <w:t>这一次的沉默和刚才不一样。刚才是恐惧，现在是别的东西——七个互相记不住名字的人，忽然发现里面有一个人，把他们全都记着。</w:t>
      </w:r>
    </w:p>
    <w:p>
      <w:pPr>
        <w:spacing w:after="120" w:line="360" w:lineRule="auto"/>
        <w:ind w:firstLine="440"/>
      </w:pPr>
      <w:r>
        <w:t>"你早就知道。"许照的声音有点抖，"从一开始。"</w:t>
      </w:r>
    </w:p>
    <w:p>
      <w:pPr>
        <w:spacing w:after="120" w:line="360" w:lineRule="auto"/>
        <w:ind w:firstLine="440"/>
      </w:pPr>
      <w:r>
        <w:t>"是。"</w:t>
      </w:r>
    </w:p>
    <w:p>
      <w:pPr>
        <w:spacing w:after="120" w:line="360" w:lineRule="auto"/>
        <w:ind w:firstLine="440"/>
      </w:pPr>
      <w:r>
        <w:t>"你为什么不说？"</w:t>
      </w:r>
    </w:p>
    <w:p>
      <w:pPr>
        <w:spacing w:after="120" w:line="360" w:lineRule="auto"/>
        <w:ind w:firstLine="440"/>
      </w:pPr>
      <w:r>
        <w:t>"因为说了以后，"沈默说，"你们看我的眼神，就会变成现在这样。"</w:t>
      </w:r>
    </w:p>
    <w:p>
      <w:pPr>
        <w:spacing w:after="120" w:line="360" w:lineRule="auto"/>
        <w:ind w:firstLine="440"/>
      </w:pPr>
      <w:r>
        <w:t>许照张了张嘴，什么也没说出来。</w:t>
      </w:r>
    </w:p>
    <w:p>
      <w:pPr>
        <w:spacing w:after="120" w:line="360" w:lineRule="auto"/>
        <w:ind w:firstLine="440"/>
      </w:pPr>
      <w:r>
        <w:t>"不。"顾言忽然开口，"他做得对。"</w:t>
      </w:r>
    </w:p>
    <w:p>
      <w:pPr>
        <w:spacing w:after="120" w:line="360" w:lineRule="auto"/>
        <w:ind w:firstLine="440"/>
      </w:pPr>
      <w:r>
        <w:t>他转向所有人，语速又快起来。</w:t>
      </w:r>
    </w:p>
    <w:p>
      <w:pPr>
        <w:spacing w:after="120" w:line="360" w:lineRule="auto"/>
        <w:ind w:firstLine="440"/>
      </w:pPr>
      <w:r>
        <w:t>"你们没听懂他刚才那个实验的意思。他不是在证明他特殊。他是在证明——我们和他一样。名单是每个人都有的。这说明什么？说明那份名单不是他的记忆，是这个地方发给我们的东西。是道具。"</w:t>
      </w:r>
    </w:p>
    <w:p>
      <w:pPr>
        <w:spacing w:after="120" w:line="360" w:lineRule="auto"/>
        <w:ind w:firstLine="440"/>
      </w:pPr>
      <w:r>
        <w:t>他指向墙上那九行字。</w:t>
      </w:r>
    </w:p>
    <w:p>
      <w:pPr>
        <w:spacing w:after="120" w:line="360" w:lineRule="auto"/>
        <w:ind w:firstLine="440"/>
      </w:pPr>
      <w:r>
        <w:t>"第六条：'未被确认者，不计入本局'。现在我们知道'确认'是什么了——不是数数，不是抓手，是把一个人和一个名字对上。而我们全被锁住了，锁得死死的，一个都对不上。"</w:t>
      </w:r>
    </w:p>
    <w:p>
      <w:pPr>
        <w:spacing w:after="120" w:line="360" w:lineRule="auto"/>
        <w:ind w:firstLine="440"/>
      </w:pPr>
      <w:r>
        <w:t>"只有他能对。"唐荧说。</w:t>
      </w:r>
    </w:p>
    <w:p>
      <w:pPr>
        <w:spacing w:after="120" w:line="360" w:lineRule="auto"/>
        <w:ind w:firstLine="440"/>
      </w:pPr>
      <w:r>
        <w:t>"只有他，"顾言说，"和她。"</w:t>
      </w:r>
    </w:p>
    <w:p>
      <w:pPr>
        <w:spacing w:after="120" w:line="360" w:lineRule="auto"/>
        <w:ind w:firstLine="440"/>
      </w:pPr>
      <w:r>
        <w:t>所有人的目光转向林晚。</w:t>
      </w:r>
    </w:p>
    <w:p>
      <w:pPr>
        <w:spacing w:after="120" w:line="360" w:lineRule="auto"/>
        <w:ind w:firstLine="440"/>
      </w:pPr>
      <w:r>
        <w:t>沈默也在看她。</w:t>
      </w:r>
    </w:p>
    <w:p>
      <w:pPr>
        <w:spacing w:after="120" w:line="360" w:lineRule="auto"/>
        <w:ind w:firstLine="440"/>
      </w:pPr>
      <w:r>
        <w:t>他忽然想起一件事——他刚才报出六个人的名字、年龄、职业，一口气报完，没有一次停顿。</w:t>
      </w:r>
    </w:p>
    <w:p>
      <w:pPr>
        <w:spacing w:after="120" w:line="360" w:lineRule="auto"/>
        <w:ind w:firstLine="440"/>
      </w:pPr>
      <w:r>
        <w:t>只有一个人他没提。</w:t>
      </w:r>
    </w:p>
    <w:p>
      <w:pPr>
        <w:spacing w:after="120" w:line="360" w:lineRule="auto"/>
        <w:ind w:firstLine="440"/>
      </w:pPr>
      <w:r>
        <w:t>"林晚。"他说。</w:t>
      </w:r>
    </w:p>
    <w:p>
      <w:pPr>
        <w:spacing w:after="120" w:line="360" w:lineRule="auto"/>
        <w:ind w:firstLine="440"/>
      </w:pPr>
      <w:r>
        <w:t>她转过头。</w:t>
      </w:r>
    </w:p>
    <w:p>
      <w:pPr>
        <w:spacing w:after="120" w:line="360" w:lineRule="auto"/>
        <w:ind w:firstLine="440"/>
      </w:pPr>
      <w:r>
        <w:t>"我也做一次那个实验。"沈默说，"我说一个名字，你不要想，直接答我：是，还是不是。"</w:t>
      </w:r>
    </w:p>
    <w:p>
      <w:pPr>
        <w:spacing w:after="120" w:line="360" w:lineRule="auto"/>
        <w:ind w:firstLine="440"/>
      </w:pPr>
      <w:r>
        <w:t>"好。"</w:t>
      </w:r>
    </w:p>
    <w:p>
      <w:pPr>
        <w:spacing w:after="120" w:line="360" w:lineRule="auto"/>
        <w:ind w:firstLine="440"/>
      </w:pPr>
      <w:r>
        <w:t>"唐荧。"</w:t>
      </w:r>
    </w:p>
    <w:p>
      <w:pPr>
        <w:spacing w:after="120" w:line="360" w:lineRule="auto"/>
        <w:ind w:firstLine="440"/>
      </w:pPr>
      <w:r>
        <w:t>"是。"</w:t>
      </w:r>
    </w:p>
    <w:p>
      <w:pPr>
        <w:spacing w:after="120" w:line="360" w:lineRule="auto"/>
        <w:ind w:firstLine="440"/>
      </w:pPr>
      <w:r>
        <w:t>"周既明。"</w:t>
      </w:r>
    </w:p>
    <w:p>
      <w:pPr>
        <w:spacing w:after="120" w:line="360" w:lineRule="auto"/>
        <w:ind w:firstLine="440"/>
      </w:pPr>
      <w:r>
        <w:t>"是。"</w:t>
      </w:r>
    </w:p>
    <w:p>
      <w:pPr>
        <w:spacing w:after="120" w:line="360" w:lineRule="auto"/>
        <w:ind w:firstLine="440"/>
      </w:pPr>
      <w:r>
        <w:t>"沈默。"</w:t>
      </w:r>
    </w:p>
    <w:p>
      <w:pPr>
        <w:spacing w:after="120" w:line="360" w:lineRule="auto"/>
        <w:ind w:firstLine="440"/>
      </w:pPr>
      <w:r>
        <w:t>林晚的目光在他脸上停了一秒。</w:t>
      </w:r>
    </w:p>
    <w:p>
      <w:pPr>
        <w:spacing w:after="120" w:line="360" w:lineRule="auto"/>
        <w:ind w:firstLine="440"/>
      </w:pPr>
      <w:r>
        <w:t>"是。"</w:t>
      </w:r>
    </w:p>
    <w:p>
      <w:pPr>
        <w:spacing w:after="120" w:line="360" w:lineRule="auto"/>
        <w:ind w:firstLine="440"/>
      </w:pPr>
      <w:r>
        <w:t>沈默看着她。</w:t>
      </w:r>
    </w:p>
    <w:p>
      <w:pPr>
        <w:spacing w:after="120" w:line="360" w:lineRule="auto"/>
        <w:ind w:firstLine="440"/>
      </w:pPr>
      <w:r>
        <w:t>轿厢里没有一个人出声。所有人都知道下一个名字是什么。</w:t>
      </w:r>
    </w:p>
    <w:p>
      <w:pPr>
        <w:spacing w:after="120" w:line="360" w:lineRule="auto"/>
        <w:ind w:firstLine="440"/>
      </w:pPr>
      <w:r>
        <w:t>"林晚。"他说。</w:t>
      </w:r>
    </w:p>
    <w:p>
      <w:pPr>
        <w:spacing w:after="120" w:line="360" w:lineRule="auto"/>
        <w:ind w:firstLine="440"/>
      </w:pPr>
      <w:r>
        <w:t>她没有立刻回答。</w:t>
      </w:r>
    </w:p>
    <w:p>
      <w:pPr>
        <w:spacing w:after="120" w:line="360" w:lineRule="auto"/>
        <w:ind w:firstLine="440"/>
      </w:pPr>
      <w:r>
        <w:t>她的眼睛里没有恐惧，也没有犹豫。那种平静让沈默后背发凉——她不是在思考，她是在等他问完。</w:t>
      </w:r>
    </w:p>
    <w:p>
      <w:pPr>
        <w:spacing w:after="120" w:line="360" w:lineRule="auto"/>
        <w:ind w:firstLine="440"/>
      </w:pPr>
      <w:r>
        <w:t>好像这个问题她已经问过自己很多遍了。</w:t>
      </w:r>
    </w:p>
    <w:p>
      <w:pPr>
        <w:spacing w:after="120" w:line="360" w:lineRule="auto"/>
        <w:ind w:firstLine="440"/>
      </w:pPr>
      <w:r>
        <w:t>"不是。"林晚说。</w:t>
      </w:r>
    </w:p>
    <w:p>
      <w:pPr>
        <w:spacing w:after="120" w:line="360" w:lineRule="auto"/>
        <w:ind w:firstLine="440"/>
      </w:pPr>
      <w:r>
        <w:t>（第七章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第八章 第八个</w:t>
      </w:r>
    </w:p>
    <w:p>
      <w:pPr>
        <w:spacing w:after="120" w:line="360" w:lineRule="auto"/>
        <w:ind w:firstLine="440"/>
      </w:pPr>
      <w:r>
        <w:t>"不是。"</w:t>
      </w:r>
    </w:p>
    <w:p>
      <w:pPr>
        <w:spacing w:after="120" w:line="360" w:lineRule="auto"/>
        <w:ind w:firstLine="440"/>
      </w:pPr>
      <w:r>
        <w:t>这两个字落地之后，很长一段时间，没有人说话。</w:t>
      </w:r>
    </w:p>
    <w:p>
      <w:pPr>
        <w:spacing w:after="120" w:line="360" w:lineRule="auto"/>
        <w:ind w:firstLine="440"/>
      </w:pPr>
      <w:r>
        <w:t>"你的意思是，"顾言艰难地开口，"'林晚'这个名字，不是这里的人。"</w:t>
      </w:r>
    </w:p>
    <w:p>
      <w:pPr>
        <w:spacing w:after="120" w:line="360" w:lineRule="auto"/>
        <w:ind w:firstLine="440"/>
      </w:pPr>
      <w:r>
        <w:t>"我说的是我认不出来。"林晚说，"你们给我一个名字，我能立刻知道它在不在这份名单上。只有这一个，我不知道。"</w:t>
      </w:r>
    </w:p>
    <w:p>
      <w:pPr>
        <w:spacing w:after="120" w:line="360" w:lineRule="auto"/>
        <w:ind w:firstLine="440"/>
      </w:pPr>
      <w:r>
        <w:t>"那你刚才怎么报得出来？你报了六个名字，最后一个是他。"许照指着沈默。</w:t>
      </w:r>
    </w:p>
    <w:p>
      <w:pPr>
        <w:spacing w:after="120" w:line="360" w:lineRule="auto"/>
        <w:ind w:firstLine="440"/>
      </w:pPr>
      <w:r>
        <w:t>"我报的是我确认过的六个。"林晚说，"我确认过他们。我确认不了我自己。"</w:t>
      </w:r>
    </w:p>
    <w:p>
      <w:pPr>
        <w:spacing w:after="120" w:line="360" w:lineRule="auto"/>
        <w:ind w:firstLine="440"/>
      </w:pPr>
      <w:r>
        <w:t>"这不是一回事吗？"</w:t>
      </w:r>
    </w:p>
    <w:p>
      <w:pPr>
        <w:spacing w:after="120" w:line="360" w:lineRule="auto"/>
        <w:ind w:firstLine="440"/>
      </w:pPr>
      <w:r>
        <w:t>"不是。"</w:t>
      </w:r>
    </w:p>
    <w:p>
      <w:pPr>
        <w:spacing w:after="120" w:line="360" w:lineRule="auto"/>
        <w:ind w:firstLine="440"/>
      </w:pPr>
      <w:r>
        <w:t>"怎么就不是——"</w:t>
      </w:r>
    </w:p>
    <w:p>
      <w:pPr>
        <w:spacing w:after="120" w:line="360" w:lineRule="auto"/>
        <w:ind w:firstLine="440"/>
      </w:pPr>
      <w:r>
        <w:t>"因为确认是要有依据的。"林晚打断了他。这是她第一次打断别人，声音还是平的，但快了一点，"我在工作里从来不用'我觉得'。一个人是不是他本人，要靠外面的东西来证明——照片、指纹、家属、档案。我这辈子核对过四百多个人，没有一个是靠他自己说'我是我'就算数的。"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"现在这里没有镜子，没有摄像头，没有照片，没有档案。我能拿来核对自己的东西，一样都没有。"</w:t>
      </w:r>
    </w:p>
    <w:p>
      <w:pPr>
        <w:spacing w:after="120" w:line="360" w:lineRule="auto"/>
        <w:ind w:firstLine="440"/>
      </w:pPr>
      <w:r>
        <w:t>"我们能看见你。"唐荧说。</w:t>
      </w:r>
    </w:p>
    <w:p>
      <w:pPr>
        <w:spacing w:after="120" w:line="360" w:lineRule="auto"/>
        <w:ind w:firstLine="440"/>
      </w:pPr>
      <w:r>
        <w:t>"你们看见的是一个站在这里的女人。"林晚说，"你们能替我作证，说这个人在这儿。但你们没有一个人能说出她叫什么。"</w:t>
      </w:r>
    </w:p>
    <w:p>
      <w:pPr>
        <w:spacing w:after="120" w:line="360" w:lineRule="auto"/>
        <w:ind w:firstLine="440"/>
      </w:pPr>
      <w:r>
        <w:t>唐荧张了张嘴。</w:t>
      </w:r>
    </w:p>
    <w:p>
      <w:pPr>
        <w:spacing w:after="120" w:line="360" w:lineRule="auto"/>
        <w:ind w:firstLine="440"/>
      </w:pPr>
      <w:r>
        <w:t>她说不出来。</w:t>
      </w:r>
    </w:p>
    <w:p>
      <w:pPr>
        <w:spacing w:after="120" w:line="360" w:lineRule="auto"/>
        <w:ind w:firstLine="440"/>
      </w:pPr>
      <w:r>
        <w:t>"所以我不算数。"林晚说，"按第六条。"</w:t>
      </w:r>
    </w:p>
    <w:p>
      <w:pPr>
        <w:spacing w:after="120" w:line="360" w:lineRule="auto"/>
        <w:ind w:firstLine="440"/>
      </w:pPr>
      <w:r>
        <w:t>轿厢里的空气沉得像水。</w:t>
      </w:r>
    </w:p>
    <w:p>
      <w:pPr>
        <w:spacing w:after="120" w:line="360" w:lineRule="auto"/>
        <w:ind w:firstLine="440"/>
      </w:pPr>
      <w:r>
        <w:t>沈默忽然想到一件事，冷得他手指发麻。</w:t>
      </w:r>
    </w:p>
    <w:p>
      <w:pPr>
        <w:spacing w:after="120" w:line="360" w:lineRule="auto"/>
        <w:ind w:firstLine="440"/>
      </w:pPr>
      <w:r>
        <w:t>如果林晚说得对，那她不是这部电梯里唯一有麻烦的人。</w:t>
      </w:r>
    </w:p>
    <w:p>
      <w:pPr>
        <w:spacing w:after="120" w:line="360" w:lineRule="auto"/>
        <w:ind w:firstLine="440"/>
      </w:pPr>
      <w:r>
        <w:t>他脑子里那份名册，也是六个名字。</w:t>
      </w:r>
    </w:p>
    <w:p>
      <w:pPr>
        <w:spacing w:after="120" w:line="360" w:lineRule="auto"/>
        <w:ind w:firstLine="440"/>
      </w:pPr>
      <w:r>
        <w:t>唐荧，许照，顾言，韩秋，周既明，林晚——不包括他自己。</w:t>
      </w:r>
    </w:p>
    <w:p>
      <w:pPr>
        <w:spacing w:after="120" w:line="360" w:lineRule="auto"/>
        <w:ind w:firstLine="440"/>
      </w:pPr>
      <w:r>
        <w:t>两份名单。两个人。各自缺着自己那一个。</w:t>
      </w:r>
    </w:p>
    <w:p>
      <w:pPr>
        <w:spacing w:after="120" w:line="360" w:lineRule="auto"/>
        <w:ind w:firstLine="440"/>
      </w:pPr>
      <w:r>
        <w:t>"沈默。"顾言忽然叫他，"你刚才报了六个人的名字、年龄、职业。"</w:t>
      </w:r>
    </w:p>
    <w:p>
      <w:pPr>
        <w:spacing w:after="120" w:line="360" w:lineRule="auto"/>
        <w:ind w:firstLine="440"/>
      </w:pPr>
      <w:r>
        <w:t>"嗯。"</w:t>
      </w:r>
    </w:p>
    <w:p>
      <w:pPr>
        <w:spacing w:after="120" w:line="360" w:lineRule="auto"/>
        <w:ind w:firstLine="440"/>
      </w:pPr>
      <w:r>
        <w:t>"你报的是六个，不是七个。"</w:t>
      </w:r>
    </w:p>
    <w:p>
      <w:pPr>
        <w:spacing w:after="120" w:line="360" w:lineRule="auto"/>
        <w:ind w:firstLine="440"/>
      </w:pPr>
      <w:r>
        <w:t>沈默没有回答。</w:t>
      </w:r>
    </w:p>
    <w:p>
      <w:pPr>
        <w:spacing w:after="120" w:line="360" w:lineRule="auto"/>
        <w:ind w:firstLine="440"/>
      </w:pPr>
      <w:r>
        <w:t>"你自己那一条呢？"顾言说，"你的名单上，有没有'沈默'？"</w:t>
      </w:r>
    </w:p>
    <w:p>
      <w:pPr>
        <w:spacing w:after="120" w:line="360" w:lineRule="auto"/>
        <w:ind w:firstLine="440"/>
      </w:pPr>
      <w:r>
        <w:t>沈默张开嘴。</w:t>
      </w:r>
    </w:p>
    <w:p>
      <w:pPr>
        <w:spacing w:after="120" w:line="360" w:lineRule="auto"/>
        <w:ind w:firstLine="440"/>
      </w:pPr>
      <w:r>
        <w:t>就在这个时候，头顶那条明灭不定的灯管"滋"地闪了一下。</w:t>
      </w:r>
    </w:p>
    <w:p>
      <w:pPr>
        <w:spacing w:after="120" w:line="360" w:lineRule="auto"/>
        <w:ind w:firstLine="440"/>
      </w:pPr>
      <w:r>
        <w:t>然后，灭了。</w:t>
      </w:r>
    </w:p>
    <w:p>
      <w:pPr>
        <w:spacing w:after="120" w:line="360" w:lineRule="auto"/>
        <w:ind w:firstLine="440"/>
      </w:pPr>
      <w:r>
        <w:t>只剩另一条还亮着，光线一下子暗了一半，每个人的影子都变得浓重起来。</w:t>
      </w:r>
    </w:p>
    <w:p>
      <w:pPr>
        <w:spacing w:after="120" w:line="360" w:lineRule="auto"/>
        <w:ind w:firstLine="440"/>
      </w:pPr>
      <w:r>
        <w:t>"灯管坏了。"许照说，声音有点发虚，"没事，还有一条——"</w:t>
      </w:r>
    </w:p>
    <w:p>
      <w:pPr>
        <w:spacing w:after="120" w:line="360" w:lineRule="auto"/>
        <w:ind w:firstLine="440"/>
      </w:pPr>
      <w:r>
        <w:t>第二条灯管，也灭了。</w:t>
      </w:r>
    </w:p>
    <w:p>
      <w:pPr>
        <w:spacing w:after="120" w:line="360" w:lineRule="auto"/>
        <w:ind w:firstLine="440"/>
      </w:pPr>
      <w:r>
        <w:t>电梯里陷入彻底的黑暗。</w:t>
      </w:r>
    </w:p>
    <w:p>
      <w:pPr>
        <w:spacing w:after="120" w:line="360" w:lineRule="auto"/>
        <w:ind w:firstLine="440"/>
      </w:pPr>
      <w:r>
        <w:t>"操！"许照的声音一下子拔高，"谁、谁有手机——打光！"</w:t>
      </w:r>
    </w:p>
    <w:p>
      <w:pPr>
        <w:spacing w:after="120" w:line="360" w:lineRule="auto"/>
        <w:ind w:firstLine="440"/>
      </w:pPr>
      <w:r>
        <w:t>"我的开不了机。"顾言说。</w:t>
      </w:r>
    </w:p>
    <w:p>
      <w:pPr>
        <w:spacing w:after="120" w:line="360" w:lineRule="auto"/>
        <w:ind w:firstLine="440"/>
      </w:pPr>
      <w:r>
        <w:t>"我的还在转圈。"</w:t>
      </w:r>
    </w:p>
    <w:p>
      <w:pPr>
        <w:spacing w:after="120" w:line="360" w:lineRule="auto"/>
        <w:ind w:firstLine="440"/>
      </w:pPr>
      <w:r>
        <w:t>"我的没反应。"唐荧的声音很稳，"手电筒也点不亮。"</w:t>
      </w:r>
    </w:p>
    <w:p>
      <w:pPr>
        <w:spacing w:after="120" w:line="360" w:lineRule="auto"/>
        <w:ind w:firstLine="440"/>
      </w:pPr>
      <w:r>
        <w:t>"我这台黑屏了。"许照说，"刚才就黑了。我按了，我一直在按——"</w:t>
      </w:r>
    </w:p>
    <w:p>
      <w:pPr>
        <w:spacing w:after="120" w:line="360" w:lineRule="auto"/>
        <w:ind w:firstLine="440"/>
      </w:pPr>
      <w:r>
        <w:t>"别动。"</w:t>
      </w:r>
    </w:p>
    <w:p>
      <w:pPr>
        <w:spacing w:after="120" w:line="360" w:lineRule="auto"/>
        <w:ind w:firstLine="440"/>
      </w:pPr>
      <w:r>
        <w:t>周既明的声音从黑暗里传出来。不高，但所有人都停住了。</w:t>
      </w:r>
    </w:p>
    <w:p>
      <w:pPr>
        <w:spacing w:after="120" w:line="360" w:lineRule="auto"/>
        <w:ind w:firstLine="440"/>
      </w:pPr>
      <w:r>
        <w:t>"所有人站在原地，别动。"</w:t>
      </w:r>
    </w:p>
    <w:p>
      <w:pPr>
        <w:spacing w:after="120" w:line="360" w:lineRule="auto"/>
        <w:ind w:firstLine="440"/>
      </w:pPr>
      <w:r>
        <w:t>"我们得找光——"</w:t>
      </w:r>
    </w:p>
    <w:p>
      <w:pPr>
        <w:spacing w:after="120" w:line="360" w:lineRule="auto"/>
        <w:ind w:firstLine="440"/>
      </w:pPr>
      <w:r>
        <w:t>"你找不到。"周既明说，"我在没有灯的地方站过十一年。我告诉你们黑暗里最先出事的是什么——不是眼睛，是脚。人一看不见就想动，一动就撞，一撞就喊，一喊就以为身边多了个人。你们现在每动一步，都是在给自己制造一个不存在的东西。"</w:t>
      </w:r>
    </w:p>
    <w:p>
      <w:pPr>
        <w:spacing w:after="120" w:line="360" w:lineRule="auto"/>
        <w:ind w:firstLine="440"/>
      </w:pPr>
      <w:r>
        <w:t>没有人再说话。</w:t>
      </w:r>
    </w:p>
    <w:p>
      <w:pPr>
        <w:spacing w:after="120" w:line="360" w:lineRule="auto"/>
        <w:ind w:firstLine="440"/>
      </w:pPr>
      <w:r>
        <w:t>沈默站在原地。</w:t>
      </w:r>
    </w:p>
    <w:p>
      <w:pPr>
        <w:spacing w:after="120" w:line="360" w:lineRule="auto"/>
        <w:ind w:firstLine="440"/>
      </w:pPr>
      <w:r>
        <w:t>他没有动，也没有出声。他闭上眼睛——在黑暗里闭眼是没有意义的，但这个动作让他把注意力从眼睛上收了回来，交给耳朵。</w:t>
      </w:r>
    </w:p>
    <w:p>
      <w:pPr>
        <w:spacing w:after="120" w:line="360" w:lineRule="auto"/>
        <w:ind w:firstLine="440"/>
      </w:pPr>
      <w:r>
        <w:t>电梯还在下降。那种失重感一丝未变，而且比刚才更沉了一点。它一直在加速，从广播响过之后就没有停过。</w:t>
      </w:r>
    </w:p>
    <w:p>
      <w:pPr>
        <w:spacing w:after="120" w:line="360" w:lineRule="auto"/>
        <w:ind w:firstLine="440"/>
      </w:pPr>
      <w:r>
        <w:t>黑暗压下来，比失重感更重。两米见方的轿厢，七个人挤在一处，彼此的衣料摩擦、换气的声音都清晰可闻。有什么东西轻轻擦过沈默的手背——是衣料，很快又缩了回去。</w:t>
      </w:r>
    </w:p>
    <w:p>
      <w:pPr>
        <w:spacing w:after="120" w:line="360" w:lineRule="auto"/>
        <w:ind w:firstLine="440"/>
      </w:pPr>
      <w:r>
        <w:t>他开始数。</w:t>
      </w:r>
    </w:p>
    <w:p>
      <w:pPr>
        <w:spacing w:after="120" w:line="360" w:lineRule="auto"/>
        <w:ind w:firstLine="440"/>
      </w:pPr>
      <w:r>
        <w:t>许照的呼吸，粗重，靠近门的方向。</w:t>
      </w:r>
    </w:p>
    <w:p>
      <w:pPr>
        <w:spacing w:after="120" w:line="360" w:lineRule="auto"/>
        <w:ind w:firstLine="440"/>
      </w:pPr>
      <w:r>
        <w:t>韩秋的，细细的，压着哭腔，在他右手边一步远。</w:t>
      </w:r>
    </w:p>
    <w:p>
      <w:pPr>
        <w:spacing w:after="120" w:line="360" w:lineRule="auto"/>
        <w:ind w:firstLine="440"/>
      </w:pPr>
      <w:r>
        <w:t>顾言的，平稳，节奏几乎像节拍器。</w:t>
      </w:r>
    </w:p>
    <w:p>
      <w:pPr>
        <w:spacing w:after="120" w:line="360" w:lineRule="auto"/>
        <w:ind w:firstLine="440"/>
      </w:pPr>
      <w:r>
        <w:t>唐荧的，均匀，比顾言慢半拍。</w:t>
      </w:r>
    </w:p>
    <w:p>
      <w:pPr>
        <w:spacing w:after="120" w:line="360" w:lineRule="auto"/>
        <w:ind w:firstLine="440"/>
      </w:pPr>
      <w:r>
        <w:t>周既明的，缓慢，几乎听不见，要屏神才能捞出来。</w:t>
      </w:r>
    </w:p>
    <w:p>
      <w:pPr>
        <w:spacing w:after="120" w:line="360" w:lineRule="auto"/>
        <w:ind w:firstLine="440"/>
      </w:pPr>
      <w:r>
        <w:t>林晚的，很浅，很轻，像一片落在水面的羽毛。</w:t>
      </w:r>
    </w:p>
    <w:p>
      <w:pPr>
        <w:spacing w:after="120" w:line="360" w:lineRule="auto"/>
        <w:ind w:firstLine="440"/>
      </w:pPr>
      <w:r>
        <w:t>六个。</w:t>
      </w:r>
    </w:p>
    <w:p>
      <w:pPr>
        <w:spacing w:after="120" w:line="360" w:lineRule="auto"/>
        <w:ind w:firstLine="440"/>
      </w:pPr>
      <w:r>
        <w:t>加上他自己的，七个。</w:t>
      </w:r>
    </w:p>
    <w:p>
      <w:pPr>
        <w:spacing w:after="120" w:line="360" w:lineRule="auto"/>
        <w:ind w:firstLine="440"/>
      </w:pPr>
      <w:r>
        <w:t>七个呼吸声，七个人，一个不多，一个不少。</w:t>
      </w:r>
    </w:p>
    <w:p>
      <w:pPr>
        <w:spacing w:after="120" w:line="360" w:lineRule="auto"/>
        <w:ind w:firstLine="440"/>
      </w:pPr>
      <w:r>
        <w:t>沈默在心里把这个结果放下了。</w:t>
      </w:r>
    </w:p>
    <w:p>
      <w:pPr>
        <w:spacing w:after="120" w:line="360" w:lineRule="auto"/>
        <w:ind w:firstLine="440"/>
      </w:pPr>
      <w:r>
        <w:t>然后他忽然停住。</w:t>
      </w:r>
    </w:p>
    <w:p>
      <w:pPr>
        <w:spacing w:after="120" w:line="360" w:lineRule="auto"/>
        <w:ind w:firstLine="440"/>
      </w:pPr>
      <w:r>
        <w:t>他想起了林晚说过的一句话。</w:t>
      </w:r>
    </w:p>
    <w:p>
      <w:pPr>
        <w:spacing w:after="120" w:line="360" w:lineRule="auto"/>
        <w:ind w:firstLine="440"/>
      </w:pPr>
      <w:r>
        <w:t>数，和确认，是两回事。</w:t>
      </w:r>
    </w:p>
    <w:p>
      <w:pPr>
        <w:spacing w:after="120" w:line="360" w:lineRule="auto"/>
        <w:ind w:firstLine="440"/>
      </w:pPr>
      <w:r>
        <w:t>他刚才数的是七个声音。可这七个声音里，有一个是他自己的——他不是听见的，是感觉到的。他从来没有真正"听见"过自己的呼吸，他只是知道自己在呼吸。</w:t>
      </w:r>
    </w:p>
    <w:p>
      <w:pPr>
        <w:spacing w:after="120" w:line="360" w:lineRule="auto"/>
        <w:ind w:firstLine="440"/>
      </w:pPr>
      <w:r>
        <w:t>那不是数出来的。那是加进去的。</w:t>
      </w:r>
    </w:p>
    <w:p>
      <w:pPr>
        <w:spacing w:after="120" w:line="360" w:lineRule="auto"/>
        <w:ind w:firstLine="440"/>
      </w:pPr>
      <w:r>
        <w:t>和他醒来时数人头一模一样：先数六个，再把自己添上去。</w:t>
      </w:r>
    </w:p>
    <w:p>
      <w:pPr>
        <w:spacing w:after="120" w:line="360" w:lineRule="auto"/>
        <w:ind w:firstLine="440"/>
      </w:pPr>
      <w:r>
        <w:t>沈默做了一件很简单的事。</w:t>
      </w:r>
    </w:p>
    <w:p>
      <w:pPr>
        <w:spacing w:after="120" w:line="360" w:lineRule="auto"/>
        <w:ind w:firstLine="440"/>
      </w:pPr>
      <w:r>
        <w:t>他停止了呼吸。</w:t>
      </w:r>
    </w:p>
    <w:p>
      <w:pPr>
        <w:spacing w:after="120" w:line="360" w:lineRule="auto"/>
        <w:ind w:firstLine="440"/>
      </w:pPr>
      <w:r>
        <w:t>把肺里的空气压干净，胸腔一动不动。现在这部电梯里，他自己那一条已经从声音里拿掉了。</w:t>
      </w:r>
    </w:p>
    <w:p>
      <w:pPr>
        <w:spacing w:after="120" w:line="360" w:lineRule="auto"/>
        <w:ind w:firstLine="440"/>
      </w:pPr>
      <w:r>
        <w:t>如果在场是七个人，他此刻应该听见六个。</w:t>
      </w:r>
    </w:p>
    <w:p>
      <w:pPr>
        <w:spacing w:after="120" w:line="360" w:lineRule="auto"/>
        <w:ind w:firstLine="440"/>
      </w:pPr>
      <w:r>
        <w:t>一。许照。</w:t>
      </w:r>
    </w:p>
    <w:p>
      <w:pPr>
        <w:spacing w:after="120" w:line="360" w:lineRule="auto"/>
        <w:ind w:firstLine="440"/>
      </w:pPr>
      <w:r>
        <w:t>二。韩秋。</w:t>
      </w:r>
    </w:p>
    <w:p>
      <w:pPr>
        <w:spacing w:after="120" w:line="360" w:lineRule="auto"/>
        <w:ind w:firstLine="440"/>
      </w:pPr>
      <w:r>
        <w:t>三。顾言。</w:t>
      </w:r>
    </w:p>
    <w:p>
      <w:pPr>
        <w:spacing w:after="120" w:line="360" w:lineRule="auto"/>
        <w:ind w:firstLine="440"/>
      </w:pPr>
      <w:r>
        <w:t>四。唐荧。</w:t>
      </w:r>
    </w:p>
    <w:p>
      <w:pPr>
        <w:spacing w:after="120" w:line="360" w:lineRule="auto"/>
        <w:ind w:firstLine="440"/>
      </w:pPr>
      <w:r>
        <w:t>五。周既明。</w:t>
      </w:r>
    </w:p>
    <w:p>
      <w:pPr>
        <w:spacing w:after="120" w:line="360" w:lineRule="auto"/>
        <w:ind w:firstLine="440"/>
      </w:pPr>
      <w:r>
        <w:t>六。林晚。</w:t>
      </w:r>
    </w:p>
    <w:p>
      <w:pPr>
        <w:spacing w:after="120" w:line="360" w:lineRule="auto"/>
        <w:ind w:firstLine="440"/>
      </w:pPr>
      <w:r>
        <w:t>六个。</w:t>
      </w:r>
    </w:p>
    <w:p>
      <w:pPr>
        <w:spacing w:after="120" w:line="360" w:lineRule="auto"/>
        <w:ind w:firstLine="440"/>
      </w:pPr>
      <w:r>
        <w:t>对上了。</w:t>
      </w:r>
    </w:p>
    <w:p>
      <w:pPr>
        <w:spacing w:after="120" w:line="360" w:lineRule="auto"/>
        <w:ind w:firstLine="440"/>
      </w:pPr>
      <w:r>
        <w:t>沈默正准备把这口气松开——</w:t>
      </w:r>
    </w:p>
    <w:p>
      <w:pPr>
        <w:spacing w:after="120" w:line="360" w:lineRule="auto"/>
        <w:ind w:firstLine="440"/>
      </w:pPr>
      <w:r>
        <w:t>七。</w:t>
      </w:r>
    </w:p>
    <w:p>
      <w:pPr>
        <w:spacing w:after="120" w:line="360" w:lineRule="auto"/>
        <w:ind w:firstLine="440"/>
      </w:pPr>
      <w:r>
        <w:t>那声音很轻，很远，像隔着一层墙传过来的。均匀的，缓慢的，有节奏的，像一个人睡得很沉。</w:t>
      </w:r>
    </w:p>
    <w:p>
      <w:pPr>
        <w:spacing w:after="120" w:line="360" w:lineRule="auto"/>
        <w:ind w:firstLine="440"/>
      </w:pPr>
      <w:r>
        <w:t>一……二……三……四……</w:t>
      </w:r>
    </w:p>
    <w:p>
      <w:pPr>
        <w:spacing w:after="120" w:line="360" w:lineRule="auto"/>
        <w:ind w:firstLine="440"/>
      </w:pPr>
      <w:r>
        <w:t>它不在任何一个方向上。不是从左边，不是从右边，不是从上面。它从四面八方同时压过来，像整个轿厢在呼吸。</w:t>
      </w:r>
    </w:p>
    <w:p>
      <w:pPr>
        <w:spacing w:after="120" w:line="360" w:lineRule="auto"/>
        <w:ind w:firstLine="440"/>
      </w:pPr>
      <w:r>
        <w:t>沈默的胸腔开始发疼。他没有换气。</w:t>
      </w:r>
    </w:p>
    <w:p>
      <w:pPr>
        <w:spacing w:after="120" w:line="360" w:lineRule="auto"/>
        <w:ind w:firstLine="440"/>
      </w:pPr>
      <w:r>
        <w:t>他一动不动地站在黑暗里，把那个声音一下、一下，数清楚了。</w:t>
      </w:r>
    </w:p>
    <w:p>
      <w:pPr>
        <w:spacing w:after="120" w:line="360" w:lineRule="auto"/>
        <w:ind w:firstLine="440"/>
      </w:pPr>
      <w:r>
        <w:t>它不属于许照，不属于韩秋，不属于顾言，不属于唐荧，不属于周既明，不属于林晚。</w:t>
      </w:r>
    </w:p>
    <w:p>
      <w:pPr>
        <w:spacing w:after="120" w:line="360" w:lineRule="auto"/>
        <w:ind w:firstLine="440"/>
      </w:pPr>
      <w:r>
        <w:t>也不属于他——他没有在呼吸。</w:t>
      </w:r>
    </w:p>
    <w:p>
      <w:pPr>
        <w:spacing w:after="120" w:line="360" w:lineRule="auto"/>
        <w:ind w:firstLine="440"/>
      </w:pPr>
      <w:r>
        <w:t>七个可听见的呼吸声。而在场正在呼吸的人，只有六个。</w:t>
      </w:r>
    </w:p>
    <w:p>
      <w:pPr>
        <w:spacing w:after="120" w:line="360" w:lineRule="auto"/>
        <w:ind w:firstLine="440"/>
      </w:pPr>
      <w:r>
        <w:t>沈默终于松开那口气，很慢，很轻，让它悄无声息地散出去。</w:t>
      </w:r>
    </w:p>
    <w:p>
      <w:pPr>
        <w:spacing w:after="120" w:line="360" w:lineRule="auto"/>
        <w:ind w:firstLine="440"/>
      </w:pPr>
      <w:r>
        <w:t>然后他在心里把最后一个数字加了上去。</w:t>
      </w:r>
    </w:p>
    <w:p>
      <w:pPr>
        <w:spacing w:after="120" w:line="360" w:lineRule="auto"/>
        <w:ind w:firstLine="440"/>
      </w:pPr>
      <w:r>
        <w:t>他自己。</w:t>
      </w:r>
    </w:p>
    <w:p>
      <w:pPr>
        <w:spacing w:after="120" w:line="360" w:lineRule="auto"/>
        <w:ind w:firstLine="440"/>
      </w:pPr>
      <w:r>
        <w:t>八。</w:t>
      </w:r>
    </w:p>
    <w:p>
      <w:pPr>
        <w:spacing w:after="120" w:line="360" w:lineRule="auto"/>
        <w:ind w:firstLine="440"/>
      </w:pPr>
      <w:r>
        <w:t>（第八章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第九章 没有按钮的电梯</w:t>
      </w:r>
    </w:p>
    <w:p>
      <w:pPr>
        <w:spacing w:after="120" w:line="360" w:lineRule="auto"/>
        <w:ind w:firstLine="440"/>
      </w:pPr>
      <w:r>
        <w:t>黑暗没有松手。</w:t>
      </w:r>
    </w:p>
    <w:p>
      <w:pPr>
        <w:spacing w:after="120" w:line="360" w:lineRule="auto"/>
        <w:ind w:firstLine="440"/>
      </w:pPr>
      <w:r>
        <w:t>"你们谁听见了？"许照的声音从黑暗里冒出来，抖得厉害。</w:t>
      </w:r>
    </w:p>
    <w:p>
      <w:pPr>
        <w:spacing w:after="120" w:line="360" w:lineRule="auto"/>
        <w:ind w:firstLine="440"/>
      </w:pPr>
      <w:r>
        <w:t>"听见了。"顾言说。</w:t>
      </w:r>
    </w:p>
    <w:p>
      <w:pPr>
        <w:spacing w:after="120" w:line="360" w:lineRule="auto"/>
        <w:ind w:firstLine="440"/>
      </w:pPr>
      <w:r>
        <w:t>"我也听见了。"唐荧说。</w:t>
      </w:r>
    </w:p>
    <w:p>
      <w:pPr>
        <w:spacing w:after="120" w:line="360" w:lineRule="auto"/>
        <w:ind w:firstLine="440"/>
      </w:pPr>
      <w:r>
        <w:t>"我……我听见了。"韩秋的声音带着哭腔。</w:t>
      </w:r>
    </w:p>
    <w:p>
      <w:pPr>
        <w:spacing w:after="120" w:line="360" w:lineRule="auto"/>
        <w:ind w:firstLine="440"/>
      </w:pPr>
      <w:r>
        <w:t>沉默了两秒。</w:t>
      </w:r>
    </w:p>
    <w:p>
      <w:pPr>
        <w:spacing w:after="120" w:line="360" w:lineRule="auto"/>
        <w:ind w:firstLine="440"/>
      </w:pPr>
      <w:r>
        <w:t>"什么声音？"周既明问。</w:t>
      </w:r>
    </w:p>
    <w:p>
      <w:pPr>
        <w:spacing w:after="120" w:line="360" w:lineRule="auto"/>
        <w:ind w:firstLine="440"/>
      </w:pPr>
      <w:r>
        <w:t>"呼吸。"沈默说。</w:t>
      </w:r>
    </w:p>
    <w:p>
      <w:pPr>
        <w:spacing w:after="120" w:line="360" w:lineRule="auto"/>
        <w:ind w:firstLine="440"/>
      </w:pPr>
      <w:r>
        <w:t>"你确定不是我们自己的。"</w:t>
      </w:r>
    </w:p>
    <w:p>
      <w:pPr>
        <w:spacing w:after="120" w:line="360" w:lineRule="auto"/>
        <w:ind w:firstLine="440"/>
      </w:pPr>
      <w:r>
        <w:t>"确定。"沈默说，"我屏住呼吸数的。在场应该有六个人在呼吸，我数到七个。"</w:t>
      </w:r>
    </w:p>
    <w:p>
      <w:pPr>
        <w:spacing w:after="120" w:line="360" w:lineRule="auto"/>
        <w:ind w:firstLine="440"/>
      </w:pPr>
      <w:r>
        <w:t>黑暗里没有人接话。</w:t>
      </w:r>
    </w:p>
    <w:p>
      <w:pPr>
        <w:spacing w:after="120" w:line="360" w:lineRule="auto"/>
        <w:ind w:firstLine="440"/>
      </w:pPr>
      <w:r>
        <w:t>"再试一次。"沈默说，"所有人，一起屏住呼吸。数到十。"</w:t>
      </w:r>
    </w:p>
    <w:p>
      <w:pPr>
        <w:spacing w:after="120" w:line="360" w:lineRule="auto"/>
        <w:ind w:firstLine="440"/>
      </w:pPr>
      <w:r>
        <w:t>"这——"</w:t>
      </w:r>
    </w:p>
    <w:p>
      <w:pPr>
        <w:spacing w:after="120" w:line="360" w:lineRule="auto"/>
        <w:ind w:firstLine="440"/>
      </w:pPr>
      <w:r>
        <w:t>"照做。"周既明说。</w:t>
      </w:r>
    </w:p>
    <w:p>
      <w:pPr>
        <w:spacing w:after="120" w:line="360" w:lineRule="auto"/>
        <w:ind w:firstLine="440"/>
      </w:pPr>
      <w:r>
        <w:t>七个人同时停止了呼吸。</w:t>
      </w:r>
    </w:p>
    <w:p>
      <w:pPr>
        <w:spacing w:after="120" w:line="360" w:lineRule="auto"/>
        <w:ind w:firstLine="440"/>
      </w:pPr>
      <w:r>
        <w:t>轿厢里安静下来。安静到沈默能听见自己血液流过耳朵的声音，能听见衣料因为肌肉紧绷而发出的极细的响。</w:t>
      </w:r>
    </w:p>
    <w:p>
      <w:pPr>
        <w:spacing w:after="120" w:line="360" w:lineRule="auto"/>
        <w:ind w:firstLine="440"/>
      </w:pPr>
      <w:r>
        <w:t>一秒。两秒。三秒。</w:t>
      </w:r>
    </w:p>
    <w:p>
      <w:pPr>
        <w:spacing w:after="120" w:line="360" w:lineRule="auto"/>
        <w:ind w:firstLine="440"/>
      </w:pPr>
      <w:r>
        <w:t>在那片什么都没有的静里，它还在。</w:t>
      </w:r>
    </w:p>
    <w:p>
      <w:pPr>
        <w:spacing w:after="120" w:line="360" w:lineRule="auto"/>
        <w:ind w:firstLine="440"/>
      </w:pPr>
      <w:r>
        <w:t>均匀的，缓慢的，有节奏的。</w:t>
      </w:r>
    </w:p>
    <w:p>
      <w:pPr>
        <w:spacing w:after="120" w:line="360" w:lineRule="auto"/>
        <w:ind w:firstLine="440"/>
      </w:pPr>
      <w:r>
        <w:t>一个人睡得很沉的呼吸。</w:t>
      </w:r>
    </w:p>
    <w:p>
      <w:pPr>
        <w:spacing w:after="120" w:line="360" w:lineRule="auto"/>
        <w:ind w:firstLine="440"/>
      </w:pPr>
      <w:r>
        <w:t>韩秋先撑不住，猛地吸了一口气，然后哭出声来。</w:t>
      </w:r>
    </w:p>
    <w:p>
      <w:pPr>
        <w:spacing w:after="120" w:line="360" w:lineRule="auto"/>
        <w:ind w:firstLine="440"/>
      </w:pPr>
      <w:r>
        <w:t>"我听见了——我听见了！还在！我们都不喘气了它还在！"</w:t>
      </w:r>
    </w:p>
    <w:p>
      <w:pPr>
        <w:spacing w:after="120" w:line="360" w:lineRule="auto"/>
        <w:ind w:firstLine="440"/>
      </w:pPr>
      <w:r>
        <w:t>"许照。"沈默说，"你的手机。"</w:t>
      </w:r>
    </w:p>
    <w:p>
      <w:pPr>
        <w:spacing w:after="120" w:line="360" w:lineRule="auto"/>
        <w:ind w:firstLine="440"/>
      </w:pPr>
      <w:r>
        <w:t>"我说了它黑了——"</w:t>
      </w:r>
    </w:p>
    <w:p>
      <w:pPr>
        <w:spacing w:after="120" w:line="360" w:lineRule="auto"/>
        <w:ind w:firstLine="440"/>
      </w:pPr>
      <w:r>
        <w:t>"再试一次。"</w:t>
      </w:r>
    </w:p>
    <w:p>
      <w:pPr>
        <w:spacing w:after="120" w:line="360" w:lineRule="auto"/>
        <w:ind w:firstLine="440"/>
      </w:pPr>
      <w:r>
        <w:t>许照在黑暗里叹了口气。沈默听见他摸索的声音，塑料壳碰到指甲的细微响动。</w:t>
      </w:r>
    </w:p>
    <w:p>
      <w:pPr>
        <w:spacing w:after="120" w:line="360" w:lineRule="auto"/>
        <w:ind w:firstLine="440"/>
      </w:pPr>
      <w:r>
        <w:t>一秒。</w:t>
      </w:r>
    </w:p>
    <w:p>
      <w:pPr>
        <w:spacing w:after="120" w:line="360" w:lineRule="auto"/>
        <w:ind w:firstLine="440"/>
      </w:pPr>
      <w:r>
        <w:t>两秒。</w:t>
      </w:r>
    </w:p>
    <w:p>
      <w:pPr>
        <w:spacing w:after="120" w:line="360" w:lineRule="auto"/>
        <w:ind w:firstLine="440"/>
      </w:pPr>
      <w:r>
        <w:t>屏幕亮了。</w:t>
      </w:r>
    </w:p>
    <w:p>
      <w:pPr>
        <w:spacing w:after="120" w:line="360" w:lineRule="auto"/>
        <w:ind w:firstLine="440"/>
      </w:pPr>
      <w:r>
        <w:t>"亮了！"许照的惊叫在黑暗里炸开，"操，它自己亮了！"</w:t>
      </w:r>
    </w:p>
    <w:p>
      <w:pPr>
        <w:spacing w:after="120" w:line="360" w:lineRule="auto"/>
        <w:ind w:firstLine="440"/>
      </w:pPr>
      <w:r>
        <w:t>一束光柱从手机背面射出来，在黑暗里像一把被抽出来的白色刀刃。</w:t>
      </w:r>
    </w:p>
    <w:p>
      <w:pPr>
        <w:spacing w:after="120" w:line="360" w:lineRule="auto"/>
        <w:ind w:firstLine="440"/>
      </w:pPr>
      <w:r>
        <w:t>光柱扫过右侧墙壁，所有人都看见了。</w:t>
      </w:r>
    </w:p>
    <w:p>
      <w:pPr>
        <w:spacing w:after="120" w:line="360" w:lineRule="auto"/>
        <w:ind w:firstLine="440"/>
      </w:pPr>
      <w:r>
        <w:t>数字。</w:t>
      </w:r>
    </w:p>
    <w:p>
      <w:pPr>
        <w:spacing w:after="120" w:line="360" w:lineRule="auto"/>
        <w:ind w:firstLine="440"/>
      </w:pPr>
      <w:r>
        <w:t>一，二，三，四，五，六，七。</w:t>
      </w:r>
    </w:p>
    <w:p>
      <w:pPr>
        <w:spacing w:after="120" w:line="360" w:lineRule="auto"/>
        <w:ind w:firstLine="440"/>
      </w:pPr>
      <w:r>
        <w:t>七个数字，从左到右，等间距排列在墙壁正中央。白色，没有边框，没有底色——不是写上去的，更像是金属表面本身凸起的纹理，和墙是一体的。</w:t>
      </w:r>
    </w:p>
    <w:p>
      <w:pPr>
        <w:spacing w:after="120" w:line="360" w:lineRule="auto"/>
        <w:ind w:firstLine="440"/>
      </w:pPr>
      <w:r>
        <w:t>"这是新的。"顾言立刻说，"右墙刚才是空的。我确认过，我们抓手围圈的时候我背对着它，转身的时候看过一眼，什么都没有。"</w:t>
      </w:r>
    </w:p>
    <w:p>
      <w:pPr>
        <w:spacing w:after="120" w:line="360" w:lineRule="auto"/>
        <w:ind w:firstLine="440"/>
      </w:pPr>
      <w:r>
        <w:t>沈默没有看数字。</w:t>
      </w:r>
    </w:p>
    <w:p>
      <w:pPr>
        <w:spacing w:after="120" w:line="360" w:lineRule="auto"/>
        <w:ind w:firstLine="440"/>
      </w:pPr>
      <w:r>
        <w:t>他转过身，走向正面墙。</w:t>
      </w:r>
    </w:p>
    <w:p>
      <w:pPr>
        <w:spacing w:after="120" w:line="360" w:lineRule="auto"/>
        <w:ind w:firstLine="440"/>
      </w:pPr>
      <w:r>
        <w:t>那面刻着九行字的墙。</w:t>
      </w:r>
    </w:p>
    <w:p>
      <w:pPr>
        <w:spacing w:after="120" w:line="360" w:lineRule="auto"/>
        <w:ind w:firstLine="440"/>
      </w:pPr>
      <w:r>
        <w:t>"你去哪儿——"许照把光柱转过来。</w:t>
      </w:r>
    </w:p>
    <w:p>
      <w:pPr>
        <w:spacing w:after="120" w:line="360" w:lineRule="auto"/>
        <w:ind w:firstLine="440"/>
      </w:pPr>
      <w:r>
        <w:t>光打在墙上。</w:t>
      </w:r>
    </w:p>
    <w:p>
      <w:pPr>
        <w:spacing w:after="120" w:line="360" w:lineRule="auto"/>
        <w:ind w:firstLine="440"/>
      </w:pPr>
      <w:r>
        <w:t>墙是空的。</w:t>
      </w:r>
    </w:p>
    <w:p>
      <w:pPr>
        <w:spacing w:after="120" w:line="360" w:lineRule="auto"/>
        <w:ind w:firstLine="440"/>
      </w:pPr>
      <w:r>
        <w:t>沈默走到跟前，抬起手，把整个手掌按了上去。</w:t>
      </w:r>
    </w:p>
    <w:p>
      <w:pPr>
        <w:spacing w:after="120" w:line="360" w:lineRule="auto"/>
        <w:ind w:firstLine="440"/>
      </w:pPr>
      <w:r>
        <w:t>从左到右，从上到下，一寸一寸地摸过去。</w:t>
      </w:r>
    </w:p>
    <w:p>
      <w:pPr>
        <w:spacing w:after="120" w:line="360" w:lineRule="auto"/>
        <w:ind w:firstLine="440"/>
      </w:pPr>
      <w:r>
        <w:t>平的。</w:t>
      </w:r>
    </w:p>
    <w:p>
      <w:pPr>
        <w:spacing w:after="120" w:line="360" w:lineRule="auto"/>
        <w:ind w:firstLine="440"/>
      </w:pPr>
      <w:r>
        <w:t>没有凹槽。没有毛刺。没有那些被顶出来的、边缘翻着细刺的笔画。没有深红色的颜料。</w:t>
      </w:r>
    </w:p>
    <w:p>
      <w:pPr>
        <w:spacing w:after="120" w:line="360" w:lineRule="auto"/>
        <w:ind w:firstLine="440"/>
      </w:pPr>
      <w:r>
        <w:t>一整面拉丝不锈钢，光滑，冰凉，和第一次醒来时他摸过的每一寸墙没有任何区别。</w:t>
      </w:r>
    </w:p>
    <w:p>
      <w:pPr>
        <w:spacing w:after="120" w:line="360" w:lineRule="auto"/>
        <w:ind w:firstLine="440"/>
      </w:pPr>
      <w:r>
        <w:t>"字呢？"韩秋的声音发着抖。</w:t>
      </w:r>
    </w:p>
    <w:p>
      <w:pPr>
        <w:spacing w:after="120" w:line="360" w:lineRule="auto"/>
        <w:ind w:firstLine="440"/>
      </w:pPr>
      <w:r>
        <w:t>"没了。"沈默说。</w:t>
      </w:r>
    </w:p>
    <w:p>
      <w:pPr>
        <w:spacing w:after="120" w:line="360" w:lineRule="auto"/>
        <w:ind w:firstLine="440"/>
      </w:pPr>
      <w:r>
        <w:t>"什么叫没了？"</w:t>
      </w:r>
    </w:p>
    <w:p>
      <w:pPr>
        <w:spacing w:after="120" w:line="360" w:lineRule="auto"/>
        <w:ind w:firstLine="440"/>
      </w:pPr>
      <w:r>
        <w:t>"就是没了。"沈默的手还按在墙上，"那些字是刻进去的。我摸过，顾言摸过，唐荧摸过。凹槽有半个指甲深，边上有毛刺。"</w:t>
      </w:r>
    </w:p>
    <w:p>
      <w:pPr>
        <w:spacing w:after="120" w:line="360" w:lineRule="auto"/>
        <w:ind w:firstLine="440"/>
      </w:pPr>
      <w:r>
        <w:t>他转过头。</w:t>
      </w:r>
    </w:p>
    <w:p>
      <w:pPr>
        <w:spacing w:after="120" w:line="360" w:lineRule="auto"/>
        <w:ind w:firstLine="440"/>
      </w:pPr>
      <w:r>
        <w:t>"现在这面墙是平的。"</w:t>
      </w:r>
    </w:p>
    <w:p>
      <w:pPr>
        <w:spacing w:after="120" w:line="360" w:lineRule="auto"/>
        <w:ind w:firstLine="440"/>
      </w:pPr>
      <w:r>
        <w:t>顾言快步走过来，伸手摸了一遍。他的动作从上往下，很快，然后又来了一遍，很慢。</w:t>
      </w:r>
    </w:p>
    <w:p>
      <w:pPr>
        <w:spacing w:after="120" w:line="360" w:lineRule="auto"/>
        <w:ind w:firstLine="440"/>
      </w:pPr>
      <w:r>
        <w:t>他的手停住了。</w:t>
      </w:r>
    </w:p>
    <w:p>
      <w:pPr>
        <w:spacing w:after="120" w:line="360" w:lineRule="auto"/>
        <w:ind w:firstLine="440"/>
      </w:pPr>
      <w:r>
        <w:t>"平的。"他说。</w:t>
      </w:r>
    </w:p>
    <w:p>
      <w:pPr>
        <w:spacing w:after="120" w:line="360" w:lineRule="auto"/>
        <w:ind w:firstLine="440"/>
      </w:pPr>
      <w:r>
        <w:t>"灯灭了多久？"沈默问。</w:t>
      </w:r>
    </w:p>
    <w:p>
      <w:pPr>
        <w:spacing w:after="120" w:line="360" w:lineRule="auto"/>
        <w:ind w:firstLine="440"/>
      </w:pPr>
      <w:r>
        <w:t>"不知道。"顾言说，"两分钟？三分钟？"</w:t>
      </w:r>
    </w:p>
    <w:p>
      <w:pPr>
        <w:spacing w:after="120" w:line="360" w:lineRule="auto"/>
        <w:ind w:firstLine="440"/>
      </w:pPr>
      <w:r>
        <w:t>"两三分钟。"沈默说，"两三分钟里，有人在我们中间，把九行刻在金属里的字磨平了，没有一点声音。"</w:t>
      </w:r>
    </w:p>
    <w:p>
      <w:pPr>
        <w:spacing w:after="120" w:line="360" w:lineRule="auto"/>
        <w:ind w:firstLine="440"/>
      </w:pPr>
      <w:r>
        <w:t>轿厢里静得可怕。</w:t>
      </w:r>
    </w:p>
    <w:p>
      <w:pPr>
        <w:spacing w:after="120" w:line="360" w:lineRule="auto"/>
        <w:ind w:firstLine="440"/>
      </w:pPr>
      <w:r>
        <w:t>"不是同一面墙。"唐荧忽然说。</w:t>
      </w:r>
    </w:p>
    <w:p>
      <w:pPr>
        <w:spacing w:after="120" w:line="360" w:lineRule="auto"/>
        <w:ind w:firstLine="440"/>
      </w:pPr>
      <w:r>
        <w:t>所有人看她。</w:t>
      </w:r>
    </w:p>
    <w:p>
      <w:pPr>
        <w:spacing w:after="120" w:line="360" w:lineRule="auto"/>
        <w:ind w:firstLine="440"/>
      </w:pPr>
      <w:r>
        <w:t>"你们注意到没有。"唐荧指向正面，又指向右侧，"字在这边，门上头。数字在那边，右墙。它不是把字换成了数字——它是把这边的字抹了，又在那边长出了数字。"</w:t>
      </w:r>
    </w:p>
    <w:p>
      <w:pPr>
        <w:spacing w:after="120" w:line="360" w:lineRule="auto"/>
        <w:ind w:firstLine="440"/>
      </w:pPr>
      <w:r>
        <w:t>"两件事。"顾言说，"是两件事。"</w:t>
      </w:r>
    </w:p>
    <w:p>
      <w:pPr>
        <w:spacing w:after="120" w:line="360" w:lineRule="auto"/>
        <w:ind w:firstLine="440"/>
      </w:pPr>
      <w:r>
        <w:t>"我记得规则。"他忽然补了一句，声音绷得很紧，"九行，我全记得。'本局共有七名参与者''参与者须在本局结束前确认本局人数''确认以被看见为准''未被确认者不计入本局'，三、五、七被涂掉了。"</w:t>
      </w:r>
    </w:p>
    <w:p>
      <w:pPr>
        <w:spacing w:after="120" w:line="360" w:lineRule="auto"/>
        <w:ind w:firstLine="440"/>
      </w:pPr>
      <w:r>
        <w:t>他抬起头。</w:t>
      </w:r>
    </w:p>
    <w:p>
      <w:pPr>
        <w:spacing w:after="120" w:line="360" w:lineRule="auto"/>
        <w:ind w:firstLine="440"/>
      </w:pPr>
      <w:r>
        <w:t>"字没了，我还记得。"</w:t>
      </w:r>
    </w:p>
    <w:p>
      <w:pPr>
        <w:spacing w:after="120" w:line="360" w:lineRule="auto"/>
        <w:ind w:firstLine="440"/>
      </w:pPr>
      <w:r>
        <w:t>"那说明它抹的不是我们的记忆。"沈默说，"它抹的是证据。"</w:t>
      </w:r>
    </w:p>
    <w:p>
      <w:pPr>
        <w:spacing w:after="120" w:line="360" w:lineRule="auto"/>
        <w:ind w:firstLine="440"/>
      </w:pPr>
      <w:r>
        <w:t>许照把光柱转向其他几面墙。左墙，空白。背面墙，空白。他把光往下压，照向每一面墙的下半部分。</w:t>
      </w:r>
    </w:p>
    <w:p>
      <w:pPr>
        <w:spacing w:after="120" w:line="360" w:lineRule="auto"/>
        <w:ind w:firstLine="440"/>
      </w:pPr>
      <w:r>
        <w:t>没有按钮。没有开门键。没有报警键。没有楼层显示。</w:t>
      </w:r>
    </w:p>
    <w:p>
      <w:pPr>
        <w:spacing w:after="120" w:line="360" w:lineRule="auto"/>
        <w:ind w:firstLine="440"/>
      </w:pPr>
      <w:r>
        <w:t>"这是一部没有按钮的电梯。"唐荧说。声音很平，像在下一份诊断报告。</w:t>
      </w:r>
    </w:p>
    <w:p>
      <w:pPr>
        <w:spacing w:after="120" w:line="360" w:lineRule="auto"/>
        <w:ind w:firstLine="440"/>
      </w:pPr>
      <w:r>
        <w:t>沈默在心里接了一句：他早就说过。</w:t>
      </w:r>
    </w:p>
    <w:p>
      <w:pPr>
        <w:spacing w:after="120" w:line="360" w:lineRule="auto"/>
        <w:ind w:firstLine="440"/>
      </w:pPr>
      <w:r>
        <w:t>可从唐荧嘴里出来——同一个事实变成了另一件事。他那句"没有按钮"只是观察，她这句是宣判。</w:t>
      </w:r>
    </w:p>
    <w:p>
      <w:pPr>
        <w:spacing w:after="120" w:line="360" w:lineRule="auto"/>
        <w:ind w:firstLine="440"/>
      </w:pPr>
      <w:r>
        <w:t>沈默把光柱要过来，最后照了一遍四面墙。</w:t>
      </w:r>
    </w:p>
    <w:p>
      <w:pPr>
        <w:spacing w:after="120" w:line="360" w:lineRule="auto"/>
        <w:ind w:firstLine="440"/>
      </w:pPr>
      <w:r>
        <w:t>正面，空的。左面，空的。背面，空的。右面，七个数字，一到七，整整齐齐地凸在金属上。</w:t>
      </w:r>
    </w:p>
    <w:p>
      <w:pPr>
        <w:spacing w:after="120" w:line="360" w:lineRule="auto"/>
        <w:ind w:firstLine="440"/>
      </w:pPr>
      <w:r>
        <w:t>九行规则没了。两行墙文没了。这部电梯里所有能读的东西，都被抹干净了。</w:t>
      </w:r>
    </w:p>
    <w:p>
      <w:pPr>
        <w:spacing w:after="120" w:line="360" w:lineRule="auto"/>
        <w:ind w:firstLine="440"/>
      </w:pPr>
      <w:r>
        <w:t>只剩下七个数字。</w:t>
      </w:r>
    </w:p>
    <w:p>
      <w:pPr>
        <w:spacing w:after="120" w:line="360" w:lineRule="auto"/>
        <w:ind w:firstLine="440"/>
      </w:pPr>
      <w:r>
        <w:t>题目还在。</w:t>
      </w:r>
    </w:p>
    <w:p>
      <w:pPr>
        <w:spacing w:after="120" w:line="360" w:lineRule="auto"/>
        <w:ind w:firstLine="440"/>
      </w:pPr>
      <w:r>
        <w:t>答案、条件、规则——全被收走了。</w:t>
      </w:r>
    </w:p>
    <w:p>
      <w:pPr>
        <w:spacing w:after="120" w:line="360" w:lineRule="auto"/>
        <w:ind w:firstLine="440"/>
      </w:pPr>
      <w:r>
        <w:t>（第九章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第十章 合影</w:t>
      </w:r>
    </w:p>
    <w:p>
      <w:pPr>
        <w:spacing w:after="120" w:line="360" w:lineRule="auto"/>
        <w:ind w:firstLine="440"/>
      </w:pPr>
      <w:r>
        <w:t>唐荧没有再看墙。她蹲了下去，把手掌平放在地板上，五指张开。</w:t>
      </w:r>
    </w:p>
    <w:p>
      <w:pPr>
        <w:spacing w:after="120" w:line="360" w:lineRule="auto"/>
        <w:ind w:firstLine="440"/>
      </w:pPr>
      <w:r>
        <w:t>"你干什么？"韩秋问。</w:t>
      </w:r>
    </w:p>
    <w:p>
      <w:pPr>
        <w:spacing w:after="120" w:line="360" w:lineRule="auto"/>
        <w:ind w:firstLine="440"/>
      </w:pPr>
      <w:r>
        <w:t>"听。"</w:t>
      </w:r>
    </w:p>
    <w:p>
      <w:pPr>
        <w:spacing w:after="120" w:line="360" w:lineRule="auto"/>
        <w:ind w:firstLine="440"/>
      </w:pPr>
      <w:r>
        <w:t>她的手掌贴在金属地板上，侧着头。沈默看到她的眉头在光柱里拧起来——不是困惑，是确认。</w:t>
      </w:r>
    </w:p>
    <w:p>
      <w:pPr>
        <w:spacing w:after="120" w:line="360" w:lineRule="auto"/>
        <w:ind w:firstLine="440"/>
      </w:pPr>
      <w:r>
        <w:t>三十秒后，她站起来。</w:t>
      </w:r>
    </w:p>
    <w:p>
      <w:pPr>
        <w:spacing w:after="120" w:line="360" w:lineRule="auto"/>
        <w:ind w:firstLine="440"/>
      </w:pPr>
      <w:r>
        <w:t>"还在下降。"她说，"而且比刚才快。"</w:t>
      </w:r>
    </w:p>
    <w:p>
      <w:pPr>
        <w:spacing w:after="120" w:line="360" w:lineRule="auto"/>
        <w:ind w:firstLine="440"/>
      </w:pPr>
      <w:r>
        <w:t>"你怎么知道？"</w:t>
      </w:r>
    </w:p>
    <w:p>
      <w:pPr>
        <w:spacing w:after="120" w:line="360" w:lineRule="auto"/>
        <w:ind w:firstLine="440"/>
      </w:pPr>
      <w:r>
        <w:t>"我的身体知道。"唐荧说，"但我测不到任何机械震动。没有电机声，没有钢缆摩擦声，什么都没有。"</w:t>
      </w:r>
    </w:p>
    <w:p>
      <w:pPr>
        <w:spacing w:after="120" w:line="360" w:lineRule="auto"/>
        <w:ind w:firstLine="440"/>
      </w:pPr>
      <w:r>
        <w:t>她顿了一下。</w:t>
      </w:r>
    </w:p>
    <w:p>
      <w:pPr>
        <w:spacing w:after="120" w:line="360" w:lineRule="auto"/>
        <w:ind w:firstLine="440"/>
      </w:pPr>
      <w:r>
        <w:t>"任何一部电梯，只要在运行，就一定有机械声。哪怕是隔音最好的医用电梯，你把手贴在地上，也能摸到钢缆和轨道的震颤。这里没有。"</w:t>
      </w:r>
    </w:p>
    <w:p>
      <w:pPr>
        <w:spacing w:after="120" w:line="360" w:lineRule="auto"/>
        <w:ind w:firstLine="440"/>
      </w:pPr>
      <w:r>
        <w:t>她看向沈默。</w:t>
      </w:r>
    </w:p>
    <w:p>
      <w:pPr>
        <w:spacing w:after="120" w:line="360" w:lineRule="auto"/>
        <w:ind w:firstLine="440"/>
      </w:pPr>
      <w:r>
        <w:t>"我们在下降。但不是靠机械在下降。"</w:t>
      </w:r>
    </w:p>
    <w:p>
      <w:pPr>
        <w:spacing w:after="120" w:line="360" w:lineRule="auto"/>
        <w:ind w:firstLine="440"/>
      </w:pPr>
      <w:r>
        <w:t>林晚从旁边走过来，站到唐荧旁边。</w:t>
      </w:r>
    </w:p>
    <w:p>
      <w:pPr>
        <w:spacing w:after="120" w:line="360" w:lineRule="auto"/>
        <w:ind w:firstLine="440"/>
      </w:pPr>
      <w:r>
        <w:t>"你们有没有注意到，"她说，"我们从来没有听到过电梯门开合的声音。"</w:t>
      </w:r>
    </w:p>
    <w:p>
      <w:pPr>
        <w:spacing w:after="120" w:line="360" w:lineRule="auto"/>
        <w:ind w:firstLine="440"/>
      </w:pPr>
      <w:r>
        <w:t>沈默皱了皱眉。</w:t>
      </w:r>
    </w:p>
    <w:p>
      <w:pPr>
        <w:spacing w:after="120" w:line="360" w:lineRule="auto"/>
        <w:ind w:firstLine="440"/>
      </w:pPr>
      <w:r>
        <w:t>"我们醒过来的时候，所有人都已经在轿厢里。"林晚说，"没有人记得门是怎么打开的，也没有人记得自己是怎么进来的。现在墙上没有楼层显示，可我们都知道它在往下走。"</w:t>
      </w:r>
    </w:p>
    <w:p>
      <w:pPr>
        <w:spacing w:after="120" w:line="360" w:lineRule="auto"/>
        <w:ind w:firstLine="440"/>
      </w:pPr>
      <w:r>
        <w:t>她的声音很轻，但每个字都像钉子。</w:t>
      </w:r>
    </w:p>
    <w:p>
      <w:pPr>
        <w:spacing w:after="120" w:line="360" w:lineRule="auto"/>
        <w:ind w:firstLine="440"/>
      </w:pPr>
      <w:r>
        <w:t>"不是电梯在动。是我们在下沉。"</w:t>
      </w:r>
    </w:p>
    <w:p>
      <w:pPr>
        <w:spacing w:after="120" w:line="360" w:lineRule="auto"/>
        <w:ind w:firstLine="440"/>
      </w:pPr>
      <w:r>
        <w:t>"那个声音。"许照忽然说，声音又抖起来，"刚才那个呼吸——你们觉得是谁的？"</w:t>
      </w:r>
    </w:p>
    <w:p>
      <w:pPr>
        <w:spacing w:after="120" w:line="360" w:lineRule="auto"/>
        <w:ind w:firstLine="440"/>
      </w:pPr>
      <w:r>
        <w:t>沉默。</w:t>
      </w:r>
    </w:p>
    <w:p>
      <w:pPr>
        <w:spacing w:after="120" w:line="360" w:lineRule="auto"/>
        <w:ind w:firstLine="440"/>
      </w:pPr>
      <w:r>
        <w:t>"不是我。"韩秋说。</w:t>
      </w:r>
    </w:p>
    <w:p>
      <w:pPr>
        <w:spacing w:after="120" w:line="360" w:lineRule="auto"/>
        <w:ind w:firstLine="440"/>
      </w:pPr>
      <w:r>
        <w:t>"不是我。"顾言说。</w:t>
      </w:r>
    </w:p>
    <w:p>
      <w:pPr>
        <w:spacing w:after="120" w:line="360" w:lineRule="auto"/>
        <w:ind w:firstLine="440"/>
      </w:pPr>
      <w:r>
        <w:t>"不是我。"唐荧说。</w:t>
      </w:r>
    </w:p>
    <w:p>
      <w:pPr>
        <w:spacing w:after="120" w:line="360" w:lineRule="auto"/>
        <w:ind w:firstLine="440"/>
      </w:pPr>
      <w:r>
        <w:t>沈默张了张嘴。他想说"不是我"，可那三个字卡在喉咙里。</w:t>
      </w:r>
    </w:p>
    <w:p>
      <w:pPr>
        <w:spacing w:after="120" w:line="360" w:lineRule="auto"/>
        <w:ind w:firstLine="440"/>
      </w:pPr>
      <w:r>
        <w:t>林晚的话像一根刺扎在他脑子里：如果确认需要依据，他拿什么依据确认自己？</w:t>
      </w:r>
    </w:p>
    <w:p>
      <w:pPr>
        <w:spacing w:after="120" w:line="360" w:lineRule="auto"/>
        <w:ind w:firstLine="440"/>
      </w:pPr>
      <w:r>
        <w:t>"不是我。"林晚说。</w:t>
      </w:r>
    </w:p>
    <w:p>
      <w:pPr>
        <w:spacing w:after="120" w:line="360" w:lineRule="auto"/>
        <w:ind w:firstLine="440"/>
      </w:pPr>
      <w:r>
        <w:t>沈默注意到，她说这句话的时候，眼睛在看周既明。</w:t>
      </w:r>
    </w:p>
    <w:p>
      <w:pPr>
        <w:spacing w:after="120" w:line="360" w:lineRule="auto"/>
        <w:ind w:firstLine="440"/>
      </w:pPr>
      <w:r>
        <w:t>"不是我。"许照说。</w:t>
      </w:r>
    </w:p>
    <w:p>
      <w:pPr>
        <w:spacing w:after="120" w:line="360" w:lineRule="auto"/>
        <w:ind w:firstLine="440"/>
      </w:pPr>
      <w:r>
        <w:t>五个人说了"不是我"。一个人说不出口。</w:t>
      </w:r>
    </w:p>
    <w:p>
      <w:pPr>
        <w:spacing w:after="120" w:line="360" w:lineRule="auto"/>
        <w:ind w:firstLine="440"/>
      </w:pPr>
      <w:r>
        <w:t>周既明没有说。</w:t>
      </w:r>
    </w:p>
    <w:p>
      <w:pPr>
        <w:spacing w:after="120" w:line="360" w:lineRule="auto"/>
        <w:ind w:firstLine="440"/>
      </w:pPr>
      <w:r>
        <w:t>"周既明。"沈默叫他。</w:t>
      </w:r>
    </w:p>
    <w:p>
      <w:pPr>
        <w:spacing w:after="120" w:line="360" w:lineRule="auto"/>
        <w:ind w:firstLine="440"/>
      </w:pPr>
      <w:r>
        <w:t>阴影里的那张脸看不清表情。</w:t>
      </w:r>
    </w:p>
    <w:p>
      <w:pPr>
        <w:spacing w:after="120" w:line="360" w:lineRule="auto"/>
        <w:ind w:firstLine="440"/>
      </w:pPr>
      <w:r>
        <w:t>"我没有必要回答这个问题。"周既明说。</w:t>
      </w:r>
    </w:p>
    <w:p>
      <w:pPr>
        <w:spacing w:after="120" w:line="360" w:lineRule="auto"/>
        <w:ind w:firstLine="440"/>
      </w:pPr>
      <w:r>
        <w:t>"为什么？"</w:t>
      </w:r>
    </w:p>
    <w:p>
      <w:pPr>
        <w:spacing w:after="120" w:line="360" w:lineRule="auto"/>
        <w:ind w:firstLine="440"/>
      </w:pPr>
      <w:r>
        <w:t>"因为那个声音，"周既明说，"不属于我们七个人中的任何一个。"</w:t>
      </w:r>
    </w:p>
    <w:p>
      <w:pPr>
        <w:spacing w:after="120" w:line="360" w:lineRule="auto"/>
        <w:ind w:firstLine="440"/>
      </w:pPr>
      <w:r>
        <w:t>沈默的心脏停了一拍。</w:t>
      </w:r>
    </w:p>
    <w:p>
      <w:pPr>
        <w:spacing w:after="120" w:line="360" w:lineRule="auto"/>
        <w:ind w:firstLine="440"/>
      </w:pPr>
      <w:r>
        <w:t>"你怎么知道？"</w:t>
      </w:r>
    </w:p>
    <w:p>
      <w:pPr>
        <w:spacing w:after="120" w:line="360" w:lineRule="auto"/>
        <w:ind w:firstLine="440"/>
      </w:pPr>
      <w:r>
        <w:t>周既明没有回答。他低下头，看着自己盘起来的双腿。</w:t>
      </w:r>
    </w:p>
    <w:p>
      <w:pPr>
        <w:spacing w:after="120" w:line="360" w:lineRule="auto"/>
        <w:ind w:firstLine="440"/>
      </w:pPr>
      <w:r>
        <w:t>"许照。"沈默转过身，"你的手机能拍照吗？"</w:t>
      </w:r>
    </w:p>
    <w:p>
      <w:pPr>
        <w:spacing w:after="120" w:line="360" w:lineRule="auto"/>
        <w:ind w:firstLine="440"/>
      </w:pPr>
      <w:r>
        <w:t>"不能。相机从一开始就是死的，你们都试过——"</w:t>
      </w:r>
    </w:p>
    <w:p>
      <w:pPr>
        <w:spacing w:after="120" w:line="360" w:lineRule="auto"/>
        <w:ind w:firstLine="440"/>
      </w:pPr>
      <w:r>
        <w:t>他的话没有说完。</w:t>
      </w:r>
    </w:p>
    <w:p>
      <w:pPr>
        <w:spacing w:after="120" w:line="360" w:lineRule="auto"/>
        <w:ind w:firstLine="440"/>
      </w:pPr>
      <w:r>
        <w:t>光柱变了。</w:t>
      </w:r>
    </w:p>
    <w:p>
      <w:pPr>
        <w:spacing w:after="120" w:line="360" w:lineRule="auto"/>
        <w:ind w:firstLine="440"/>
      </w:pPr>
      <w:r>
        <w:t>不是变暗，也不是变亮——是屏幕上的内容变了。从手电筒界面跳到了相机界面，取景框亮起来，像一只突然睁开的眼睛。</w:t>
      </w:r>
    </w:p>
    <w:p>
      <w:pPr>
        <w:spacing w:after="120" w:line="360" w:lineRule="auto"/>
        <w:ind w:firstLine="440"/>
      </w:pPr>
      <w:r>
        <w:t>"它、它自己开了！"</w:t>
      </w:r>
    </w:p>
    <w:p>
      <w:pPr>
        <w:spacing w:after="120" w:line="360" w:lineRule="auto"/>
        <w:ind w:firstLine="440"/>
      </w:pPr>
      <w:r>
        <w:t>"别动。"沈默说，"让它拍。"</w:t>
      </w:r>
    </w:p>
    <w:p>
      <w:pPr>
        <w:spacing w:after="120" w:line="360" w:lineRule="auto"/>
        <w:ind w:firstLine="440"/>
      </w:pPr>
      <w:r>
        <w:t>许照的手在抖，但他没有动。取景框对准了整个轿厢——七个人，七张脸，在光柱里像一幅变形的群像。</w:t>
      </w:r>
    </w:p>
    <w:p>
      <w:pPr>
        <w:spacing w:after="120" w:line="360" w:lineRule="auto"/>
        <w:ind w:firstLine="440"/>
      </w:pPr>
      <w:r>
        <w:t>沈默记得很清楚：取景框里是七个人。</w:t>
      </w:r>
    </w:p>
    <w:p>
      <w:pPr>
        <w:spacing w:after="120" w:line="360" w:lineRule="auto"/>
        <w:ind w:firstLine="440"/>
      </w:pPr>
      <w:r>
        <w:t>咔嚓。</w:t>
      </w:r>
    </w:p>
    <w:p>
      <w:pPr>
        <w:spacing w:after="120" w:line="360" w:lineRule="auto"/>
        <w:ind w:firstLine="440"/>
      </w:pPr>
      <w:r>
        <w:t>快门声在寂静里响起来，尖锐，干脆，像有人在黑暗里掰断了一根树枝。</w:t>
      </w:r>
    </w:p>
    <w:p>
      <w:pPr>
        <w:spacing w:after="120" w:line="360" w:lineRule="auto"/>
        <w:ind w:firstLine="440"/>
      </w:pPr>
      <w:r>
        <w:t>许照低头点进相册。</w:t>
      </w:r>
    </w:p>
    <w:p>
      <w:pPr>
        <w:spacing w:after="120" w:line="360" w:lineRule="auto"/>
        <w:ind w:firstLine="440"/>
      </w:pPr>
      <w:r>
        <w:t>"七十二。"他说。</w:t>
      </w:r>
    </w:p>
    <w:p>
      <w:pPr>
        <w:spacing w:after="120" w:line="360" w:lineRule="auto"/>
        <w:ind w:firstLine="440"/>
      </w:pPr>
      <w:r>
        <w:t>"什么？"</w:t>
      </w:r>
    </w:p>
    <w:p>
      <w:pPr>
        <w:spacing w:after="120" w:line="360" w:lineRule="auto"/>
        <w:ind w:firstLine="440"/>
      </w:pPr>
      <w:r>
        <w:t>"电量。"许照把屏幕转过来，"刚才还是七十三。拍了一张，变成七十二了。"</w:t>
      </w:r>
    </w:p>
    <w:p>
      <w:pPr>
        <w:spacing w:after="120" w:line="360" w:lineRule="auto"/>
        <w:ind w:firstLine="440"/>
      </w:pPr>
      <w:r>
        <w:t>顾言凑过去看了一眼，脸色沉下来："从我们醒来到现在，它一直是七十三。用相机、开手电、重启，一格没掉。"</w:t>
      </w:r>
    </w:p>
    <w:p>
      <w:pPr>
        <w:spacing w:after="120" w:line="360" w:lineRule="auto"/>
        <w:ind w:firstLine="440"/>
      </w:pPr>
      <w:r>
        <w:t>"现在掉了一格。"沈默说。</w:t>
      </w:r>
    </w:p>
    <w:p>
      <w:pPr>
        <w:spacing w:after="120" w:line="360" w:lineRule="auto"/>
        <w:ind w:firstLine="440"/>
      </w:pPr>
      <w:r>
        <w:t>"它开始算账了。"顾言说。</w:t>
      </w:r>
    </w:p>
    <w:p>
      <w:pPr>
        <w:spacing w:after="120" w:line="360" w:lineRule="auto"/>
        <w:ind w:firstLine="440"/>
      </w:pPr>
      <w:r>
        <w:t>许照没听懂这句话，但他也没问。因为他已经点开了那张照片。</w:t>
      </w:r>
    </w:p>
    <w:p>
      <w:pPr>
        <w:spacing w:after="120" w:line="360" w:lineRule="auto"/>
        <w:ind w:firstLine="440"/>
      </w:pPr>
      <w:r>
        <w:t>他的脸变了。</w:t>
      </w:r>
    </w:p>
    <w:p>
      <w:pPr>
        <w:spacing w:after="120" w:line="360" w:lineRule="auto"/>
        <w:ind w:firstLine="440"/>
      </w:pPr>
      <w:r>
        <w:t>从嘴唇开始，一寸一寸往上发白，像一张被水浸过的纸。</w:t>
      </w:r>
    </w:p>
    <w:p>
      <w:pPr>
        <w:spacing w:after="120" w:line="360" w:lineRule="auto"/>
        <w:ind w:firstLine="440"/>
      </w:pPr>
      <w:r>
        <w:t>"怎么了？"</w:t>
      </w:r>
    </w:p>
    <w:p>
      <w:pPr>
        <w:spacing w:after="120" w:line="360" w:lineRule="auto"/>
        <w:ind w:firstLine="440"/>
      </w:pPr>
      <w:r>
        <w:t>许照没有回答。他把手机递过来，手抖得几乎握不住。</w:t>
      </w:r>
    </w:p>
    <w:p>
      <w:pPr>
        <w:spacing w:after="120" w:line="360" w:lineRule="auto"/>
        <w:ind w:firstLine="440"/>
      </w:pPr>
      <w:r>
        <w:t>沈默接过来，低头看向屏幕。</w:t>
      </w:r>
    </w:p>
    <w:p>
      <w:pPr>
        <w:spacing w:after="120" w:line="360" w:lineRule="auto"/>
        <w:ind w:firstLine="440"/>
      </w:pPr>
      <w:r>
        <w:t>照片很清晰。</w:t>
      </w:r>
    </w:p>
    <w:p>
      <w:pPr>
        <w:spacing w:after="120" w:line="360" w:lineRule="auto"/>
        <w:ind w:firstLine="440"/>
      </w:pPr>
      <w:r>
        <w:t>电梯内部，七个人——</w:t>
      </w:r>
    </w:p>
    <w:p>
      <w:pPr>
        <w:spacing w:after="120" w:line="360" w:lineRule="auto"/>
        <w:ind w:firstLine="440"/>
      </w:pPr>
      <w:r>
        <w:t>不。</w:t>
      </w:r>
    </w:p>
    <w:p>
      <w:pPr>
        <w:spacing w:after="120" w:line="360" w:lineRule="auto"/>
        <w:ind w:firstLine="440"/>
      </w:pPr>
      <w:r>
        <w:t>六个人。</w:t>
      </w:r>
    </w:p>
    <w:p>
      <w:pPr>
        <w:spacing w:after="120" w:line="360" w:lineRule="auto"/>
        <w:ind w:firstLine="440"/>
      </w:pPr>
      <w:r>
        <w:t>沈默数了一遍。</w:t>
      </w:r>
    </w:p>
    <w:p>
      <w:pPr>
        <w:spacing w:after="120" w:line="360" w:lineRule="auto"/>
        <w:ind w:firstLine="440"/>
      </w:pPr>
      <w:r>
        <w:t>一，二，三，四，五，六。</w:t>
      </w:r>
    </w:p>
    <w:p>
      <w:pPr>
        <w:spacing w:after="120" w:line="360" w:lineRule="auto"/>
        <w:ind w:firstLine="440"/>
      </w:pPr>
      <w:r>
        <w:t>他又数了一遍。</w:t>
      </w:r>
    </w:p>
    <w:p>
      <w:pPr>
        <w:spacing w:after="120" w:line="360" w:lineRule="auto"/>
        <w:ind w:firstLine="440"/>
      </w:pPr>
      <w:r>
        <w:t>一，二，三，四，五，六。</w:t>
      </w:r>
    </w:p>
    <w:p>
      <w:pPr>
        <w:spacing w:after="120" w:line="360" w:lineRule="auto"/>
        <w:ind w:firstLine="440"/>
      </w:pPr>
      <w:r>
        <w:t>还是六个。</w:t>
      </w:r>
    </w:p>
    <w:p>
      <w:pPr>
        <w:spacing w:after="120" w:line="360" w:lineRule="auto"/>
        <w:ind w:firstLine="440"/>
      </w:pPr>
      <w:r>
        <w:t>他抬起头，看向轿厢里的其他人。韩秋、唐荧、许照、顾言、林晚、周既明，加上他自己。</w:t>
      </w:r>
    </w:p>
    <w:p>
      <w:pPr>
        <w:spacing w:after="120" w:line="360" w:lineRule="auto"/>
        <w:ind w:firstLine="440"/>
      </w:pPr>
      <w:r>
        <w:t>七个。</w:t>
      </w:r>
    </w:p>
    <w:p>
      <w:pPr>
        <w:spacing w:after="120" w:line="360" w:lineRule="auto"/>
        <w:ind w:firstLine="440"/>
      </w:pPr>
      <w:r>
        <w:t>照片里只有六个。</w:t>
      </w:r>
    </w:p>
    <w:p>
      <w:pPr>
        <w:spacing w:after="120" w:line="360" w:lineRule="auto"/>
        <w:ind w:firstLine="440"/>
      </w:pPr>
      <w:r>
        <w:t>他把手机递给顾言："你数一下。"</w:t>
      </w:r>
    </w:p>
    <w:p>
      <w:pPr>
        <w:spacing w:after="120" w:line="360" w:lineRule="auto"/>
        <w:ind w:firstLine="440"/>
      </w:pPr>
      <w:r>
        <w:t>顾言的目光在屏幕上停了三秒。</w:t>
      </w:r>
    </w:p>
    <w:p>
      <w:pPr>
        <w:spacing w:after="120" w:line="360" w:lineRule="auto"/>
        <w:ind w:firstLine="440"/>
      </w:pPr>
      <w:r>
        <w:t>"六个。"</w:t>
      </w:r>
    </w:p>
    <w:p>
      <w:pPr>
        <w:spacing w:after="120" w:line="360" w:lineRule="auto"/>
        <w:ind w:firstLine="440"/>
      </w:pPr>
      <w:r>
        <w:t>"再数一遍。"</w:t>
      </w:r>
    </w:p>
    <w:p>
      <w:pPr>
        <w:spacing w:after="120" w:line="360" w:lineRule="auto"/>
        <w:ind w:firstLine="440"/>
      </w:pPr>
      <w:r>
        <w:t>"六个。"顾言说，"不需要再数。"</w:t>
      </w:r>
    </w:p>
    <w:p>
      <w:pPr>
        <w:spacing w:after="120" w:line="360" w:lineRule="auto"/>
        <w:ind w:firstLine="440"/>
      </w:pPr>
      <w:r>
        <w:t>唐荧接过去看了两秒，递给林晚。林晚看了一眼，抬起头，目光落在沈默脸上。</w:t>
      </w:r>
    </w:p>
    <w:p>
      <w:pPr>
        <w:spacing w:after="120" w:line="360" w:lineRule="auto"/>
        <w:ind w:firstLine="440"/>
      </w:pPr>
      <w:r>
        <w:t>"和你说的一样。"沈默说。</w:t>
      </w:r>
    </w:p>
    <w:p>
      <w:pPr>
        <w:spacing w:after="120" w:line="360" w:lineRule="auto"/>
        <w:ind w:firstLine="440"/>
      </w:pPr>
      <w:r>
        <w:t>林晚没有回答。她把手机递给了韩秋。</w:t>
      </w:r>
    </w:p>
    <w:p>
      <w:pPr>
        <w:spacing w:after="120" w:line="360" w:lineRule="auto"/>
        <w:ind w:firstLine="440"/>
      </w:pPr>
      <w:r>
        <w:t>韩秋接过手机，看了一眼，然后把手机掉在了地上。</w:t>
      </w:r>
    </w:p>
    <w:p>
      <w:pPr>
        <w:spacing w:after="120" w:line="360" w:lineRule="auto"/>
        <w:ind w:firstLine="440"/>
      </w:pPr>
      <w:r>
        <w:t>屏幕还亮着。照片还在上面——六个人，整整齐齐地站在一部没有楼层按钮的电梯里，像一幅被截掉了一部分的画。</w:t>
      </w:r>
    </w:p>
    <w:p>
      <w:pPr>
        <w:spacing w:after="120" w:line="360" w:lineRule="auto"/>
        <w:ind w:firstLine="440"/>
      </w:pPr>
      <w:r>
        <w:t>"少了一个。"韩秋的声音在发抖，"照片里……少了一个。"</w:t>
      </w:r>
    </w:p>
    <w:p>
      <w:pPr>
        <w:spacing w:after="120" w:line="360" w:lineRule="auto"/>
        <w:ind w:firstLine="440"/>
      </w:pPr>
      <w:r>
        <w:t>沈默蹲下去捡手机的时候，忽然意识到一件事。</w:t>
      </w:r>
    </w:p>
    <w:p>
      <w:pPr>
        <w:spacing w:after="120" w:line="360" w:lineRule="auto"/>
        <w:ind w:firstLine="440"/>
      </w:pPr>
      <w:r>
        <w:t>手机从他手里传到顾言，传到唐荧，传到林晚，传到韩秋。</w:t>
      </w:r>
    </w:p>
    <w:p>
      <w:pPr>
        <w:spacing w:after="120" w:line="360" w:lineRule="auto"/>
        <w:ind w:firstLine="440"/>
      </w:pPr>
      <w:r>
        <w:t>没有人递给周既明。</w:t>
      </w:r>
    </w:p>
    <w:p>
      <w:pPr>
        <w:spacing w:after="120" w:line="360" w:lineRule="auto"/>
        <w:ind w:firstLine="440"/>
      </w:pPr>
      <w:r>
        <w:t>而周既明坐在原地，一动不动，眼皮低垂——像根本不需要看。</w:t>
      </w:r>
    </w:p>
    <w:p>
      <w:pPr>
        <w:spacing w:after="120" w:line="360" w:lineRule="auto"/>
        <w:ind w:firstLine="440"/>
      </w:pPr>
      <w:r>
        <w:t>沈默把这一点记下了，没有当场说破。</w:t>
      </w:r>
    </w:p>
    <w:p>
      <w:pPr>
        <w:spacing w:after="120" w:line="360" w:lineRule="auto"/>
        <w:ind w:firstLine="440"/>
      </w:pPr>
      <w:r>
        <w:t>他直起身，屏幕的光在他脸上投下阴影。</w:t>
      </w:r>
    </w:p>
    <w:p>
      <w:pPr>
        <w:spacing w:after="120" w:line="360" w:lineRule="auto"/>
        <w:ind w:firstLine="440"/>
      </w:pPr>
      <w:r>
        <w:t>然后他发现了第二件事。</w:t>
      </w:r>
    </w:p>
    <w:p>
      <w:pPr>
        <w:spacing w:after="120" w:line="360" w:lineRule="auto"/>
        <w:ind w:firstLine="440"/>
      </w:pPr>
      <w:r>
        <w:t>那个呼吸声没有了。</w:t>
      </w:r>
    </w:p>
    <w:p>
      <w:pPr>
        <w:spacing w:after="120" w:line="360" w:lineRule="auto"/>
        <w:ind w:firstLine="440"/>
      </w:pPr>
      <w:r>
        <w:t>从手机亮起来到现在，他一直在听，一直在数。七个呼吸声，七个人，和之前一样。</w:t>
      </w:r>
    </w:p>
    <w:p>
      <w:pPr>
        <w:spacing w:after="120" w:line="360" w:lineRule="auto"/>
        <w:ind w:firstLine="440"/>
      </w:pPr>
      <w:r>
        <w:t>但第八个——那个从四面八方压过来的、睡得很沉的呼吸——不在了。</w:t>
      </w:r>
    </w:p>
    <w:p>
      <w:pPr>
        <w:spacing w:after="120" w:line="360" w:lineRule="auto"/>
        <w:ind w:firstLine="440"/>
      </w:pPr>
      <w:r>
        <w:t>不是停了。</w:t>
      </w:r>
    </w:p>
    <w:p>
      <w:pPr>
        <w:spacing w:after="120" w:line="360" w:lineRule="auto"/>
        <w:ind w:firstLine="440"/>
      </w:pPr>
      <w:r>
        <w:t>是像从来没有过一样。</w:t>
      </w:r>
    </w:p>
    <w:p>
      <w:pPr>
        <w:spacing w:after="120" w:line="360" w:lineRule="auto"/>
        <w:ind w:firstLine="440"/>
      </w:pPr>
      <w:r>
        <w:t>沈默握着那台手机，低头又看了一眼那张照片。</w:t>
      </w:r>
    </w:p>
    <w:p>
      <w:pPr>
        <w:spacing w:after="120" w:line="360" w:lineRule="auto"/>
        <w:ind w:firstLine="440"/>
      </w:pPr>
      <w:r>
        <w:t>六个人。</w:t>
      </w:r>
    </w:p>
    <w:p>
      <w:pPr>
        <w:spacing w:after="120" w:line="360" w:lineRule="auto"/>
        <w:ind w:firstLine="440"/>
      </w:pPr>
      <w:r>
        <w:t>一部没有按钮的电梯，七个活人，一张只有六个人的照片。</w:t>
      </w:r>
    </w:p>
    <w:p>
      <w:pPr>
        <w:spacing w:after="120" w:line="360" w:lineRule="auto"/>
        <w:ind w:firstLine="440"/>
      </w:pPr>
      <w:r>
        <w:t>少的那个是谁。</w:t>
      </w:r>
    </w:p>
    <w:p>
      <w:pPr>
        <w:spacing w:after="120" w:line="360" w:lineRule="auto"/>
        <w:ind w:firstLine="440"/>
      </w:pPr>
      <w:r>
        <w:t>或者——</w:t>
      </w:r>
    </w:p>
    <w:p>
      <w:pPr>
        <w:spacing w:after="120" w:line="360" w:lineRule="auto"/>
        <w:ind w:firstLine="440"/>
      </w:pPr>
      <w:r>
        <w:t>多的那个是谁。</w:t>
      </w:r>
    </w:p>
    <w:p>
      <w:pPr>
        <w:spacing w:after="120" w:line="360" w:lineRule="auto"/>
        <w:ind w:firstLine="440"/>
      </w:pPr>
      <w:r>
        <w:t>（第十章 完）</w:t>
      </w:r>
    </w:p>
    <w:p>
      <w:pPr>
        <w:jc w:val="center"/>
      </w:pPr>
      <w:r>
        <w:rPr>
          <w:i/>
        </w:rPr>
        <w:t>第一卷 未完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