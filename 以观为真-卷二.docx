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以观为真</w:t>
      </w:r>
    </w:p>
    <w:p>
      <w:pPr>
        <w:jc w:val="center"/>
      </w:pPr>
      <w:r>
        <w:rPr>
          <w:b/>
          <w:sz w:val="32"/>
        </w:rPr>
        <w:t>第二卷 未归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第四十三章 撑得久一点</w:t>
      </w:r>
    </w:p>
    <w:p>
      <w:pPr>
        <w:spacing w:after="120" w:line="360" w:lineRule="auto"/>
        <w:ind w:firstLine="440"/>
      </w:pPr>
      <w:r>
        <w:t>那就是。</w:t>
      </w:r>
    </w:p>
    <w:p>
      <w:pPr>
        <w:spacing w:after="120" w:line="360" w:lineRule="auto"/>
        <w:ind w:firstLine="440"/>
      </w:pPr>
      <w:r>
        <w:t>沈默睁开眼睛的时候，六个人都在看他。</w:t>
      </w:r>
    </w:p>
    <w:p>
      <w:pPr>
        <w:spacing w:after="120" w:line="360" w:lineRule="auto"/>
        <w:ind w:firstLine="440"/>
      </w:pPr>
      <w:r>
        <w:t>他知道自己刚才的脸是什么样子——他不用照镜子，这栋楼里也没有镜子。他只需要看他们六个的脸。</w:t>
      </w:r>
    </w:p>
    <w:p>
      <w:pPr>
        <w:spacing w:after="120" w:line="360" w:lineRule="auto"/>
        <w:ind w:firstLine="440"/>
      </w:pPr>
      <w:r>
        <w:t>“你听出什么了。”顾言问。</w:t>
      </w:r>
    </w:p>
    <w:p>
      <w:pPr>
        <w:spacing w:after="120" w:line="360" w:lineRule="auto"/>
        <w:ind w:firstLine="440"/>
      </w:pPr>
      <w:r>
        <w:t>沈默张开嘴。</w:t>
      </w:r>
    </w:p>
    <w:p>
      <w:pPr>
        <w:spacing w:after="120" w:line="360" w:lineRule="auto"/>
        <w:ind w:firstLine="440"/>
      </w:pPr>
      <w:r>
        <w:t>然后他把它闭上了。</w:t>
      </w:r>
    </w:p>
    <w:p>
      <w:pPr>
        <w:spacing w:after="120" w:line="360" w:lineRule="auto"/>
        <w:ind w:firstLine="440"/>
      </w:pPr>
      <w:r>
        <w:t>他在心里过了一遍：如果他现在说出来，他要说什么？说那个呼吸的主人他认识？说那是一个躺在医院里、他明早七点要回去替班的人？说他昨天下午还站在那张床边上，听着这个节奏签了字？</w:t>
      </w:r>
    </w:p>
    <w:p>
      <w:pPr>
        <w:spacing w:after="120" w:line="360" w:lineRule="auto"/>
        <w:ind w:firstLine="440"/>
      </w:pPr>
      <w:r>
        <w:t>说完之后呢。</w:t>
      </w:r>
    </w:p>
    <w:p>
      <w:pPr>
        <w:spacing w:after="120" w:line="360" w:lineRule="auto"/>
        <w:ind w:firstLine="440"/>
      </w:pPr>
      <w:r>
        <w:t>他们会问：她是谁。她为什么在这儿。她跟这一局有什么关系。</w:t>
      </w:r>
    </w:p>
    <w:p>
      <w:pPr>
        <w:spacing w:after="120" w:line="360" w:lineRule="auto"/>
        <w:ind w:firstLine="440"/>
      </w:pPr>
      <w:r>
        <w:t>而他一个都答不上来。</w:t>
      </w:r>
    </w:p>
    <w:p>
      <w:pPr>
        <w:spacing w:after="120" w:line="360" w:lineRule="auto"/>
        <w:ind w:firstLine="440"/>
      </w:pPr>
      <w:r>
        <w:t>“我数错了。”沈默说，“数到第八下的时候我数乱了。抱歉。”</w:t>
      </w:r>
    </w:p>
    <w:p>
      <w:pPr>
        <w:spacing w:after="120" w:line="360" w:lineRule="auto"/>
        <w:ind w:firstLine="440"/>
      </w:pPr>
      <w:r>
        <w:t>顾言看着他。</w:t>
      </w:r>
    </w:p>
    <w:p>
      <w:pPr>
        <w:spacing w:after="120" w:line="360" w:lineRule="auto"/>
        <w:ind w:firstLine="440"/>
      </w:pPr>
      <w:r>
        <w:t>那是一种沈默很熟悉的看法——顾言在称一句话的分量。他称了大概三秒。</w:t>
      </w:r>
    </w:p>
    <w:p>
      <w:pPr>
        <w:spacing w:after="120" w:line="360" w:lineRule="auto"/>
        <w:ind w:firstLine="440"/>
      </w:pPr>
      <w:r>
        <w:t>“行。”顾言说。</w:t>
      </w:r>
    </w:p>
    <w:p>
      <w:pPr>
        <w:spacing w:after="120" w:line="360" w:lineRule="auto"/>
        <w:ind w:firstLine="440"/>
      </w:pPr>
      <w:r>
        <w:t>他转过身，继续往前走。</w:t>
      </w:r>
    </w:p>
    <w:p>
      <w:pPr>
        <w:spacing w:after="120" w:line="360" w:lineRule="auto"/>
        <w:ind w:firstLine="440"/>
      </w:pPr>
      <w:r>
        <w:t>沈默知道他没信。</w:t>
      </w:r>
    </w:p>
    <w:p>
      <w:pPr>
        <w:spacing w:after="120" w:line="360" w:lineRule="auto"/>
        <w:ind w:firstLine="440"/>
      </w:pPr>
      <w:r>
        <w:t>但他也知道，顾言不会追。这个人干了八年非诉，最清楚一件事：一个不肯说的人，你逼他，他只会说得更假。</w:t>
      </w:r>
    </w:p>
    <w:p>
      <w:pPr>
        <w:spacing w:after="120" w:line="360" w:lineRule="auto"/>
        <w:ind w:firstLine="440"/>
      </w:pPr>
      <w:r>
        <w:t>“走吧。”唐荧说。</w:t>
      </w:r>
    </w:p>
    <w:p>
      <w:pPr>
        <w:spacing w:after="120" w:line="360" w:lineRule="auto"/>
        <w:ind w:firstLine="440"/>
      </w:pPr>
      <w:r>
        <w:t>七个人继续往前走。</w:t>
      </w:r>
    </w:p>
    <w:p>
      <w:pPr>
        <w:spacing w:after="120" w:line="360" w:lineRule="auto"/>
        <w:ind w:firstLine="440"/>
      </w:pPr>
      <w:r>
        <w:t>走廊还是那条走廊。米黄色的墙，掉漆的踢脚线，磨石子地面，每隔十几米一盏方形的灯，塑料罩子里积着灰和虫子的尸体。</w:t>
      </w:r>
    </w:p>
    <w:p>
      <w:pPr>
        <w:spacing w:after="120" w:line="360" w:lineRule="auto"/>
        <w:ind w:firstLine="440"/>
      </w:pPr>
      <w:r>
        <w:t>许照忽然说：“唐荧。”</w:t>
      </w:r>
    </w:p>
    <w:p>
      <w:pPr>
        <w:spacing w:after="120" w:line="360" w:lineRule="auto"/>
        <w:ind w:firstLine="440"/>
      </w:pPr>
      <w:r>
        <w:t>“在。”</w:t>
      </w:r>
    </w:p>
    <w:p>
      <w:pPr>
        <w:spacing w:after="120" w:line="360" w:lineRule="auto"/>
        <w:ind w:firstLine="440"/>
      </w:pPr>
      <w:r>
        <w:t>“顾言。”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“韩秋。”</w:t>
      </w:r>
    </w:p>
    <w:p>
      <w:pPr>
        <w:spacing w:after="120" w:line="360" w:lineRule="auto"/>
        <w:ind w:firstLine="440"/>
      </w:pPr>
      <w:r>
        <w:t>“在。”</w:t>
      </w:r>
    </w:p>
    <w:p>
      <w:pPr>
        <w:spacing w:after="120" w:line="360" w:lineRule="auto"/>
        <w:ind w:firstLine="440"/>
      </w:pPr>
      <w:r>
        <w:t>他喊完，等了一会儿。</w:t>
      </w:r>
    </w:p>
    <w:p>
      <w:pPr>
        <w:spacing w:after="120" w:line="360" w:lineRule="auto"/>
        <w:ind w:firstLine="440"/>
      </w:pPr>
      <w:r>
        <w:t>比刚才等得久。</w:t>
      </w:r>
    </w:p>
    <w:p>
      <w:pPr>
        <w:spacing w:after="120" w:line="360" w:lineRule="auto"/>
        <w:ind w:firstLine="440"/>
      </w:pPr>
      <w:r>
        <w:t>“十七。”他说。</w:t>
      </w:r>
    </w:p>
    <w:p>
      <w:pPr>
        <w:spacing w:after="120" w:line="360" w:lineRule="auto"/>
        <w:ind w:firstLine="440"/>
      </w:pPr>
      <w:r>
        <w:t>“什么？”唐荧回过头。</w:t>
      </w:r>
    </w:p>
    <w:p>
      <w:pPr>
        <w:spacing w:after="120" w:line="360" w:lineRule="auto"/>
        <w:ind w:firstLine="440"/>
      </w:pPr>
      <w:r>
        <w:t>“十七秒。”许照说。他抬起手，指了指自己的太阳穴，“我刚才喊完‘韩秋’，我心里默数。数到十七，那两个字才沉下去。”</w:t>
      </w:r>
    </w:p>
    <w:p>
      <w:pPr>
        <w:spacing w:after="120" w:line="360" w:lineRule="auto"/>
        <w:ind w:firstLine="440"/>
      </w:pPr>
      <w:r>
        <w:t>轿厢里——不，走廊里，所有人都停了下来。</w:t>
      </w:r>
    </w:p>
    <w:p>
      <w:pPr>
        <w:spacing w:after="120" w:line="360" w:lineRule="auto"/>
        <w:ind w:firstLine="440"/>
      </w:pPr>
      <w:r>
        <w:t>“你确定？”顾言说。</w:t>
      </w:r>
    </w:p>
    <w:p>
      <w:pPr>
        <w:spacing w:after="120" w:line="360" w:lineRule="auto"/>
        <w:ind w:firstLine="440"/>
      </w:pPr>
      <w:r>
        <w:t>“我数了三遍了。”许照说，“第一遍十四，第二遍十六，这一遍十七。它在变长。”</w:t>
      </w:r>
    </w:p>
    <w:p>
      <w:pPr>
        <w:spacing w:after="120" w:line="360" w:lineRule="auto"/>
        <w:ind w:firstLine="440"/>
      </w:pPr>
      <w:r>
        <w:t>顾言的呼吸变了。</w:t>
      </w:r>
    </w:p>
    <w:p>
      <w:pPr>
        <w:spacing w:after="120" w:line="360" w:lineRule="auto"/>
        <w:ind w:firstLine="440"/>
      </w:pPr>
      <w:r>
        <w:t>“在电梯里是多少。”</w:t>
      </w:r>
    </w:p>
    <w:p>
      <w:pPr>
        <w:spacing w:after="120" w:line="360" w:lineRule="auto"/>
        <w:ind w:firstLine="440"/>
      </w:pPr>
      <w:r>
        <w:t>“八。”许照说，“最多八。我们全部试过。八秒一到，那个名字就滑掉了，跟手里攥不住的水一样。”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“现在是十七。”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韩秋很小声地问：“这是好事吗？”</w:t>
      </w:r>
    </w:p>
    <w:p>
      <w:pPr>
        <w:spacing w:after="120" w:line="360" w:lineRule="auto"/>
        <w:ind w:firstLine="440"/>
      </w:pPr>
      <w:r>
        <w:t>“是好事。”唐荧说。</w:t>
      </w:r>
    </w:p>
    <w:p>
      <w:pPr>
        <w:spacing w:after="120" w:line="360" w:lineRule="auto"/>
        <w:ind w:firstLine="440"/>
      </w:pPr>
      <w:r>
        <w:t>她说得很快，快得像在给一个病人报一个还算过得去的化验结果——先把好消息砸下去，稳住人，再说别的。</w:t>
      </w:r>
    </w:p>
    <w:p>
      <w:pPr>
        <w:spacing w:after="120" w:line="360" w:lineRule="auto"/>
        <w:ind w:firstLine="440"/>
      </w:pPr>
      <w:r>
        <w:t>“为什么是好事。”韩秋问。</w:t>
      </w:r>
    </w:p>
    <w:p>
      <w:pPr>
        <w:spacing w:after="120" w:line="360" w:lineRule="auto"/>
        <w:ind w:firstLine="440"/>
      </w:pPr>
      <w:r>
        <w:t>“因为它说明那个锁，不是拧死的。”唐荧说，“它有松紧。有松紧的东西就能被拧开。”</w:t>
      </w:r>
    </w:p>
    <w:p>
      <w:pPr>
        <w:spacing w:after="120" w:line="360" w:lineRule="auto"/>
        <w:ind w:firstLine="440"/>
      </w:pPr>
      <w:r>
        <w:t>“或者拧得更紧。”顾言说。</w:t>
      </w:r>
    </w:p>
    <w:p>
      <w:pPr>
        <w:spacing w:after="120" w:line="360" w:lineRule="auto"/>
        <w:ind w:firstLine="440"/>
      </w:pPr>
      <w:r>
        <w:t>唐荧回头瞪了他一眼。</w:t>
      </w:r>
    </w:p>
    <w:p>
      <w:pPr>
        <w:spacing w:after="120" w:line="360" w:lineRule="auto"/>
        <w:ind w:firstLine="440"/>
      </w:pPr>
      <w:r>
        <w:t>“我在陈述另一半。”顾言说。</w:t>
      </w:r>
    </w:p>
    <w:p>
      <w:pPr>
        <w:spacing w:after="120" w:line="360" w:lineRule="auto"/>
        <w:ind w:firstLine="440"/>
      </w:pPr>
      <w:r>
        <w:t>“那你的另一半可以晚点说。”</w:t>
      </w:r>
    </w:p>
    <w:p>
      <w:pPr>
        <w:spacing w:after="120" w:line="360" w:lineRule="auto"/>
        <w:ind w:firstLine="440"/>
      </w:pPr>
      <w:r>
        <w:t>“不能晚。”顾言说，“如果它会松，它就会紧。我们现在走了两百米，它松到十七秒。要是我们再走两百米，它松到三十秒——那很好。可要是走到某个地方它忽然缩回三秒呢？我们要提前知道这件事有可能发生。”</w:t>
      </w:r>
    </w:p>
    <w:p>
      <w:pPr>
        <w:spacing w:after="120" w:line="360" w:lineRule="auto"/>
        <w:ind w:firstLine="440"/>
      </w:pPr>
      <w:r>
        <w:t>他环视一圈。</w:t>
      </w:r>
    </w:p>
    <w:p>
      <w:pPr>
        <w:spacing w:after="120" w:line="360" w:lineRule="auto"/>
        <w:ind w:firstLine="440"/>
      </w:pPr>
      <w:r>
        <w:t>“所以从现在开始，每喊一次，就报一次秒数。谁喊谁数。”</w:t>
      </w:r>
    </w:p>
    <w:p>
      <w:pPr>
        <w:spacing w:after="120" w:line="360" w:lineRule="auto"/>
        <w:ind w:firstLine="440"/>
      </w:pPr>
      <w:r>
        <w:t>“我数。”韩秋说。</w:t>
      </w:r>
    </w:p>
    <w:p>
      <w:pPr>
        <w:spacing w:after="120" w:line="360" w:lineRule="auto"/>
        <w:ind w:firstLine="440"/>
      </w:pPr>
      <w:r>
        <w:t>所有人转向她。</w:t>
      </w:r>
    </w:p>
    <w:p>
      <w:pPr>
        <w:spacing w:after="120" w:line="360" w:lineRule="auto"/>
        <w:ind w:firstLine="440"/>
      </w:pPr>
      <w:r>
        <w:t>她抱着那台手机，两只手都抱着，肩膀还是那么窄。</w:t>
      </w:r>
    </w:p>
    <w:p>
      <w:pPr>
        <w:spacing w:after="120" w:line="360" w:lineRule="auto"/>
        <w:ind w:firstLine="440"/>
      </w:pPr>
      <w:r>
        <w:t>“我数东西不会错。”她说。</w:t>
      </w:r>
    </w:p>
    <w:p>
      <w:pPr>
        <w:spacing w:after="120" w:line="360" w:lineRule="auto"/>
        <w:ind w:firstLine="440"/>
      </w:pPr>
      <w:r>
        <w:t>顾言看了她两秒。</w:t>
      </w:r>
    </w:p>
    <w:p>
      <w:pPr>
        <w:spacing w:after="120" w:line="360" w:lineRule="auto"/>
        <w:ind w:firstLine="440"/>
      </w:pPr>
      <w:r>
        <w:t>“那你数。”他说，“但你不许喊。你只数别人喊。”</w:t>
      </w:r>
    </w:p>
    <w:p>
      <w:pPr>
        <w:spacing w:after="120" w:line="360" w:lineRule="auto"/>
        <w:ind w:firstLine="440"/>
      </w:pPr>
      <w:r>
        <w:t>“为什么。”</w:t>
      </w:r>
    </w:p>
    <w:p>
      <w:pPr>
        <w:spacing w:after="120" w:line="360" w:lineRule="auto"/>
        <w:ind w:firstLine="440"/>
      </w:pPr>
      <w:r>
        <w:t>“因为你要是又喊又数，你会把两件事搅在一起。”顾言说，“而且——”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“而且你手上已经有一件事了。”</w:t>
      </w:r>
    </w:p>
    <w:p>
      <w:pPr>
        <w:spacing w:after="120" w:line="360" w:lineRule="auto"/>
        <w:ind w:firstLine="440"/>
      </w:pPr>
      <w:r>
        <w:t>韩秋低头看了一眼手机。</w:t>
      </w:r>
    </w:p>
    <w:p>
      <w:pPr>
        <w:spacing w:after="120" w:line="360" w:lineRule="auto"/>
        <w:ind w:firstLine="440"/>
      </w:pPr>
      <w:r>
        <w:t>右上角那个数字。</w:t>
      </w:r>
    </w:p>
    <w:p>
      <w:pPr>
        <w:spacing w:after="120" w:line="360" w:lineRule="auto"/>
        <w:ind w:firstLine="440"/>
      </w:pPr>
      <w:r>
        <w:t>六十五。</w:t>
      </w:r>
    </w:p>
    <w:p>
      <w:pPr>
        <w:spacing w:after="120" w:line="360" w:lineRule="auto"/>
        <w:ind w:firstLine="440"/>
      </w:pPr>
      <w:r>
        <w:t>“哦。”她说。</w:t>
      </w:r>
    </w:p>
    <w:p>
      <w:pPr>
        <w:spacing w:after="120" w:line="360" w:lineRule="auto"/>
        <w:ind w:firstLine="440"/>
      </w:pPr>
      <w:r>
        <w:t>她把手机抱得更紧了一点。</w:t>
      </w:r>
    </w:p>
    <w:p>
      <w:pPr>
        <w:spacing w:after="120" w:line="360" w:lineRule="auto"/>
        <w:ind w:firstLine="440"/>
      </w:pPr>
      <w:r>
        <w:t>他们继续往前走。</w:t>
      </w:r>
    </w:p>
    <w:p>
      <w:pPr>
        <w:spacing w:after="120" w:line="360" w:lineRule="auto"/>
        <w:ind w:firstLine="440"/>
      </w:pPr>
      <w:r>
        <w:t>许照喊，韩秋数。数字从十七变成十九，又变成十九，然后是二十一。</w:t>
      </w:r>
    </w:p>
    <w:p>
      <w:pPr>
        <w:spacing w:after="120" w:line="360" w:lineRule="auto"/>
        <w:ind w:firstLine="440"/>
      </w:pPr>
      <w:r>
        <w:t>走廊没有尽头。</w:t>
      </w:r>
    </w:p>
    <w:p>
      <w:pPr>
        <w:spacing w:after="120" w:line="360" w:lineRule="auto"/>
        <w:ind w:firstLine="440"/>
      </w:pPr>
      <w:r>
        <w:t>沈默走在最后。林晚走在他前面半步。</w:t>
      </w:r>
    </w:p>
    <w:p>
      <w:pPr>
        <w:spacing w:after="120" w:line="360" w:lineRule="auto"/>
        <w:ind w:firstLine="440"/>
      </w:pPr>
      <w:r>
        <w:t>他一直没有开口，但他在做一件事——他在把刚才那个念头往下压。</w:t>
      </w:r>
    </w:p>
    <w:p>
      <w:pPr>
        <w:spacing w:after="120" w:line="360" w:lineRule="auto"/>
        <w:ind w:firstLine="440"/>
      </w:pPr>
      <w:r>
        <w:t>压不住。</w:t>
      </w:r>
    </w:p>
    <w:p>
      <w:pPr>
        <w:spacing w:after="120" w:line="360" w:lineRule="auto"/>
        <w:ind w:firstLine="440"/>
      </w:pPr>
      <w:r>
        <w:t>那个呼吸的节奏还在他脑子里循环：一二三四，停半拍，五六七八，停一拍半。吸气长，呼气短，尾音里挂着一点没清干净的东西。</w:t>
      </w:r>
    </w:p>
    <w:p>
      <w:pPr>
        <w:spacing w:after="120" w:line="360" w:lineRule="auto"/>
        <w:ind w:firstLine="440"/>
      </w:pPr>
      <w:r>
        <w:t>他想起那张塑料椅子。医院走廊尽头那个位置，靠着暖气片，坐久了后腰会疼。他想起夜里三点，病房里只有监护仪的绿光，他不敢开手机，怕光晃醒她。</w:t>
      </w:r>
    </w:p>
    <w:p>
      <w:pPr>
        <w:spacing w:after="120" w:line="360" w:lineRule="auto"/>
        <w:ind w:firstLine="440"/>
      </w:pPr>
      <w:r>
        <w:t>他就是那样听会了这个节奏的。</w:t>
      </w:r>
    </w:p>
    <w:p>
      <w:pPr>
        <w:spacing w:after="120" w:line="360" w:lineRule="auto"/>
        <w:ind w:firstLine="440"/>
      </w:pPr>
      <w:r>
        <w:t>“沈默。”</w:t>
      </w:r>
    </w:p>
    <w:p>
      <w:pPr>
        <w:spacing w:after="120" w:line="360" w:lineRule="auto"/>
        <w:ind w:firstLine="440"/>
      </w:pPr>
      <w:r>
        <w:t>林晚的声音。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“怎么了。”</w:t>
      </w:r>
    </w:p>
    <w:p>
      <w:pPr>
        <w:spacing w:after="120" w:line="360" w:lineRule="auto"/>
        <w:ind w:firstLine="440"/>
      </w:pPr>
      <w:r>
        <w:t>“二十三秒。”林晚说。</w:t>
      </w:r>
    </w:p>
    <w:p>
      <w:pPr>
        <w:spacing w:after="120" w:line="360" w:lineRule="auto"/>
        <w:ind w:firstLine="440"/>
      </w:pPr>
      <w:r>
        <w:t>“什么？”</w:t>
      </w:r>
    </w:p>
    <w:p>
      <w:pPr>
        <w:spacing w:after="120" w:line="360" w:lineRule="auto"/>
        <w:ind w:firstLine="440"/>
      </w:pPr>
      <w:r>
        <w:t>“他刚才喊了顾言。”林晚说，“韩秋数到二十三。”</w:t>
      </w:r>
    </w:p>
    <w:p>
      <w:pPr>
        <w:spacing w:after="120" w:line="360" w:lineRule="auto"/>
        <w:ind w:firstLine="440"/>
      </w:pPr>
      <w:r>
        <w:t>沈默看着她。</w:t>
      </w:r>
    </w:p>
    <w:p>
      <w:pPr>
        <w:spacing w:after="120" w:line="360" w:lineRule="auto"/>
        <w:ind w:firstLine="440"/>
      </w:pPr>
      <w:r>
        <w:t>她的脸在走廊那种发黄的灯光底下，比在电梯里柔和一点——不是表情柔和，是光柔和。她还是那样看他：不是看一个人，是把一张脸和一个名字放在一起对。</w:t>
      </w:r>
    </w:p>
    <w:p>
      <w:pPr>
        <w:spacing w:after="120" w:line="360" w:lineRule="auto"/>
        <w:ind w:firstLine="440"/>
      </w:pPr>
      <w:r>
        <w:t>“你在想别的事。”她说。</w:t>
      </w:r>
    </w:p>
    <w:p>
      <w:pPr>
        <w:spacing w:after="120" w:line="360" w:lineRule="auto"/>
        <w:ind w:firstLine="440"/>
      </w:pPr>
      <w:r>
        <w:t>“是。”</w:t>
      </w:r>
    </w:p>
    <w:p>
      <w:pPr>
        <w:spacing w:after="120" w:line="360" w:lineRule="auto"/>
        <w:ind w:firstLine="440"/>
      </w:pPr>
      <w:r>
        <w:t>“想到连别人喊名字都没听见。”</w:t>
      </w:r>
    </w:p>
    <w:p>
      <w:pPr>
        <w:spacing w:after="120" w:line="360" w:lineRule="auto"/>
        <w:ind w:firstLine="440"/>
      </w:pPr>
      <w:r>
        <w:t>“是。”</w:t>
      </w:r>
    </w:p>
    <w:p>
      <w:pPr>
        <w:spacing w:after="120" w:line="360" w:lineRule="auto"/>
        <w:ind w:firstLine="440"/>
      </w:pPr>
      <w:r>
        <w:t>林晚没有再追问。</w:t>
      </w:r>
    </w:p>
    <w:p>
      <w:pPr>
        <w:spacing w:after="120" w:line="360" w:lineRule="auto"/>
        <w:ind w:firstLine="440"/>
      </w:pPr>
      <w:r>
        <w:t>她只是很轻地说了一句：</w:t>
      </w:r>
    </w:p>
    <w:p>
      <w:pPr>
        <w:spacing w:after="120" w:line="360" w:lineRule="auto"/>
        <w:ind w:firstLine="440"/>
      </w:pPr>
      <w:r>
        <w:t>“那你至少记得，你现在在往前走。”</w:t>
      </w:r>
    </w:p>
    <w:p>
      <w:pPr>
        <w:spacing w:after="120" w:line="360" w:lineRule="auto"/>
        <w:ind w:firstLine="440"/>
      </w:pPr>
      <w:r>
        <w:t>沈默愣了一下。</w:t>
      </w:r>
    </w:p>
    <w:p>
      <w:pPr>
        <w:spacing w:after="120" w:line="360" w:lineRule="auto"/>
        <w:ind w:firstLine="440"/>
      </w:pPr>
      <w:r>
        <w:t>“什么意思。”</w:t>
      </w:r>
    </w:p>
    <w:p>
      <w:pPr>
        <w:spacing w:after="120" w:line="360" w:lineRule="auto"/>
        <w:ind w:firstLine="440"/>
      </w:pPr>
      <w:r>
        <w:t>“想事情的人容易停。”林晚说，“你刚才停过一次了。”</w:t>
      </w:r>
    </w:p>
    <w:p>
      <w:pPr>
        <w:spacing w:after="120" w:line="360" w:lineRule="auto"/>
        <w:ind w:firstLine="440"/>
      </w:pPr>
      <w:r>
        <w:t>她转回头，继续走。</w:t>
      </w:r>
    </w:p>
    <w:p>
      <w:pPr>
        <w:spacing w:after="120" w:line="360" w:lineRule="auto"/>
        <w:ind w:firstLine="440"/>
      </w:pPr>
      <w:r>
        <w:t>沈默看着她的背影，忽然意识到她刚才那句话不是安慰。</w:t>
      </w:r>
    </w:p>
    <w:p>
      <w:pPr>
        <w:spacing w:after="120" w:line="360" w:lineRule="auto"/>
        <w:ind w:firstLine="440"/>
      </w:pPr>
      <w:r>
        <w:t>那是一个做了六年身份核对的人，在告诉他一件很实际的事——</w:t>
      </w:r>
    </w:p>
    <w:p>
      <w:pPr>
        <w:spacing w:after="120" w:line="360" w:lineRule="auto"/>
        <w:ind w:firstLine="440"/>
      </w:pPr>
      <w:r>
        <w:t>在这栋楼里，一个停下来的人，和一个走着的人，可能不是同一个东西。</w:t>
      </w:r>
    </w:p>
    <w:p>
      <w:pPr>
        <w:spacing w:after="120" w:line="360" w:lineRule="auto"/>
        <w:ind w:firstLine="440"/>
      </w:pPr>
      <w:r>
        <w:t>（第四十三章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第四十四章 空的笔</w:t>
      </w:r>
    </w:p>
    <w:p>
      <w:pPr>
        <w:spacing w:after="120" w:line="360" w:lineRule="auto"/>
        <w:ind w:firstLine="440"/>
      </w:pPr>
      <w:r>
        <w:t>他们走了很久。</w:t>
      </w:r>
    </w:p>
    <w:p>
      <w:pPr>
        <w:spacing w:after="120" w:line="360" w:lineRule="auto"/>
        <w:ind w:firstLine="440"/>
      </w:pPr>
      <w:r>
        <w:t>没有人知道多久。表停在十点十七分，手机不显示时间，走廊上没有窗，那些方形的灯一盏都不闪。</w:t>
      </w:r>
    </w:p>
    <w:p>
      <w:pPr>
        <w:spacing w:after="120" w:line="360" w:lineRule="auto"/>
        <w:ind w:firstLine="440"/>
      </w:pPr>
      <w:r>
        <w:t>唯一在走的，是韩秋报的秒数。</w:t>
      </w:r>
    </w:p>
    <w:p>
      <w:pPr>
        <w:spacing w:after="120" w:line="360" w:lineRule="auto"/>
        <w:ind w:firstLine="440"/>
      </w:pPr>
      <w:r>
        <w:t>十七。十九。二十一。二十三。二十三。二十四。</w:t>
      </w:r>
    </w:p>
    <w:p>
      <w:pPr>
        <w:spacing w:after="120" w:line="360" w:lineRule="auto"/>
        <w:ind w:firstLine="440"/>
      </w:pPr>
      <w:r>
        <w:t>“它不涨了。”韩秋说。</w:t>
      </w:r>
    </w:p>
    <w:p>
      <w:pPr>
        <w:spacing w:after="120" w:line="360" w:lineRule="auto"/>
        <w:ind w:firstLine="440"/>
      </w:pPr>
      <w:r>
        <w:t>“停在二十四？”</w:t>
      </w:r>
    </w:p>
    <w:p>
      <w:pPr>
        <w:spacing w:after="120" w:line="360" w:lineRule="auto"/>
        <w:ind w:firstLine="440"/>
      </w:pPr>
      <w:r>
        <w:t>“连着三次都是二十四。”</w:t>
      </w:r>
    </w:p>
    <w:p>
      <w:pPr>
        <w:spacing w:after="120" w:line="360" w:lineRule="auto"/>
        <w:ind w:firstLine="440"/>
      </w:pPr>
      <w:r>
        <w:t>顾言点了点头。他没说话，但沈默看见他把这个数字在嘴里过了一遍。</w:t>
      </w:r>
    </w:p>
    <w:p>
      <w:pPr>
        <w:spacing w:after="120" w:line="360" w:lineRule="auto"/>
        <w:ind w:firstLine="440"/>
      </w:pPr>
      <w:r>
        <w:t>“那就是二十四。”顾言说，“这栋楼给我们的额度是二十四秒。”</w:t>
      </w:r>
    </w:p>
    <w:p>
      <w:pPr>
        <w:spacing w:after="120" w:line="360" w:lineRule="auto"/>
        <w:ind w:firstLine="440"/>
      </w:pPr>
      <w:r>
        <w:t>“额度”这两个字一出来，走廊里的空气就变了。</w:t>
      </w:r>
    </w:p>
    <w:p>
      <w:pPr>
        <w:spacing w:after="120" w:line="360" w:lineRule="auto"/>
        <w:ind w:firstLine="440"/>
      </w:pPr>
      <w:r>
        <w:t>许照下意识地看了一眼韩秋抱着的手机。</w:t>
      </w:r>
    </w:p>
    <w:p>
      <w:pPr>
        <w:spacing w:after="120" w:line="360" w:lineRule="auto"/>
        <w:ind w:firstLine="440"/>
      </w:pPr>
      <w:r>
        <w:t>“别看了。”唐荧说，“不是那个额度。”</w:t>
      </w:r>
    </w:p>
    <w:p>
      <w:pPr>
        <w:spacing w:after="120" w:line="360" w:lineRule="auto"/>
        <w:ind w:firstLine="440"/>
      </w:pPr>
      <w:r>
        <w:t>“我知道。”许照说，“我就是……”</w:t>
      </w:r>
    </w:p>
    <w:p>
      <w:pPr>
        <w:spacing w:after="120" w:line="360" w:lineRule="auto"/>
        <w:ind w:firstLine="440"/>
      </w:pPr>
      <w:r>
        <w:t>他没说下去。</w:t>
      </w:r>
    </w:p>
    <w:p>
      <w:pPr>
        <w:spacing w:after="120" w:line="360" w:lineRule="auto"/>
        <w:ind w:firstLine="440"/>
      </w:pPr>
      <w:r>
        <w:t>他抬起手，摸了摸自己的左脸。</w:t>
      </w:r>
    </w:p>
    <w:p>
      <w:pPr>
        <w:spacing w:after="120" w:line="360" w:lineRule="auto"/>
        <w:ind w:firstLine="440"/>
      </w:pPr>
      <w:r>
        <w:t>那个动作他这一路上已经做了七八次。每一次都是一样的：手指先按上去，压一压，然后松开，再压一压，好像在确认那块皮肤会不会忽然凹下去一个坑。</w:t>
      </w:r>
    </w:p>
    <w:p>
      <w:pPr>
        <w:spacing w:after="120" w:line="360" w:lineRule="auto"/>
        <w:ind w:firstLine="440"/>
      </w:pPr>
      <w:r>
        <w:t>“别摸了。”唐荧说。</w:t>
      </w:r>
    </w:p>
    <w:p>
      <w:pPr>
        <w:spacing w:after="120" w:line="360" w:lineRule="auto"/>
        <w:ind w:firstLine="440"/>
      </w:pPr>
      <w:r>
        <w:t>“我没摸。”</w:t>
      </w:r>
    </w:p>
    <w:p>
      <w:pPr>
        <w:spacing w:after="120" w:line="360" w:lineRule="auto"/>
        <w:ind w:firstLine="440"/>
      </w:pPr>
      <w:r>
        <w:t>“你摸了六次。”韩秋说。</w:t>
      </w:r>
    </w:p>
    <w:p>
      <w:pPr>
        <w:spacing w:after="120" w:line="360" w:lineRule="auto"/>
        <w:ind w:firstLine="440"/>
      </w:pPr>
      <w:r>
        <w:t>许照的手停在半空。</w:t>
      </w:r>
    </w:p>
    <w:p>
      <w:pPr>
        <w:spacing w:after="120" w:line="360" w:lineRule="auto"/>
        <w:ind w:firstLine="440"/>
      </w:pPr>
      <w:r>
        <w:t>“我数着的。”韩秋补了一句，声音很小。</w:t>
      </w:r>
    </w:p>
    <w:p>
      <w:pPr>
        <w:spacing w:after="120" w:line="360" w:lineRule="auto"/>
        <w:ind w:firstLine="440"/>
      </w:pPr>
      <w:r>
        <w:t>“……行吧。”许照把手放下来，“那我不摸了。”</w:t>
      </w:r>
    </w:p>
    <w:p>
      <w:pPr>
        <w:spacing w:after="120" w:line="360" w:lineRule="auto"/>
        <w:ind w:firstLine="440"/>
      </w:pPr>
      <w:r>
        <w:t>他走了两步，又停下来。</w:t>
      </w:r>
    </w:p>
    <w:p>
      <w:pPr>
        <w:spacing w:after="120" w:line="360" w:lineRule="auto"/>
        <w:ind w:firstLine="440"/>
      </w:pPr>
      <w:r>
        <w:t>“唐姐。”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“我问你一件事，你别骗我。”</w:t>
      </w:r>
    </w:p>
    <w:p>
      <w:pPr>
        <w:spacing w:after="120" w:line="360" w:lineRule="auto"/>
        <w:ind w:firstLine="440"/>
      </w:pPr>
      <w:r>
        <w:t>“你说。”</w:t>
      </w:r>
    </w:p>
    <w:p>
      <w:pPr>
        <w:spacing w:after="120" w:line="360" w:lineRule="auto"/>
        <w:ind w:firstLine="440"/>
      </w:pPr>
      <w:r>
        <w:t>“我要是再掉一块，”许照说，“你们会告诉我吗。”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唐荧停下脚步，转过身。</w:t>
      </w:r>
    </w:p>
    <w:p>
      <w:pPr>
        <w:spacing w:after="120" w:line="360" w:lineRule="auto"/>
        <w:ind w:firstLine="440"/>
      </w:pPr>
      <w:r>
        <w:t>“会。”她说。</w:t>
      </w:r>
    </w:p>
    <w:p>
      <w:pPr>
        <w:spacing w:after="120" w:line="360" w:lineRule="auto"/>
        <w:ind w:firstLine="440"/>
      </w:pPr>
      <w:r>
        <w:t>“真的？”</w:t>
      </w:r>
    </w:p>
    <w:p>
      <w:pPr>
        <w:spacing w:after="120" w:line="360" w:lineRule="auto"/>
        <w:ind w:firstLine="440"/>
      </w:pPr>
      <w:r>
        <w:t>“我在急诊干了八年。”唐荧说，“我告诉过一百多个人他们身上少了什么。少一条腿，少一个肾，少一段肠子。没有一次是好说的。”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“但没有一次我不说。”</w:t>
      </w:r>
    </w:p>
    <w:p>
      <w:pPr>
        <w:spacing w:after="120" w:line="360" w:lineRule="auto"/>
        <w:ind w:firstLine="440"/>
      </w:pPr>
      <w:r>
        <w:t>许照咧了咧嘴。</w:t>
      </w:r>
    </w:p>
    <w:p>
      <w:pPr>
        <w:spacing w:after="120" w:line="360" w:lineRule="auto"/>
        <w:ind w:firstLine="440"/>
      </w:pPr>
      <w:r>
        <w:t>“行。”他说，“那我信你。”</w:t>
      </w:r>
    </w:p>
    <w:p>
      <w:pPr>
        <w:spacing w:after="120" w:line="360" w:lineRule="auto"/>
        <w:ind w:firstLine="440"/>
      </w:pPr>
      <w:r>
        <w:t>他转过身，继续往前走。</w:t>
      </w:r>
    </w:p>
    <w:p>
      <w:pPr>
        <w:spacing w:after="120" w:line="360" w:lineRule="auto"/>
        <w:ind w:firstLine="440"/>
      </w:pPr>
      <w:r>
        <w:t>走了大概五步，他忽然又停下来。</w:t>
      </w:r>
    </w:p>
    <w:p>
      <w:pPr>
        <w:spacing w:after="120" w:line="360" w:lineRule="auto"/>
        <w:ind w:firstLine="440"/>
      </w:pPr>
      <w:r>
        <w:t>“那还有个事。”他说，“你们别站我左边。”</w:t>
      </w:r>
    </w:p>
    <w:p>
      <w:pPr>
        <w:spacing w:after="120" w:line="360" w:lineRule="auto"/>
        <w:ind w:firstLine="440"/>
      </w:pPr>
      <w:r>
        <w:t>所有人看他。</w:t>
      </w:r>
    </w:p>
    <w:p>
      <w:pPr>
        <w:spacing w:after="120" w:line="360" w:lineRule="auto"/>
        <w:ind w:firstLine="440"/>
      </w:pPr>
      <w:r>
        <w:t>“我看不见。”许照说。他说得很平，平得刻意，“我看得见你们，可你们要是走到我左边去，我脑子里就……就不觉得那儿有人。不是黑的，也不是模糊的。是那儿本来就不该有人。”</w:t>
      </w:r>
    </w:p>
    <w:p>
      <w:pPr>
        <w:spacing w:after="120" w:line="360" w:lineRule="auto"/>
        <w:ind w:firstLine="440"/>
      </w:pPr>
      <w:r>
        <w:t>他抬起手，往自己左边虚虚地划了一下。</w:t>
      </w:r>
    </w:p>
    <w:p>
      <w:pPr>
        <w:spacing w:after="120" w:line="360" w:lineRule="auto"/>
        <w:ind w:firstLine="440"/>
      </w:pPr>
      <w:r>
        <w:t>“跟这个地方对我们干的事一模一样。”</w:t>
      </w:r>
    </w:p>
    <w:p>
      <w:pPr>
        <w:spacing w:after="120" w:line="360" w:lineRule="auto"/>
        <w:ind w:firstLine="440"/>
      </w:pPr>
      <w:r>
        <w:t>没有人接话。</w:t>
      </w:r>
    </w:p>
    <w:p>
      <w:pPr>
        <w:spacing w:after="120" w:line="360" w:lineRule="auto"/>
        <w:ind w:firstLine="440"/>
      </w:pPr>
      <w:r>
        <w:t>“所以你们走我右边。”许照说，“或者前面，或者后面。左边空着。”</w:t>
      </w:r>
    </w:p>
    <w:p>
      <w:pPr>
        <w:spacing w:after="120" w:line="360" w:lineRule="auto"/>
        <w:ind w:firstLine="440"/>
      </w:pPr>
      <w:r>
        <w:t>“那你左边谁来看着。”顾言说。</w:t>
      </w:r>
    </w:p>
    <w:p>
      <w:pPr>
        <w:spacing w:after="120" w:line="360" w:lineRule="auto"/>
        <w:ind w:firstLine="440"/>
      </w:pPr>
      <w:r>
        <w:t>“什么？”</w:t>
      </w:r>
    </w:p>
    <w:p>
      <w:pPr>
        <w:spacing w:after="120" w:line="360" w:lineRule="auto"/>
        <w:ind w:firstLine="440"/>
      </w:pPr>
      <w:r>
        <w:t>“唐荧定的规矩。”顾言说，“每个人负责看一个人。你左边这块地方，你自己看不了了。”</w:t>
      </w:r>
    </w:p>
    <w:p>
      <w:pPr>
        <w:spacing w:after="120" w:line="360" w:lineRule="auto"/>
        <w:ind w:firstLine="440"/>
      </w:pPr>
      <w:r>
        <w:t>许照愣住了。</w:t>
      </w:r>
    </w:p>
    <w:p>
      <w:pPr>
        <w:spacing w:after="120" w:line="360" w:lineRule="auto"/>
        <w:ind w:firstLine="440"/>
      </w:pPr>
      <w:r>
        <w:t>“我看。”林晚说。</w:t>
      </w:r>
    </w:p>
    <w:p>
      <w:pPr>
        <w:spacing w:after="120" w:line="360" w:lineRule="auto"/>
        <w:ind w:firstLine="440"/>
      </w:pPr>
      <w:r>
        <w:t>所有人转过去。</w:t>
      </w:r>
    </w:p>
    <w:p>
      <w:pPr>
        <w:spacing w:after="120" w:line="360" w:lineRule="auto"/>
        <w:ind w:firstLine="440"/>
      </w:pPr>
      <w:r>
        <w:t>她从沈默前面半步的位置走出来，绕到许照的左侧，站定。</w:t>
      </w:r>
    </w:p>
    <w:p>
      <w:pPr>
        <w:spacing w:after="120" w:line="360" w:lineRule="auto"/>
        <w:ind w:firstLine="440"/>
      </w:pPr>
      <w:r>
        <w:t>“我看不了他。”她指了指沈默，“我只能核对他，不能一直看着他，那太贵了。”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“我可以站在这儿。”</w:t>
      </w:r>
    </w:p>
    <w:p>
      <w:pPr>
        <w:spacing w:after="120" w:line="360" w:lineRule="auto"/>
        <w:ind w:firstLine="440"/>
      </w:pPr>
      <w:r>
        <w:t>许照转过头，看向自己左边。</w:t>
      </w:r>
    </w:p>
    <w:p>
      <w:pPr>
        <w:spacing w:after="120" w:line="360" w:lineRule="auto"/>
        <w:ind w:firstLine="440"/>
      </w:pPr>
      <w:r>
        <w:t>他的眼珠动了动，然后停住。</w:t>
      </w:r>
    </w:p>
    <w:p>
      <w:pPr>
        <w:spacing w:after="120" w:line="360" w:lineRule="auto"/>
        <w:ind w:firstLine="440"/>
      </w:pPr>
      <w:r>
        <w:t>“姐。”他说，“你在吗。”</w:t>
      </w:r>
    </w:p>
    <w:p>
      <w:pPr>
        <w:spacing w:after="120" w:line="360" w:lineRule="auto"/>
        <w:ind w:firstLine="440"/>
      </w:pPr>
      <w:r>
        <w:t>“在。”</w:t>
      </w:r>
    </w:p>
    <w:p>
      <w:pPr>
        <w:spacing w:after="120" w:line="360" w:lineRule="auto"/>
        <w:ind w:firstLine="440"/>
      </w:pPr>
      <w:r>
        <w:t>“我看不见你。”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许照的下巴抖了一下。</w:t>
      </w:r>
    </w:p>
    <w:p>
      <w:pPr>
        <w:spacing w:after="120" w:line="360" w:lineRule="auto"/>
        <w:ind w:firstLine="440"/>
      </w:pPr>
      <w:r>
        <w:t>“那你说话。”他说，“你每隔一会儿说一句。什么都行。你说‘在’也行。”</w:t>
      </w:r>
    </w:p>
    <w:p>
      <w:pPr>
        <w:spacing w:after="120" w:line="360" w:lineRule="auto"/>
        <w:ind w:firstLine="440"/>
      </w:pPr>
      <w:r>
        <w:t>“在。”林晚说。</w:t>
      </w:r>
    </w:p>
    <w:p>
      <w:pPr>
        <w:spacing w:after="120" w:line="360" w:lineRule="auto"/>
        <w:ind w:firstLine="440"/>
      </w:pPr>
      <w:r>
        <w:t>“……操。”许照说。他用袖子在脸上抹了一把，“我操。我一个拍片子的，混到这份上。”</w:t>
      </w:r>
    </w:p>
    <w:p>
      <w:pPr>
        <w:spacing w:after="120" w:line="360" w:lineRule="auto"/>
        <w:ind w:firstLine="440"/>
      </w:pPr>
      <w:r>
        <w:t>队伍重新排了一遍。</w:t>
      </w:r>
    </w:p>
    <w:p>
      <w:pPr>
        <w:spacing w:after="120" w:line="360" w:lineRule="auto"/>
        <w:ind w:firstLine="440"/>
      </w:pPr>
      <w:r>
        <w:t>许照在中间偏左，林晚贴着他左侧半步。唐荧和韩秋在前，顾言在唐荧右手边。周既明走在最前面——没有人安排，他自己走上去的，从第一步开始就一直在那儿。</w:t>
      </w:r>
    </w:p>
    <w:p>
      <w:pPr>
        <w:spacing w:after="120" w:line="360" w:lineRule="auto"/>
        <w:ind w:firstLine="440"/>
      </w:pPr>
      <w:r>
        <w:t>沈默还是最后。</w:t>
      </w:r>
    </w:p>
    <w:p>
      <w:pPr>
        <w:spacing w:after="120" w:line="360" w:lineRule="auto"/>
        <w:ind w:firstLine="440"/>
      </w:pPr>
      <w:r>
        <w:t>他现在离林晚有三米远。</w:t>
      </w:r>
    </w:p>
    <w:p>
      <w:pPr>
        <w:spacing w:after="120" w:line="360" w:lineRule="auto"/>
        <w:ind w:firstLine="440"/>
      </w:pPr>
      <w:r>
        <w:t>他能感觉到那三米。不是心理上的——是很具体的、像温度一样的东西。他走在最后，前面六个人的背影排成一串，而没有一双眼睛落在他身上。</w:t>
      </w:r>
    </w:p>
    <w:p>
      <w:pPr>
        <w:spacing w:after="120" w:line="360" w:lineRule="auto"/>
        <w:ind w:firstLine="440"/>
      </w:pPr>
      <w:r>
        <w:t>他数了一下。</w:t>
      </w:r>
    </w:p>
    <w:p>
      <w:pPr>
        <w:spacing w:after="120" w:line="360" w:lineRule="auto"/>
        <w:ind w:firstLine="440"/>
      </w:pPr>
      <w:r>
        <w:t>从林晚站到许照左边开始，到现在，大概过了四分钟。</w:t>
      </w:r>
    </w:p>
    <w:p>
      <w:pPr>
        <w:spacing w:after="120" w:line="360" w:lineRule="auto"/>
        <w:ind w:firstLine="440"/>
      </w:pPr>
      <w:r>
        <w:t>四分钟没有人看他。</w:t>
      </w:r>
    </w:p>
    <w:p>
      <w:pPr>
        <w:spacing w:after="120" w:line="360" w:lineRule="auto"/>
        <w:ind w:firstLine="440"/>
      </w:pPr>
      <w:r>
        <w:t>他没有事。</w:t>
      </w:r>
    </w:p>
    <w:p>
      <w:pPr>
        <w:spacing w:after="120" w:line="360" w:lineRule="auto"/>
        <w:ind w:firstLine="440"/>
      </w:pPr>
      <w:r>
        <w:t>沈默把这个观察也收了起来。</w:t>
      </w:r>
    </w:p>
    <w:p>
      <w:pPr>
        <w:spacing w:after="120" w:line="360" w:lineRule="auto"/>
        <w:ind w:firstLine="440"/>
      </w:pPr>
      <w:r>
        <w:t>“停一下。”唐荧忽然说。</w:t>
      </w:r>
    </w:p>
    <w:p>
      <w:pPr>
        <w:spacing w:after="120" w:line="360" w:lineRule="auto"/>
        <w:ind w:firstLine="440"/>
      </w:pPr>
      <w:r>
        <w:t>所有人停住。</w:t>
      </w:r>
    </w:p>
    <w:p>
      <w:pPr>
        <w:spacing w:after="120" w:line="360" w:lineRule="auto"/>
        <w:ind w:firstLine="440"/>
      </w:pPr>
      <w:r>
        <w:t>她走到墙边，蹲下去，把手掌平放在磨石子地面上，五指张开。</w:t>
      </w:r>
    </w:p>
    <w:p>
      <w:pPr>
        <w:spacing w:after="120" w:line="360" w:lineRule="auto"/>
        <w:ind w:firstLine="440"/>
      </w:pPr>
      <w:r>
        <w:t>“怎么了。”顾言问。</w:t>
      </w:r>
    </w:p>
    <w:p>
      <w:pPr>
        <w:spacing w:after="120" w:line="360" w:lineRule="auto"/>
        <w:ind w:firstLine="440"/>
      </w:pPr>
      <w:r>
        <w:t>“我在听。”</w:t>
      </w:r>
    </w:p>
    <w:p>
      <w:pPr>
        <w:spacing w:after="120" w:line="360" w:lineRule="auto"/>
        <w:ind w:firstLine="440"/>
      </w:pPr>
      <w:r>
        <w:t>十几秒。</w:t>
      </w:r>
    </w:p>
    <w:p>
      <w:pPr>
        <w:spacing w:after="120" w:line="360" w:lineRule="auto"/>
        <w:ind w:firstLine="440"/>
      </w:pPr>
      <w:r>
        <w:t>她站起来，拍了拍膝盖。</w:t>
      </w:r>
    </w:p>
    <w:p>
      <w:pPr>
        <w:spacing w:after="120" w:line="360" w:lineRule="auto"/>
        <w:ind w:firstLine="440"/>
      </w:pPr>
      <w:r>
        <w:t>“没有震动。”她说。</w:t>
      </w:r>
    </w:p>
    <w:p>
      <w:pPr>
        <w:spacing w:after="120" w:line="360" w:lineRule="auto"/>
        <w:ind w:firstLine="440"/>
      </w:pPr>
      <w:r>
        <w:t>“那不是正常的吗，我们不在电梯里了。”</w:t>
      </w:r>
    </w:p>
    <w:p>
      <w:pPr>
        <w:spacing w:after="120" w:line="360" w:lineRule="auto"/>
        <w:ind w:firstLine="440"/>
      </w:pPr>
      <w:r>
        <w:t>“不正常。”唐荧说，“这是一栋楼。楼里有水管，有电线，有通风。哪怕是半夜三点的医院，你把手贴在地上，也能摸到一点东西——泵在跳，风机在转，楼上有人走。”</w:t>
      </w:r>
    </w:p>
    <w:p>
      <w:pPr>
        <w:spacing w:after="120" w:line="360" w:lineRule="auto"/>
        <w:ind w:firstLine="440"/>
      </w:pPr>
      <w:r>
        <w:t>她抬起头。</w:t>
      </w:r>
    </w:p>
    <w:p>
      <w:pPr>
        <w:spacing w:after="120" w:line="360" w:lineRule="auto"/>
        <w:ind w:firstLine="440"/>
      </w:pPr>
      <w:r>
        <w:t>“这儿什么都没有。”</w:t>
      </w:r>
    </w:p>
    <w:p>
      <w:pPr>
        <w:spacing w:after="120" w:line="360" w:lineRule="auto"/>
        <w:ind w:firstLine="440"/>
      </w:pPr>
      <w:r>
        <w:t>走廊里安静下来。</w:t>
      </w:r>
    </w:p>
    <w:p>
      <w:pPr>
        <w:spacing w:after="120" w:line="360" w:lineRule="auto"/>
        <w:ind w:firstLine="440"/>
      </w:pPr>
      <w:r>
        <w:t>“灯是亮的。”顾言说。</w:t>
      </w:r>
    </w:p>
    <w:p>
      <w:pPr>
        <w:spacing w:after="120" w:line="360" w:lineRule="auto"/>
        <w:ind w:firstLine="440"/>
      </w:pPr>
      <w:r>
        <w:t>“对。”唐荧说，“灯是亮的，说明有电。有电就有变压器，有变压器就有嗡的一下。”</w:t>
      </w:r>
    </w:p>
    <w:p>
      <w:pPr>
        <w:spacing w:after="120" w:line="360" w:lineRule="auto"/>
        <w:ind w:firstLine="440"/>
      </w:pPr>
      <w:r>
        <w:t>她伸出手，贴在旁边的墙上。</w:t>
      </w:r>
    </w:p>
    <w:p>
      <w:pPr>
        <w:spacing w:after="120" w:line="360" w:lineRule="auto"/>
        <w:ind w:firstLine="440"/>
      </w:pPr>
      <w:r>
        <w:t>“墙是凉的，是死的。”</w:t>
      </w:r>
    </w:p>
    <w:p>
      <w:pPr>
        <w:spacing w:after="120" w:line="360" w:lineRule="auto"/>
        <w:ind w:firstLine="440"/>
      </w:pPr>
      <w:r>
        <w:t>她收回手。</w:t>
      </w:r>
    </w:p>
    <w:p>
      <w:pPr>
        <w:spacing w:after="120" w:line="360" w:lineRule="auto"/>
        <w:ind w:firstLine="440"/>
      </w:pPr>
      <w:r>
        <w:t>“这栋楼没有在运转。它只是亮着。”</w:t>
      </w:r>
    </w:p>
    <w:p>
      <w:pPr>
        <w:spacing w:after="120" w:line="360" w:lineRule="auto"/>
        <w:ind w:firstLine="440"/>
      </w:pPr>
      <w:r>
        <w:t>沈默走到她刚才蹲的地方，也把手放了上去。</w:t>
      </w:r>
    </w:p>
    <w:p>
      <w:pPr>
        <w:spacing w:after="120" w:line="360" w:lineRule="auto"/>
        <w:ind w:firstLine="440"/>
      </w:pPr>
      <w:r>
        <w:t>冰凉。平整。什么都没有。</w:t>
      </w:r>
    </w:p>
    <w:p>
      <w:pPr>
        <w:spacing w:after="120" w:line="360" w:lineRule="auto"/>
        <w:ind w:firstLine="440"/>
      </w:pPr>
      <w:r>
        <w:t>他想起电梯里唐荧说过的那句话——我们在下降，但不是靠机械在下降。</w:t>
      </w:r>
    </w:p>
    <w:p>
      <w:pPr>
        <w:spacing w:after="120" w:line="360" w:lineRule="auto"/>
        <w:ind w:firstLine="440"/>
      </w:pPr>
      <w:r>
        <w:t>“唐荧。”他说。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“如果这栋楼不运转，”沈默说，“那这些灯是靠什么亮的。”</w:t>
      </w:r>
    </w:p>
    <w:p>
      <w:pPr>
        <w:spacing w:after="120" w:line="360" w:lineRule="auto"/>
        <w:ind w:firstLine="440"/>
      </w:pPr>
      <w:r>
        <w:t>唐荧看着他。</w:t>
      </w:r>
    </w:p>
    <w:p>
      <w:pPr>
        <w:spacing w:after="120" w:line="360" w:lineRule="auto"/>
        <w:ind w:firstLine="440"/>
      </w:pPr>
      <w:r>
        <w:t>“我不知道。”她说。</w:t>
      </w:r>
    </w:p>
    <w:p>
      <w:pPr>
        <w:spacing w:after="120" w:line="360" w:lineRule="auto"/>
        <w:ind w:firstLine="440"/>
      </w:pPr>
      <w:r>
        <w:t>“那墙上那些漆呢。”沈默指了指踢脚线上掉了漆的地方，“漆会掉，是因为它旧了。旧是要花时间的。”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“这栋楼是旧的。”</w:t>
      </w:r>
    </w:p>
    <w:p>
      <w:pPr>
        <w:spacing w:after="120" w:line="360" w:lineRule="auto"/>
        <w:ind w:firstLine="440"/>
      </w:pPr>
      <w:r>
        <w:t>（第四十四章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第四十五章 我有墨</w:t>
      </w:r>
    </w:p>
    <w:p>
      <w:pPr>
        <w:spacing w:after="120" w:line="360" w:lineRule="auto"/>
        <w:ind w:firstLine="440"/>
      </w:pPr>
      <w:r>
        <w:t>“旧的。”顾言重复了一遍。</w:t>
      </w:r>
    </w:p>
    <w:p>
      <w:pPr>
        <w:spacing w:after="120" w:line="360" w:lineRule="auto"/>
        <w:ind w:firstLine="440"/>
      </w:pPr>
      <w:r>
        <w:t>他走过来，蹲在踢脚线前面，用指甲刮了刮那块掉漆的地方。</w:t>
      </w:r>
    </w:p>
    <w:p>
      <w:pPr>
        <w:spacing w:after="120" w:line="360" w:lineRule="auto"/>
        <w:ind w:firstLine="440"/>
      </w:pPr>
      <w:r>
        <w:t>一小片漆掉下来，落在地上。</w:t>
      </w:r>
    </w:p>
    <w:p>
      <w:pPr>
        <w:spacing w:after="120" w:line="360" w:lineRule="auto"/>
        <w:ind w:firstLine="440"/>
      </w:pPr>
      <w:r>
        <w:t>他捡起来，捏了捏。</w:t>
      </w:r>
    </w:p>
    <w:p>
      <w:pPr>
        <w:spacing w:after="120" w:line="360" w:lineRule="auto"/>
        <w:ind w:firstLine="440"/>
      </w:pPr>
      <w:r>
        <w:t>“脆的。”他说，“不是新刷的漆被刮掉，是老漆自己起壳。这要好几年。”</w:t>
      </w:r>
    </w:p>
    <w:p>
      <w:pPr>
        <w:spacing w:after="120" w:line="360" w:lineRule="auto"/>
        <w:ind w:firstLine="440"/>
      </w:pPr>
      <w:r>
        <w:t>“十年以上。”周既明说。</w:t>
      </w:r>
    </w:p>
    <w:p>
      <w:pPr>
        <w:spacing w:after="120" w:line="360" w:lineRule="auto"/>
        <w:ind w:firstLine="440"/>
      </w:pPr>
      <w:r>
        <w:t>所有人转过头。</w:t>
      </w:r>
    </w:p>
    <w:p>
      <w:pPr>
        <w:spacing w:after="120" w:line="360" w:lineRule="auto"/>
        <w:ind w:firstLine="440"/>
      </w:pPr>
      <w:r>
        <w:t>那是他上走廊之后说的第一句话。</w:t>
      </w:r>
    </w:p>
    <w:p>
      <w:pPr>
        <w:spacing w:after="120" w:line="360" w:lineRule="auto"/>
        <w:ind w:firstLine="440"/>
      </w:pPr>
      <w:r>
        <w:t>“你怎么知道。”顾言问。</w:t>
      </w:r>
    </w:p>
    <w:p>
      <w:pPr>
        <w:spacing w:after="120" w:line="360" w:lineRule="auto"/>
        <w:ind w:firstLine="440"/>
      </w:pPr>
      <w:r>
        <w:t>“我在厂区守了十一年夜。”周既明说，“那种楼，墙就是这个样子。刷的时候没打底，图便宜。头三年好好的，第五年开始起壳，第八年一片一片往下掉。”</w:t>
      </w:r>
    </w:p>
    <w:p>
      <w:pPr>
        <w:spacing w:after="120" w:line="360" w:lineRule="auto"/>
        <w:ind w:firstLine="440"/>
      </w:pPr>
      <w:r>
        <w:t>他抬起手，指了指天花板上那盏灯。</w:t>
      </w:r>
    </w:p>
    <w:p>
      <w:pPr>
        <w:spacing w:after="120" w:line="360" w:lineRule="auto"/>
        <w:ind w:firstLine="440"/>
      </w:pPr>
      <w:r>
        <w:t>“灯罩也是。”</w:t>
      </w:r>
    </w:p>
    <w:p>
      <w:pPr>
        <w:spacing w:after="120" w:line="360" w:lineRule="auto"/>
        <w:ind w:firstLine="440"/>
      </w:pPr>
      <w:r>
        <w:t>沈默顺着看过去。</w:t>
      </w:r>
    </w:p>
    <w:p>
      <w:pPr>
        <w:spacing w:after="120" w:line="360" w:lineRule="auto"/>
        <w:ind w:firstLine="440"/>
      </w:pPr>
      <w:r>
        <w:t>方形的塑料罩子，四个角上有螺丝，罩子里积着一层灰，灰上面有几只虫子的尸体，翅膀已经碎了。</w:t>
      </w:r>
    </w:p>
    <w:p>
      <w:pPr>
        <w:spacing w:after="120" w:line="360" w:lineRule="auto"/>
        <w:ind w:firstLine="440"/>
      </w:pPr>
      <w:r>
        <w:t>“虫子怎么进去的。”韩秋忽然问。</w:t>
      </w:r>
    </w:p>
    <w:p>
      <w:pPr>
        <w:spacing w:after="120" w:line="360" w:lineRule="auto"/>
        <w:ind w:firstLine="440"/>
      </w:pPr>
      <w:r>
        <w:t>走廊里静了一下。</w:t>
      </w:r>
    </w:p>
    <w:p>
      <w:pPr>
        <w:spacing w:after="120" w:line="360" w:lineRule="auto"/>
        <w:ind w:firstLine="440"/>
      </w:pPr>
      <w:r>
        <w:t>“螺丝没拧紧。”周既明说，“或者胶条老化了，有缝。虫子夏天往有光的地方钻，钻进去出不来，死在里面，年年攒。”</w:t>
      </w:r>
    </w:p>
    <w:p>
      <w:pPr>
        <w:spacing w:after="120" w:line="360" w:lineRule="auto"/>
        <w:ind w:firstLine="440"/>
      </w:pPr>
      <w:r>
        <w:t>他说这话的时候语气很平，像在讲一件他每天都要看一眼的东西。</w:t>
      </w:r>
    </w:p>
    <w:p>
      <w:pPr>
        <w:spacing w:after="120" w:line="360" w:lineRule="auto"/>
        <w:ind w:firstLine="440"/>
      </w:pPr>
      <w:r>
        <w:t>“所以这栋楼有夏天。”沈默说。</w:t>
      </w:r>
    </w:p>
    <w:p>
      <w:pPr>
        <w:spacing w:after="120" w:line="360" w:lineRule="auto"/>
        <w:ind w:firstLine="440"/>
      </w:pPr>
      <w:r>
        <w:t>周既明没有接话。</w:t>
      </w:r>
    </w:p>
    <w:p>
      <w:pPr>
        <w:spacing w:after="120" w:line="360" w:lineRule="auto"/>
        <w:ind w:firstLine="440"/>
      </w:pPr>
      <w:r>
        <w:t>“有夏天，就有虫子。有虫子，说明这儿跟外面是通的。”沈默说，“至少曾经是通的。”</w:t>
      </w:r>
    </w:p>
    <w:p>
      <w:pPr>
        <w:spacing w:after="120" w:line="360" w:lineRule="auto"/>
        <w:ind w:firstLine="440"/>
      </w:pPr>
      <w:r>
        <w:t>顾言猛地站起来。</w:t>
      </w:r>
    </w:p>
    <w:p>
      <w:pPr>
        <w:spacing w:after="120" w:line="360" w:lineRule="auto"/>
        <w:ind w:firstLine="440"/>
      </w:pPr>
      <w:r>
        <w:t>“有出口。”</w:t>
      </w:r>
    </w:p>
    <w:p>
      <w:pPr>
        <w:spacing w:after="120" w:line="360" w:lineRule="auto"/>
        <w:ind w:firstLine="440"/>
      </w:pPr>
      <w:r>
        <w:t>“或者有过。”沈默说。</w:t>
      </w:r>
    </w:p>
    <w:p>
      <w:pPr>
        <w:spacing w:after="120" w:line="360" w:lineRule="auto"/>
        <w:ind w:firstLine="440"/>
      </w:pPr>
      <w:r>
        <w:t>“这不一样。”</w:t>
      </w:r>
    </w:p>
    <w:p>
      <w:pPr>
        <w:spacing w:after="120" w:line="360" w:lineRule="auto"/>
        <w:ind w:firstLine="440"/>
      </w:pPr>
      <w:r>
        <w:t>“很不一样。”沈默说，“但都比没有强。”</w:t>
      </w:r>
    </w:p>
    <w:p>
      <w:pPr>
        <w:spacing w:after="120" w:line="360" w:lineRule="auto"/>
        <w:ind w:firstLine="440"/>
      </w:pPr>
      <w:r>
        <w:t>许照忽然笑了一声。</w:t>
      </w:r>
    </w:p>
    <w:p>
      <w:pPr>
        <w:spacing w:after="120" w:line="360" w:lineRule="auto"/>
        <w:ind w:firstLine="440"/>
      </w:pPr>
      <w:r>
        <w:t>“你们俩这样说话真的累不累啊。”他说，“有出口就有出口，走呗。”</w:t>
      </w:r>
    </w:p>
    <w:p>
      <w:pPr>
        <w:spacing w:after="120" w:line="360" w:lineRule="auto"/>
        <w:ind w:firstLine="440"/>
      </w:pPr>
      <w:r>
        <w:t>他往前走了两步，然后停住。</w:t>
      </w:r>
    </w:p>
    <w:p>
      <w:pPr>
        <w:spacing w:after="120" w:line="360" w:lineRule="auto"/>
        <w:ind w:firstLine="440"/>
      </w:pPr>
      <w:r>
        <w:t>“不过说真的，”他说，“咱们得干点正事。”</w:t>
      </w:r>
    </w:p>
    <w:p>
      <w:pPr>
        <w:spacing w:after="120" w:line="360" w:lineRule="auto"/>
        <w:ind w:firstLine="440"/>
      </w:pPr>
      <w:r>
        <w:t>“什么正事。”</w:t>
      </w:r>
    </w:p>
    <w:p>
      <w:pPr>
        <w:spacing w:after="120" w:line="360" w:lineRule="auto"/>
        <w:ind w:firstLine="440"/>
      </w:pPr>
      <w:r>
        <w:t>“记东西。”许照说。</w:t>
      </w:r>
    </w:p>
    <w:p>
      <w:pPr>
        <w:spacing w:after="120" w:line="360" w:lineRule="auto"/>
        <w:ind w:firstLine="440"/>
      </w:pPr>
      <w:r>
        <w:t>他转过身，面对所有人。左边空着，林晚站在那儿，他看不见她。</w:t>
      </w:r>
    </w:p>
    <w:p>
      <w:pPr>
        <w:spacing w:after="120" w:line="360" w:lineRule="auto"/>
        <w:ind w:firstLine="440"/>
      </w:pPr>
      <w:r>
        <w:t>“我这一路上一直在想一个事。”他说，“咱们现在靠的是什么？靠喊。喊一次，撑二十四秒。二十四秒之后再喊一次。”</w:t>
      </w:r>
    </w:p>
    <w:p>
      <w:pPr>
        <w:spacing w:after="120" w:line="360" w:lineRule="auto"/>
        <w:ind w:firstLine="440"/>
      </w:pPr>
      <w:r>
        <w:t>他抬起手。</w:t>
      </w:r>
    </w:p>
    <w:p>
      <w:pPr>
        <w:spacing w:after="120" w:line="360" w:lineRule="auto"/>
        <w:ind w:firstLine="440"/>
      </w:pPr>
      <w:r>
        <w:t>“可要是有一天没人喊了呢？咱们睡着了呢？咱们被分开了呢？”</w:t>
      </w:r>
    </w:p>
    <w:p>
      <w:pPr>
        <w:spacing w:after="120" w:line="360" w:lineRule="auto"/>
        <w:ind w:firstLine="440"/>
      </w:pPr>
      <w:r>
        <w:t>他指了指自己的左脸。</w:t>
      </w:r>
    </w:p>
    <w:p>
      <w:pPr>
        <w:spacing w:after="120" w:line="360" w:lineRule="auto"/>
        <w:ind w:firstLine="440"/>
      </w:pPr>
      <w:r>
        <w:t>“或者，咱们中间哪个人，忽然像我这样，掉了点什么呢？”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“我在电梯里干过一件事。”许照说。</w:t>
      </w:r>
    </w:p>
    <w:p>
      <w:pPr>
        <w:spacing w:after="120" w:line="360" w:lineRule="auto"/>
        <w:ind w:firstLine="440"/>
      </w:pPr>
      <w:r>
        <w:t>他把袖子往上撸。</w:t>
      </w:r>
    </w:p>
    <w:p>
      <w:pPr>
        <w:spacing w:after="120" w:line="360" w:lineRule="auto"/>
        <w:ind w:firstLine="440"/>
      </w:pPr>
      <w:r>
        <w:t>小臂内侧，那道口子还在。已经不流了，血干在皮肤上，结成一条暗红色的痂，从手肘下面一直拉到手腕上面。</w:t>
      </w:r>
    </w:p>
    <w:p>
      <w:pPr>
        <w:spacing w:after="120" w:line="360" w:lineRule="auto"/>
        <w:ind w:firstLine="440"/>
      </w:pPr>
      <w:r>
        <w:t>“我当时是想试试有没有血。”许照说，“我脑子一热。唐姐差点把我胳膊按断。”</w:t>
      </w:r>
    </w:p>
    <w:p>
      <w:pPr>
        <w:spacing w:after="120" w:line="360" w:lineRule="auto"/>
        <w:ind w:firstLine="440"/>
      </w:pPr>
      <w:r>
        <w:t>他转过头。</w:t>
      </w:r>
    </w:p>
    <w:p>
      <w:pPr>
        <w:spacing w:after="120" w:line="360" w:lineRule="auto"/>
        <w:ind w:firstLine="440"/>
      </w:pPr>
      <w:r>
        <w:t>“唐姐，你当时说了一句话。”</w:t>
      </w:r>
    </w:p>
    <w:p>
      <w:pPr>
        <w:spacing w:after="120" w:line="360" w:lineRule="auto"/>
        <w:ind w:firstLine="440"/>
      </w:pPr>
      <w:r>
        <w:t>唐荧看着他。</w:t>
      </w:r>
    </w:p>
    <w:p>
      <w:pPr>
        <w:spacing w:after="120" w:line="360" w:lineRule="auto"/>
        <w:ind w:firstLine="440"/>
      </w:pPr>
      <w:r>
        <w:t>“我说‘是热的’。”</w:t>
      </w:r>
    </w:p>
    <w:p>
      <w:pPr>
        <w:spacing w:after="120" w:line="360" w:lineRule="auto"/>
        <w:ind w:firstLine="440"/>
      </w:pPr>
      <w:r>
        <w:t>“对。”许照说，“你说‘是热的’，你眼睛都亮了。”</w:t>
      </w:r>
    </w:p>
    <w:p>
      <w:pPr>
        <w:spacing w:after="120" w:line="360" w:lineRule="auto"/>
        <w:ind w:firstLine="440"/>
      </w:pPr>
      <w:r>
        <w:t>他把手臂举起来。</w:t>
      </w:r>
    </w:p>
    <w:p>
      <w:pPr>
        <w:spacing w:after="120" w:line="360" w:lineRule="auto"/>
        <w:ind w:firstLine="440"/>
      </w:pPr>
      <w:r>
        <w:t>“为什么亮。”</w:t>
      </w:r>
    </w:p>
    <w:p>
      <w:pPr>
        <w:spacing w:after="120" w:line="360" w:lineRule="auto"/>
        <w:ind w:firstLine="440"/>
      </w:pPr>
      <w:r>
        <w:t>唐荧沉默了两秒。</w:t>
      </w:r>
    </w:p>
    <w:p>
      <w:pPr>
        <w:spacing w:after="120" w:line="360" w:lineRule="auto"/>
        <w:ind w:firstLine="440"/>
      </w:pPr>
      <w:r>
        <w:t>“因为那是这个地方第一次出现脏东西。”她说。</w:t>
      </w:r>
    </w:p>
    <w:p>
      <w:pPr>
        <w:spacing w:after="120" w:line="360" w:lineRule="auto"/>
        <w:ind w:firstLine="440"/>
      </w:pPr>
      <w:r>
        <w:t>“对。”许照说，“笔是空的。墙上刻的字能被磨平，一点声音都不出。地上干净得像刚拆封的。这地方什么都能收拾。”</w:t>
      </w:r>
    </w:p>
    <w:p>
      <w:pPr>
        <w:spacing w:after="120" w:line="360" w:lineRule="auto"/>
        <w:ind w:firstLine="440"/>
      </w:pPr>
      <w:r>
        <w:t>他把手臂举得更高一点，让那条痂对着灯。</w:t>
      </w:r>
    </w:p>
    <w:p>
      <w:pPr>
        <w:spacing w:after="120" w:line="360" w:lineRule="auto"/>
        <w:ind w:firstLine="440"/>
      </w:pPr>
      <w:r>
        <w:t>“可这个它没收拾。”</w:t>
      </w:r>
    </w:p>
    <w:p>
      <w:pPr>
        <w:spacing w:after="120" w:line="360" w:lineRule="auto"/>
        <w:ind w:firstLine="440"/>
      </w:pPr>
      <w:r>
        <w:t>走廊里安静下来。</w:t>
      </w:r>
    </w:p>
    <w:p>
      <w:pPr>
        <w:spacing w:after="120" w:line="360" w:lineRule="auto"/>
        <w:ind w:firstLine="440"/>
      </w:pPr>
      <w:r>
        <w:t>沈默看着那条痂。</w:t>
      </w:r>
    </w:p>
    <w:p>
      <w:pPr>
        <w:spacing w:after="120" w:line="360" w:lineRule="auto"/>
        <w:ind w:firstLine="440"/>
      </w:pPr>
      <w:r>
        <w:t>他忽然明白许照要说什么了。</w:t>
      </w:r>
    </w:p>
    <w:p>
      <w:pPr>
        <w:spacing w:after="120" w:line="360" w:lineRule="auto"/>
        <w:ind w:firstLine="440"/>
      </w:pPr>
      <w:r>
        <w:t>“你想用血写字。”他说。</w:t>
      </w:r>
    </w:p>
    <w:p>
      <w:pPr>
        <w:spacing w:after="120" w:line="360" w:lineRule="auto"/>
        <w:ind w:firstLine="440"/>
      </w:pPr>
      <w:r>
        <w:t>“对。”许照说。</w:t>
      </w:r>
    </w:p>
    <w:p>
      <w:pPr>
        <w:spacing w:after="120" w:line="360" w:lineRule="auto"/>
        <w:ind w:firstLine="440"/>
      </w:pPr>
      <w:r>
        <w:t>“写在哪儿。”</w:t>
      </w:r>
    </w:p>
    <w:p>
      <w:pPr>
        <w:spacing w:after="120" w:line="360" w:lineRule="auto"/>
        <w:ind w:firstLine="440"/>
      </w:pPr>
      <w:r>
        <w:t>许照把手臂翻过来，露出小臂内侧那块干净的皮肤。</w:t>
      </w:r>
    </w:p>
    <w:p>
      <w:pPr>
        <w:spacing w:after="120" w:line="360" w:lineRule="auto"/>
        <w:ind w:firstLine="440"/>
      </w:pPr>
      <w:r>
        <w:t>“写这儿。”</w:t>
      </w:r>
    </w:p>
    <w:p>
      <w:pPr>
        <w:spacing w:after="120" w:line="360" w:lineRule="auto"/>
        <w:ind w:firstLine="440"/>
      </w:pPr>
      <w:r>
        <w:t>（第四十五章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第四十六章 写在身上</w:t>
      </w:r>
    </w:p>
    <w:p>
      <w:pPr>
        <w:spacing w:after="120" w:line="360" w:lineRule="auto"/>
        <w:ind w:firstLine="440"/>
      </w:pPr>
      <w:r>
        <w:t>“不行。”唐荧说。</w:t>
      </w:r>
    </w:p>
    <w:p>
      <w:pPr>
        <w:spacing w:after="120" w:line="360" w:lineRule="auto"/>
        <w:ind w:firstLine="440"/>
      </w:pPr>
      <w:r>
        <w:t>她说得很快，几乎是抢在许照说完的同一秒。</w:t>
      </w:r>
    </w:p>
    <w:p>
      <w:pPr>
        <w:spacing w:after="120" w:line="360" w:lineRule="auto"/>
        <w:ind w:firstLine="440"/>
      </w:pPr>
      <w:r>
        <w:t>“为什么不行。”</w:t>
      </w:r>
    </w:p>
    <w:p>
      <w:pPr>
        <w:spacing w:after="120" w:line="360" w:lineRule="auto"/>
        <w:ind w:firstLine="440"/>
      </w:pPr>
      <w:r>
        <w:t>“因为你要划开的是人。”唐荧说，“不是纸，是人。你划一次是脑子一热，划七次是我看着你们七个人一个一个流血。”</w:t>
      </w:r>
    </w:p>
    <w:p>
      <w:pPr>
        <w:spacing w:after="120" w:line="360" w:lineRule="auto"/>
        <w:ind w:firstLine="440"/>
      </w:pPr>
      <w:r>
        <w:t>“那你说怎么办。”</w:t>
      </w:r>
    </w:p>
    <w:p>
      <w:pPr>
        <w:spacing w:after="120" w:line="360" w:lineRule="auto"/>
        <w:ind w:firstLine="440"/>
      </w:pPr>
      <w:r>
        <w:t>“我不知道怎么办。”唐荧说，“但我知道我不能站在这儿看着这件事发生，然后跟自己说‘这是个好主意’。”</w:t>
      </w:r>
    </w:p>
    <w:p>
      <w:pPr>
        <w:spacing w:after="120" w:line="360" w:lineRule="auto"/>
        <w:ind w:firstLine="440"/>
      </w:pPr>
      <w:r>
        <w:t>许照张了张嘴。</w:t>
      </w:r>
    </w:p>
    <w:p>
      <w:pPr>
        <w:spacing w:after="120" w:line="360" w:lineRule="auto"/>
        <w:ind w:firstLine="440"/>
      </w:pPr>
      <w:r>
        <w:t>“我不是不明白你的意思。”唐荧说，声音低下来，“你说的对——这地方收拾不了血。这是我们手上唯一一样它管不住的东西。”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“可我在急诊干了八年。我这辈子做的所有事，都是把人身上的口子合上。你现在让我拿刀去开口子，还要开七个。”</w:t>
      </w:r>
    </w:p>
    <w:p>
      <w:pPr>
        <w:spacing w:after="120" w:line="360" w:lineRule="auto"/>
        <w:ind w:firstLine="440"/>
      </w:pPr>
      <w:r>
        <w:t>“唐姐——”</w:t>
      </w:r>
    </w:p>
    <w:p>
      <w:pPr>
        <w:spacing w:after="120" w:line="360" w:lineRule="auto"/>
        <w:ind w:firstLine="440"/>
      </w:pPr>
      <w:r>
        <w:t>“我在说完。”</w:t>
      </w:r>
    </w:p>
    <w:p>
      <w:pPr>
        <w:spacing w:after="120" w:line="360" w:lineRule="auto"/>
        <w:ind w:firstLine="440"/>
      </w:pPr>
      <w:r>
        <w:t>唐荧转过身，面对所有人。</w:t>
      </w:r>
    </w:p>
    <w:p>
      <w:pPr>
        <w:spacing w:after="120" w:line="360" w:lineRule="auto"/>
        <w:ind w:firstLine="440"/>
      </w:pPr>
      <w:r>
        <w:t>“我不反对这个办法。我反对现在就干。”</w:t>
      </w:r>
    </w:p>
    <w:p>
      <w:pPr>
        <w:spacing w:after="120" w:line="360" w:lineRule="auto"/>
        <w:ind w:firstLine="440"/>
      </w:pPr>
      <w:r>
        <w:t>“为什么。”顾言问。</w:t>
      </w:r>
    </w:p>
    <w:p>
      <w:pPr>
        <w:spacing w:after="120" w:line="360" w:lineRule="auto"/>
        <w:ind w:firstLine="440"/>
      </w:pPr>
      <w:r>
        <w:t>“因为我们还没弄清楚一件事。”唐荧说，“这地方为什么收拾不了血。”</w:t>
      </w:r>
    </w:p>
    <w:p>
      <w:pPr>
        <w:spacing w:after="120" w:line="360" w:lineRule="auto"/>
        <w:ind w:firstLine="440"/>
      </w:pPr>
      <w:r>
        <w:t>走廊里静了一下。</w:t>
      </w:r>
    </w:p>
    <w:p>
      <w:pPr>
        <w:spacing w:after="120" w:line="360" w:lineRule="auto"/>
        <w:ind w:firstLine="440"/>
      </w:pPr>
      <w:r>
        <w:t>“它能把刻进金属半个指甲深的字磨平，无声无息。”唐荧说，“它能把一个人的左眼拿走，连眼眶骨都没留下，还让他自己觉得两只都在。”</w:t>
      </w:r>
    </w:p>
    <w:p>
      <w:pPr>
        <w:spacing w:after="120" w:line="360" w:lineRule="auto"/>
        <w:ind w:firstLine="440"/>
      </w:pPr>
      <w:r>
        <w:t>她指了指许照的手臂。</w:t>
      </w:r>
    </w:p>
    <w:p>
      <w:pPr>
        <w:spacing w:after="120" w:line="360" w:lineRule="auto"/>
        <w:ind w:firstLine="440"/>
      </w:pPr>
      <w:r>
        <w:t>“它收拾不了这条痂？”</w:t>
      </w:r>
    </w:p>
    <w:p>
      <w:pPr>
        <w:spacing w:after="120" w:line="360" w:lineRule="auto"/>
        <w:ind w:firstLine="440"/>
      </w:pPr>
      <w:r>
        <w:t>顾言的表情变了。</w:t>
      </w:r>
    </w:p>
    <w:p>
      <w:pPr>
        <w:spacing w:after="120" w:line="360" w:lineRule="auto"/>
        <w:ind w:firstLine="440"/>
      </w:pPr>
      <w:r>
        <w:t>“你的意思是它不想收拾。”</w:t>
      </w:r>
    </w:p>
    <w:p>
      <w:pPr>
        <w:spacing w:after="120" w:line="360" w:lineRule="auto"/>
        <w:ind w:firstLine="440"/>
      </w:pPr>
      <w:r>
        <w:t>“我的意思是我不知道。”唐荧说，“也许它收拾不了，也许它懒得收拾，也许它在等我们把这个当成救命稻草，然后一把抽走。”</w:t>
      </w:r>
    </w:p>
    <w:p>
      <w:pPr>
        <w:spacing w:after="120" w:line="360" w:lineRule="auto"/>
        <w:ind w:firstLine="440"/>
      </w:pPr>
      <w:r>
        <w:t>她收回手。</w:t>
      </w:r>
    </w:p>
    <w:p>
      <w:pPr>
        <w:spacing w:after="120" w:line="360" w:lineRule="auto"/>
        <w:ind w:firstLine="440"/>
      </w:pPr>
      <w:r>
        <w:t>“在我搞清楚是哪一种之前，我不会往人身上下刀。”</w:t>
      </w:r>
    </w:p>
    <w:p>
      <w:pPr>
        <w:spacing w:after="120" w:line="360" w:lineRule="auto"/>
        <w:ind w:firstLine="440"/>
      </w:pPr>
      <w:r>
        <w:t>许照沉默了很久。</w:t>
      </w:r>
    </w:p>
    <w:p>
      <w:pPr>
        <w:spacing w:after="120" w:line="360" w:lineRule="auto"/>
        <w:ind w:firstLine="440"/>
      </w:pPr>
      <w:r>
        <w:t>“那我们试一个。”他说。</w:t>
      </w:r>
    </w:p>
    <w:p>
      <w:pPr>
        <w:spacing w:after="120" w:line="360" w:lineRule="auto"/>
        <w:ind w:firstLine="440"/>
      </w:pPr>
      <w:r>
        <w:t>“什么？”</w:t>
      </w:r>
    </w:p>
    <w:p>
      <w:pPr>
        <w:spacing w:after="120" w:line="360" w:lineRule="auto"/>
        <w:ind w:firstLine="440"/>
      </w:pPr>
      <w:r>
        <w:t>“试一个。”许照说，“不是七个。就我一个。我本来就已经划了，我这条口子已经在这儿了。”</w:t>
      </w:r>
    </w:p>
    <w:p>
      <w:pPr>
        <w:spacing w:after="120" w:line="360" w:lineRule="auto"/>
        <w:ind w:firstLine="440"/>
      </w:pPr>
      <w:r>
        <w:t>他把手臂伸出来。</w:t>
      </w:r>
    </w:p>
    <w:p>
      <w:pPr>
        <w:spacing w:after="120" w:line="360" w:lineRule="auto"/>
        <w:ind w:firstLine="440"/>
      </w:pPr>
      <w:r>
        <w:t>“你在我胳膊上写一个字。看它撑多久。”</w:t>
      </w:r>
    </w:p>
    <w:p>
      <w:pPr>
        <w:spacing w:after="120" w:line="360" w:lineRule="auto"/>
        <w:ind w:firstLine="440"/>
      </w:pPr>
      <w:r>
        <w:t>唐荧看着他。</w:t>
      </w:r>
    </w:p>
    <w:p>
      <w:pPr>
        <w:spacing w:after="120" w:line="360" w:lineRule="auto"/>
        <w:ind w:firstLine="440"/>
      </w:pPr>
      <w:r>
        <w:t>“写什么。”</w:t>
      </w:r>
    </w:p>
    <w:p>
      <w:pPr>
        <w:spacing w:after="120" w:line="360" w:lineRule="auto"/>
        <w:ind w:firstLine="440"/>
      </w:pPr>
      <w:r>
        <w:t>“写我的名字。”许照说。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“我看不见我的左边了。”许照说，“我不知道下一次掉的是什么。要是掉的是我这半边脑子——”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“我想知道，到时候还有没有一个东西能告诉我我是谁。”</w:t>
      </w:r>
    </w:p>
    <w:p>
      <w:pPr>
        <w:spacing w:after="120" w:line="360" w:lineRule="auto"/>
        <w:ind w:firstLine="440"/>
      </w:pPr>
      <w:r>
        <w:t>唐荧站在那儿，很久没有动。</w:t>
      </w:r>
    </w:p>
    <w:p>
      <w:pPr>
        <w:spacing w:after="120" w:line="360" w:lineRule="auto"/>
        <w:ind w:firstLine="440"/>
      </w:pPr>
      <w:r>
        <w:t>然后她走过去。</w:t>
      </w:r>
    </w:p>
    <w:p>
      <w:pPr>
        <w:spacing w:after="120" w:line="360" w:lineRule="auto"/>
        <w:ind w:firstLine="440"/>
      </w:pPr>
      <w:r>
        <w:t>“伸手。”</w:t>
      </w:r>
    </w:p>
    <w:p>
      <w:pPr>
        <w:spacing w:after="120" w:line="360" w:lineRule="auto"/>
        <w:ind w:firstLine="440"/>
      </w:pPr>
      <w:r>
        <w:t>许照把手臂伸出来，掌心朝上。</w:t>
      </w:r>
    </w:p>
    <w:p>
      <w:pPr>
        <w:spacing w:after="120" w:line="360" w:lineRule="auto"/>
        <w:ind w:firstLine="440"/>
      </w:pPr>
      <w:r>
        <w:t>唐荧蹲下去，从那条已经结痂的口子上，用指甲很轻地挑开一小块。</w:t>
      </w:r>
    </w:p>
    <w:p>
      <w:pPr>
        <w:spacing w:after="120" w:line="360" w:lineRule="auto"/>
        <w:ind w:firstLine="440"/>
      </w:pPr>
      <w:r>
        <w:t>血渗出来，很慢，一颗。</w:t>
      </w:r>
    </w:p>
    <w:p>
      <w:pPr>
        <w:spacing w:after="120" w:line="360" w:lineRule="auto"/>
        <w:ind w:firstLine="440"/>
      </w:pPr>
      <w:r>
        <w:t>“疼吗。”</w:t>
      </w:r>
    </w:p>
    <w:p>
      <w:pPr>
        <w:spacing w:after="120" w:line="360" w:lineRule="auto"/>
        <w:ind w:firstLine="440"/>
      </w:pPr>
      <w:r>
        <w:t>“不疼。”</w:t>
      </w:r>
    </w:p>
    <w:p>
      <w:pPr>
        <w:spacing w:after="120" w:line="360" w:lineRule="auto"/>
        <w:ind w:firstLine="440"/>
      </w:pPr>
      <w:r>
        <w:t>“骗人。”</w:t>
      </w:r>
    </w:p>
    <w:p>
      <w:pPr>
        <w:spacing w:after="120" w:line="360" w:lineRule="auto"/>
        <w:ind w:firstLine="440"/>
      </w:pPr>
      <w:r>
        <w:t>“疼。”许照说，“但你继续。”</w:t>
      </w:r>
    </w:p>
    <w:p>
      <w:pPr>
        <w:spacing w:after="120" w:line="360" w:lineRule="auto"/>
        <w:ind w:firstLine="440"/>
      </w:pPr>
      <w:r>
        <w:t>唐荧用指尖蘸了那颗血。</w:t>
      </w:r>
    </w:p>
    <w:p>
      <w:pPr>
        <w:spacing w:after="120" w:line="360" w:lineRule="auto"/>
        <w:ind w:firstLine="440"/>
      </w:pPr>
      <w:r>
        <w:t>她低下头，在许照小臂内侧那块干净的皮肤上，写了两个字。</w:t>
      </w:r>
    </w:p>
    <w:p>
      <w:pPr>
        <w:spacing w:after="120" w:line="360" w:lineRule="auto"/>
        <w:ind w:firstLine="440"/>
      </w:pPr>
      <w:r>
        <w:t>写得很慢。她是医生，写病历写了八年，字很小，很密，笔画干净。</w:t>
      </w:r>
    </w:p>
    <w:p>
      <w:pPr>
        <w:spacing w:after="120" w:line="360" w:lineRule="auto"/>
        <w:ind w:firstLine="440"/>
      </w:pPr>
      <w:r>
        <w:t>许照。</w:t>
      </w:r>
    </w:p>
    <w:p>
      <w:pPr>
        <w:spacing w:after="120" w:line="360" w:lineRule="auto"/>
        <w:ind w:firstLine="440"/>
      </w:pPr>
      <w:r>
        <w:t>写完之后她松开手。</w:t>
      </w:r>
    </w:p>
    <w:p>
      <w:pPr>
        <w:spacing w:after="120" w:line="360" w:lineRule="auto"/>
        <w:ind w:firstLine="440"/>
      </w:pPr>
      <w:r>
        <w:t>那两个字在皮肤上，暗红色的，边缘有点晕开。</w:t>
      </w:r>
    </w:p>
    <w:p>
      <w:pPr>
        <w:spacing w:after="120" w:line="360" w:lineRule="auto"/>
        <w:ind w:firstLine="440"/>
      </w:pPr>
      <w:r>
        <w:t>许照低下头看。</w:t>
      </w:r>
    </w:p>
    <w:p>
      <w:pPr>
        <w:spacing w:after="120" w:line="360" w:lineRule="auto"/>
        <w:ind w:firstLine="440"/>
      </w:pPr>
      <w:r>
        <w:t>他看了很久。</w:t>
      </w:r>
    </w:p>
    <w:p>
      <w:pPr>
        <w:spacing w:after="120" w:line="360" w:lineRule="auto"/>
        <w:ind w:firstLine="440"/>
      </w:pPr>
      <w:r>
        <w:t>“我操。”他说。</w:t>
      </w:r>
    </w:p>
    <w:p>
      <w:pPr>
        <w:spacing w:after="120" w:line="360" w:lineRule="auto"/>
        <w:ind w:firstLine="440"/>
      </w:pPr>
      <w:r>
        <w:t>“怎么了。”</w:t>
      </w:r>
    </w:p>
    <w:p>
      <w:pPr>
        <w:spacing w:after="120" w:line="360" w:lineRule="auto"/>
        <w:ind w:firstLine="440"/>
      </w:pPr>
      <w:r>
        <w:t>“我认得。”许照说。他的声音在抖，“我认得这两个字。我知道这是我。”</w:t>
      </w:r>
    </w:p>
    <w:p>
      <w:pPr>
        <w:spacing w:after="120" w:line="360" w:lineRule="auto"/>
        <w:ind w:firstLine="440"/>
      </w:pPr>
      <w:r>
        <w:t>“你本来就知道。”顾言说，“沈默刚喊过你，还不到二十四秒。”</w:t>
      </w:r>
    </w:p>
    <w:p>
      <w:pPr>
        <w:spacing w:after="120" w:line="360" w:lineRule="auto"/>
        <w:ind w:firstLine="440"/>
      </w:pPr>
      <w:r>
        <w:t>“不是那个。”许照说。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“是我看着它的时候，我不用想。”</w:t>
      </w:r>
    </w:p>
    <w:p>
      <w:pPr>
        <w:spacing w:after="120" w:line="360" w:lineRule="auto"/>
        <w:ind w:firstLine="440"/>
      </w:pPr>
      <w:r>
        <w:t>走廊里静了一瞬。</w:t>
      </w:r>
    </w:p>
    <w:p>
      <w:pPr>
        <w:spacing w:after="120" w:line="360" w:lineRule="auto"/>
        <w:ind w:firstLine="440"/>
      </w:pPr>
      <w:r>
        <w:t>“你们不懂。”许照说，“喊名字这个事，我得听见，我得反应，我得在心里接住它。它是从外面进来的。”</w:t>
      </w:r>
    </w:p>
    <w:p>
      <w:pPr>
        <w:spacing w:after="120" w:line="360" w:lineRule="auto"/>
        <w:ind w:firstLine="440"/>
      </w:pPr>
      <w:r>
        <w:t>他把手臂举起来。</w:t>
      </w:r>
    </w:p>
    <w:p>
      <w:pPr>
        <w:spacing w:after="120" w:line="360" w:lineRule="auto"/>
        <w:ind w:firstLine="440"/>
      </w:pPr>
      <w:r>
        <w:t>“这个是我自己身上的。我低头就看见。它不用进来。”</w:t>
      </w:r>
    </w:p>
    <w:p>
      <w:pPr>
        <w:spacing w:after="120" w:line="360" w:lineRule="auto"/>
        <w:ind w:firstLine="440"/>
      </w:pPr>
      <w:r>
        <w:t>顾言的呼吸停了一下。</w:t>
      </w:r>
    </w:p>
    <w:p>
      <w:pPr>
        <w:spacing w:after="120" w:line="360" w:lineRule="auto"/>
        <w:ind w:firstLine="440"/>
      </w:pPr>
      <w:r>
        <w:t>“沈默。”他说。</w:t>
      </w:r>
    </w:p>
    <w:p>
      <w:pPr>
        <w:spacing w:after="120" w:line="360" w:lineRule="auto"/>
        <w:ind w:firstLine="440"/>
      </w:pPr>
      <w:r>
        <w:t>“我在。”</w:t>
      </w:r>
    </w:p>
    <w:p>
      <w:pPr>
        <w:spacing w:after="120" w:line="360" w:lineRule="auto"/>
        <w:ind w:firstLine="440"/>
      </w:pPr>
      <w:r>
        <w:t>“他这句话你听懂了吗。”</w:t>
      </w:r>
    </w:p>
    <w:p>
      <w:pPr>
        <w:spacing w:after="120" w:line="360" w:lineRule="auto"/>
        <w:ind w:firstLine="440"/>
      </w:pPr>
      <w:r>
        <w:t>“听懂了。”沈默说。</w:t>
      </w:r>
    </w:p>
    <w:p>
      <w:pPr>
        <w:spacing w:after="120" w:line="360" w:lineRule="auto"/>
        <w:ind w:firstLine="440"/>
      </w:pPr>
      <w:r>
        <w:t>“你说。”</w:t>
      </w:r>
    </w:p>
    <w:p>
      <w:pPr>
        <w:spacing w:after="120" w:line="360" w:lineRule="auto"/>
        <w:ind w:firstLine="440"/>
      </w:pPr>
      <w:r>
        <w:t>沈默看着许照手臂上那两个暗红色的字。</w:t>
      </w:r>
    </w:p>
    <w:p>
      <w:pPr>
        <w:spacing w:after="120" w:line="360" w:lineRule="auto"/>
        <w:ind w:firstLine="440"/>
      </w:pPr>
      <w:r>
        <w:t>“第四条。”他说，“确认以‘被看见’为准。”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“他刚才低头看了一眼自己。”</w:t>
      </w:r>
    </w:p>
    <w:p>
      <w:pPr>
        <w:spacing w:after="120" w:line="360" w:lineRule="auto"/>
        <w:ind w:firstLine="440"/>
      </w:pPr>
      <w:r>
        <w:t>（第四十六章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第四十七章 谁写的</w:t>
      </w:r>
    </w:p>
    <w:p>
      <w:pPr>
        <w:spacing w:after="120" w:line="360" w:lineRule="auto"/>
        <w:ind w:firstLine="440"/>
      </w:pPr>
      <w:r>
        <w:t>“他低头看了一眼自己。”</w:t>
      </w:r>
    </w:p>
    <w:p>
      <w:pPr>
        <w:spacing w:after="120" w:line="360" w:lineRule="auto"/>
        <w:ind w:firstLine="440"/>
      </w:pPr>
      <w:r>
        <w:t>这句话落下去，走廊里没有人接。</w:t>
      </w:r>
    </w:p>
    <w:p>
      <w:pPr>
        <w:spacing w:after="120" w:line="360" w:lineRule="auto"/>
        <w:ind w:firstLine="440"/>
      </w:pPr>
      <w:r>
        <w:t>许照的手臂还举着。那两个暗红色的字在灯光底下，边缘微微晕开。</w:t>
      </w:r>
    </w:p>
    <w:p>
      <w:pPr>
        <w:spacing w:after="120" w:line="360" w:lineRule="auto"/>
        <w:ind w:firstLine="440"/>
      </w:pPr>
      <w:r>
        <w:t>“不对。”顾言先反应过来，“这不对。”</w:t>
      </w:r>
    </w:p>
    <w:p>
      <w:pPr>
        <w:spacing w:after="120" w:line="360" w:lineRule="auto"/>
        <w:ind w:firstLine="440"/>
      </w:pPr>
      <w:r>
        <w:t>“哪儿不对。”</w:t>
      </w:r>
    </w:p>
    <w:p>
      <w:pPr>
        <w:spacing w:after="120" w:line="360" w:lineRule="auto"/>
        <w:ind w:firstLine="440"/>
      </w:pPr>
      <w:r>
        <w:t>“他自己看自己，这不是自证吗。”顾言说，“沈默在电梯里试过。他说‘我不算’，说了两遍，那个数字一格没动。它不接。”</w:t>
      </w:r>
    </w:p>
    <w:p>
      <w:pPr>
        <w:spacing w:after="120" w:line="360" w:lineRule="auto"/>
        <w:ind w:firstLine="440"/>
      </w:pPr>
      <w:r>
        <w:t>他转过头。</w:t>
      </w:r>
    </w:p>
    <w:p>
      <w:pPr>
        <w:spacing w:after="120" w:line="360" w:lineRule="auto"/>
        <w:ind w:firstLine="440"/>
      </w:pPr>
      <w:r>
        <w:t>“一个人不能替自己作证。这是我们花了两次机会才买来的东西。”</w:t>
      </w:r>
    </w:p>
    <w:p>
      <w:pPr>
        <w:spacing w:after="120" w:line="360" w:lineRule="auto"/>
        <w:ind w:firstLine="440"/>
      </w:pPr>
      <w:r>
        <w:t>“对。”沈默说。</w:t>
      </w:r>
    </w:p>
    <w:p>
      <w:pPr>
        <w:spacing w:after="120" w:line="360" w:lineRule="auto"/>
        <w:ind w:firstLine="440"/>
      </w:pPr>
      <w:r>
        <w:t>“那他现在低头看自己的名字——”</w:t>
      </w:r>
    </w:p>
    <w:p>
      <w:pPr>
        <w:spacing w:after="120" w:line="360" w:lineRule="auto"/>
        <w:ind w:firstLine="440"/>
      </w:pPr>
      <w:r>
        <w:t>“不一样。”沈默说。</w:t>
      </w:r>
    </w:p>
    <w:p>
      <w:pPr>
        <w:spacing w:after="120" w:line="360" w:lineRule="auto"/>
        <w:ind w:firstLine="440"/>
      </w:pPr>
      <w:r>
        <w:t>他走过去，在许照面前蹲下来。</w:t>
      </w:r>
    </w:p>
    <w:p>
      <w:pPr>
        <w:spacing w:after="120" w:line="360" w:lineRule="auto"/>
        <w:ind w:firstLine="440"/>
      </w:pPr>
      <w:r>
        <w:t>“许照。”</w:t>
      </w:r>
    </w:p>
    <w:p>
      <w:pPr>
        <w:spacing w:after="120" w:line="360" w:lineRule="auto"/>
        <w:ind w:firstLine="440"/>
      </w:pPr>
      <w:r>
        <w:t>“干嘛。”</w:t>
      </w:r>
    </w:p>
    <w:p>
      <w:pPr>
        <w:spacing w:after="120" w:line="360" w:lineRule="auto"/>
        <w:ind w:firstLine="440"/>
      </w:pPr>
      <w:r>
        <w:t>“这两个字是谁写的。”</w:t>
      </w:r>
    </w:p>
    <w:p>
      <w:pPr>
        <w:spacing w:after="120" w:line="360" w:lineRule="auto"/>
        <w:ind w:firstLine="440"/>
      </w:pPr>
      <w:r>
        <w:t>许照愣了一下。</w:t>
      </w:r>
    </w:p>
    <w:p>
      <w:pPr>
        <w:spacing w:after="120" w:line="360" w:lineRule="auto"/>
        <w:ind w:firstLine="440"/>
      </w:pPr>
      <w:r>
        <w:t>“唐姐写的。”</w:t>
      </w:r>
    </w:p>
    <w:p>
      <w:pPr>
        <w:spacing w:after="120" w:line="360" w:lineRule="auto"/>
        <w:ind w:firstLine="440"/>
      </w:pPr>
      <w:r>
        <w:t>“不是你写的。”</w:t>
      </w:r>
    </w:p>
    <w:p>
      <w:pPr>
        <w:spacing w:after="120" w:line="360" w:lineRule="auto"/>
        <w:ind w:firstLine="440"/>
      </w:pPr>
      <w:r>
        <w:t>“不是。”</w:t>
      </w:r>
    </w:p>
    <w:p>
      <w:pPr>
        <w:spacing w:after="120" w:line="360" w:lineRule="auto"/>
        <w:ind w:firstLine="440"/>
      </w:pPr>
      <w:r>
        <w:t>沈默站起来。</w:t>
      </w:r>
    </w:p>
    <w:p>
      <w:pPr>
        <w:spacing w:after="120" w:line="360" w:lineRule="auto"/>
        <w:ind w:firstLine="440"/>
      </w:pPr>
      <w:r>
        <w:t>“这就是区别。”他说。</w:t>
      </w:r>
    </w:p>
    <w:p>
      <w:pPr>
        <w:spacing w:after="120" w:line="360" w:lineRule="auto"/>
        <w:ind w:firstLine="440"/>
      </w:pPr>
      <w:r>
        <w:t>走廊里静了一瞬。</w:t>
      </w:r>
    </w:p>
    <w:p>
      <w:pPr>
        <w:spacing w:after="120" w:line="360" w:lineRule="auto"/>
        <w:ind w:firstLine="440"/>
      </w:pPr>
      <w:r>
        <w:t>“你们想一想我们这一路上做的每一件事。”沈默说，“喊名字——喊的人是别人，听的人是自己。林晚核对我——核对的人是她，被核对的是我。刚才唐荧在他手臂上写字——写的人是她。”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“从头到尾，做那个动作的，永远是另一个人。”</w:t>
      </w:r>
    </w:p>
    <w:p>
      <w:pPr>
        <w:spacing w:after="120" w:line="360" w:lineRule="auto"/>
        <w:ind w:firstLine="440"/>
      </w:pPr>
      <w:r>
        <w:t>顾言的呼吸变了。</w:t>
      </w:r>
    </w:p>
    <w:p>
      <w:pPr>
        <w:spacing w:after="120" w:line="360" w:lineRule="auto"/>
        <w:ind w:firstLine="440"/>
      </w:pPr>
      <w:r>
        <w:t>“他只是把结果存下来了。”</w:t>
      </w:r>
    </w:p>
    <w:p>
      <w:pPr>
        <w:spacing w:after="120" w:line="360" w:lineRule="auto"/>
        <w:ind w:firstLine="440"/>
      </w:pPr>
      <w:r>
        <w:t>“对。”沈默说，“唐荧确认了他一次。那一次确认，本来会像喊名字一样，二十四秒之后就散掉。可现在它没散——它变成了两个字，留在他身上。”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“他低头看的不是他自己。”</w:t>
      </w:r>
    </w:p>
    <w:p>
      <w:pPr>
        <w:spacing w:after="120" w:line="360" w:lineRule="auto"/>
        <w:ind w:firstLine="440"/>
      </w:pPr>
      <w:r>
        <w:t>他看着许照手臂上那块皮肤。</w:t>
      </w:r>
    </w:p>
    <w:p>
      <w:pPr>
        <w:spacing w:after="120" w:line="360" w:lineRule="auto"/>
        <w:ind w:firstLine="440"/>
      </w:pPr>
      <w:r>
        <w:t>“他看的是唐荧留下的那句话。”</w:t>
      </w:r>
    </w:p>
    <w:p>
      <w:pPr>
        <w:spacing w:after="120" w:line="360" w:lineRule="auto"/>
        <w:ind w:firstLine="440"/>
      </w:pPr>
      <w:r>
        <w:t>许照的嘴慢慢张开。</w:t>
      </w:r>
    </w:p>
    <w:p>
      <w:pPr>
        <w:spacing w:after="120" w:line="360" w:lineRule="auto"/>
        <w:ind w:firstLine="440"/>
      </w:pPr>
      <w:r>
        <w:t>“我操。”他说。</w:t>
      </w:r>
    </w:p>
    <w:p>
      <w:pPr>
        <w:spacing w:after="120" w:line="360" w:lineRule="auto"/>
        <w:ind w:firstLine="440"/>
      </w:pPr>
      <w:r>
        <w:t>“别急着操。”顾言说。他的语速一下子快起来，那是他在推东西时的语速，“这个东西要是成立，那我们手上就有一样从来没有过的东西。”</w:t>
      </w:r>
    </w:p>
    <w:p>
      <w:pPr>
        <w:spacing w:after="120" w:line="360" w:lineRule="auto"/>
        <w:ind w:firstLine="440"/>
      </w:pPr>
      <w:r>
        <w:t>“什么。”唐荧问。</w:t>
      </w:r>
    </w:p>
    <w:p>
      <w:pPr>
        <w:spacing w:after="120" w:line="360" w:lineRule="auto"/>
        <w:ind w:firstLine="440"/>
      </w:pPr>
      <w:r>
        <w:t>“存货。”顾言说。</w:t>
      </w:r>
    </w:p>
    <w:p>
      <w:pPr>
        <w:spacing w:after="120" w:line="360" w:lineRule="auto"/>
        <w:ind w:firstLine="440"/>
      </w:pPr>
      <w:r>
        <w:t>他往前走了一步。</w:t>
      </w:r>
    </w:p>
    <w:p>
      <w:pPr>
        <w:spacing w:after="120" w:line="360" w:lineRule="auto"/>
        <w:ind w:firstLine="440"/>
      </w:pPr>
      <w:r>
        <w:t>“我们一直在漏。名字漏，记忆漏，人也漏。我们每天做的事就是不停地往一个漏桶里倒水——喊一次，二十四秒，再喊一次。我们六个人，一天要喊几百遍，就为了不让水漏光。”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“现在我们能把水存起来了。”</w:t>
      </w:r>
    </w:p>
    <w:p>
      <w:pPr>
        <w:spacing w:after="120" w:line="360" w:lineRule="auto"/>
        <w:ind w:firstLine="440"/>
      </w:pPr>
      <w:r>
        <w:t>“如果它成立。”唐荧说。</w:t>
      </w:r>
    </w:p>
    <w:p>
      <w:pPr>
        <w:spacing w:after="120" w:line="360" w:lineRule="auto"/>
        <w:ind w:firstLine="440"/>
      </w:pPr>
      <w:r>
        <w:t>“如果它成立。”顾言点头，“所以要测。”</w:t>
      </w:r>
    </w:p>
    <w:p>
      <w:pPr>
        <w:spacing w:after="120" w:line="360" w:lineRule="auto"/>
        <w:ind w:firstLine="440"/>
      </w:pPr>
      <w:r>
        <w:t>“怎么测。”</w:t>
      </w:r>
    </w:p>
    <w:p>
      <w:pPr>
        <w:spacing w:after="120" w:line="360" w:lineRule="auto"/>
        <w:ind w:firstLine="440"/>
      </w:pPr>
      <w:r>
        <w:t>顾言转向许照。</w:t>
      </w:r>
    </w:p>
    <w:p>
      <w:pPr>
        <w:spacing w:after="120" w:line="360" w:lineRule="auto"/>
        <w:ind w:firstLine="440"/>
      </w:pPr>
      <w:r>
        <w:t>“你现在，抬起头，看别的地方。看那盏灯。”</w:t>
      </w:r>
    </w:p>
    <w:p>
      <w:pPr>
        <w:spacing w:after="120" w:line="360" w:lineRule="auto"/>
        <w:ind w:firstLine="440"/>
      </w:pPr>
      <w:r>
        <w:t>许照抬起头。</w:t>
      </w:r>
    </w:p>
    <w:p>
      <w:pPr>
        <w:spacing w:after="120" w:line="360" w:lineRule="auto"/>
        <w:ind w:firstLine="440"/>
      </w:pPr>
      <w:r>
        <w:t>“别低头。”顾言说，“韩秋，数。”</w:t>
      </w:r>
    </w:p>
    <w:p>
      <w:pPr>
        <w:spacing w:after="120" w:line="360" w:lineRule="auto"/>
        <w:ind w:firstLine="440"/>
      </w:pPr>
      <w:r>
        <w:t>“我数着呢。”韩秋说。她已经在数了。</w:t>
      </w:r>
    </w:p>
    <w:p>
      <w:pPr>
        <w:spacing w:after="120" w:line="360" w:lineRule="auto"/>
        <w:ind w:firstLine="440"/>
      </w:pPr>
      <w:r>
        <w:t>走廊里安静下来。</w:t>
      </w:r>
    </w:p>
    <w:p>
      <w:pPr>
        <w:spacing w:after="120" w:line="360" w:lineRule="auto"/>
        <w:ind w:firstLine="440"/>
      </w:pPr>
      <w:r>
        <w:t>许照仰着头，看着那盏积满灰的方形灯罩。</w:t>
      </w:r>
    </w:p>
    <w:p>
      <w:pPr>
        <w:spacing w:after="120" w:line="360" w:lineRule="auto"/>
        <w:ind w:firstLine="440"/>
      </w:pPr>
      <w:r>
        <w:t>“二十四。”韩秋说。</w:t>
      </w:r>
    </w:p>
    <w:p>
      <w:pPr>
        <w:spacing w:after="120" w:line="360" w:lineRule="auto"/>
        <w:ind w:firstLine="440"/>
      </w:pPr>
      <w:r>
        <w:t>“许照，你叫什么。”顾言问。</w:t>
      </w:r>
    </w:p>
    <w:p>
      <w:pPr>
        <w:spacing w:after="120" w:line="360" w:lineRule="auto"/>
        <w:ind w:firstLine="440"/>
      </w:pPr>
      <w:r>
        <w:t>许照的喉结动了一下。</w:t>
      </w:r>
    </w:p>
    <w:p>
      <w:pPr>
        <w:spacing w:after="120" w:line="360" w:lineRule="auto"/>
        <w:ind w:firstLine="440"/>
      </w:pPr>
      <w:r>
        <w:t>“……我不知道。”</w:t>
      </w:r>
    </w:p>
    <w:p>
      <w:pPr>
        <w:spacing w:after="120" w:line="360" w:lineRule="auto"/>
        <w:ind w:firstLine="440"/>
      </w:pPr>
      <w:r>
        <w:t>“三十。”韩秋说。</w:t>
      </w:r>
    </w:p>
    <w:p>
      <w:pPr>
        <w:spacing w:after="120" w:line="360" w:lineRule="auto"/>
        <w:ind w:firstLine="440"/>
      </w:pPr>
      <w:r>
        <w:t>“四十。”</w:t>
      </w:r>
    </w:p>
    <w:p>
      <w:pPr>
        <w:spacing w:after="120" w:line="360" w:lineRule="auto"/>
        <w:ind w:firstLine="440"/>
      </w:pPr>
      <w:r>
        <w:t>“五十。”</w:t>
      </w:r>
    </w:p>
    <w:p>
      <w:pPr>
        <w:spacing w:after="120" w:line="360" w:lineRule="auto"/>
        <w:ind w:firstLine="440"/>
      </w:pPr>
      <w:r>
        <w:t>“一分钟。”</w:t>
      </w:r>
    </w:p>
    <w:p>
      <w:pPr>
        <w:spacing w:after="120" w:line="360" w:lineRule="auto"/>
        <w:ind w:firstLine="440"/>
      </w:pPr>
      <w:r>
        <w:t>“许照，你叫什么。”</w:t>
      </w:r>
    </w:p>
    <w:p>
      <w:pPr>
        <w:spacing w:after="120" w:line="360" w:lineRule="auto"/>
        <w:ind w:firstLine="440"/>
      </w:pPr>
      <w:r>
        <w:t>“我不知道。”许照说。他的声音开始有点抖，“顾哥，我他妈真不知道。”</w:t>
      </w:r>
    </w:p>
    <w:p>
      <w:pPr>
        <w:spacing w:after="120" w:line="360" w:lineRule="auto"/>
        <w:ind w:firstLine="440"/>
      </w:pPr>
      <w:r>
        <w:t>“低头。”顾言说。</w:t>
      </w:r>
    </w:p>
    <w:p>
      <w:pPr>
        <w:spacing w:after="120" w:line="360" w:lineRule="auto"/>
        <w:ind w:firstLine="440"/>
      </w:pPr>
      <w:r>
        <w:t>许照低下头。</w:t>
      </w:r>
    </w:p>
    <w:p>
      <w:pPr>
        <w:spacing w:after="120" w:line="360" w:lineRule="auto"/>
        <w:ind w:firstLine="440"/>
      </w:pPr>
      <w:r>
        <w:t>那两个字在他手臂内侧。</w:t>
      </w:r>
    </w:p>
    <w:p>
      <w:pPr>
        <w:spacing w:after="120" w:line="360" w:lineRule="auto"/>
        <w:ind w:firstLine="440"/>
      </w:pPr>
      <w:r>
        <w:t>“许照。”他说。</w:t>
      </w:r>
    </w:p>
    <w:p>
      <w:pPr>
        <w:spacing w:after="120" w:line="360" w:lineRule="auto"/>
        <w:ind w:firstLine="440"/>
      </w:pPr>
      <w:r>
        <w:t>他说完这两个字，自己愣住了。</w:t>
      </w:r>
    </w:p>
    <w:p>
      <w:pPr>
        <w:spacing w:after="120" w:line="360" w:lineRule="auto"/>
        <w:ind w:firstLine="440"/>
      </w:pPr>
      <w:r>
        <w:t>然后他猛地抬起头，又低下去，又抬起头。</w:t>
      </w:r>
    </w:p>
    <w:p>
      <w:pPr>
        <w:spacing w:after="120" w:line="360" w:lineRule="auto"/>
        <w:ind w:firstLine="440"/>
      </w:pPr>
      <w:r>
        <w:t>“它在！”他喊出来，“它一直在！我不用记！我看一眼就有了！”</w:t>
      </w:r>
    </w:p>
    <w:p>
      <w:pPr>
        <w:spacing w:after="120" w:line="360" w:lineRule="auto"/>
        <w:ind w:firstLine="440"/>
      </w:pPr>
      <w:r>
        <w:t>他转过身，把手臂伸到唐荧面前，又转向顾言，又转向韩秋。</w:t>
      </w:r>
    </w:p>
    <w:p>
      <w:pPr>
        <w:spacing w:after="120" w:line="360" w:lineRule="auto"/>
        <w:ind w:firstLine="440"/>
      </w:pPr>
      <w:r>
        <w:t>“你们看见没有！我看一眼就有了！”</w:t>
      </w:r>
    </w:p>
    <w:p>
      <w:pPr>
        <w:spacing w:after="120" w:line="360" w:lineRule="auto"/>
        <w:ind w:firstLine="440"/>
      </w:pPr>
      <w:r>
        <w:t>走廊里的人一个都没有说话。</w:t>
      </w:r>
    </w:p>
    <w:p>
      <w:pPr>
        <w:spacing w:after="120" w:line="360" w:lineRule="auto"/>
        <w:ind w:firstLine="440"/>
      </w:pPr>
      <w:r>
        <w:t>沈默看着他。</w:t>
      </w:r>
    </w:p>
    <w:p>
      <w:pPr>
        <w:spacing w:after="120" w:line="360" w:lineRule="auto"/>
        <w:ind w:firstLine="440"/>
      </w:pPr>
      <w:r>
        <w:t>他看见许照那只剩下的右眼里全是水，看见他手臂上那两个字随着他挥动的动作在灯下晃。</w:t>
      </w:r>
    </w:p>
    <w:p>
      <w:pPr>
        <w:spacing w:after="120" w:line="360" w:lineRule="auto"/>
        <w:ind w:firstLine="440"/>
      </w:pPr>
      <w:r>
        <w:t>他也看见了别的。</w:t>
      </w:r>
    </w:p>
    <w:p>
      <w:pPr>
        <w:spacing w:after="120" w:line="360" w:lineRule="auto"/>
        <w:ind w:firstLine="440"/>
      </w:pPr>
      <w:r>
        <w:t>他看见唐荧站在原地，两只手垂着，手指在慢慢地、一根一根地蜷起来。</w:t>
      </w:r>
    </w:p>
    <w:p>
      <w:pPr>
        <w:spacing w:after="120" w:line="360" w:lineRule="auto"/>
        <w:ind w:firstLine="440"/>
      </w:pPr>
      <w:r>
        <w:t>他看见顾言的下颌绷得很紧。</w:t>
      </w:r>
    </w:p>
    <w:p>
      <w:pPr>
        <w:spacing w:after="120" w:line="360" w:lineRule="auto"/>
        <w:ind w:firstLine="440"/>
      </w:pPr>
      <w:r>
        <w:t>他看见韩秋抱着手机，眼睛红着，可她没有笑。</w:t>
      </w:r>
    </w:p>
    <w:p>
      <w:pPr>
        <w:spacing w:after="120" w:line="360" w:lineRule="auto"/>
        <w:ind w:firstLine="440"/>
      </w:pPr>
      <w:r>
        <w:t>因为他们三个都在想同一件事。</w:t>
      </w:r>
    </w:p>
    <w:p>
      <w:pPr>
        <w:spacing w:after="120" w:line="360" w:lineRule="auto"/>
        <w:ind w:firstLine="440"/>
      </w:pPr>
      <w:r>
        <w:t>“唐荧。”沈默说。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“你要给六个人写。”</w:t>
      </w:r>
    </w:p>
    <w:p>
      <w:pPr>
        <w:spacing w:after="120" w:line="360" w:lineRule="auto"/>
        <w:ind w:firstLine="440"/>
      </w:pPr>
      <w:r>
        <w:t>唐荧闭了一下眼睛。</w:t>
      </w:r>
    </w:p>
    <w:p>
      <w:pPr>
        <w:spacing w:after="120" w:line="360" w:lineRule="auto"/>
        <w:ind w:firstLine="440"/>
      </w:pPr>
      <w:r>
        <w:t>“对。”她说。</w:t>
      </w:r>
    </w:p>
    <w:p>
      <w:pPr>
        <w:spacing w:after="120" w:line="360" w:lineRule="auto"/>
        <w:ind w:firstLine="440"/>
      </w:pPr>
      <w:r>
        <w:t>“六个口子。”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许照挥手臂的动作停了。</w:t>
      </w:r>
    </w:p>
    <w:p>
      <w:pPr>
        <w:spacing w:after="120" w:line="360" w:lineRule="auto"/>
        <w:ind w:firstLine="440"/>
      </w:pPr>
      <w:r>
        <w:t>他慢慢放下来。</w:t>
      </w:r>
    </w:p>
    <w:p>
      <w:pPr>
        <w:spacing w:after="120" w:line="360" w:lineRule="auto"/>
        <w:ind w:firstLine="440"/>
      </w:pPr>
      <w:r>
        <w:t>“……操。”他说，“我他妈光顾着高兴。”</w:t>
      </w:r>
    </w:p>
    <w:p>
      <w:pPr>
        <w:spacing w:after="120" w:line="360" w:lineRule="auto"/>
        <w:ind w:firstLine="440"/>
      </w:pPr>
      <w:r>
        <w:t>“不用六个。”顾言忽然说。</w:t>
      </w:r>
    </w:p>
    <w:p>
      <w:pPr>
        <w:spacing w:after="120" w:line="360" w:lineRule="auto"/>
        <w:ind w:firstLine="440"/>
      </w:pPr>
      <w:r>
        <w:t>所有人转向他。</w:t>
      </w:r>
    </w:p>
    <w:p>
      <w:pPr>
        <w:spacing w:after="120" w:line="360" w:lineRule="auto"/>
        <w:ind w:firstLine="440"/>
      </w:pPr>
      <w:r>
        <w:t>“一个就够。”顾言说，“他已经有口子了。用他的血，给所有人写。”</w:t>
      </w:r>
    </w:p>
    <w:p>
      <w:pPr>
        <w:spacing w:after="120" w:line="360" w:lineRule="auto"/>
        <w:ind w:firstLine="440"/>
      </w:pPr>
      <w:r>
        <w:t>走廊里静了两秒。</w:t>
      </w:r>
    </w:p>
    <w:p>
      <w:pPr>
        <w:spacing w:after="120" w:line="360" w:lineRule="auto"/>
        <w:ind w:firstLine="440"/>
      </w:pPr>
      <w:r>
        <w:t>“不行。”沈默说。</w:t>
      </w:r>
    </w:p>
    <w:p>
      <w:pPr>
        <w:spacing w:after="120" w:line="360" w:lineRule="auto"/>
        <w:ind w:firstLine="440"/>
      </w:pPr>
      <w:r>
        <w:t>“为什么不行。”</w:t>
      </w:r>
    </w:p>
    <w:p>
      <w:pPr>
        <w:spacing w:after="120" w:line="360" w:lineRule="auto"/>
        <w:ind w:firstLine="440"/>
      </w:pPr>
      <w:r>
        <w:t>“因为我们不知道字里的血是谁的，重不重要。”沈默说，“如果重要——用许照的血给唐荧写‘唐荧’，那到底是谁在确认唐荧？是写字的人，还是流血的人？”</w:t>
      </w:r>
    </w:p>
    <w:p>
      <w:pPr>
        <w:spacing w:after="120" w:line="360" w:lineRule="auto"/>
        <w:ind w:firstLine="440"/>
      </w:pPr>
      <w:r>
        <w:t>顾言停住了。</w:t>
      </w:r>
    </w:p>
    <w:p>
      <w:pPr>
        <w:spacing w:after="120" w:line="360" w:lineRule="auto"/>
        <w:ind w:firstLine="440"/>
      </w:pPr>
      <w:r>
        <w:t>“……我没想到这一层。”</w:t>
      </w:r>
    </w:p>
    <w:p>
      <w:pPr>
        <w:spacing w:after="120" w:line="360" w:lineRule="auto"/>
        <w:ind w:firstLine="440"/>
      </w:pPr>
      <w:r>
        <w:t>“那就先测这一层。”沈默说。</w:t>
      </w:r>
    </w:p>
    <w:p>
      <w:pPr>
        <w:spacing w:after="120" w:line="360" w:lineRule="auto"/>
        <w:ind w:firstLine="440"/>
      </w:pPr>
      <w:r>
        <w:t>（第四十七章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第四十八章 六个口子</w:t>
      </w:r>
    </w:p>
    <w:p>
      <w:pPr>
        <w:spacing w:after="120" w:line="360" w:lineRule="auto"/>
        <w:ind w:firstLine="440"/>
      </w:pPr>
      <w:r>
        <w:t>测法很简单，简单到许照听完之后骂了一句。</w:t>
      </w:r>
    </w:p>
    <w:p>
      <w:pPr>
        <w:spacing w:after="120" w:line="360" w:lineRule="auto"/>
        <w:ind w:firstLine="440"/>
      </w:pPr>
      <w:r>
        <w:t>“就这么点事你们俩绕了半天。”</w:t>
      </w:r>
    </w:p>
    <w:p>
      <w:pPr>
        <w:spacing w:after="120" w:line="360" w:lineRule="auto"/>
        <w:ind w:firstLine="440"/>
      </w:pPr>
      <w:r>
        <w:t>“绕是为了少挨一刀。”顾言说。</w:t>
      </w:r>
    </w:p>
    <w:p>
      <w:pPr>
        <w:spacing w:after="120" w:line="360" w:lineRule="auto"/>
        <w:ind w:firstLine="440"/>
      </w:pPr>
      <w:r>
        <w:t>方案是：唐荧用许照的血，在自己手臂上写“唐荧”。如果成立，那血是谁的不重要，只需要一个口子。如果不成立，六个人各来一刀。</w:t>
      </w:r>
    </w:p>
    <w:p>
      <w:pPr>
        <w:spacing w:after="120" w:line="360" w:lineRule="auto"/>
        <w:ind w:firstLine="440"/>
      </w:pPr>
      <w:r>
        <w:t>唐荧撩起自己的袖子。</w:t>
      </w:r>
    </w:p>
    <w:p>
      <w:pPr>
        <w:spacing w:after="120" w:line="360" w:lineRule="auto"/>
        <w:ind w:firstLine="440"/>
      </w:pPr>
      <w:r>
        <w:t>她的小臂很细，皮肤偏白，靠近手腕的地方有一道很淡的旧疤——沈默注意到了，但没有问。</w:t>
      </w:r>
    </w:p>
    <w:p>
      <w:pPr>
        <w:spacing w:after="120" w:line="360" w:lineRule="auto"/>
        <w:ind w:firstLine="440"/>
      </w:pPr>
      <w:r>
        <w:t>她蘸了许照那条口子上渗出来的一点血。</w:t>
      </w:r>
    </w:p>
    <w:p>
      <w:pPr>
        <w:spacing w:after="120" w:line="360" w:lineRule="auto"/>
        <w:ind w:firstLine="440"/>
      </w:pPr>
      <w:r>
        <w:t>然后她停住了。</w:t>
      </w:r>
    </w:p>
    <w:p>
      <w:pPr>
        <w:spacing w:after="120" w:line="360" w:lineRule="auto"/>
        <w:ind w:firstLine="440"/>
      </w:pPr>
      <w:r>
        <w:t>“不对。”她说。</w:t>
      </w:r>
    </w:p>
    <w:p>
      <w:pPr>
        <w:spacing w:after="120" w:line="360" w:lineRule="auto"/>
        <w:ind w:firstLine="440"/>
      </w:pPr>
      <w:r>
        <w:t>“怎么了。”</w:t>
      </w:r>
    </w:p>
    <w:p>
      <w:pPr>
        <w:spacing w:after="120" w:line="360" w:lineRule="auto"/>
        <w:ind w:firstLine="440"/>
      </w:pPr>
      <w:r>
        <w:t>“不能我自己写。”唐荧说，“我写在我自己身上，那是自证。”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“得别人写。”</w:t>
      </w:r>
    </w:p>
    <w:p>
      <w:pPr>
        <w:spacing w:after="120" w:line="360" w:lineRule="auto"/>
        <w:ind w:firstLine="440"/>
      </w:pPr>
      <w:r>
        <w:t>顾言愣了一下，随即骂了一句。</w:t>
      </w:r>
    </w:p>
    <w:p>
      <w:pPr>
        <w:spacing w:after="120" w:line="360" w:lineRule="auto"/>
        <w:ind w:firstLine="440"/>
      </w:pPr>
      <w:r>
        <w:t>“对。”他说，“我他妈。”</w:t>
      </w:r>
    </w:p>
    <w:p>
      <w:pPr>
        <w:spacing w:after="120" w:line="360" w:lineRule="auto"/>
        <w:ind w:firstLine="440"/>
      </w:pPr>
      <w:r>
        <w:t>“我来。”韩秋说。</w:t>
      </w:r>
    </w:p>
    <w:p>
      <w:pPr>
        <w:spacing w:after="120" w:line="360" w:lineRule="auto"/>
        <w:ind w:firstLine="440"/>
      </w:pPr>
      <w:r>
        <w:t>她把手机交给顾言，走过来，蹲在唐荧面前。</w:t>
      </w:r>
    </w:p>
    <w:p>
      <w:pPr>
        <w:spacing w:after="120" w:line="360" w:lineRule="auto"/>
        <w:ind w:firstLine="440"/>
      </w:pPr>
      <w:r>
        <w:t>“我字丑。”她说。</w:t>
      </w:r>
    </w:p>
    <w:p>
      <w:pPr>
        <w:spacing w:after="120" w:line="360" w:lineRule="auto"/>
        <w:ind w:firstLine="440"/>
      </w:pPr>
      <w:r>
        <w:t>“丑没关系。”唐荧说，“认得出就行。”</w:t>
      </w:r>
    </w:p>
    <w:p>
      <w:pPr>
        <w:spacing w:after="120" w:line="360" w:lineRule="auto"/>
        <w:ind w:firstLine="440"/>
      </w:pPr>
      <w:r>
        <w:t>韩秋用指尖蘸了许照的血。</w:t>
      </w:r>
    </w:p>
    <w:p>
      <w:pPr>
        <w:spacing w:after="120" w:line="360" w:lineRule="auto"/>
        <w:ind w:firstLine="440"/>
      </w:pPr>
      <w:r>
        <w:t>她写得很慢。手在抖，但笔画是稳的——一个盘了两年货的人，手上有那种把东西一件一件对准位置的稳。</w:t>
      </w:r>
    </w:p>
    <w:p>
      <w:pPr>
        <w:spacing w:after="120" w:line="360" w:lineRule="auto"/>
        <w:ind w:firstLine="440"/>
      </w:pPr>
      <w:r>
        <w:t>唐荧。</w:t>
      </w:r>
    </w:p>
    <w:p>
      <w:pPr>
        <w:spacing w:after="120" w:line="360" w:lineRule="auto"/>
        <w:ind w:firstLine="440"/>
      </w:pPr>
      <w:r>
        <w:t>写完了。</w:t>
      </w:r>
    </w:p>
    <w:p>
      <w:pPr>
        <w:spacing w:after="120" w:line="360" w:lineRule="auto"/>
        <w:ind w:firstLine="440"/>
      </w:pPr>
      <w:r>
        <w:t>所有人看着那两个字。</w:t>
      </w:r>
    </w:p>
    <w:p>
      <w:pPr>
        <w:spacing w:after="120" w:line="360" w:lineRule="auto"/>
        <w:ind w:firstLine="440"/>
      </w:pPr>
      <w:r>
        <w:t>“唐荧。”韩秋说，“你看着它。”</w:t>
      </w:r>
    </w:p>
    <w:p>
      <w:pPr>
        <w:spacing w:after="120" w:line="360" w:lineRule="auto"/>
        <w:ind w:firstLine="440"/>
      </w:pPr>
      <w:r>
        <w:t>唐荧低下头。</w:t>
      </w:r>
    </w:p>
    <w:p>
      <w:pPr>
        <w:spacing w:after="120" w:line="360" w:lineRule="auto"/>
        <w:ind w:firstLine="440"/>
      </w:pPr>
      <w:r>
        <w:t>一秒。两秒。</w:t>
      </w:r>
    </w:p>
    <w:p>
      <w:pPr>
        <w:spacing w:after="120" w:line="360" w:lineRule="auto"/>
        <w:ind w:firstLine="440"/>
      </w:pPr>
      <w:r>
        <w:t>她的表情没有变。</w:t>
      </w:r>
    </w:p>
    <w:p>
      <w:pPr>
        <w:spacing w:after="120" w:line="360" w:lineRule="auto"/>
        <w:ind w:firstLine="440"/>
      </w:pPr>
      <w:r>
        <w:t>“唐荧。”她说。</w:t>
      </w:r>
    </w:p>
    <w:p>
      <w:pPr>
        <w:spacing w:after="120" w:line="360" w:lineRule="auto"/>
        <w:ind w:firstLine="440"/>
      </w:pPr>
      <w:r>
        <w:t>“你是想起来的，还是看见的。”沈默问。</w:t>
      </w:r>
    </w:p>
    <w:p>
      <w:pPr>
        <w:spacing w:after="120" w:line="360" w:lineRule="auto"/>
        <w:ind w:firstLine="440"/>
      </w:pPr>
      <w:r>
        <w:t>“我不知道。”唐荧说，“刚才韩秋喊过我一次，还没到二十四秒。”</w:t>
      </w:r>
    </w:p>
    <w:p>
      <w:pPr>
        <w:spacing w:after="120" w:line="360" w:lineRule="auto"/>
        <w:ind w:firstLine="440"/>
      </w:pPr>
      <w:r>
        <w:t>“那就等。”顾言说。</w:t>
      </w:r>
    </w:p>
    <w:p>
      <w:pPr>
        <w:spacing w:after="120" w:line="360" w:lineRule="auto"/>
        <w:ind w:firstLine="440"/>
      </w:pPr>
      <w:r>
        <w:t>他们等。</w:t>
      </w:r>
    </w:p>
    <w:p>
      <w:pPr>
        <w:spacing w:after="120" w:line="360" w:lineRule="auto"/>
        <w:ind w:firstLine="440"/>
      </w:pPr>
      <w:r>
        <w:t>韩秋数：三十，四十，五十，一分钟，一分半。</w:t>
      </w:r>
    </w:p>
    <w:p>
      <w:pPr>
        <w:spacing w:after="120" w:line="360" w:lineRule="auto"/>
        <w:ind w:firstLine="440"/>
      </w:pPr>
      <w:r>
        <w:t>“唐荧。”顾言说，“不要低头。你叫什么。”</w:t>
      </w:r>
    </w:p>
    <w:p>
      <w:pPr>
        <w:spacing w:after="120" w:line="360" w:lineRule="auto"/>
        <w:ind w:firstLine="440"/>
      </w:pPr>
      <w:r>
        <w:t>唐荧看着走廊尽头。</w:t>
      </w:r>
    </w:p>
    <w:p>
      <w:pPr>
        <w:spacing w:after="120" w:line="360" w:lineRule="auto"/>
        <w:ind w:firstLine="440"/>
      </w:pPr>
      <w:r>
        <w:t>“……我不知道。”</w:t>
      </w:r>
    </w:p>
    <w:p>
      <w:pPr>
        <w:spacing w:after="120" w:line="360" w:lineRule="auto"/>
        <w:ind w:firstLine="440"/>
      </w:pPr>
      <w:r>
        <w:t>“低头。”</w:t>
      </w:r>
    </w:p>
    <w:p>
      <w:pPr>
        <w:spacing w:after="120" w:line="360" w:lineRule="auto"/>
        <w:ind w:firstLine="440"/>
      </w:pPr>
      <w:r>
        <w:t>唐荧低下头。</w:t>
      </w:r>
    </w:p>
    <w:p>
      <w:pPr>
        <w:spacing w:after="120" w:line="360" w:lineRule="auto"/>
        <w:ind w:firstLine="440"/>
      </w:pPr>
      <w:r>
        <w:t>她看着自己手臂上那两个字。</w:t>
      </w:r>
    </w:p>
    <w:p>
      <w:pPr>
        <w:spacing w:after="120" w:line="360" w:lineRule="auto"/>
        <w:ind w:firstLine="440"/>
      </w:pPr>
      <w:r>
        <w:t>她的肩膀塌了下去。</w:t>
      </w:r>
    </w:p>
    <w:p>
      <w:pPr>
        <w:spacing w:after="120" w:line="360" w:lineRule="auto"/>
        <w:ind w:firstLine="440"/>
      </w:pPr>
      <w:r>
        <w:t>“唐荧。”她说。</w:t>
      </w:r>
    </w:p>
    <w:p>
      <w:pPr>
        <w:spacing w:after="120" w:line="360" w:lineRule="auto"/>
        <w:ind w:firstLine="440"/>
      </w:pPr>
      <w:r>
        <w:t>她说完这两个字，抬起手，用手掌盖住了那块皮肤，捂了很久。</w:t>
      </w:r>
    </w:p>
    <w:p>
      <w:pPr>
        <w:spacing w:after="120" w:line="360" w:lineRule="auto"/>
        <w:ind w:firstLine="440"/>
      </w:pPr>
      <w:r>
        <w:t>“成立。”顾言说。他的声音也不稳了，“血是谁的不重要。写的人重要。”</w:t>
      </w:r>
    </w:p>
    <w:p>
      <w:pPr>
        <w:spacing w:after="120" w:line="360" w:lineRule="auto"/>
        <w:ind w:firstLine="440"/>
      </w:pPr>
      <w:r>
        <w:t>“一个口子就够。”许照说。</w:t>
      </w:r>
    </w:p>
    <w:p>
      <w:pPr>
        <w:spacing w:after="120" w:line="360" w:lineRule="auto"/>
        <w:ind w:firstLine="440"/>
      </w:pPr>
      <w:r>
        <w:t>“一个口子就够。”</w:t>
      </w:r>
    </w:p>
    <w:p>
      <w:pPr>
        <w:spacing w:after="120" w:line="360" w:lineRule="auto"/>
        <w:ind w:firstLine="440"/>
      </w:pPr>
      <w:r>
        <w:t>许照把手臂举起来，对着灯。</w:t>
      </w:r>
    </w:p>
    <w:p>
      <w:pPr>
        <w:spacing w:after="120" w:line="360" w:lineRule="auto"/>
        <w:ind w:firstLine="440"/>
      </w:pPr>
      <w:r>
        <w:t>“行啊。”他说，“我这条胳膊，成了咱们的墨水瓶了。”</w:t>
      </w:r>
    </w:p>
    <w:p>
      <w:pPr>
        <w:spacing w:after="120" w:line="360" w:lineRule="auto"/>
        <w:ind w:firstLine="440"/>
      </w:pPr>
      <w:r>
        <w:t>“别得意。”唐荧说，“你这个口子撑不了太久。它会结痂，会愈合。”</w:t>
      </w:r>
    </w:p>
    <w:p>
      <w:pPr>
        <w:spacing w:after="120" w:line="360" w:lineRule="auto"/>
        <w:ind w:firstLine="440"/>
      </w:pPr>
      <w:r>
        <w:t>“那就再划。”</w:t>
      </w:r>
    </w:p>
    <w:p>
      <w:pPr>
        <w:spacing w:after="120" w:line="360" w:lineRule="auto"/>
        <w:ind w:firstLine="440"/>
      </w:pPr>
      <w:r>
        <w:t>“许照。”</w:t>
      </w:r>
    </w:p>
    <w:p>
      <w:pPr>
        <w:spacing w:after="120" w:line="360" w:lineRule="auto"/>
        <w:ind w:firstLine="440"/>
      </w:pPr>
      <w:r>
        <w:t>“我说真的。”许照说，“唐姐，你听我说。我这只眼睛已经没了，我他妈到现在都想不起来它长什么样。我现在唯一能干的事，就是这个。”</w:t>
      </w:r>
    </w:p>
    <w:p>
      <w:pPr>
        <w:spacing w:after="120" w:line="360" w:lineRule="auto"/>
        <w:ind w:firstLine="440"/>
      </w:pPr>
      <w:r>
        <w:t>他把手臂又举高了一点。</w:t>
      </w:r>
    </w:p>
    <w:p>
      <w:pPr>
        <w:spacing w:after="120" w:line="360" w:lineRule="auto"/>
        <w:ind w:firstLine="440"/>
      </w:pPr>
      <w:r>
        <w:t>“你让我干点事。”</w:t>
      </w:r>
    </w:p>
    <w:p>
      <w:pPr>
        <w:spacing w:after="120" w:line="360" w:lineRule="auto"/>
        <w:ind w:firstLine="440"/>
      </w:pPr>
      <w:r>
        <w:t>唐荧看着他。</w:t>
      </w:r>
    </w:p>
    <w:p>
      <w:pPr>
        <w:spacing w:after="120" w:line="360" w:lineRule="auto"/>
        <w:ind w:firstLine="440"/>
      </w:pPr>
      <w:r>
        <w:t>很久，她点了点头。</w:t>
      </w:r>
    </w:p>
    <w:p>
      <w:pPr>
        <w:spacing w:after="120" w:line="360" w:lineRule="auto"/>
        <w:ind w:firstLine="440"/>
      </w:pPr>
      <w:r>
        <w:t>“但由我来划。”她说，“位置我定，深度我定。你不许自己动手。”</w:t>
      </w:r>
    </w:p>
    <w:p>
      <w:pPr>
        <w:spacing w:after="120" w:line="360" w:lineRule="auto"/>
        <w:ind w:firstLine="440"/>
      </w:pPr>
      <w:r>
        <w:t>“成交。”</w:t>
      </w:r>
    </w:p>
    <w:p>
      <w:pPr>
        <w:spacing w:after="120" w:line="360" w:lineRule="auto"/>
        <w:ind w:firstLine="440"/>
      </w:pPr>
      <w:r>
        <w:t>接下来的事情花了一段时间。</w:t>
      </w:r>
    </w:p>
    <w:p>
      <w:pPr>
        <w:spacing w:after="120" w:line="360" w:lineRule="auto"/>
        <w:ind w:firstLine="440"/>
      </w:pPr>
      <w:r>
        <w:t>唐荧一个一个地写。顾言、韩秋、周既明、林晚——每一次都是别人蘸血，别人下笔。她定规矩：写在左小臂内侧，靠近手肘，那里皮肤薄、不常磨到，字能留得久。</w:t>
      </w:r>
    </w:p>
    <w:p>
      <w:pPr>
        <w:spacing w:after="120" w:line="360" w:lineRule="auto"/>
        <w:ind w:firstLine="440"/>
      </w:pPr>
      <w:r>
        <w:t>顾言。</w:t>
      </w:r>
    </w:p>
    <w:p>
      <w:pPr>
        <w:spacing w:after="120" w:line="360" w:lineRule="auto"/>
        <w:ind w:firstLine="440"/>
      </w:pPr>
      <w:r>
        <w:t>韩秋。</w:t>
      </w:r>
    </w:p>
    <w:p>
      <w:pPr>
        <w:spacing w:after="120" w:line="360" w:lineRule="auto"/>
        <w:ind w:firstLine="440"/>
      </w:pPr>
      <w:r>
        <w:t>周既明。</w:t>
      </w:r>
    </w:p>
    <w:p>
      <w:pPr>
        <w:spacing w:after="120" w:line="360" w:lineRule="auto"/>
        <w:ind w:firstLine="440"/>
      </w:pPr>
      <w:r>
        <w:t>写到周既明的时候，出了一件事。</w:t>
      </w:r>
    </w:p>
    <w:p>
      <w:pPr>
        <w:spacing w:after="120" w:line="360" w:lineRule="auto"/>
        <w:ind w:firstLine="440"/>
      </w:pPr>
      <w:r>
        <w:t>他撩起袖子，那条手臂上全是旧伤——横的、竖的、烫的、砸的，密密麻麻，像一张被反复涂改过的纸。</w:t>
      </w:r>
    </w:p>
    <w:p>
      <w:pPr>
        <w:spacing w:after="120" w:line="360" w:lineRule="auto"/>
        <w:ind w:firstLine="440"/>
      </w:pPr>
      <w:r>
        <w:t>“矿上的。”他说。</w:t>
      </w:r>
    </w:p>
    <w:p>
      <w:pPr>
        <w:spacing w:after="120" w:line="360" w:lineRule="auto"/>
        <w:ind w:firstLine="440"/>
      </w:pPr>
      <w:r>
        <w:t>没有人问。</w:t>
      </w:r>
    </w:p>
    <w:p>
      <w:pPr>
        <w:spacing w:after="120" w:line="360" w:lineRule="auto"/>
        <w:ind w:firstLine="440"/>
      </w:pPr>
      <w:r>
        <w:t>唐荧蘸了血，在那些旧伤中间找了一块相对干净的地方。</w:t>
      </w:r>
    </w:p>
    <w:p>
      <w:pPr>
        <w:spacing w:after="120" w:line="360" w:lineRule="auto"/>
        <w:ind w:firstLine="440"/>
      </w:pPr>
      <w:r>
        <w:t>她写完了。</w:t>
      </w:r>
    </w:p>
    <w:p>
      <w:pPr>
        <w:spacing w:after="120" w:line="360" w:lineRule="auto"/>
        <w:ind w:firstLine="440"/>
      </w:pPr>
      <w:r>
        <w:t>周既明低下头看。</w:t>
      </w:r>
    </w:p>
    <w:p>
      <w:pPr>
        <w:spacing w:after="120" w:line="360" w:lineRule="auto"/>
        <w:ind w:firstLine="440"/>
      </w:pPr>
      <w:r>
        <w:t>他看了很久，久到许照忍不住问了一句：“大哥，你行不行啊。”</w:t>
      </w:r>
    </w:p>
    <w:p>
      <w:pPr>
        <w:spacing w:after="120" w:line="360" w:lineRule="auto"/>
        <w:ind w:firstLine="440"/>
      </w:pPr>
      <w:r>
        <w:t>“行。”周既明说。</w:t>
      </w:r>
    </w:p>
    <w:p>
      <w:pPr>
        <w:spacing w:after="120" w:line="360" w:lineRule="auto"/>
        <w:ind w:firstLine="440"/>
      </w:pPr>
      <w:r>
        <w:t>他把袖子放下来。</w:t>
      </w:r>
    </w:p>
    <w:p>
      <w:pPr>
        <w:spacing w:after="120" w:line="360" w:lineRule="auto"/>
        <w:ind w:firstLine="440"/>
      </w:pPr>
      <w:r>
        <w:t>“你不看了？”</w:t>
      </w:r>
    </w:p>
    <w:p>
      <w:pPr>
        <w:spacing w:after="120" w:line="360" w:lineRule="auto"/>
        <w:ind w:firstLine="440"/>
      </w:pPr>
      <w:r>
        <w:t>“看过了。”</w:t>
      </w:r>
    </w:p>
    <w:p>
      <w:pPr>
        <w:spacing w:after="120" w:line="360" w:lineRule="auto"/>
        <w:ind w:firstLine="440"/>
      </w:pPr>
      <w:r>
        <w:t>他转过身，往走廊尽头走了两步，站住。</w:t>
      </w:r>
    </w:p>
    <w:p>
      <w:pPr>
        <w:spacing w:after="120" w:line="360" w:lineRule="auto"/>
        <w:ind w:firstLine="440"/>
      </w:pPr>
      <w:r>
        <w:t>沈默一直在看他。</w:t>
      </w:r>
    </w:p>
    <w:p>
      <w:pPr>
        <w:spacing w:after="120" w:line="360" w:lineRule="auto"/>
        <w:ind w:firstLine="440"/>
      </w:pPr>
      <w:r>
        <w:t>他看见周既明的肩膀，在袖子放下去的那一瞬间，很轻地动了一下。</w:t>
      </w:r>
    </w:p>
    <w:p>
      <w:pPr>
        <w:spacing w:after="120" w:line="360" w:lineRule="auto"/>
        <w:ind w:firstLine="440"/>
      </w:pPr>
      <w:r>
        <w:t>不是抖。</w:t>
      </w:r>
    </w:p>
    <w:p>
      <w:pPr>
        <w:spacing w:after="120" w:line="360" w:lineRule="auto"/>
        <w:ind w:firstLine="440"/>
      </w:pPr>
      <w:r>
        <w:t>是一个人把一样东西压回去的动作。</w:t>
      </w:r>
    </w:p>
    <w:p>
      <w:pPr>
        <w:spacing w:after="120" w:line="360" w:lineRule="auto"/>
        <w:ind w:firstLine="440"/>
      </w:pPr>
      <w:r>
        <w:t>（第四十八章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第四十九章 没有反应</w:t>
      </w:r>
    </w:p>
    <w:p>
      <w:pPr>
        <w:spacing w:after="120" w:line="360" w:lineRule="auto"/>
        <w:ind w:firstLine="440"/>
      </w:pPr>
      <w:r>
        <w:t>轮到林晚。</w:t>
      </w:r>
    </w:p>
    <w:p>
      <w:pPr>
        <w:spacing w:after="120" w:line="360" w:lineRule="auto"/>
        <w:ind w:firstLine="440"/>
      </w:pPr>
      <w:r>
        <w:t>她撩起袖子。</w:t>
      </w:r>
    </w:p>
    <w:p>
      <w:pPr>
        <w:spacing w:after="120" w:line="360" w:lineRule="auto"/>
        <w:ind w:firstLine="440"/>
      </w:pPr>
      <w:r>
        <w:t>她的手臂很白，白得几乎透明，能看见皮下青色的血管。</w:t>
      </w:r>
    </w:p>
    <w:p>
      <w:pPr>
        <w:spacing w:after="120" w:line="360" w:lineRule="auto"/>
        <w:ind w:firstLine="440"/>
      </w:pPr>
      <w:r>
        <w:t>韩秋蘸血，写下两个字。</w:t>
      </w:r>
    </w:p>
    <w:p>
      <w:pPr>
        <w:spacing w:after="120" w:line="360" w:lineRule="auto"/>
        <w:ind w:firstLine="440"/>
      </w:pPr>
      <w:r>
        <w:t>林晚。</w:t>
      </w:r>
    </w:p>
    <w:p>
      <w:pPr>
        <w:spacing w:after="120" w:line="360" w:lineRule="auto"/>
        <w:ind w:firstLine="440"/>
      </w:pPr>
      <w:r>
        <w:t>她写完之后，退开一步。</w:t>
      </w:r>
    </w:p>
    <w:p>
      <w:pPr>
        <w:spacing w:after="120" w:line="360" w:lineRule="auto"/>
        <w:ind w:firstLine="440"/>
      </w:pPr>
      <w:r>
        <w:t>林晚没有低头。</w:t>
      </w:r>
    </w:p>
    <w:p>
      <w:pPr>
        <w:spacing w:after="120" w:line="360" w:lineRule="auto"/>
        <w:ind w:firstLine="440"/>
      </w:pPr>
      <w:r>
        <w:t>“你看一眼。”韩秋说。</w:t>
      </w:r>
    </w:p>
    <w:p>
      <w:pPr>
        <w:spacing w:after="120" w:line="360" w:lineRule="auto"/>
        <w:ind w:firstLine="440"/>
      </w:pPr>
      <w:r>
        <w:t>“不用。”</w:t>
      </w:r>
    </w:p>
    <w:p>
      <w:pPr>
        <w:spacing w:after="120" w:line="360" w:lineRule="auto"/>
        <w:ind w:firstLine="440"/>
      </w:pPr>
      <w:r>
        <w:t>“姐——”</w:t>
      </w:r>
    </w:p>
    <w:p>
      <w:pPr>
        <w:spacing w:after="120" w:line="360" w:lineRule="auto"/>
        <w:ind w:firstLine="440"/>
      </w:pPr>
      <w:r>
        <w:t>“我不能看。”林晚说。</w:t>
      </w:r>
    </w:p>
    <w:p>
      <w:pPr>
        <w:spacing w:after="120" w:line="360" w:lineRule="auto"/>
        <w:ind w:firstLine="440"/>
      </w:pPr>
      <w:r>
        <w:t>走廊里静了一下。</w:t>
      </w:r>
    </w:p>
    <w:p>
      <w:pPr>
        <w:spacing w:after="120" w:line="360" w:lineRule="auto"/>
        <w:ind w:firstLine="440"/>
      </w:pPr>
      <w:r>
        <w:t>“为什么。”唐荧问。</w:t>
      </w:r>
    </w:p>
    <w:p>
      <w:pPr>
        <w:spacing w:after="120" w:line="360" w:lineRule="auto"/>
        <w:ind w:firstLine="440"/>
      </w:pPr>
      <w:r>
        <w:t>“因为我看了，就是我确认了我自己。”林晚说。</w:t>
      </w:r>
    </w:p>
    <w:p>
      <w:pPr>
        <w:spacing w:after="120" w:line="360" w:lineRule="auto"/>
        <w:ind w:firstLine="440"/>
      </w:pPr>
      <w:r>
        <w:t>她放下袖子，把那两个字盖住。</w:t>
      </w:r>
    </w:p>
    <w:p>
      <w:pPr>
        <w:spacing w:after="120" w:line="360" w:lineRule="auto"/>
        <w:ind w:firstLine="440"/>
      </w:pPr>
      <w:r>
        <w:t>“我在电梯里说过一次。你们要我报总数，我说六个。你们问我为什么，我说我没办法看见我自己。”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“这一条到现在没有变。”</w:t>
      </w:r>
    </w:p>
    <w:p>
      <w:pPr>
        <w:spacing w:after="120" w:line="360" w:lineRule="auto"/>
        <w:ind w:firstLine="440"/>
      </w:pPr>
      <w:r>
        <w:t>“可这不是你确认你自己。”顾言说，“是韩秋写的。你只是看。”</w:t>
      </w:r>
    </w:p>
    <w:p>
      <w:pPr>
        <w:spacing w:after="120" w:line="360" w:lineRule="auto"/>
        <w:ind w:firstLine="440"/>
      </w:pPr>
      <w:r>
        <w:t>“许照低头看的时候，是唐荧写的。”林晚说，“他成立了。”</w:t>
      </w:r>
    </w:p>
    <w:p>
      <w:pPr>
        <w:spacing w:after="120" w:line="360" w:lineRule="auto"/>
        <w:ind w:firstLine="440"/>
      </w:pPr>
      <w:r>
        <w:t>“对啊，所以——”</w:t>
      </w:r>
    </w:p>
    <w:p>
      <w:pPr>
        <w:spacing w:after="120" w:line="360" w:lineRule="auto"/>
        <w:ind w:firstLine="440"/>
      </w:pPr>
      <w:r>
        <w:t>“所以我不知道为什么我不能。”林晚说，“我只知道我这辈子核对过四百多个人，没有一次是我看着自己的档案签的字。这个规矩我不破。”</w:t>
      </w:r>
    </w:p>
    <w:p>
      <w:pPr>
        <w:spacing w:after="120" w:line="360" w:lineRule="auto"/>
        <w:ind w:firstLine="440"/>
      </w:pPr>
      <w:r>
        <w:t>她转过身。</w:t>
      </w:r>
    </w:p>
    <w:p>
      <w:pPr>
        <w:spacing w:after="120" w:line="360" w:lineRule="auto"/>
        <w:ind w:firstLine="440"/>
      </w:pPr>
      <w:r>
        <w:t>“字留着。留在我身上。有人愿意替我看，替我念，我就听。我自己不看。”</w:t>
      </w:r>
    </w:p>
    <w:p>
      <w:pPr>
        <w:spacing w:after="120" w:line="360" w:lineRule="auto"/>
        <w:ind w:firstLine="440"/>
      </w:pPr>
      <w:r>
        <w:t>许照张了张嘴。</w:t>
      </w:r>
    </w:p>
    <w:p>
      <w:pPr>
        <w:spacing w:after="120" w:line="360" w:lineRule="auto"/>
        <w:ind w:firstLine="440"/>
      </w:pPr>
      <w:r>
        <w:t>“那我念。”他说，“姐，你伸手。”</w:t>
      </w:r>
    </w:p>
    <w:p>
      <w:pPr>
        <w:spacing w:after="120" w:line="360" w:lineRule="auto"/>
        <w:ind w:firstLine="440"/>
      </w:pPr>
      <w:r>
        <w:t>林晚没有动。</w:t>
      </w:r>
    </w:p>
    <w:p>
      <w:pPr>
        <w:spacing w:after="120" w:line="360" w:lineRule="auto"/>
        <w:ind w:firstLine="440"/>
      </w:pPr>
      <w:r>
        <w:t>“我看不见你。”许照说，“你站在我左边。你伸手过来，伸到我右边来。”</w:t>
      </w:r>
    </w:p>
    <w:p>
      <w:pPr>
        <w:spacing w:after="120" w:line="360" w:lineRule="auto"/>
        <w:ind w:firstLine="440"/>
      </w:pPr>
      <w:r>
        <w:t>林晚沉默了两秒。</w:t>
      </w:r>
    </w:p>
    <w:p>
      <w:pPr>
        <w:spacing w:after="120" w:line="360" w:lineRule="auto"/>
        <w:ind w:firstLine="440"/>
      </w:pPr>
      <w:r>
        <w:t>然后她绕过许照的身后，从右侧走过来，把左手臂伸出去。</w:t>
      </w:r>
    </w:p>
    <w:p>
      <w:pPr>
        <w:spacing w:after="120" w:line="360" w:lineRule="auto"/>
        <w:ind w:firstLine="440"/>
      </w:pPr>
      <w:r>
        <w:t>许照低头看了一眼。</w:t>
      </w:r>
    </w:p>
    <w:p>
      <w:pPr>
        <w:spacing w:after="120" w:line="360" w:lineRule="auto"/>
        <w:ind w:firstLine="440"/>
      </w:pPr>
      <w:r>
        <w:t>“林晚。”他说。</w:t>
      </w:r>
    </w:p>
    <w:p>
      <w:pPr>
        <w:spacing w:after="120" w:line="360" w:lineRule="auto"/>
        <w:ind w:firstLine="440"/>
      </w:pPr>
      <w:r>
        <w:t>林晚闭了一下眼睛。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“林晚。”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许照抬起头。</w:t>
      </w:r>
    </w:p>
    <w:p>
      <w:pPr>
        <w:spacing w:after="120" w:line="360" w:lineRule="auto"/>
        <w:ind w:firstLine="440"/>
      </w:pPr>
      <w:r>
        <w:t>“行了姐，”他说，“你随时来找我。我这只眼睛别的干不了，念个字还是行的。”</w:t>
      </w:r>
    </w:p>
    <w:p>
      <w:pPr>
        <w:spacing w:after="120" w:line="360" w:lineRule="auto"/>
        <w:ind w:firstLine="440"/>
      </w:pPr>
      <w:r>
        <w:t>沈默站在最后面，看着这一切。</w:t>
      </w:r>
    </w:p>
    <w:p>
      <w:pPr>
        <w:spacing w:after="120" w:line="360" w:lineRule="auto"/>
        <w:ind w:firstLine="440"/>
      </w:pPr>
      <w:r>
        <w:t>然后所有人转过来看他。</w:t>
      </w:r>
    </w:p>
    <w:p>
      <w:pPr>
        <w:spacing w:after="120" w:line="360" w:lineRule="auto"/>
        <w:ind w:firstLine="440"/>
      </w:pPr>
      <w:r>
        <w:t>他知道会有这一刻。</w:t>
      </w:r>
    </w:p>
    <w:p>
      <w:pPr>
        <w:spacing w:after="120" w:line="360" w:lineRule="auto"/>
        <w:ind w:firstLine="440"/>
      </w:pPr>
      <w:r>
        <w:t>“沈默。”唐荧说。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“伸手。”</w:t>
      </w:r>
    </w:p>
    <w:p>
      <w:pPr>
        <w:spacing w:after="120" w:line="360" w:lineRule="auto"/>
        <w:ind w:firstLine="440"/>
      </w:pPr>
      <w:r>
        <w:t>沈默撩起袖子。</w:t>
      </w:r>
    </w:p>
    <w:p>
      <w:pPr>
        <w:spacing w:after="120" w:line="360" w:lineRule="auto"/>
        <w:ind w:firstLine="440"/>
      </w:pPr>
      <w:r>
        <w:t>他的左小臂内侧，皮肤上什么都没有——除了更靠近手腕的那块地方，有一片干掉的、发亮的膜。他在黑暗里蹭到的那样东西，一直没有洗掉，也没有掉下来。</w:t>
      </w:r>
    </w:p>
    <w:p>
      <w:pPr>
        <w:spacing w:after="120" w:line="360" w:lineRule="auto"/>
        <w:ind w:firstLine="440"/>
      </w:pPr>
      <w:r>
        <w:t>他到现在也不知道那是什么。</w:t>
      </w:r>
    </w:p>
    <w:p>
      <w:pPr>
        <w:spacing w:after="120" w:line="360" w:lineRule="auto"/>
        <w:ind w:firstLine="440"/>
      </w:pPr>
      <w:r>
        <w:t>“谁写。”他问。</w:t>
      </w:r>
    </w:p>
    <w:p>
      <w:pPr>
        <w:spacing w:after="120" w:line="360" w:lineRule="auto"/>
        <w:ind w:firstLine="440"/>
      </w:pPr>
      <w:r>
        <w:t>“我写。”韩秋说。</w:t>
      </w:r>
    </w:p>
    <w:p>
      <w:pPr>
        <w:spacing w:after="120" w:line="360" w:lineRule="auto"/>
        <w:ind w:firstLine="440"/>
      </w:pPr>
      <w:r>
        <w:t>“不。”沈默说。</w:t>
      </w:r>
    </w:p>
    <w:p>
      <w:pPr>
        <w:spacing w:after="120" w:line="360" w:lineRule="auto"/>
        <w:ind w:firstLine="440"/>
      </w:pPr>
      <w:r>
        <w:t>所有人看他。</w:t>
      </w:r>
    </w:p>
    <w:p>
      <w:pPr>
        <w:spacing w:after="120" w:line="360" w:lineRule="auto"/>
        <w:ind w:firstLine="440"/>
      </w:pPr>
      <w:r>
        <w:t>“我不是不信你。”他对韩秋说，“我是要先试一件事。”</w:t>
      </w:r>
    </w:p>
    <w:p>
      <w:pPr>
        <w:spacing w:after="120" w:line="360" w:lineRule="auto"/>
        <w:ind w:firstLine="440"/>
      </w:pPr>
      <w:r>
        <w:t>他伸出右手。</w:t>
      </w:r>
    </w:p>
    <w:p>
      <w:pPr>
        <w:spacing w:after="120" w:line="360" w:lineRule="auto"/>
        <w:ind w:firstLine="440"/>
      </w:pPr>
      <w:r>
        <w:t>“许照，胳膊。”</w:t>
      </w:r>
    </w:p>
    <w:p>
      <w:pPr>
        <w:spacing w:after="120" w:line="360" w:lineRule="auto"/>
        <w:ind w:firstLine="440"/>
      </w:pPr>
      <w:r>
        <w:t>许照把手臂递过来。沈默用指尖蘸了一点血。</w:t>
      </w:r>
    </w:p>
    <w:p>
      <w:pPr>
        <w:spacing w:after="120" w:line="360" w:lineRule="auto"/>
        <w:ind w:firstLine="440"/>
      </w:pPr>
      <w:r>
        <w:t>然后他在自己的左小臂上写了两个字。</w:t>
      </w:r>
    </w:p>
    <w:p>
      <w:pPr>
        <w:spacing w:after="120" w:line="360" w:lineRule="auto"/>
        <w:ind w:firstLine="440"/>
      </w:pPr>
      <w:r>
        <w:t>沈默。</w:t>
      </w:r>
    </w:p>
    <w:p>
      <w:pPr>
        <w:spacing w:after="120" w:line="360" w:lineRule="auto"/>
        <w:ind w:firstLine="440"/>
      </w:pPr>
      <w:r>
        <w:t>写得很快，很直。他的字比唐荧潦草，比韩秋工整。</w:t>
      </w:r>
    </w:p>
    <w:p>
      <w:pPr>
        <w:spacing w:after="120" w:line="360" w:lineRule="auto"/>
        <w:ind w:firstLine="440"/>
      </w:pPr>
      <w:r>
        <w:t>写完之后，他抬起头。</w:t>
      </w:r>
    </w:p>
    <w:p>
      <w:pPr>
        <w:spacing w:after="120" w:line="360" w:lineRule="auto"/>
        <w:ind w:firstLine="440"/>
      </w:pPr>
      <w:r>
        <w:t>“韩秋，数。”</w:t>
      </w:r>
    </w:p>
    <w:p>
      <w:pPr>
        <w:spacing w:after="120" w:line="360" w:lineRule="auto"/>
        <w:ind w:firstLine="440"/>
      </w:pPr>
      <w:r>
        <w:t>“我数着。”</w:t>
      </w:r>
    </w:p>
    <w:p>
      <w:pPr>
        <w:spacing w:after="120" w:line="360" w:lineRule="auto"/>
        <w:ind w:firstLine="440"/>
      </w:pPr>
      <w:r>
        <w:t>他们等。</w:t>
      </w:r>
    </w:p>
    <w:p>
      <w:pPr>
        <w:spacing w:after="120" w:line="360" w:lineRule="auto"/>
        <w:ind w:firstLine="440"/>
      </w:pPr>
      <w:r>
        <w:t>三十秒。一分钟。一分半。两分钟。</w:t>
      </w:r>
    </w:p>
    <w:p>
      <w:pPr>
        <w:spacing w:after="120" w:line="360" w:lineRule="auto"/>
        <w:ind w:firstLine="440"/>
      </w:pPr>
      <w:r>
        <w:t>“沈默。”顾言说，“你叫什么。”</w:t>
      </w:r>
    </w:p>
    <w:p>
      <w:pPr>
        <w:spacing w:after="120" w:line="360" w:lineRule="auto"/>
        <w:ind w:firstLine="440"/>
      </w:pPr>
      <w:r>
        <w:t>沈默低下头。</w:t>
      </w:r>
    </w:p>
    <w:p>
      <w:pPr>
        <w:spacing w:after="120" w:line="360" w:lineRule="auto"/>
        <w:ind w:firstLine="440"/>
      </w:pPr>
      <w:r>
        <w:t>他看着自己手臂上那两个暗红色的字。</w:t>
      </w:r>
    </w:p>
    <w:p>
      <w:pPr>
        <w:spacing w:after="120" w:line="360" w:lineRule="auto"/>
        <w:ind w:firstLine="440"/>
      </w:pPr>
      <w:r>
        <w:t>他看得很清楚。他认得那两个字，他知道那是他自己写的，他记得写第一笔的时候血有点稠、指尖有点滑。</w:t>
      </w:r>
    </w:p>
    <w:p>
      <w:pPr>
        <w:spacing w:after="120" w:line="360" w:lineRule="auto"/>
        <w:ind w:firstLine="440"/>
      </w:pPr>
      <w:r>
        <w:t>那两个字在他眼前。</w:t>
      </w:r>
    </w:p>
    <w:p>
      <w:pPr>
        <w:spacing w:after="120" w:line="360" w:lineRule="auto"/>
        <w:ind w:firstLine="440"/>
      </w:pPr>
      <w:r>
        <w:t>什么都没有。</w:t>
      </w:r>
    </w:p>
    <w:p>
      <w:pPr>
        <w:spacing w:after="120" w:line="360" w:lineRule="auto"/>
        <w:ind w:firstLine="440"/>
      </w:pPr>
      <w:r>
        <w:t>不是滑掉了。不是模糊了。是那两个字和他之间，隔着一层他跨不过去的东西——就像他在电梯里去找名册上的第七个人，那不是空白，是一个连边都摸不着的地方。</w:t>
      </w:r>
    </w:p>
    <w:p>
      <w:pPr>
        <w:spacing w:after="120" w:line="360" w:lineRule="auto"/>
        <w:ind w:firstLine="440"/>
      </w:pPr>
      <w:r>
        <w:t>“没有。”沈默说。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“再等等。”许照说，“可能慢——”</w:t>
      </w:r>
    </w:p>
    <w:p>
      <w:pPr>
        <w:spacing w:after="120" w:line="360" w:lineRule="auto"/>
        <w:ind w:firstLine="440"/>
      </w:pPr>
      <w:r>
        <w:t>“不是慢。”沈默说。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“是自证。”</w:t>
      </w:r>
    </w:p>
    <w:p>
      <w:pPr>
        <w:spacing w:after="120" w:line="360" w:lineRule="auto"/>
        <w:ind w:firstLine="440"/>
      </w:pPr>
      <w:r>
        <w:t>（第四十九章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第五十章 一格</w:t>
      </w:r>
    </w:p>
    <w:p>
      <w:pPr>
        <w:spacing w:after="120" w:line="360" w:lineRule="auto"/>
        <w:ind w:firstLine="440"/>
      </w:pPr>
      <w:r>
        <w:t>“把它擦掉。”沈默说。</w:t>
      </w:r>
    </w:p>
    <w:p>
      <w:pPr>
        <w:spacing w:after="120" w:line="360" w:lineRule="auto"/>
        <w:ind w:firstLine="440"/>
      </w:pPr>
      <w:r>
        <w:t>“为什么擦。”唐荧说，“留着也不碍事。”</w:t>
      </w:r>
    </w:p>
    <w:p>
      <w:pPr>
        <w:spacing w:after="120" w:line="360" w:lineRule="auto"/>
        <w:ind w:firstLine="440"/>
      </w:pPr>
      <w:r>
        <w:t>“碍事。”沈默说，“我手臂上有两个字，我看得见它，我认得它，可它什么都不是。这种东西留在身上会骗人。”</w:t>
      </w:r>
    </w:p>
    <w:p>
      <w:pPr>
        <w:spacing w:after="120" w:line="360" w:lineRule="auto"/>
        <w:ind w:firstLine="440"/>
      </w:pPr>
      <w:r>
        <w:t>他用袖子擦了一下。</w:t>
      </w:r>
    </w:p>
    <w:p>
      <w:pPr>
        <w:spacing w:after="120" w:line="360" w:lineRule="auto"/>
        <w:ind w:firstLine="440"/>
      </w:pPr>
      <w:r>
        <w:t>血已经半干了，擦不掉，只是糊开了一片。</w:t>
      </w:r>
    </w:p>
    <w:p>
      <w:pPr>
        <w:spacing w:after="120" w:line="360" w:lineRule="auto"/>
        <w:ind w:firstLine="440"/>
      </w:pPr>
      <w:r>
        <w:t>“我来。”唐荧说。</w:t>
      </w:r>
    </w:p>
    <w:p>
      <w:pPr>
        <w:spacing w:after="120" w:line="360" w:lineRule="auto"/>
        <w:ind w:firstLine="440"/>
      </w:pPr>
      <w:r>
        <w:t>她走过来，用自己的袖口，一点一点把那两个字蹭掉。蹭得很仔细，直到那块皮肤上只剩一片淡淡的红痕。</w:t>
      </w:r>
    </w:p>
    <w:p>
      <w:pPr>
        <w:spacing w:after="120" w:line="360" w:lineRule="auto"/>
        <w:ind w:firstLine="440"/>
      </w:pPr>
      <w:r>
        <w:t>“好了。”她说。</w:t>
      </w:r>
    </w:p>
    <w:p>
      <w:pPr>
        <w:spacing w:after="120" w:line="360" w:lineRule="auto"/>
        <w:ind w:firstLine="440"/>
      </w:pPr>
      <w:r>
        <w:t>“谢谢。”</w:t>
      </w:r>
    </w:p>
    <w:p>
      <w:pPr>
        <w:spacing w:after="120" w:line="360" w:lineRule="auto"/>
        <w:ind w:firstLine="440"/>
      </w:pPr>
      <w:r>
        <w:t>“别谢我。”唐荧说，“换个人写。”</w:t>
      </w:r>
    </w:p>
    <w:p>
      <w:pPr>
        <w:spacing w:after="120" w:line="360" w:lineRule="auto"/>
        <w:ind w:firstLine="440"/>
      </w:pPr>
      <w:r>
        <w:t>沈默看向林晚。</w:t>
      </w:r>
    </w:p>
    <w:p>
      <w:pPr>
        <w:spacing w:after="120" w:line="360" w:lineRule="auto"/>
        <w:ind w:firstLine="440"/>
      </w:pPr>
      <w:r>
        <w:t>她已经在走过来了。</w:t>
      </w:r>
    </w:p>
    <w:p>
      <w:pPr>
        <w:spacing w:after="120" w:line="360" w:lineRule="auto"/>
        <w:ind w:firstLine="440"/>
      </w:pPr>
      <w:r>
        <w:t>“你不用。”沈默说。</w:t>
      </w:r>
    </w:p>
    <w:p>
      <w:pPr>
        <w:spacing w:after="120" w:line="360" w:lineRule="auto"/>
        <w:ind w:firstLine="440"/>
      </w:pPr>
      <w:r>
        <w:t>“我用。”</w:t>
      </w:r>
    </w:p>
    <w:p>
      <w:pPr>
        <w:spacing w:after="120" w:line="360" w:lineRule="auto"/>
        <w:ind w:firstLine="440"/>
      </w:pPr>
      <w:r>
        <w:t>“会掉一格。”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“六十五。”沈默说。</w:t>
      </w:r>
    </w:p>
    <w:p>
      <w:pPr>
        <w:spacing w:after="120" w:line="360" w:lineRule="auto"/>
        <w:ind w:firstLine="440"/>
      </w:pPr>
      <w:r>
        <w:t>“我知道。”林晚说。</w:t>
      </w:r>
    </w:p>
    <w:p>
      <w:pPr>
        <w:spacing w:after="120" w:line="360" w:lineRule="auto"/>
        <w:ind w:firstLine="440"/>
      </w:pPr>
      <w:r>
        <w:t>她伸出手，从许照那条口子上蘸了一点血。</w:t>
      </w:r>
    </w:p>
    <w:p>
      <w:pPr>
        <w:spacing w:after="120" w:line="360" w:lineRule="auto"/>
        <w:ind w:firstLine="440"/>
      </w:pPr>
      <w:r>
        <w:t>然后她抬起眼，看着沈默。</w:t>
      </w:r>
    </w:p>
    <w:p>
      <w:pPr>
        <w:spacing w:after="120" w:line="360" w:lineRule="auto"/>
        <w:ind w:firstLine="440"/>
      </w:pPr>
      <w:r>
        <w:t>“把手伸出来。”</w:t>
      </w:r>
    </w:p>
    <w:p>
      <w:pPr>
        <w:spacing w:after="120" w:line="360" w:lineRule="auto"/>
        <w:ind w:firstLine="440"/>
      </w:pPr>
      <w:r>
        <w:t>沈默把左小臂伸出去，掌心朝上。</w:t>
      </w:r>
    </w:p>
    <w:p>
      <w:pPr>
        <w:spacing w:after="120" w:line="360" w:lineRule="auto"/>
        <w:ind w:firstLine="440"/>
      </w:pPr>
      <w:r>
        <w:t>林晚低下头。</w:t>
      </w:r>
    </w:p>
    <w:p>
      <w:pPr>
        <w:spacing w:after="120" w:line="360" w:lineRule="auto"/>
        <w:ind w:firstLine="440"/>
      </w:pPr>
      <w:r>
        <w:t>她写得很慢——比唐荧慢，比韩秋慢。她写字的姿势很特别：手腕悬着，指尖离皮肤很近但不压，像在描一样怕碰坏的东西。</w:t>
      </w:r>
    </w:p>
    <w:p>
      <w:pPr>
        <w:spacing w:after="120" w:line="360" w:lineRule="auto"/>
        <w:ind w:firstLine="440"/>
      </w:pPr>
      <w:r>
        <w:t>沈默看着她写。</w:t>
      </w:r>
    </w:p>
    <w:p>
      <w:pPr>
        <w:spacing w:after="120" w:line="360" w:lineRule="auto"/>
        <w:ind w:firstLine="440"/>
      </w:pPr>
      <w:r>
        <w:t>第一笔。第二笔。</w:t>
      </w:r>
    </w:p>
    <w:p>
      <w:pPr>
        <w:spacing w:after="120" w:line="360" w:lineRule="auto"/>
        <w:ind w:firstLine="440"/>
      </w:pPr>
      <w:r>
        <w:t>他忽然想起她说过的话。我这辈子核对过四百多个人。照片、指纹、牙齿、旧伤、家属指认——一条一条对下来，全部对上，我才签字。</w:t>
      </w:r>
    </w:p>
    <w:p>
      <w:pPr>
        <w:spacing w:after="120" w:line="360" w:lineRule="auto"/>
        <w:ind w:firstLine="440"/>
      </w:pPr>
      <w:r>
        <w:t>她现在写的这两个字，就是那个签字。</w:t>
      </w:r>
    </w:p>
    <w:p>
      <w:pPr>
        <w:spacing w:after="120" w:line="360" w:lineRule="auto"/>
        <w:ind w:firstLine="440"/>
      </w:pPr>
      <w:r>
        <w:t>写完了。</w:t>
      </w:r>
    </w:p>
    <w:p>
      <w:pPr>
        <w:spacing w:after="120" w:line="360" w:lineRule="auto"/>
        <w:ind w:firstLine="440"/>
      </w:pPr>
      <w:r>
        <w:t>林晚直起身，退开半步。</w:t>
      </w:r>
    </w:p>
    <w:p>
      <w:pPr>
        <w:spacing w:after="120" w:line="360" w:lineRule="auto"/>
        <w:ind w:firstLine="440"/>
      </w:pPr>
      <w:r>
        <w:t>“低头。”她说。</w:t>
      </w:r>
    </w:p>
    <w:p>
      <w:pPr>
        <w:spacing w:after="120" w:line="360" w:lineRule="auto"/>
        <w:ind w:firstLine="440"/>
      </w:pPr>
      <w:r>
        <w:t>沈默低下头。</w:t>
      </w:r>
    </w:p>
    <w:p>
      <w:pPr>
        <w:spacing w:after="120" w:line="360" w:lineRule="auto"/>
        <w:ind w:firstLine="440"/>
      </w:pPr>
      <w:r>
        <w:t>那两个字在他小臂内侧。暗红色，笔画细，边缘干净。</w:t>
      </w:r>
    </w:p>
    <w:p>
      <w:pPr>
        <w:spacing w:after="120" w:line="360" w:lineRule="auto"/>
        <w:ind w:firstLine="440"/>
      </w:pPr>
      <w:r>
        <w:t>沈默。</w:t>
      </w:r>
    </w:p>
    <w:p>
      <w:pPr>
        <w:spacing w:after="120" w:line="360" w:lineRule="auto"/>
        <w:ind w:firstLine="440"/>
      </w:pPr>
      <w:r>
        <w:t>他看着它。</w:t>
      </w:r>
    </w:p>
    <w:p>
      <w:pPr>
        <w:spacing w:after="120" w:line="360" w:lineRule="auto"/>
        <w:ind w:firstLine="440"/>
      </w:pPr>
      <w:r>
        <w:t>有一瞬间，什么都没有发生——和刚才一模一样，那两个字浮在他自己的皮肤上，隔着一层跨不过去的东西。</w:t>
      </w:r>
    </w:p>
    <w:p>
      <w:pPr>
        <w:spacing w:after="120" w:line="360" w:lineRule="auto"/>
        <w:ind w:firstLine="440"/>
      </w:pPr>
      <w:r>
        <w:t>然后它落下来了。</w:t>
      </w:r>
    </w:p>
    <w:p>
      <w:pPr>
        <w:spacing w:after="120" w:line="360" w:lineRule="auto"/>
        <w:ind w:firstLine="440"/>
      </w:pPr>
      <w:r>
        <w:t>不是想起来。不是认出来。</w:t>
      </w:r>
    </w:p>
    <w:p>
      <w:pPr>
        <w:spacing w:after="120" w:line="360" w:lineRule="auto"/>
        <w:ind w:firstLine="440"/>
      </w:pPr>
      <w:r>
        <w:t>是那两个字忽然贴上了他，像一件本来挂在墙上的衣服，被人取下来，套在了他身上。</w:t>
      </w:r>
    </w:p>
    <w:p>
      <w:pPr>
        <w:spacing w:after="120" w:line="360" w:lineRule="auto"/>
        <w:ind w:firstLine="440"/>
      </w:pPr>
      <w:r>
        <w:t>沈默的呼吸乱了一拍。</w:t>
      </w:r>
    </w:p>
    <w:p>
      <w:pPr>
        <w:spacing w:after="120" w:line="360" w:lineRule="auto"/>
        <w:ind w:firstLine="440"/>
      </w:pPr>
      <w:r>
        <w:t>“六十四。”韩秋说。</w:t>
      </w:r>
    </w:p>
    <w:p>
      <w:pPr>
        <w:spacing w:after="120" w:line="360" w:lineRule="auto"/>
        <w:ind w:firstLine="440"/>
      </w:pPr>
      <w:r>
        <w:t>她的声音很小。</w:t>
      </w:r>
    </w:p>
    <w:p>
      <w:pPr>
        <w:spacing w:after="120" w:line="360" w:lineRule="auto"/>
        <w:ind w:firstLine="440"/>
      </w:pPr>
      <w:r>
        <w:t>“掉了。”她说，“六十五掉到六十四了。”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沈默把袖子放下来，盖住那两个字。</w:t>
      </w:r>
    </w:p>
    <w:p>
      <w:pPr>
        <w:spacing w:after="120" w:line="360" w:lineRule="auto"/>
        <w:ind w:firstLine="440"/>
      </w:pPr>
      <w:r>
        <w:t>“沈默。”顾言开口了。</w:t>
      </w:r>
    </w:p>
    <w:p>
      <w:pPr>
        <w:spacing w:after="120" w:line="360" w:lineRule="auto"/>
        <w:ind w:firstLine="440"/>
      </w:pPr>
      <w:r>
        <w:t>“我在。”</w:t>
      </w:r>
    </w:p>
    <w:p>
      <w:pPr>
        <w:spacing w:after="120" w:line="360" w:lineRule="auto"/>
        <w:ind w:firstLine="440"/>
      </w:pPr>
      <w:r>
        <w:t>“你现在能靠它了吗。”</w:t>
      </w:r>
    </w:p>
    <w:p>
      <w:pPr>
        <w:spacing w:after="120" w:line="360" w:lineRule="auto"/>
        <w:ind w:firstLine="440"/>
      </w:pPr>
      <w:r>
        <w:t>沈默沉默了两秒。</w:t>
      </w:r>
    </w:p>
    <w:p>
      <w:pPr>
        <w:spacing w:after="120" w:line="360" w:lineRule="auto"/>
        <w:ind w:firstLine="440"/>
      </w:pPr>
      <w:r>
        <w:t>他把袖子撩起来，看了一眼，又放下。</w:t>
      </w:r>
    </w:p>
    <w:p>
      <w:pPr>
        <w:spacing w:after="120" w:line="360" w:lineRule="auto"/>
        <w:ind w:firstLine="440"/>
      </w:pPr>
      <w:r>
        <w:t>“能。”他说。</w:t>
      </w:r>
    </w:p>
    <w:p>
      <w:pPr>
        <w:spacing w:after="120" w:line="360" w:lineRule="auto"/>
        <w:ind w:firstLine="440"/>
      </w:pPr>
      <w:r>
        <w:t>“那我们就有一样东西了。”顾言说。</w:t>
      </w:r>
    </w:p>
    <w:p>
      <w:pPr>
        <w:spacing w:after="120" w:line="360" w:lineRule="auto"/>
        <w:ind w:firstLine="440"/>
      </w:pPr>
      <w:r>
        <w:t>他环视一圈。</w:t>
      </w:r>
    </w:p>
    <w:p>
      <w:pPr>
        <w:spacing w:after="120" w:line="360" w:lineRule="auto"/>
        <w:ind w:firstLine="440"/>
      </w:pPr>
      <w:r>
        <w:t>“六个人，六道字。一道口子，一格额度。”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“我们从这栋楼里，抢回来了一件事。”</w:t>
      </w:r>
    </w:p>
    <w:p>
      <w:pPr>
        <w:spacing w:after="120" w:line="360" w:lineRule="auto"/>
        <w:ind w:firstLine="440"/>
      </w:pPr>
      <w:r>
        <w:t>许照忽然笑了一声。</w:t>
      </w:r>
    </w:p>
    <w:p>
      <w:pPr>
        <w:spacing w:after="120" w:line="360" w:lineRule="auto"/>
        <w:ind w:firstLine="440"/>
      </w:pPr>
      <w:r>
        <w:t>“抢。”他说，“顾哥你这个词用得好。”</w:t>
      </w:r>
    </w:p>
    <w:p>
      <w:pPr>
        <w:spacing w:after="120" w:line="360" w:lineRule="auto"/>
        <w:ind w:firstLine="440"/>
      </w:pPr>
      <w:r>
        <w:t>“不好。”周既明说。</w:t>
      </w:r>
    </w:p>
    <w:p>
      <w:pPr>
        <w:spacing w:after="120" w:line="360" w:lineRule="auto"/>
        <w:ind w:firstLine="440"/>
      </w:pPr>
      <w:r>
        <w:t>所有人转过去。</w:t>
      </w:r>
    </w:p>
    <w:p>
      <w:pPr>
        <w:spacing w:after="120" w:line="360" w:lineRule="auto"/>
        <w:ind w:firstLine="440"/>
      </w:pPr>
      <w:r>
        <w:t>他站在走廊靠前的位置，背对着他们。</w:t>
      </w:r>
    </w:p>
    <w:p>
      <w:pPr>
        <w:spacing w:after="120" w:line="360" w:lineRule="auto"/>
        <w:ind w:firstLine="440"/>
      </w:pPr>
      <w:r>
        <w:t>“抢是要还的。”他说。</w:t>
      </w:r>
    </w:p>
    <w:p>
      <w:pPr>
        <w:spacing w:after="120" w:line="360" w:lineRule="auto"/>
        <w:ind w:firstLine="440"/>
      </w:pPr>
      <w:r>
        <w:t>“大哥你什么意思。”许照说。</w:t>
      </w:r>
    </w:p>
    <w:p>
      <w:pPr>
        <w:spacing w:after="120" w:line="360" w:lineRule="auto"/>
        <w:ind w:firstLine="440"/>
      </w:pPr>
      <w:r>
        <w:t>周既明没有回头。</w:t>
      </w:r>
    </w:p>
    <w:p>
      <w:pPr>
        <w:spacing w:after="120" w:line="360" w:lineRule="auto"/>
        <w:ind w:firstLine="440"/>
      </w:pPr>
      <w:r>
        <w:t>“我在矿上待过八年。”他说，“井下有一条规矩：你从山里拿走多少东西，你得记着。因为山不记，山只是等。”</w:t>
      </w:r>
    </w:p>
    <w:p>
      <w:pPr>
        <w:spacing w:after="120" w:line="360" w:lineRule="auto"/>
        <w:ind w:firstLine="440"/>
      </w:pPr>
      <w:r>
        <w:t>他说完这句话，就往前走了。</w:t>
      </w:r>
    </w:p>
    <w:p>
      <w:pPr>
        <w:spacing w:after="120" w:line="360" w:lineRule="auto"/>
        <w:ind w:firstLine="440"/>
      </w:pPr>
      <w:r>
        <w:t>沈默看着他的背影。</w:t>
      </w:r>
    </w:p>
    <w:p>
      <w:pPr>
        <w:spacing w:after="120" w:line="360" w:lineRule="auto"/>
        <w:ind w:firstLine="440"/>
      </w:pPr>
      <w:r>
        <w:t>他忽然想起了一件事——一件他一直放在心里那个不示人的角落、和那面干净的墙、和那个数字放在一起的事。</w:t>
      </w:r>
    </w:p>
    <w:p>
      <w:pPr>
        <w:spacing w:after="120" w:line="360" w:lineRule="auto"/>
        <w:ind w:firstLine="440"/>
      </w:pPr>
      <w:r>
        <w:t>刚才唐荧给周既明写字的时候，周既明低头看了很久。</w:t>
      </w:r>
    </w:p>
    <w:p>
      <w:pPr>
        <w:spacing w:after="120" w:line="360" w:lineRule="auto"/>
        <w:ind w:firstLine="440"/>
      </w:pPr>
      <w:r>
        <w:t>久到许照忍不住问他行不行。</w:t>
      </w:r>
    </w:p>
    <w:p>
      <w:pPr>
        <w:spacing w:after="120" w:line="360" w:lineRule="auto"/>
        <w:ind w:firstLine="440"/>
      </w:pPr>
      <w:r>
        <w:t>他说“行”。</w:t>
      </w:r>
    </w:p>
    <w:p>
      <w:pPr>
        <w:spacing w:after="120" w:line="360" w:lineRule="auto"/>
        <w:ind w:firstLine="440"/>
      </w:pPr>
      <w:r>
        <w:t>可他没有说他看见了什么。</w:t>
      </w:r>
    </w:p>
    <w:p>
      <w:pPr>
        <w:spacing w:after="120" w:line="360" w:lineRule="auto"/>
        <w:ind w:firstLine="440"/>
      </w:pPr>
      <w:r>
        <w:t>沈默把这一条也收了起来。</w:t>
      </w:r>
    </w:p>
    <w:p>
      <w:pPr>
        <w:spacing w:after="120" w:line="360" w:lineRule="auto"/>
        <w:ind w:firstLine="440"/>
      </w:pPr>
      <w:r>
        <w:t>（第五十章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第五十一章 第七盏灯</w:t>
      </w:r>
    </w:p>
    <w:p>
      <w:pPr>
        <w:spacing w:after="120" w:line="360" w:lineRule="auto"/>
        <w:ind w:firstLine="440"/>
      </w:pPr>
      <w:r>
        <w:t>他们又走了很久。</w:t>
      </w:r>
    </w:p>
    <w:p>
      <w:pPr>
        <w:spacing w:after="120" w:line="360" w:lineRule="auto"/>
        <w:ind w:firstLine="440"/>
      </w:pPr>
      <w:r>
        <w:t>许照喊，韩秋数。二十四秒，二十四秒，二十四秒。那个数字稳得像钉死的。</w:t>
      </w:r>
    </w:p>
    <w:p>
      <w:pPr>
        <w:spacing w:after="120" w:line="360" w:lineRule="auto"/>
        <w:ind w:firstLine="440"/>
      </w:pPr>
      <w:r>
        <w:t>墙还是米黄色，踢脚线还是掉着漆，灯还是每隔十几米一盏，罩子里积着灰和虫子。</w:t>
      </w:r>
    </w:p>
    <w:p>
      <w:pPr>
        <w:spacing w:after="120" w:line="360" w:lineRule="auto"/>
        <w:ind w:firstLine="440"/>
      </w:pPr>
      <w:r>
        <w:t>“我有个问题。”韩秋忽然说。</w:t>
      </w:r>
    </w:p>
    <w:p>
      <w:pPr>
        <w:spacing w:after="120" w:line="360" w:lineRule="auto"/>
        <w:ind w:firstLine="440"/>
      </w:pPr>
      <w:r>
        <w:t>她走在唐荧旁边，两只手抱着手机。</w:t>
      </w:r>
    </w:p>
    <w:p>
      <w:pPr>
        <w:spacing w:after="120" w:line="360" w:lineRule="auto"/>
        <w:ind w:firstLine="440"/>
      </w:pPr>
      <w:r>
        <w:t>“你说。”</w:t>
      </w:r>
    </w:p>
    <w:p>
      <w:pPr>
        <w:spacing w:after="120" w:line="360" w:lineRule="auto"/>
        <w:ind w:firstLine="440"/>
      </w:pPr>
      <w:r>
        <w:t>“我们走过几盏灯了。”</w:t>
      </w:r>
    </w:p>
    <w:p>
      <w:pPr>
        <w:spacing w:after="120" w:line="360" w:lineRule="auto"/>
        <w:ind w:firstLine="440"/>
      </w:pPr>
      <w:r>
        <w:t>走廊里静了一下。</w:t>
      </w:r>
    </w:p>
    <w:p>
      <w:pPr>
        <w:spacing w:after="120" w:line="360" w:lineRule="auto"/>
        <w:ind w:firstLine="440"/>
      </w:pPr>
      <w:r>
        <w:t>“不知道。”许照说，“几十盏了吧。”</w:t>
      </w:r>
    </w:p>
    <w:p>
      <w:pPr>
        <w:spacing w:after="120" w:line="360" w:lineRule="auto"/>
        <w:ind w:firstLine="440"/>
      </w:pPr>
      <w:r>
        <w:t>“三十七盏。”韩秋说。</w:t>
      </w:r>
    </w:p>
    <w:p>
      <w:pPr>
        <w:spacing w:after="120" w:line="360" w:lineRule="auto"/>
        <w:ind w:firstLine="440"/>
      </w:pPr>
      <w:r>
        <w:t>所有人停了下来。</w:t>
      </w:r>
    </w:p>
    <w:p>
      <w:pPr>
        <w:spacing w:after="120" w:line="360" w:lineRule="auto"/>
        <w:ind w:firstLine="440"/>
      </w:pPr>
      <w:r>
        <w:t>“你数了？”顾言说。</w:t>
      </w:r>
    </w:p>
    <w:p>
      <w:pPr>
        <w:spacing w:after="120" w:line="360" w:lineRule="auto"/>
        <w:ind w:firstLine="440"/>
      </w:pPr>
      <w:r>
        <w:t>“我一直在数。”韩秋说。她的声音很小，但很稳，“从我们出电梯开始，第一盏在门口正上方，那是一。到刚才我们停下来那儿，是三十七。”</w:t>
      </w:r>
    </w:p>
    <w:p>
      <w:pPr>
        <w:spacing w:after="120" w:line="360" w:lineRule="auto"/>
        <w:ind w:firstLine="440"/>
      </w:pPr>
      <w:r>
        <w:t>“那又怎么样。”许照说，“说明这走廊他妈的很长。”</w:t>
      </w:r>
    </w:p>
    <w:p>
      <w:pPr>
        <w:spacing w:after="120" w:line="360" w:lineRule="auto"/>
        <w:ind w:firstLine="440"/>
      </w:pPr>
      <w:r>
        <w:t>“不是长的问题。”韩秋说。</w:t>
      </w:r>
    </w:p>
    <w:p>
      <w:pPr>
        <w:spacing w:after="120" w:line="360" w:lineRule="auto"/>
        <w:ind w:firstLine="440"/>
      </w:pPr>
      <w:r>
        <w:t>她抬起头。</w:t>
      </w:r>
    </w:p>
    <w:p>
      <w:pPr>
        <w:spacing w:after="120" w:line="360" w:lineRule="auto"/>
        <w:ind w:firstLine="440"/>
      </w:pPr>
      <w:r>
        <w:t>“第七盏灯的罩子右下角，缺了一块。缺口是三角形的，大概这么大。”</w:t>
      </w:r>
    </w:p>
    <w:p>
      <w:pPr>
        <w:spacing w:after="120" w:line="360" w:lineRule="auto"/>
        <w:ind w:firstLine="440"/>
      </w:pPr>
      <w:r>
        <w:t>她用手指比了一个小三角。</w:t>
      </w:r>
    </w:p>
    <w:p>
      <w:pPr>
        <w:spacing w:after="120" w:line="360" w:lineRule="auto"/>
        <w:ind w:firstLine="440"/>
      </w:pPr>
      <w:r>
        <w:t>“第十九盏灯，也缺一块。一样的形状，一样的位置。”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“第三十一盏，也是。”韩秋说。</w:t>
      </w:r>
    </w:p>
    <w:p>
      <w:pPr>
        <w:spacing w:after="120" w:line="360" w:lineRule="auto"/>
        <w:ind w:firstLine="440"/>
      </w:pPr>
      <w:r>
        <w:t>顾言的呼吸猛地变了。</w:t>
      </w:r>
    </w:p>
    <w:p>
      <w:pPr>
        <w:spacing w:after="120" w:line="360" w:lineRule="auto"/>
        <w:ind w:firstLine="440"/>
      </w:pPr>
      <w:r>
        <w:t>“七，十九，三十一。”他说，“隔十二。”</w:t>
      </w:r>
    </w:p>
    <w:p>
      <w:pPr>
        <w:spacing w:after="120" w:line="360" w:lineRule="auto"/>
        <w:ind w:firstLine="440"/>
      </w:pPr>
      <w:r>
        <w:t>“对。”韩秋说，“隔十二盏就重复一次。我数到第三次才敢说。”</w:t>
      </w:r>
    </w:p>
    <w:p>
      <w:pPr>
        <w:spacing w:after="120" w:line="360" w:lineRule="auto"/>
        <w:ind w:firstLine="440"/>
      </w:pPr>
      <w:r>
        <w:t>许照转过身，往回看那条走廊。</w:t>
      </w:r>
    </w:p>
    <w:p>
      <w:pPr>
        <w:spacing w:after="120" w:line="360" w:lineRule="auto"/>
        <w:ind w:firstLine="440"/>
      </w:pPr>
      <w:r>
        <w:t>“你是说我们在绕圈？”</w:t>
      </w:r>
    </w:p>
    <w:p>
      <w:pPr>
        <w:spacing w:after="120" w:line="360" w:lineRule="auto"/>
        <w:ind w:firstLine="440"/>
      </w:pPr>
      <w:r>
        <w:t>“不是绕圈。”沈默说。</w:t>
      </w:r>
    </w:p>
    <w:p>
      <w:pPr>
        <w:spacing w:after="120" w:line="360" w:lineRule="auto"/>
        <w:ind w:firstLine="440"/>
      </w:pPr>
      <w:r>
        <w:t>所有人转向他。</w:t>
      </w:r>
    </w:p>
    <w:p>
      <w:pPr>
        <w:spacing w:after="120" w:line="360" w:lineRule="auto"/>
        <w:ind w:firstLine="440"/>
      </w:pPr>
      <w:r>
        <w:t>“绕圈的话，我们会走回那部电梯。”他说，“我们没有。我一直在回头看，那个门口一直在变小，从来没有变大过。”</w:t>
      </w:r>
    </w:p>
    <w:p>
      <w:pPr>
        <w:spacing w:after="120" w:line="360" w:lineRule="auto"/>
        <w:ind w:firstLine="440"/>
      </w:pPr>
      <w:r>
        <w:t>“那是什么。”</w:t>
      </w:r>
    </w:p>
    <w:p>
      <w:pPr>
        <w:spacing w:after="120" w:line="360" w:lineRule="auto"/>
        <w:ind w:firstLine="440"/>
      </w:pPr>
      <w:r>
        <w:t>沈默抬起头，看着头顶那盏灯。</w:t>
      </w:r>
    </w:p>
    <w:p>
      <w:pPr>
        <w:spacing w:after="120" w:line="360" w:lineRule="auto"/>
        <w:ind w:firstLine="440"/>
      </w:pPr>
      <w:r>
        <w:t>“是重复。”他说，“这栋楼不是绕的，是接的。同一段走廊，一段一段接下去。”</w:t>
      </w:r>
    </w:p>
    <w:p>
      <w:pPr>
        <w:spacing w:after="120" w:line="360" w:lineRule="auto"/>
        <w:ind w:firstLine="440"/>
      </w:pPr>
      <w:r>
        <w:t>“像什么。”韩秋问。</w:t>
      </w:r>
    </w:p>
    <w:p>
      <w:pPr>
        <w:spacing w:after="120" w:line="360" w:lineRule="auto"/>
        <w:ind w:firstLine="440"/>
      </w:pPr>
      <w:r>
        <w:t>“像楼层。”周既明说。</w:t>
      </w:r>
    </w:p>
    <w:p>
      <w:pPr>
        <w:spacing w:after="120" w:line="360" w:lineRule="auto"/>
        <w:ind w:firstLine="440"/>
      </w:pPr>
      <w:r>
        <w:t>所有人转过去。</w:t>
      </w:r>
    </w:p>
    <w:p>
      <w:pPr>
        <w:spacing w:after="120" w:line="360" w:lineRule="auto"/>
        <w:ind w:firstLine="440"/>
      </w:pPr>
      <w:r>
        <w:t>“十二盏一段。”周既明说，“一栋楼的一层，走廊多长？三十米，四十米。一层十二盏灯，差不多。”</w:t>
      </w:r>
    </w:p>
    <w:p>
      <w:pPr>
        <w:spacing w:after="120" w:line="360" w:lineRule="auto"/>
        <w:ind w:firstLine="440"/>
      </w:pPr>
      <w:r>
        <w:t>他抬起手，指了指前面。</w:t>
      </w:r>
    </w:p>
    <w:p>
      <w:pPr>
        <w:spacing w:after="120" w:line="360" w:lineRule="auto"/>
        <w:ind w:firstLine="440"/>
      </w:pPr>
      <w:r>
        <w:t>“我们不是在一条走廊上走。我们是在很多条一模一样的走廊上，一条一条走过去。”</w:t>
      </w:r>
    </w:p>
    <w:p>
      <w:pPr>
        <w:spacing w:after="120" w:line="360" w:lineRule="auto"/>
        <w:ind w:firstLine="440"/>
      </w:pPr>
      <w:r>
        <w:t>“那中间的门呢。”许照说，“楼层和楼层之间总得有个什么吧，楼梯，防火门，什么都行。”</w:t>
      </w:r>
    </w:p>
    <w:p>
      <w:pPr>
        <w:spacing w:after="120" w:line="360" w:lineRule="auto"/>
        <w:ind w:firstLine="440"/>
      </w:pPr>
      <w:r>
        <w:t>“没有。”顾言说。</w:t>
      </w:r>
    </w:p>
    <w:p>
      <w:pPr>
        <w:spacing w:after="120" w:line="360" w:lineRule="auto"/>
        <w:ind w:firstLine="440"/>
      </w:pPr>
      <w:r>
        <w:t>“那——”</w:t>
      </w:r>
    </w:p>
    <w:p>
      <w:pPr>
        <w:spacing w:after="120" w:line="360" w:lineRule="auto"/>
        <w:ind w:firstLine="440"/>
      </w:pPr>
      <w:r>
        <w:t>“所以它接得很干净。”顾言说，“干净得像有人把很多张一模一样的纸，边对边地粘在了一起。”</w:t>
      </w:r>
    </w:p>
    <w:p>
      <w:pPr>
        <w:spacing w:after="120" w:line="360" w:lineRule="auto"/>
        <w:ind w:firstLine="440"/>
      </w:pPr>
      <w:r>
        <w:t>走廊里安静下来。</w:t>
      </w:r>
    </w:p>
    <w:p>
      <w:pPr>
        <w:spacing w:after="120" w:line="360" w:lineRule="auto"/>
        <w:ind w:firstLine="440"/>
      </w:pPr>
      <w:r>
        <w:t>沈默往前走了两步，蹲下来，把手放在磨石子地面上。</w:t>
      </w:r>
    </w:p>
    <w:p>
      <w:pPr>
        <w:spacing w:after="120" w:line="360" w:lineRule="auto"/>
        <w:ind w:firstLine="440"/>
      </w:pPr>
      <w:r>
        <w:t>冰凉，平整。</w:t>
      </w:r>
    </w:p>
    <w:p>
      <w:pPr>
        <w:spacing w:after="120" w:line="360" w:lineRule="auto"/>
        <w:ind w:firstLine="440"/>
      </w:pPr>
      <w:r>
        <w:t>他站起来，走到墙边，用指甲在踢脚线上那块掉漆的地方旁边，很轻地刮了一道。</w:t>
      </w:r>
    </w:p>
    <w:p>
      <w:pPr>
        <w:spacing w:after="120" w:line="360" w:lineRule="auto"/>
        <w:ind w:firstLine="440"/>
      </w:pPr>
      <w:r>
        <w:t>一道白色的划痕，很浅。</w:t>
      </w:r>
    </w:p>
    <w:p>
      <w:pPr>
        <w:spacing w:after="120" w:line="360" w:lineRule="auto"/>
        <w:ind w:firstLine="440"/>
      </w:pPr>
      <w:r>
        <w:t>“做个记号。”他说，“韩秋，从这儿开始重新数。数到第十三盏灯的时候告诉我。”</w:t>
      </w:r>
    </w:p>
    <w:p>
      <w:pPr>
        <w:spacing w:after="120" w:line="360" w:lineRule="auto"/>
        <w:ind w:firstLine="440"/>
      </w:pPr>
      <w:r>
        <w:t>“为什么是十三。”</w:t>
      </w:r>
    </w:p>
    <w:p>
      <w:pPr>
        <w:spacing w:after="120" w:line="360" w:lineRule="auto"/>
        <w:ind w:firstLine="440"/>
      </w:pPr>
      <w:r>
        <w:t>“因为如果十二盏一段，”沈默说，“那第十三盏就是下一段的第一盏。”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“我想看看下一段的墙上，有没有一道一模一样的划痕。”</w:t>
      </w:r>
    </w:p>
    <w:p>
      <w:pPr>
        <w:spacing w:after="120" w:line="360" w:lineRule="auto"/>
        <w:ind w:firstLine="440"/>
      </w:pPr>
      <w:r>
        <w:t>走廊里静了两秒。</w:t>
      </w:r>
    </w:p>
    <w:p>
      <w:pPr>
        <w:spacing w:after="120" w:line="360" w:lineRule="auto"/>
        <w:ind w:firstLine="440"/>
      </w:pPr>
      <w:r>
        <w:t>“操。”许照说，“你想得真远。”</w:t>
      </w:r>
    </w:p>
    <w:p>
      <w:pPr>
        <w:spacing w:after="120" w:line="360" w:lineRule="auto"/>
        <w:ind w:firstLine="440"/>
      </w:pPr>
      <w:r>
        <w:t>“不远。”沈默说，“这是最省事的办法。”</w:t>
      </w:r>
    </w:p>
    <w:p>
      <w:pPr>
        <w:spacing w:after="120" w:line="360" w:lineRule="auto"/>
        <w:ind w:firstLine="440"/>
      </w:pPr>
      <w:r>
        <w:t>他们继续往前走。</w:t>
      </w:r>
    </w:p>
    <w:p>
      <w:pPr>
        <w:spacing w:after="120" w:line="360" w:lineRule="auto"/>
        <w:ind w:firstLine="440"/>
      </w:pPr>
      <w:r>
        <w:t>韩秋数：一，二，三……</w:t>
      </w:r>
    </w:p>
    <w:p>
      <w:pPr>
        <w:spacing w:after="120" w:line="360" w:lineRule="auto"/>
        <w:ind w:firstLine="440"/>
      </w:pPr>
      <w:r>
        <w:t>走廊还是那条走廊。</w:t>
      </w:r>
    </w:p>
    <w:p>
      <w:pPr>
        <w:spacing w:after="120" w:line="360" w:lineRule="auto"/>
        <w:ind w:firstLine="440"/>
      </w:pPr>
      <w:r>
        <w:t>许照喊了两轮名字。韩秋数了两次秒。二十四，二十四。</w:t>
      </w:r>
    </w:p>
    <w:p>
      <w:pPr>
        <w:spacing w:after="120" w:line="360" w:lineRule="auto"/>
        <w:ind w:firstLine="440"/>
      </w:pPr>
      <w:r>
        <w:t>“十二。”韩秋说。</w:t>
      </w:r>
    </w:p>
    <w:p>
      <w:pPr>
        <w:spacing w:after="120" w:line="360" w:lineRule="auto"/>
        <w:ind w:firstLine="440"/>
      </w:pPr>
      <w:r>
        <w:t>所有人放慢了脚步。</w:t>
      </w:r>
    </w:p>
    <w:p>
      <w:pPr>
        <w:spacing w:after="120" w:line="360" w:lineRule="auto"/>
        <w:ind w:firstLine="440"/>
      </w:pPr>
      <w:r>
        <w:t>“十三。”</w:t>
      </w:r>
    </w:p>
    <w:p>
      <w:pPr>
        <w:spacing w:after="120" w:line="360" w:lineRule="auto"/>
        <w:ind w:firstLine="440"/>
      </w:pPr>
      <w:r>
        <w:t>他们停在第十三盏灯下面。</w:t>
      </w:r>
    </w:p>
    <w:p>
      <w:pPr>
        <w:spacing w:after="120" w:line="360" w:lineRule="auto"/>
        <w:ind w:firstLine="440"/>
      </w:pPr>
      <w:r>
        <w:t>沈默转过身，看向墙。</w:t>
      </w:r>
    </w:p>
    <w:p>
      <w:pPr>
        <w:spacing w:after="120" w:line="360" w:lineRule="auto"/>
        <w:ind w:firstLine="440"/>
      </w:pPr>
      <w:r>
        <w:t>踢脚线上那块掉漆的地方在那儿——形状一模一样，边缘的起壳一模一样，连掉下来的那个缺口的走向都一模一样。</w:t>
      </w:r>
    </w:p>
    <w:p>
      <w:pPr>
        <w:spacing w:after="120" w:line="360" w:lineRule="auto"/>
        <w:ind w:firstLine="440"/>
      </w:pPr>
      <w:r>
        <w:t>而在它旁边。</w:t>
      </w:r>
    </w:p>
    <w:p>
      <w:pPr>
        <w:spacing w:after="120" w:line="360" w:lineRule="auto"/>
        <w:ind w:firstLine="440"/>
      </w:pPr>
      <w:r>
        <w:t>有一道白色的划痕。</w:t>
      </w:r>
    </w:p>
    <w:p>
      <w:pPr>
        <w:spacing w:after="120" w:line="360" w:lineRule="auto"/>
        <w:ind w:firstLine="440"/>
      </w:pPr>
      <w:r>
        <w:t>很浅。</w:t>
      </w:r>
    </w:p>
    <w:p>
      <w:pPr>
        <w:spacing w:after="120" w:line="360" w:lineRule="auto"/>
        <w:ind w:firstLine="440"/>
      </w:pPr>
      <w:r>
        <w:t>和他刚才刮的那一道，一模一样。</w:t>
      </w:r>
    </w:p>
    <w:p>
      <w:pPr>
        <w:spacing w:after="120" w:line="360" w:lineRule="auto"/>
        <w:ind w:firstLine="440"/>
      </w:pPr>
      <w:r>
        <w:t>（第五十一章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第五十二章 一模一样</w:t>
      </w:r>
    </w:p>
    <w:p>
      <w:pPr>
        <w:spacing w:after="120" w:line="360" w:lineRule="auto"/>
        <w:ind w:firstLine="440"/>
      </w:pPr>
      <w:r>
        <w:t>没有人说话。</w:t>
      </w:r>
    </w:p>
    <w:p>
      <w:pPr>
        <w:spacing w:after="120" w:line="360" w:lineRule="auto"/>
        <w:ind w:firstLine="440"/>
      </w:pPr>
      <w:r>
        <w:t>沈默走过去，蹲下来，把脸凑近。</w:t>
      </w:r>
    </w:p>
    <w:p>
      <w:pPr>
        <w:spacing w:after="120" w:line="360" w:lineRule="auto"/>
        <w:ind w:firstLine="440"/>
      </w:pPr>
      <w:r>
        <w:t>那道划痕的起笔在左上，收笔在右下，中间有一个极小的顿——那是他刮到一半的时候指甲打了个滑。</w:t>
      </w:r>
    </w:p>
    <w:p>
      <w:pPr>
        <w:spacing w:after="120" w:line="360" w:lineRule="auto"/>
        <w:ind w:firstLine="440"/>
      </w:pPr>
      <w:r>
        <w:t>一模一样。</w:t>
      </w:r>
    </w:p>
    <w:p>
      <w:pPr>
        <w:spacing w:after="120" w:line="360" w:lineRule="auto"/>
        <w:ind w:firstLine="440"/>
      </w:pPr>
      <w:r>
        <w:t>他伸出手，把指甲对上去。</w:t>
      </w:r>
    </w:p>
    <w:p>
      <w:pPr>
        <w:spacing w:after="120" w:line="360" w:lineRule="auto"/>
        <w:ind w:firstLine="440"/>
      </w:pPr>
      <w:r>
        <w:t>严丝合缝。</w:t>
      </w:r>
    </w:p>
    <w:p>
      <w:pPr>
        <w:spacing w:after="120" w:line="360" w:lineRule="auto"/>
        <w:ind w:firstLine="440"/>
      </w:pPr>
      <w:r>
        <w:t>“是我刮的。”他说。</w:t>
      </w:r>
    </w:p>
    <w:p>
      <w:pPr>
        <w:spacing w:after="120" w:line="360" w:lineRule="auto"/>
        <w:ind w:firstLine="440"/>
      </w:pPr>
      <w:r>
        <w:t>“不可能。”顾言说，“我们一直在往前走。我一直看着。我们没有回头。”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“那——”</w:t>
      </w:r>
    </w:p>
    <w:p>
      <w:pPr>
        <w:spacing w:after="120" w:line="360" w:lineRule="auto"/>
        <w:ind w:firstLine="440"/>
      </w:pPr>
      <w:r>
        <w:t>“我说的是，这道划痕是我刮的。”沈默说，“我没说这是我刮的那一道。”</w:t>
      </w:r>
    </w:p>
    <w:p>
      <w:pPr>
        <w:spacing w:after="120" w:line="360" w:lineRule="auto"/>
        <w:ind w:firstLine="440"/>
      </w:pPr>
      <w:r>
        <w:t>顾言停住了。</w:t>
      </w:r>
    </w:p>
    <w:p>
      <w:pPr>
        <w:spacing w:after="120" w:line="360" w:lineRule="auto"/>
        <w:ind w:firstLine="440"/>
      </w:pPr>
      <w:r>
        <w:t>“……你什么意思。”</w:t>
      </w:r>
    </w:p>
    <w:p>
      <w:pPr>
        <w:spacing w:after="120" w:line="360" w:lineRule="auto"/>
        <w:ind w:firstLine="440"/>
      </w:pPr>
      <w:r>
        <w:t>沈默站起来。</w:t>
      </w:r>
    </w:p>
    <w:p>
      <w:pPr>
        <w:spacing w:after="120" w:line="360" w:lineRule="auto"/>
        <w:ind w:firstLine="440"/>
      </w:pPr>
      <w:r>
        <w:t>“这一段走廊，”他说，“不是我们刚才走过的那一段。”</w:t>
      </w:r>
    </w:p>
    <w:p>
      <w:pPr>
        <w:spacing w:after="120" w:line="360" w:lineRule="auto"/>
        <w:ind w:firstLine="440"/>
      </w:pPr>
      <w:r>
        <w:t>他抬起手，指了指身后。</w:t>
      </w:r>
    </w:p>
    <w:p>
      <w:pPr>
        <w:spacing w:after="120" w:line="360" w:lineRule="auto"/>
        <w:ind w:firstLine="440"/>
      </w:pPr>
      <w:r>
        <w:t>“那一段在后面。它还在。我在上面刮了一道。”</w:t>
      </w:r>
    </w:p>
    <w:p>
      <w:pPr>
        <w:spacing w:after="120" w:line="360" w:lineRule="auto"/>
        <w:ind w:firstLine="440"/>
      </w:pPr>
      <w:r>
        <w:t>他转过身，指了指自己脚下。</w:t>
      </w:r>
    </w:p>
    <w:p>
      <w:pPr>
        <w:spacing w:after="120" w:line="360" w:lineRule="auto"/>
        <w:ind w:firstLine="440"/>
      </w:pPr>
      <w:r>
        <w:t>“这一段是新的。它跟那一段长得一模一样——包括我刚刚才刮上去的那道划痕。”</w:t>
      </w:r>
    </w:p>
    <w:p>
      <w:pPr>
        <w:spacing w:after="120" w:line="360" w:lineRule="auto"/>
        <w:ind w:firstLine="440"/>
      </w:pPr>
      <w:r>
        <w:t>走廊里安静得可怕。</w:t>
      </w:r>
    </w:p>
    <w:p>
      <w:pPr>
        <w:spacing w:after="120" w:line="360" w:lineRule="auto"/>
        <w:ind w:firstLine="440"/>
      </w:pPr>
      <w:r>
        <w:t>“它在抄。”许照说，声音已经变了，“这楼在抄我们走过的地方。”</w:t>
      </w:r>
    </w:p>
    <w:p>
      <w:pPr>
        <w:spacing w:after="120" w:line="360" w:lineRule="auto"/>
        <w:ind w:firstLine="440"/>
      </w:pPr>
      <w:r>
        <w:t>“不是抄。”唐荧说。</w:t>
      </w:r>
    </w:p>
    <w:p>
      <w:pPr>
        <w:spacing w:after="120" w:line="360" w:lineRule="auto"/>
        <w:ind w:firstLine="440"/>
      </w:pPr>
      <w:r>
        <w:t>她走过来，蹲在那道划痕前面看了很久。</w:t>
      </w:r>
    </w:p>
    <w:p>
      <w:pPr>
        <w:spacing w:after="120" w:line="360" w:lineRule="auto"/>
        <w:ind w:firstLine="440"/>
      </w:pPr>
      <w:r>
        <w:t>“抄是要时间的。”她说，“我们从上一段走到这一段，中间隔了不到三分钟。三分钟之内，它要把整整一段走廊复制一遍，包括他二十秒前才刮上去的一道指甲印。”</w:t>
      </w:r>
    </w:p>
    <w:p>
      <w:pPr>
        <w:spacing w:after="120" w:line="360" w:lineRule="auto"/>
        <w:ind w:firstLine="440"/>
      </w:pPr>
      <w:r>
        <w:t>她抬起头。</w:t>
      </w:r>
    </w:p>
    <w:p>
      <w:pPr>
        <w:spacing w:after="120" w:line="360" w:lineRule="auto"/>
        <w:ind w:firstLine="440"/>
      </w:pPr>
      <w:r>
        <w:t>“它不是抄。它是本来就一样。”</w:t>
      </w:r>
    </w:p>
    <w:p>
      <w:pPr>
        <w:spacing w:after="120" w:line="360" w:lineRule="auto"/>
        <w:ind w:firstLine="440"/>
      </w:pPr>
      <w:r>
        <w:t>“那这道划痕——”</w:t>
      </w:r>
    </w:p>
    <w:p>
      <w:pPr>
        <w:spacing w:after="120" w:line="360" w:lineRule="auto"/>
        <w:ind w:firstLine="440"/>
      </w:pPr>
      <w:r>
        <w:t>“这道划痕说明，”唐荧说，“我们刚才刮的那一段，和这一段，是同一段。”</w:t>
      </w:r>
    </w:p>
    <w:p>
      <w:pPr>
        <w:spacing w:after="120" w:line="360" w:lineRule="auto"/>
        <w:ind w:firstLine="440"/>
      </w:pPr>
      <w:r>
        <w:t>许照的脸白了。</w:t>
      </w:r>
    </w:p>
    <w:p>
      <w:pPr>
        <w:spacing w:after="120" w:line="360" w:lineRule="auto"/>
        <w:ind w:firstLine="440"/>
      </w:pPr>
      <w:r>
        <w:t>“可我们没有回头啊！”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“那我们他妈的在哪儿！”</w:t>
      </w:r>
    </w:p>
    <w:p>
      <w:pPr>
        <w:spacing w:after="120" w:line="360" w:lineRule="auto"/>
        <w:ind w:firstLine="440"/>
      </w:pPr>
      <w:r>
        <w:t>“别喊。”周既明说。</w:t>
      </w:r>
    </w:p>
    <w:p>
      <w:pPr>
        <w:spacing w:after="120" w:line="360" w:lineRule="auto"/>
        <w:ind w:firstLine="440"/>
      </w:pPr>
      <w:r>
        <w:t>许照的声音一下子卡住了。</w:t>
      </w:r>
    </w:p>
    <w:p>
      <w:pPr>
        <w:spacing w:after="120" w:line="360" w:lineRule="auto"/>
        <w:ind w:firstLine="440"/>
      </w:pPr>
      <w:r>
        <w:t>周既明站在灯下面，抬着头，看着那个积满灰的塑料罩子。</w:t>
      </w:r>
    </w:p>
    <w:p>
      <w:pPr>
        <w:spacing w:after="120" w:line="360" w:lineRule="auto"/>
        <w:ind w:firstLine="440"/>
      </w:pPr>
      <w:r>
        <w:t>“井下的巷道，有的地方看着一样。”他说，“新工人第一次下去，走两趟就会以为自己在原地打转。老工人不会。”</w:t>
      </w:r>
    </w:p>
    <w:p>
      <w:pPr>
        <w:spacing w:after="120" w:line="360" w:lineRule="auto"/>
        <w:ind w:firstLine="440"/>
      </w:pPr>
      <w:r>
        <w:t>“为什么。”</w:t>
      </w:r>
    </w:p>
    <w:p>
      <w:pPr>
        <w:spacing w:after="120" w:line="360" w:lineRule="auto"/>
        <w:ind w:firstLine="440"/>
      </w:pPr>
      <w:r>
        <w:t>“因为老工人不看巷道。”周既明说，“他看自己带下去的东西。”</w:t>
      </w:r>
    </w:p>
    <w:p>
      <w:pPr>
        <w:spacing w:after="120" w:line="360" w:lineRule="auto"/>
        <w:ind w:firstLine="440"/>
      </w:pPr>
      <w:r>
        <w:t>他放下头，看向沈默。</w:t>
      </w:r>
    </w:p>
    <w:p>
      <w:pPr>
        <w:spacing w:after="120" w:line="360" w:lineRule="auto"/>
        <w:ind w:firstLine="440"/>
      </w:pPr>
      <w:r>
        <w:t>“你还剩多少。”</w:t>
      </w:r>
    </w:p>
    <w:p>
      <w:pPr>
        <w:spacing w:after="120" w:line="360" w:lineRule="auto"/>
        <w:ind w:firstLine="440"/>
      </w:pPr>
      <w:r>
        <w:t>沈默愣了一下。</w:t>
      </w:r>
    </w:p>
    <w:p>
      <w:pPr>
        <w:spacing w:after="120" w:line="360" w:lineRule="auto"/>
        <w:ind w:firstLine="440"/>
      </w:pPr>
      <w:r>
        <w:t>然后他撩起袖子。</w:t>
      </w:r>
    </w:p>
    <w:p>
      <w:pPr>
        <w:spacing w:after="120" w:line="360" w:lineRule="auto"/>
        <w:ind w:firstLine="440"/>
      </w:pPr>
      <w:r>
        <w:t>那两个暗红色的字在小臂内侧。</w:t>
      </w:r>
    </w:p>
    <w:p>
      <w:pPr>
        <w:spacing w:after="120" w:line="360" w:lineRule="auto"/>
        <w:ind w:firstLine="440"/>
      </w:pPr>
      <w:r>
        <w:t>沈默。</w:t>
      </w:r>
    </w:p>
    <w:p>
      <w:pPr>
        <w:spacing w:after="120" w:line="360" w:lineRule="auto"/>
        <w:ind w:firstLine="440"/>
      </w:pPr>
      <w:r>
        <w:t>他看着它。</w:t>
      </w:r>
    </w:p>
    <w:p>
      <w:pPr>
        <w:spacing w:after="120" w:line="360" w:lineRule="auto"/>
        <w:ind w:firstLine="440"/>
      </w:pPr>
      <w:r>
        <w:t>那两个字落下来了——和刚才一样，稳稳地贴上他。</w:t>
      </w:r>
    </w:p>
    <w:p>
      <w:pPr>
        <w:spacing w:after="120" w:line="360" w:lineRule="auto"/>
        <w:ind w:firstLine="440"/>
      </w:pPr>
      <w:r>
        <w:t>“在。”他说。</w:t>
      </w:r>
    </w:p>
    <w:p>
      <w:pPr>
        <w:spacing w:after="120" w:line="360" w:lineRule="auto"/>
        <w:ind w:firstLine="440"/>
      </w:pPr>
      <w:r>
        <w:t>“韩秋。”周既明说。</w:t>
      </w:r>
    </w:p>
    <w:p>
      <w:pPr>
        <w:spacing w:after="120" w:line="360" w:lineRule="auto"/>
        <w:ind w:firstLine="440"/>
      </w:pPr>
      <w:r>
        <w:t>“在。”</w:t>
      </w:r>
    </w:p>
    <w:p>
      <w:pPr>
        <w:spacing w:after="120" w:line="360" w:lineRule="auto"/>
        <w:ind w:firstLine="440"/>
      </w:pPr>
      <w:r>
        <w:t>“数字。”</w:t>
      </w:r>
    </w:p>
    <w:p>
      <w:pPr>
        <w:spacing w:after="120" w:line="360" w:lineRule="auto"/>
        <w:ind w:firstLine="440"/>
      </w:pPr>
      <w:r>
        <w:t>韩秋低头看手机。</w:t>
      </w:r>
    </w:p>
    <w:p>
      <w:pPr>
        <w:spacing w:after="120" w:line="360" w:lineRule="auto"/>
        <w:ind w:firstLine="440"/>
      </w:pPr>
      <w:r>
        <w:t>“六十四。”</w:t>
      </w:r>
    </w:p>
    <w:p>
      <w:pPr>
        <w:spacing w:after="120" w:line="360" w:lineRule="auto"/>
        <w:ind w:firstLine="440"/>
      </w:pPr>
      <w:r>
        <w:t>“那就没错。”周既明说，“走廊可以一样，灯可以一样，划痕可以一样。这两样是我们自己带进来的。它们没变，就说明我们没有退回去。”</w:t>
      </w:r>
    </w:p>
    <w:p>
      <w:pPr>
        <w:spacing w:after="120" w:line="360" w:lineRule="auto"/>
        <w:ind w:firstLine="440"/>
      </w:pPr>
      <w:r>
        <w:t>他转过身，继续往前走。</w:t>
      </w:r>
    </w:p>
    <w:p>
      <w:pPr>
        <w:spacing w:after="120" w:line="360" w:lineRule="auto"/>
        <w:ind w:firstLine="440"/>
      </w:pPr>
      <w:r>
        <w:t>“继续走。”</w:t>
      </w:r>
    </w:p>
    <w:p>
      <w:pPr>
        <w:spacing w:after="120" w:line="360" w:lineRule="auto"/>
        <w:ind w:firstLine="440"/>
      </w:pPr>
      <w:r>
        <w:t>许照站在原地，喘了两口气。</w:t>
      </w:r>
    </w:p>
    <w:p>
      <w:pPr>
        <w:spacing w:after="120" w:line="360" w:lineRule="auto"/>
        <w:ind w:firstLine="440"/>
      </w:pPr>
      <w:r>
        <w:t>“大哥。”他说。</w:t>
      </w:r>
    </w:p>
    <w:p>
      <w:pPr>
        <w:spacing w:after="120" w:line="360" w:lineRule="auto"/>
        <w:ind w:firstLine="440"/>
      </w:pPr>
      <w:r>
        <w:t>周既明没有停。</w:t>
      </w:r>
    </w:p>
    <w:p>
      <w:pPr>
        <w:spacing w:after="120" w:line="360" w:lineRule="auto"/>
        <w:ind w:firstLine="440"/>
      </w:pPr>
      <w:r>
        <w:t>“你以前是不是遇见过这种事。”</w:t>
      </w:r>
    </w:p>
    <w:p>
      <w:pPr>
        <w:spacing w:after="120" w:line="360" w:lineRule="auto"/>
        <w:ind w:firstLine="440"/>
      </w:pPr>
      <w:r>
        <w:t>周既明的脚步顿了一下。</w:t>
      </w:r>
    </w:p>
    <w:p>
      <w:pPr>
        <w:spacing w:after="120" w:line="360" w:lineRule="auto"/>
        <w:ind w:firstLine="440"/>
      </w:pPr>
      <w:r>
        <w:t>只有半步。</w:t>
      </w:r>
    </w:p>
    <w:p>
      <w:pPr>
        <w:spacing w:after="120" w:line="360" w:lineRule="auto"/>
        <w:ind w:firstLine="440"/>
      </w:pPr>
      <w:r>
        <w:t>然后他继续走了。</w:t>
      </w:r>
    </w:p>
    <w:p>
      <w:pPr>
        <w:spacing w:after="120" w:line="360" w:lineRule="auto"/>
        <w:ind w:firstLine="440"/>
      </w:pPr>
      <w:r>
        <w:t>“没有。”他说。</w:t>
      </w:r>
    </w:p>
    <w:p>
      <w:pPr>
        <w:spacing w:after="120" w:line="360" w:lineRule="auto"/>
        <w:ind w:firstLine="440"/>
      </w:pPr>
      <w:r>
        <w:t>沈默一直在看他的背。</w:t>
      </w:r>
    </w:p>
    <w:p>
      <w:pPr>
        <w:spacing w:after="120" w:line="360" w:lineRule="auto"/>
        <w:ind w:firstLine="440"/>
      </w:pPr>
      <w:r>
        <w:t>那半步。</w:t>
      </w:r>
    </w:p>
    <w:p>
      <w:pPr>
        <w:spacing w:after="120" w:line="360" w:lineRule="auto"/>
        <w:ind w:firstLine="440"/>
      </w:pPr>
      <w:r>
        <w:t>他把这一条，收进了那个不示人的角落——现在那个角落里已经有四样东西了：照片里那面干干净净的墙、许照掉左眼时他转开的头、唐荧给他写完字之后他看了很久却什么都没说、还有刚才这半步。</w:t>
      </w:r>
    </w:p>
    <w:p>
      <w:pPr>
        <w:spacing w:after="120" w:line="360" w:lineRule="auto"/>
        <w:ind w:firstLine="440"/>
      </w:pPr>
      <w:r>
        <w:t>“走吧。”唐荧说。</w:t>
      </w:r>
    </w:p>
    <w:p>
      <w:pPr>
        <w:spacing w:after="120" w:line="360" w:lineRule="auto"/>
        <w:ind w:firstLine="440"/>
      </w:pPr>
      <w:r>
        <w:t>他们继续往前走。</w:t>
      </w:r>
    </w:p>
    <w:p>
      <w:pPr>
        <w:spacing w:after="120" w:line="360" w:lineRule="auto"/>
        <w:ind w:firstLine="440"/>
      </w:pPr>
      <w:r>
        <w:t>又走了三段。</w:t>
      </w:r>
    </w:p>
    <w:p>
      <w:pPr>
        <w:spacing w:after="120" w:line="360" w:lineRule="auto"/>
        <w:ind w:firstLine="440"/>
      </w:pPr>
      <w:r>
        <w:t>三十六盏灯。</w:t>
      </w:r>
    </w:p>
    <w:p>
      <w:pPr>
        <w:spacing w:after="120" w:line="360" w:lineRule="auto"/>
        <w:ind w:firstLine="440"/>
      </w:pPr>
      <w:r>
        <w:t>每一段的第七盏、第十九盏、第三十一盏，罩子右下角都缺同一块三角。每一段的同一个位置，踢脚线上都有那道掉漆，旁边都有一道白色的划痕。</w:t>
      </w:r>
    </w:p>
    <w:p>
      <w:pPr>
        <w:spacing w:after="120" w:line="360" w:lineRule="auto"/>
        <w:ind w:firstLine="440"/>
      </w:pPr>
      <w:r>
        <w:t>第四段的时候，许照忽然停下来。</w:t>
      </w:r>
    </w:p>
    <w:p>
      <w:pPr>
        <w:spacing w:after="120" w:line="360" w:lineRule="auto"/>
        <w:ind w:firstLine="440"/>
      </w:pPr>
      <w:r>
        <w:t>“我数错了吗。”他说。</w:t>
      </w:r>
    </w:p>
    <w:p>
      <w:pPr>
        <w:spacing w:after="120" w:line="360" w:lineRule="auto"/>
        <w:ind w:firstLine="440"/>
      </w:pPr>
      <w:r>
        <w:t>“怎么了。”</w:t>
      </w:r>
    </w:p>
    <w:p>
      <w:pPr>
        <w:spacing w:after="120" w:line="360" w:lineRule="auto"/>
        <w:ind w:firstLine="440"/>
      </w:pPr>
      <w:r>
        <w:t>许照抬起手，指着前面。</w:t>
      </w:r>
    </w:p>
    <w:p>
      <w:pPr>
        <w:spacing w:after="120" w:line="360" w:lineRule="auto"/>
        <w:ind w:firstLine="440"/>
      </w:pPr>
      <w:r>
        <w:t>“那儿好像有个东西。”</w:t>
      </w:r>
    </w:p>
    <w:p>
      <w:pPr>
        <w:spacing w:after="120" w:line="360" w:lineRule="auto"/>
        <w:ind w:firstLine="440"/>
      </w:pPr>
      <w:r>
        <w:t>所有人顺着看过去。</w:t>
      </w:r>
    </w:p>
    <w:p>
      <w:pPr>
        <w:spacing w:after="120" w:line="360" w:lineRule="auto"/>
        <w:ind w:firstLine="440"/>
      </w:pPr>
      <w:r>
        <w:t>走廊尽头，那种一段接一段的重复，断了。</w:t>
      </w:r>
    </w:p>
    <w:p>
      <w:pPr>
        <w:spacing w:after="120" w:line="360" w:lineRule="auto"/>
        <w:ind w:firstLine="440"/>
      </w:pPr>
      <w:r>
        <w:t>前面的光不一样。</w:t>
      </w:r>
    </w:p>
    <w:p>
      <w:pPr>
        <w:spacing w:after="120" w:line="360" w:lineRule="auto"/>
        <w:ind w:firstLine="440"/>
      </w:pPr>
      <w:r>
        <w:t>不是发黄的、方形罩子里透出来的那种，而是更冷、更薄的一线——从一个很窄的口子里漏出来，横在走廊的地面上，像一道用尺子画出来的白线。</w:t>
      </w:r>
    </w:p>
    <w:p>
      <w:pPr>
        <w:spacing w:after="120" w:line="360" w:lineRule="auto"/>
        <w:ind w:firstLine="440"/>
      </w:pPr>
      <w:r>
        <w:t>那是一扇门缝。</w:t>
      </w:r>
    </w:p>
    <w:p>
      <w:pPr>
        <w:spacing w:after="120" w:line="360" w:lineRule="auto"/>
        <w:ind w:firstLine="440"/>
      </w:pPr>
      <w:r>
        <w:t>“到头了。”韩秋说。</w:t>
      </w:r>
    </w:p>
    <w:p>
      <w:pPr>
        <w:spacing w:after="120" w:line="360" w:lineRule="auto"/>
        <w:ind w:firstLine="440"/>
      </w:pPr>
      <w:r>
        <w:t>（第五十二章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第五十三章 另一部</w:t>
      </w:r>
    </w:p>
    <w:p>
      <w:pPr>
        <w:spacing w:after="120" w:line="360" w:lineRule="auto"/>
        <w:ind w:firstLine="440"/>
      </w:pPr>
      <w:r>
        <w:t>他们走过去。</w:t>
      </w:r>
    </w:p>
    <w:p>
      <w:pPr>
        <w:spacing w:after="120" w:line="360" w:lineRule="auto"/>
        <w:ind w:firstLine="440"/>
      </w:pPr>
      <w:r>
        <w:t>走了一百多米，那道白线越来越宽。</w:t>
      </w:r>
    </w:p>
    <w:p>
      <w:pPr>
        <w:spacing w:after="120" w:line="360" w:lineRule="auto"/>
        <w:ind w:firstLine="440"/>
      </w:pPr>
      <w:r>
        <w:t>到跟前的时候，所有人都停住了。</w:t>
      </w:r>
    </w:p>
    <w:p>
      <w:pPr>
        <w:spacing w:after="120" w:line="360" w:lineRule="auto"/>
        <w:ind w:firstLine="440"/>
      </w:pPr>
      <w:r>
        <w:t>那是一部电梯。</w:t>
      </w:r>
    </w:p>
    <w:p>
      <w:pPr>
        <w:spacing w:after="120" w:line="360" w:lineRule="auto"/>
        <w:ind w:firstLine="440"/>
      </w:pPr>
      <w:r>
        <w:t>拉丝不锈钢的门。门框上方有一块空白的金属板——本该是楼层显示的位置。门右侧的墙上，也是一块空白的金属板。</w:t>
      </w:r>
    </w:p>
    <w:p>
      <w:pPr>
        <w:spacing w:after="120" w:line="360" w:lineRule="auto"/>
        <w:ind w:firstLine="440"/>
      </w:pPr>
      <w:r>
        <w:t>门开着一条缝，大概两指宽。里面透出来的光是冷白色的。</w:t>
      </w:r>
    </w:p>
    <w:p>
      <w:pPr>
        <w:spacing w:after="120" w:line="360" w:lineRule="auto"/>
        <w:ind w:firstLine="440"/>
      </w:pPr>
      <w:r>
        <w:t>“操。”许照说。</w:t>
      </w:r>
    </w:p>
    <w:p>
      <w:pPr>
        <w:spacing w:after="120" w:line="360" w:lineRule="auto"/>
        <w:ind w:firstLine="440"/>
      </w:pPr>
      <w:r>
        <w:t>“别急。”顾言说。</w:t>
      </w:r>
    </w:p>
    <w:p>
      <w:pPr>
        <w:spacing w:after="120" w:line="360" w:lineRule="auto"/>
        <w:ind w:firstLine="440"/>
      </w:pPr>
      <w:r>
        <w:t>“什么别急，这不就是我们出来那一部吗！我们绕回来了！”</w:t>
      </w:r>
    </w:p>
    <w:p>
      <w:pPr>
        <w:spacing w:after="120" w:line="360" w:lineRule="auto"/>
        <w:ind w:firstLine="440"/>
      </w:pPr>
      <w:r>
        <w:t>“不是。”沈默说。</w:t>
      </w:r>
    </w:p>
    <w:p>
      <w:pPr>
        <w:spacing w:after="120" w:line="360" w:lineRule="auto"/>
        <w:ind w:firstLine="440"/>
      </w:pPr>
      <w:r>
        <w:t>他往前走了两步，蹲下来。</w:t>
      </w:r>
    </w:p>
    <w:p>
      <w:pPr>
        <w:spacing w:after="120" w:line="360" w:lineRule="auto"/>
        <w:ind w:firstLine="440"/>
      </w:pPr>
      <w:r>
        <w:t>“我们出来那一部，”他说，“两条灯管都是灭的。里面是黑的。”</w:t>
      </w:r>
    </w:p>
    <w:p>
      <w:pPr>
        <w:spacing w:after="120" w:line="360" w:lineRule="auto"/>
        <w:ind w:firstLine="440"/>
      </w:pPr>
      <w:r>
        <w:t>他指了指那道门缝。</w:t>
      </w:r>
    </w:p>
    <w:p>
      <w:pPr>
        <w:spacing w:after="120" w:line="360" w:lineRule="auto"/>
        <w:ind w:firstLine="440"/>
      </w:pPr>
      <w:r>
        <w:t>“这个是亮的。”</w:t>
      </w:r>
    </w:p>
    <w:p>
      <w:pPr>
        <w:spacing w:after="120" w:line="360" w:lineRule="auto"/>
        <w:ind w:firstLine="440"/>
      </w:pPr>
      <w:r>
        <w:t>许照的嘴张开又闭上。</w:t>
      </w:r>
    </w:p>
    <w:p>
      <w:pPr>
        <w:spacing w:after="120" w:line="360" w:lineRule="auto"/>
        <w:ind w:firstLine="440"/>
      </w:pPr>
      <w:r>
        <w:t>“而且我们那一部的门，是全开的。”顾言说，“它开到底之后就没有再动过。”</w:t>
      </w:r>
    </w:p>
    <w:p>
      <w:pPr>
        <w:spacing w:after="120" w:line="360" w:lineRule="auto"/>
        <w:ind w:firstLine="440"/>
      </w:pPr>
      <w:r>
        <w:t>“这个只开了两指。”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沈默把脸凑近那道门缝，往里看。</w:t>
      </w:r>
    </w:p>
    <w:p>
      <w:pPr>
        <w:spacing w:after="120" w:line="360" w:lineRule="auto"/>
        <w:ind w:firstLine="440"/>
      </w:pPr>
      <w:r>
        <w:t>冷白色的光。拉丝不锈钢的墙。深灰色的防滑垫。</w:t>
      </w:r>
    </w:p>
    <w:p>
      <w:pPr>
        <w:spacing w:after="120" w:line="360" w:lineRule="auto"/>
        <w:ind w:firstLine="440"/>
      </w:pPr>
      <w:r>
        <w:t>他看到的第一样东西不是人。</w:t>
      </w:r>
    </w:p>
    <w:p>
      <w:pPr>
        <w:spacing w:after="120" w:line="360" w:lineRule="auto"/>
        <w:ind w:firstLine="440"/>
      </w:pPr>
      <w:r>
        <w:t>是地板。</w:t>
      </w:r>
    </w:p>
    <w:p>
      <w:pPr>
        <w:spacing w:after="120" w:line="360" w:lineRule="auto"/>
        <w:ind w:firstLine="440"/>
      </w:pPr>
      <w:r>
        <w:t>“唐荧。”他说。</w:t>
      </w:r>
    </w:p>
    <w:p>
      <w:pPr>
        <w:spacing w:after="120" w:line="360" w:lineRule="auto"/>
        <w:ind w:firstLine="440"/>
      </w:pPr>
      <w:r>
        <w:t>“在。”</w:t>
      </w:r>
    </w:p>
    <w:p>
      <w:pPr>
        <w:spacing w:after="120" w:line="360" w:lineRule="auto"/>
        <w:ind w:firstLine="440"/>
      </w:pPr>
      <w:r>
        <w:t>“你来看一下地板。”</w:t>
      </w:r>
    </w:p>
    <w:p>
      <w:pPr>
        <w:spacing w:after="120" w:line="360" w:lineRule="auto"/>
        <w:ind w:firstLine="440"/>
      </w:pPr>
      <w:r>
        <w:t>唐荧蹲下来，凑到门缝前面。</w:t>
      </w:r>
    </w:p>
    <w:p>
      <w:pPr>
        <w:spacing w:after="120" w:line="360" w:lineRule="auto"/>
        <w:ind w:firstLine="440"/>
      </w:pPr>
      <w:r>
        <w:t>她看了很久。</w:t>
      </w:r>
    </w:p>
    <w:p>
      <w:pPr>
        <w:spacing w:after="120" w:line="360" w:lineRule="auto"/>
        <w:ind w:firstLine="440"/>
      </w:pPr>
      <w:r>
        <w:t>“干净的。”她说。</w:t>
      </w:r>
    </w:p>
    <w:p>
      <w:pPr>
        <w:spacing w:after="120" w:line="360" w:lineRule="auto"/>
        <w:ind w:firstLine="440"/>
      </w:pPr>
      <w:r>
        <w:t>“左下角。”</w:t>
      </w:r>
    </w:p>
    <w:p>
      <w:pPr>
        <w:spacing w:after="120" w:line="360" w:lineRule="auto"/>
        <w:ind w:firstLine="440"/>
      </w:pPr>
      <w:r>
        <w:t>“我在看左下角。”唐荧说，“什么都没有。”</w:t>
      </w:r>
    </w:p>
    <w:p>
      <w:pPr>
        <w:spacing w:after="120" w:line="360" w:lineRule="auto"/>
        <w:ind w:firstLine="440"/>
      </w:pPr>
      <w:r>
        <w:t>她直起身。</w:t>
      </w:r>
    </w:p>
    <w:p>
      <w:pPr>
        <w:spacing w:after="120" w:line="360" w:lineRule="auto"/>
        <w:ind w:firstLine="440"/>
      </w:pPr>
      <w:r>
        <w:t>“没有手印。”</w:t>
      </w:r>
    </w:p>
    <w:p>
      <w:pPr>
        <w:spacing w:after="120" w:line="360" w:lineRule="auto"/>
        <w:ind w:firstLine="440"/>
      </w:pPr>
      <w:r>
        <w:t>走廊里静了一瞬。</w:t>
      </w:r>
    </w:p>
    <w:p>
      <w:pPr>
        <w:spacing w:after="120" w:line="360" w:lineRule="auto"/>
        <w:ind w:firstLine="440"/>
      </w:pPr>
      <w:r>
        <w:t>“不是同一部。”顾言说。</w:t>
      </w:r>
    </w:p>
    <w:p>
      <w:pPr>
        <w:spacing w:after="120" w:line="360" w:lineRule="auto"/>
        <w:ind w:firstLine="440"/>
      </w:pPr>
      <w:r>
        <w:t>“不是同一部。”沈默说。</w:t>
      </w:r>
    </w:p>
    <w:p>
      <w:pPr>
        <w:spacing w:after="120" w:line="360" w:lineRule="auto"/>
        <w:ind w:firstLine="440"/>
      </w:pPr>
      <w:r>
        <w:t>他站起来，往后退了半步，抬头看了看那部电梯的整个门框。</w:t>
      </w:r>
    </w:p>
    <w:p>
      <w:pPr>
        <w:spacing w:after="120" w:line="360" w:lineRule="auto"/>
        <w:ind w:firstLine="440"/>
      </w:pPr>
      <w:r>
        <w:t>一样的尺寸。一样的材质。一样的空白金属板。</w:t>
      </w:r>
    </w:p>
    <w:p>
      <w:pPr>
        <w:spacing w:after="120" w:line="360" w:lineRule="auto"/>
        <w:ind w:firstLine="440"/>
      </w:pPr>
      <w:r>
        <w:t>“它们长得一模一样。”他说，“就像这些走廊。”</w:t>
      </w:r>
    </w:p>
    <w:p>
      <w:pPr>
        <w:spacing w:after="120" w:line="360" w:lineRule="auto"/>
        <w:ind w:firstLine="440"/>
      </w:pPr>
      <w:r>
        <w:t>“那这栋楼里有多少部电梯。”韩秋问。</w:t>
      </w:r>
    </w:p>
    <w:p>
      <w:pPr>
        <w:spacing w:after="120" w:line="360" w:lineRule="auto"/>
        <w:ind w:firstLine="440"/>
      </w:pPr>
      <w:r>
        <w:t>没有人回答她。</w:t>
      </w:r>
    </w:p>
    <w:p>
      <w:pPr>
        <w:spacing w:after="120" w:line="360" w:lineRule="auto"/>
        <w:ind w:firstLine="440"/>
      </w:pPr>
      <w:r>
        <w:t>“先别管有多少。”顾言说，“先管这一部。”</w:t>
      </w:r>
    </w:p>
    <w:p>
      <w:pPr>
        <w:spacing w:after="120" w:line="360" w:lineRule="auto"/>
        <w:ind w:firstLine="440"/>
      </w:pPr>
      <w:r>
        <w:t>他走到门缝前面。</w:t>
      </w:r>
    </w:p>
    <w:p>
      <w:pPr>
        <w:spacing w:after="120" w:line="360" w:lineRule="auto"/>
        <w:ind w:firstLine="440"/>
      </w:pPr>
      <w:r>
        <w:t>“它开着两指。”他说，“为什么是两指。”</w:t>
      </w:r>
    </w:p>
    <w:p>
      <w:pPr>
        <w:spacing w:after="120" w:line="360" w:lineRule="auto"/>
        <w:ind w:firstLine="440"/>
      </w:pPr>
      <w:r>
        <w:t>“坏了？”许照说。</w:t>
      </w:r>
    </w:p>
    <w:p>
      <w:pPr>
        <w:spacing w:after="120" w:line="360" w:lineRule="auto"/>
        <w:ind w:firstLine="440"/>
      </w:pPr>
      <w:r>
        <w:t>“这地方没有坏的东西。”唐荧说，“灯不闪，漆掉了十年也没人管，可它该亮的都亮着。这不是坏，这是它就想开这么宽。”</w:t>
      </w:r>
    </w:p>
    <w:p>
      <w:pPr>
        <w:spacing w:after="120" w:line="360" w:lineRule="auto"/>
        <w:ind w:firstLine="440"/>
      </w:pPr>
      <w:r>
        <w:t>“它想让我们看见里面。”沈默说。</w:t>
      </w:r>
    </w:p>
    <w:p>
      <w:pPr>
        <w:spacing w:after="120" w:line="360" w:lineRule="auto"/>
        <w:ind w:firstLine="440"/>
      </w:pPr>
      <w:r>
        <w:t>“或者想让里面看见我们。”周既明说。</w:t>
      </w:r>
    </w:p>
    <w:p>
      <w:pPr>
        <w:spacing w:after="120" w:line="360" w:lineRule="auto"/>
        <w:ind w:firstLine="440"/>
      </w:pPr>
      <w:r>
        <w:t>所有人转过去。</w:t>
      </w:r>
    </w:p>
    <w:p>
      <w:pPr>
        <w:spacing w:after="120" w:line="360" w:lineRule="auto"/>
        <w:ind w:firstLine="440"/>
      </w:pPr>
      <w:r>
        <w:t>他站在离门最远的地方——从他们停下来到现在，他就一直站在那儿，没有靠近过一步。</w:t>
      </w:r>
    </w:p>
    <w:p>
      <w:pPr>
        <w:spacing w:after="120" w:line="360" w:lineRule="auto"/>
        <w:ind w:firstLine="440"/>
      </w:pPr>
      <w:r>
        <w:t>“大哥，”许照说，“你怎么不过来。”</w:t>
      </w:r>
    </w:p>
    <w:p>
      <w:pPr>
        <w:spacing w:after="120" w:line="360" w:lineRule="auto"/>
        <w:ind w:firstLine="440"/>
      </w:pPr>
      <w:r>
        <w:t>“我在看走廊。”周既明说。</w:t>
      </w:r>
    </w:p>
    <w:p>
      <w:pPr>
        <w:spacing w:after="120" w:line="360" w:lineRule="auto"/>
        <w:ind w:firstLine="440"/>
      </w:pPr>
      <w:r>
        <w:t>“看走廊干什么。”</w:t>
      </w:r>
    </w:p>
    <w:p>
      <w:pPr>
        <w:spacing w:after="120" w:line="360" w:lineRule="auto"/>
        <w:ind w:firstLine="440"/>
      </w:pPr>
      <w:r>
        <w:t>“看我们从哪儿来的。”</w:t>
      </w:r>
    </w:p>
    <w:p>
      <w:pPr>
        <w:spacing w:after="120" w:line="360" w:lineRule="auto"/>
        <w:ind w:firstLine="440"/>
      </w:pPr>
      <w:r>
        <w:t>许照顺着他的目光往回看。</w:t>
      </w:r>
    </w:p>
    <w:p>
      <w:pPr>
        <w:spacing w:after="120" w:line="360" w:lineRule="auto"/>
        <w:ind w:firstLine="440"/>
      </w:pPr>
      <w:r>
        <w:t>一条望不到尽头的走廊。米黄色的墙，掉漆的踢脚线，一段一段接下去的灯。</w:t>
      </w:r>
    </w:p>
    <w:p>
      <w:pPr>
        <w:spacing w:after="120" w:line="360" w:lineRule="auto"/>
        <w:ind w:firstLine="440"/>
      </w:pPr>
      <w:r>
        <w:t>“怎么了。”</w:t>
      </w:r>
    </w:p>
    <w:p>
      <w:pPr>
        <w:spacing w:after="120" w:line="360" w:lineRule="auto"/>
        <w:ind w:firstLine="440"/>
      </w:pPr>
      <w:r>
        <w:t>“没什么。”周既明说，“我只是想记住它。”</w:t>
      </w:r>
    </w:p>
    <w:p>
      <w:pPr>
        <w:spacing w:after="120" w:line="360" w:lineRule="auto"/>
        <w:ind w:firstLine="440"/>
      </w:pPr>
      <w:r>
        <w:t>沈默把这句话也收了起来。</w:t>
      </w:r>
    </w:p>
    <w:p>
      <w:pPr>
        <w:spacing w:after="120" w:line="360" w:lineRule="auto"/>
        <w:ind w:firstLine="440"/>
      </w:pPr>
      <w:r>
        <w:t>他转回门缝。</w:t>
      </w:r>
    </w:p>
    <w:p>
      <w:pPr>
        <w:spacing w:after="120" w:line="360" w:lineRule="auto"/>
        <w:ind w:firstLine="440"/>
      </w:pPr>
      <w:r>
        <w:t>“我要看里面。”他说，“许照，光。”</w:t>
      </w:r>
    </w:p>
    <w:p>
      <w:pPr>
        <w:spacing w:after="120" w:line="360" w:lineRule="auto"/>
        <w:ind w:firstLine="440"/>
      </w:pPr>
      <w:r>
        <w:t>许照把手机递给韩秋——韩秋一直抱着它，这会儿两个人手忙脚乱地交接了一下。</w:t>
      </w:r>
    </w:p>
    <w:p>
      <w:pPr>
        <w:spacing w:after="120" w:line="360" w:lineRule="auto"/>
        <w:ind w:firstLine="440"/>
      </w:pPr>
      <w:r>
        <w:t>“我来。”韩秋说。她把手电筒打开，蹲到门缝前面，把光柱贴着门缝射进去。</w:t>
      </w:r>
    </w:p>
    <w:p>
      <w:pPr>
        <w:spacing w:after="120" w:line="360" w:lineRule="auto"/>
        <w:ind w:firstLine="440"/>
      </w:pPr>
      <w:r>
        <w:t>那束白光打进冷白色的轿厢里。</w:t>
      </w:r>
    </w:p>
    <w:p>
      <w:pPr>
        <w:spacing w:after="120" w:line="360" w:lineRule="auto"/>
        <w:ind w:firstLine="440"/>
      </w:pPr>
      <w:r>
        <w:t>一开始什么都看不出来——两种白叠在一起，晃眼。</w:t>
      </w:r>
    </w:p>
    <w:p>
      <w:pPr>
        <w:spacing w:after="120" w:line="360" w:lineRule="auto"/>
        <w:ind w:firstLine="440"/>
      </w:pPr>
      <w:r>
        <w:t>然后韩秋的手停住了。</w:t>
      </w:r>
    </w:p>
    <w:p>
      <w:pPr>
        <w:spacing w:after="120" w:line="360" w:lineRule="auto"/>
        <w:ind w:firstLine="440"/>
      </w:pPr>
      <w:r>
        <w:t>“有人。”她说。</w:t>
      </w:r>
    </w:p>
    <w:p>
      <w:pPr>
        <w:spacing w:after="120" w:line="360" w:lineRule="auto"/>
        <w:ind w:firstLine="440"/>
      </w:pPr>
      <w:r>
        <w:t>（第五十三章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第五十四章 七个</w:t>
      </w:r>
    </w:p>
    <w:p>
      <w:pPr>
        <w:spacing w:after="120" w:line="360" w:lineRule="auto"/>
        <w:ind w:firstLine="440"/>
      </w:pPr>
      <w:r>
        <w:t>“让开。”唐荧说。</w:t>
      </w:r>
    </w:p>
    <w:p>
      <w:pPr>
        <w:spacing w:after="120" w:line="360" w:lineRule="auto"/>
        <w:ind w:firstLine="440"/>
      </w:pPr>
      <w:r>
        <w:t>韩秋往旁边挪了一步。唐荧蹲下去，把眼睛贴到那道两指宽的缝上。</w:t>
      </w:r>
    </w:p>
    <w:p>
      <w:pPr>
        <w:spacing w:after="120" w:line="360" w:lineRule="auto"/>
        <w:ind w:firstLine="440"/>
      </w:pPr>
      <w:r>
        <w:t>她看了很久。</w:t>
      </w:r>
    </w:p>
    <w:p>
      <w:pPr>
        <w:spacing w:after="120" w:line="360" w:lineRule="auto"/>
        <w:ind w:firstLine="440"/>
      </w:pPr>
      <w:r>
        <w:t>“躺着。”她说，“地上躺着人。”</w:t>
      </w:r>
    </w:p>
    <w:p>
      <w:pPr>
        <w:spacing w:after="120" w:line="360" w:lineRule="auto"/>
        <w:ind w:firstLine="440"/>
      </w:pPr>
      <w:r>
        <w:t>“几个。”顾言问。</w:t>
      </w:r>
    </w:p>
    <w:p>
      <w:pPr>
        <w:spacing w:after="120" w:line="360" w:lineRule="auto"/>
        <w:ind w:firstLine="440"/>
      </w:pPr>
      <w:r>
        <w:t>“我看不全。视角太窄，只能看见靠门这一侧。”</w:t>
      </w:r>
    </w:p>
    <w:p>
      <w:pPr>
        <w:spacing w:after="120" w:line="360" w:lineRule="auto"/>
        <w:ind w:firstLine="440"/>
      </w:pPr>
      <w:r>
        <w:t>她换了个角度。</w:t>
      </w:r>
    </w:p>
    <w:p>
      <w:pPr>
        <w:spacing w:after="120" w:line="360" w:lineRule="auto"/>
        <w:ind w:firstLine="440"/>
      </w:pPr>
      <w:r>
        <w:t>“我数到四个。”</w:t>
      </w:r>
    </w:p>
    <w:p>
      <w:pPr>
        <w:spacing w:after="120" w:line="360" w:lineRule="auto"/>
        <w:ind w:firstLine="440"/>
      </w:pPr>
      <w:r>
        <w:t>她又换了一个角度。</w:t>
      </w:r>
    </w:p>
    <w:p>
      <w:pPr>
        <w:spacing w:after="120" w:line="360" w:lineRule="auto"/>
        <w:ind w:firstLine="440"/>
      </w:pPr>
      <w:r>
        <w:t>“至少五个。”</w:t>
      </w:r>
    </w:p>
    <w:p>
      <w:pPr>
        <w:spacing w:after="120" w:line="360" w:lineRule="auto"/>
        <w:ind w:firstLine="440"/>
      </w:pPr>
      <w:r>
        <w:t>她站起来。</w:t>
      </w:r>
    </w:p>
    <w:p>
      <w:pPr>
        <w:spacing w:after="120" w:line="360" w:lineRule="auto"/>
        <w:ind w:firstLine="440"/>
      </w:pPr>
      <w:r>
        <w:t>“沈默，你来。”</w:t>
      </w:r>
    </w:p>
    <w:p>
      <w:pPr>
        <w:spacing w:after="120" w:line="360" w:lineRule="auto"/>
        <w:ind w:firstLine="440"/>
      </w:pPr>
      <w:r>
        <w:t>沈默蹲下去。</w:t>
      </w:r>
    </w:p>
    <w:p>
      <w:pPr>
        <w:spacing w:after="120" w:line="360" w:lineRule="auto"/>
        <w:ind w:firstLine="440"/>
      </w:pPr>
      <w:r>
        <w:t>他把左眼贴到门缝上。</w:t>
      </w:r>
    </w:p>
    <w:p>
      <w:pPr>
        <w:spacing w:after="120" w:line="360" w:lineRule="auto"/>
        <w:ind w:firstLine="440"/>
      </w:pPr>
      <w:r>
        <w:t>冷白色的光。四壁拉丝不锈钢，深灰色防滑垫，两条灯管都亮着——和他们那一部不一样，那一部一开始就有一条明灭不定。</w:t>
      </w:r>
    </w:p>
    <w:p>
      <w:pPr>
        <w:spacing w:after="120" w:line="360" w:lineRule="auto"/>
        <w:ind w:firstLine="440"/>
      </w:pPr>
      <w:r>
        <w:t>地上躺着人。</w:t>
      </w:r>
    </w:p>
    <w:p>
      <w:pPr>
        <w:spacing w:after="120" w:line="360" w:lineRule="auto"/>
        <w:ind w:firstLine="440"/>
      </w:pPr>
      <w:r>
        <w:t>他先数了一遍靠门这一侧：三个。然后他把脸往右挪了一点，从更斜的角度往里看，又数出两个。左边墙根还有一个，只露出半条腿和一只鞋。</w:t>
      </w:r>
    </w:p>
    <w:p>
      <w:pPr>
        <w:spacing w:after="120" w:line="360" w:lineRule="auto"/>
        <w:ind w:firstLine="440"/>
      </w:pPr>
      <w:r>
        <w:t>六个。</w:t>
      </w:r>
    </w:p>
    <w:p>
      <w:pPr>
        <w:spacing w:after="120" w:line="360" w:lineRule="auto"/>
        <w:ind w:firstLine="440"/>
      </w:pPr>
      <w:r>
        <w:t>正对门那面墙下面，还靠坐着一个人，头歪向一边。</w:t>
      </w:r>
    </w:p>
    <w:p>
      <w:pPr>
        <w:spacing w:after="120" w:line="360" w:lineRule="auto"/>
        <w:ind w:firstLine="440"/>
      </w:pPr>
      <w:r>
        <w:t>七个。</w:t>
      </w:r>
    </w:p>
    <w:p>
      <w:pPr>
        <w:spacing w:after="120" w:line="360" w:lineRule="auto"/>
        <w:ind w:firstLine="440"/>
      </w:pPr>
      <w:r>
        <w:t>沈默的后背忽然凉了一下。</w:t>
      </w:r>
    </w:p>
    <w:p>
      <w:pPr>
        <w:spacing w:after="120" w:line="360" w:lineRule="auto"/>
        <w:ind w:firstLine="440"/>
      </w:pPr>
      <w:r>
        <w:t>他慢慢地把脸从门缝上挪开，跪坐在地上，没有立刻站起来。</w:t>
      </w:r>
    </w:p>
    <w:p>
      <w:pPr>
        <w:spacing w:after="120" w:line="360" w:lineRule="auto"/>
        <w:ind w:firstLine="440"/>
      </w:pPr>
      <w:r>
        <w:t>“七个。”他说。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“他们在睡觉。”沈默说，“胸口在动，呼吸很平稳。左边墙根那个人，一只鞋掉了半只，挂在脚跟上。正对门那面墙下面靠坐着一个，头歪着。”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“和我们醒过来的时候一模一样。”</w:t>
      </w:r>
    </w:p>
    <w:p>
      <w:pPr>
        <w:spacing w:after="120" w:line="360" w:lineRule="auto"/>
        <w:ind w:firstLine="440"/>
      </w:pPr>
      <w:r>
        <w:t>“下一局。”顾言说。</w:t>
      </w:r>
    </w:p>
    <w:p>
      <w:pPr>
        <w:spacing w:after="120" w:line="360" w:lineRule="auto"/>
        <w:ind w:firstLine="440"/>
      </w:pPr>
      <w:r>
        <w:t>“或者上一局。”周既明说。</w:t>
      </w:r>
    </w:p>
    <w:p>
      <w:pPr>
        <w:spacing w:after="120" w:line="360" w:lineRule="auto"/>
        <w:ind w:firstLine="440"/>
      </w:pPr>
      <w:r>
        <w:t>所有人转过去。</w:t>
      </w:r>
    </w:p>
    <w:p>
      <w:pPr>
        <w:spacing w:after="120" w:line="360" w:lineRule="auto"/>
        <w:ind w:firstLine="440"/>
      </w:pPr>
      <w:r>
        <w:t>“怎么会是上一局。”许照说，“他们还在睡呢。”</w:t>
      </w:r>
    </w:p>
    <w:p>
      <w:pPr>
        <w:spacing w:after="120" w:line="360" w:lineRule="auto"/>
        <w:ind w:firstLine="440"/>
      </w:pPr>
      <w:r>
        <w:t>“睡着的人，”周既明说，“看不出是刚开始，还是已经完了。”</w:t>
      </w:r>
    </w:p>
    <w:p>
      <w:pPr>
        <w:spacing w:after="120" w:line="360" w:lineRule="auto"/>
        <w:ind w:firstLine="440"/>
      </w:pPr>
      <w:r>
        <w:t>走廊里静了很久。</w:t>
      </w:r>
    </w:p>
    <w:p>
      <w:pPr>
        <w:spacing w:after="120" w:line="360" w:lineRule="auto"/>
        <w:ind w:firstLine="440"/>
      </w:pPr>
      <w:r>
        <w:t>“沈默。”顾言忽然说。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“你的名册。”</w:t>
      </w:r>
    </w:p>
    <w:p>
      <w:pPr>
        <w:spacing w:after="120" w:line="360" w:lineRule="auto"/>
        <w:ind w:firstLine="440"/>
      </w:pPr>
      <w:r>
        <w:t>沈默的动作停住了。</w:t>
      </w:r>
    </w:p>
    <w:p>
      <w:pPr>
        <w:spacing w:after="120" w:line="360" w:lineRule="auto"/>
        <w:ind w:firstLine="440"/>
      </w:pPr>
      <w:r>
        <w:t>他一直在等这个问题——从他数到第七个人的那一刻起，他就在等。</w:t>
      </w:r>
    </w:p>
    <w:p>
      <w:pPr>
        <w:spacing w:after="120" w:line="360" w:lineRule="auto"/>
        <w:ind w:firstLine="440"/>
      </w:pPr>
      <w:r>
        <w:t>而他已经试过了。</w:t>
      </w:r>
    </w:p>
    <w:p>
      <w:pPr>
        <w:spacing w:after="120" w:line="360" w:lineRule="auto"/>
        <w:ind w:firstLine="440"/>
      </w:pPr>
      <w:r>
        <w:t>在他贴着门缝、一个一个数过去的时候，他做了一件他做过无数遍的事：他看一张脸，然后等那个名字浮上来。</w:t>
      </w:r>
    </w:p>
    <w:p>
      <w:pPr>
        <w:spacing w:after="120" w:line="360" w:lineRule="auto"/>
        <w:ind w:firstLine="440"/>
      </w:pPr>
      <w:r>
        <w:t>第一个人。</w:t>
      </w:r>
    </w:p>
    <w:p>
      <w:pPr>
        <w:spacing w:after="120" w:line="360" w:lineRule="auto"/>
        <w:ind w:firstLine="440"/>
      </w:pPr>
      <w:r>
        <w:t>什么都没有。</w:t>
      </w:r>
    </w:p>
    <w:p>
      <w:pPr>
        <w:spacing w:after="120" w:line="360" w:lineRule="auto"/>
        <w:ind w:firstLine="440"/>
      </w:pPr>
      <w:r>
        <w:t>第二个人。</w:t>
      </w:r>
    </w:p>
    <w:p>
      <w:pPr>
        <w:spacing w:after="120" w:line="360" w:lineRule="auto"/>
        <w:ind w:firstLine="440"/>
      </w:pPr>
      <w:r>
        <w:t>什么都没有。</w:t>
      </w:r>
    </w:p>
    <w:p>
      <w:pPr>
        <w:spacing w:after="120" w:line="360" w:lineRule="auto"/>
        <w:ind w:firstLine="440"/>
      </w:pPr>
      <w:r>
        <w:t>他一直数到第七个。</w:t>
      </w:r>
    </w:p>
    <w:p>
      <w:pPr>
        <w:spacing w:after="120" w:line="360" w:lineRule="auto"/>
        <w:ind w:firstLine="440"/>
      </w:pPr>
      <w:r>
        <w:t>“空的。”沈默说。</w:t>
      </w:r>
    </w:p>
    <w:p>
      <w:pPr>
        <w:spacing w:after="120" w:line="360" w:lineRule="auto"/>
        <w:ind w:firstLine="440"/>
      </w:pPr>
      <w:r>
        <w:t>顾言的呼吸变了。</w:t>
      </w:r>
    </w:p>
    <w:p>
      <w:pPr>
        <w:spacing w:after="120" w:line="360" w:lineRule="auto"/>
        <w:ind w:firstLine="440"/>
      </w:pPr>
      <w:r>
        <w:t>“什么叫空的。”</w:t>
      </w:r>
    </w:p>
    <w:p>
      <w:pPr>
        <w:spacing w:after="120" w:line="360" w:lineRule="auto"/>
        <w:ind w:firstLine="440"/>
      </w:pPr>
      <w:r>
        <w:t>“我看着他们，”沈默说，“我脑子里什么都没有。没有名字，没有年龄，什么都没有。”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“我不认识他们。”</w:t>
      </w:r>
    </w:p>
    <w:p>
      <w:pPr>
        <w:spacing w:after="120" w:line="360" w:lineRule="auto"/>
        <w:ind w:firstLine="440"/>
      </w:pPr>
      <w:r>
        <w:t>走廊里没有一个人说话。</w:t>
      </w:r>
    </w:p>
    <w:p>
      <w:pPr>
        <w:spacing w:after="120" w:line="360" w:lineRule="auto"/>
        <w:ind w:firstLine="440"/>
      </w:pPr>
      <w:r>
        <w:t>“这是好事还是坏事。”韩秋小声问。</w:t>
      </w:r>
    </w:p>
    <w:p>
      <w:pPr>
        <w:spacing w:after="120" w:line="360" w:lineRule="auto"/>
        <w:ind w:firstLine="440"/>
      </w:pPr>
      <w:r>
        <w:t>“不知道。”沈默说。</w:t>
      </w:r>
    </w:p>
    <w:p>
      <w:pPr>
        <w:spacing w:after="120" w:line="360" w:lineRule="auto"/>
        <w:ind w:firstLine="440"/>
      </w:pPr>
      <w:r>
        <w:t>他站起来，扶着墙，因为蹲久了膝盖有点发麻。</w:t>
      </w:r>
    </w:p>
    <w:p>
      <w:pPr>
        <w:spacing w:after="120" w:line="360" w:lineRule="auto"/>
        <w:ind w:firstLine="440"/>
      </w:pPr>
      <w:r>
        <w:t>“但我知道一件事。”</w:t>
      </w:r>
    </w:p>
    <w:p>
      <w:pPr>
        <w:spacing w:after="120" w:line="360" w:lineRule="auto"/>
        <w:ind w:firstLine="440"/>
      </w:pPr>
      <w:r>
        <w:t>他转过身，面对所有人。</w:t>
      </w:r>
    </w:p>
    <w:p>
      <w:pPr>
        <w:spacing w:after="120" w:line="360" w:lineRule="auto"/>
        <w:ind w:firstLine="440"/>
      </w:pPr>
      <w:r>
        <w:t>“我从睁开眼那一刻起，就知道你们六个是谁。名字，年龄，一个不差。我一直以为那是这个地方给我的能力。”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“不是能力。是分派。”</w:t>
      </w:r>
    </w:p>
    <w:p>
      <w:pPr>
        <w:spacing w:after="120" w:line="360" w:lineRule="auto"/>
        <w:ind w:firstLine="440"/>
      </w:pPr>
      <w:r>
        <w:t>顾言的脸色变了。</w:t>
      </w:r>
    </w:p>
    <w:p>
      <w:pPr>
        <w:spacing w:after="120" w:line="360" w:lineRule="auto"/>
        <w:ind w:firstLine="440"/>
      </w:pPr>
      <w:r>
        <w:t>“它只给了你我们这七个。”</w:t>
      </w:r>
    </w:p>
    <w:p>
      <w:pPr>
        <w:spacing w:after="120" w:line="360" w:lineRule="auto"/>
        <w:ind w:firstLine="440"/>
      </w:pPr>
      <w:r>
        <w:t>“只给了我你们六个。”沈默说，“我一直没有第七个。”</w:t>
      </w:r>
    </w:p>
    <w:p>
      <w:pPr>
        <w:spacing w:after="120" w:line="360" w:lineRule="auto"/>
        <w:ind w:firstLine="440"/>
      </w:pPr>
      <w:r>
        <w:t>他抬起手，指了指那道门缝。</w:t>
      </w:r>
    </w:p>
    <w:p>
      <w:pPr>
        <w:spacing w:after="120" w:line="360" w:lineRule="auto"/>
        <w:ind w:firstLine="440"/>
      </w:pPr>
      <w:r>
        <w:t>“现在门里躺着七个人，我一个都不认识。”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“这说明那份名册不是我的。是这一局的。”</w:t>
      </w:r>
    </w:p>
    <w:p>
      <w:pPr>
        <w:spacing w:after="120" w:line="360" w:lineRule="auto"/>
        <w:ind w:firstLine="440"/>
      </w:pPr>
      <w:r>
        <w:t>（第五十四章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第五十五章 你们走错了</w:t>
      </w:r>
    </w:p>
    <w:p>
      <w:pPr>
        <w:spacing w:after="120" w:line="360" w:lineRule="auto"/>
        <w:ind w:firstLine="440"/>
      </w:pPr>
      <w:r>
        <w:t>“那我们现在怎么办。”许照说。</w:t>
      </w:r>
    </w:p>
    <w:p>
      <w:pPr>
        <w:spacing w:after="120" w:line="360" w:lineRule="auto"/>
        <w:ind w:firstLine="440"/>
      </w:pPr>
      <w:r>
        <w:t>他站在门缝旁边，右手撑着门框，整个人往一侧倾——他一直在下意识地把左边往墙上靠，这样左边就没有位置可以站人。</w:t>
      </w:r>
    </w:p>
    <w:p>
      <w:pPr>
        <w:spacing w:after="120" w:line="360" w:lineRule="auto"/>
        <w:ind w:firstLine="440"/>
      </w:pPr>
      <w:r>
        <w:t>“三个选项。”顾言说。</w:t>
      </w:r>
    </w:p>
    <w:p>
      <w:pPr>
        <w:spacing w:after="120" w:line="360" w:lineRule="auto"/>
        <w:ind w:firstLine="440"/>
      </w:pPr>
      <w:r>
        <w:t>他抬起手。</w:t>
      </w:r>
    </w:p>
    <w:p>
      <w:pPr>
        <w:spacing w:after="120" w:line="360" w:lineRule="auto"/>
        <w:ind w:firstLine="440"/>
      </w:pPr>
      <w:r>
        <w:t>“一，进去。二，绕过去，继续往前走。三，退回去，回我们那一部。”</w:t>
      </w:r>
    </w:p>
    <w:p>
      <w:pPr>
        <w:spacing w:after="120" w:line="360" w:lineRule="auto"/>
        <w:ind w:firstLine="440"/>
      </w:pPr>
      <w:r>
        <w:t>“三可以划掉。”唐荧说，“我们那一部是黑的，门开着，里面什么都没有。回去就是回一个空盒子。”</w:t>
      </w:r>
    </w:p>
    <w:p>
      <w:pPr>
        <w:spacing w:after="120" w:line="360" w:lineRule="auto"/>
        <w:ind w:firstLine="440"/>
      </w:pPr>
      <w:r>
        <w:t>“二呢。”</w:t>
      </w:r>
    </w:p>
    <w:p>
      <w:pPr>
        <w:spacing w:after="120" w:line="360" w:lineRule="auto"/>
        <w:ind w:firstLine="440"/>
      </w:pPr>
      <w:r>
        <w:t>“二有个问题。”沈默说，“这部电梯堵在走廊尽头。它不是靠边站着的，它就在正前方。要绕过去，得先知道有没有路。”</w:t>
      </w:r>
    </w:p>
    <w:p>
      <w:pPr>
        <w:spacing w:after="120" w:line="360" w:lineRule="auto"/>
        <w:ind w:firstLine="440"/>
      </w:pPr>
      <w:r>
        <w:t>顾言走到电梯旁边，用手掌沿着门框摸过去，一直摸到墙。</w:t>
      </w:r>
    </w:p>
    <w:p>
      <w:pPr>
        <w:spacing w:after="120" w:line="360" w:lineRule="auto"/>
        <w:ind w:firstLine="440"/>
      </w:pPr>
      <w:r>
        <w:t>“没有。”他说，“门框直接连着墙。左右都是死的。”</w:t>
      </w:r>
    </w:p>
    <w:p>
      <w:pPr>
        <w:spacing w:after="120" w:line="360" w:lineRule="auto"/>
        <w:ind w:firstLine="440"/>
      </w:pPr>
      <w:r>
        <w:t>“那就是一。”许照说。</w:t>
      </w:r>
    </w:p>
    <w:p>
      <w:pPr>
        <w:spacing w:after="120" w:line="360" w:lineRule="auto"/>
        <w:ind w:firstLine="440"/>
      </w:pPr>
      <w:r>
        <w:t>“慢着。”唐荧说。</w:t>
      </w:r>
    </w:p>
    <w:p>
      <w:pPr>
        <w:spacing w:after="120" w:line="360" w:lineRule="auto"/>
        <w:ind w:firstLine="440"/>
      </w:pPr>
      <w:r>
        <w:t>她走到门缝前面，蹲下去，又看了一眼。</w:t>
      </w:r>
    </w:p>
    <w:p>
      <w:pPr>
        <w:spacing w:after="120" w:line="360" w:lineRule="auto"/>
        <w:ind w:firstLine="440"/>
      </w:pPr>
      <w:r>
        <w:t>“他们七个人还在睡。”她说，“我们进去了，就是七个醒着的人，站在七个睡着的人中间。”</w:t>
      </w:r>
    </w:p>
    <w:p>
      <w:pPr>
        <w:spacing w:after="120" w:line="360" w:lineRule="auto"/>
        <w:ind w:firstLine="440"/>
      </w:pPr>
      <w:r>
        <w:t>她抬起头。</w:t>
      </w:r>
    </w:p>
    <w:p>
      <w:pPr>
        <w:spacing w:after="120" w:line="360" w:lineRule="auto"/>
        <w:ind w:firstLine="440"/>
      </w:pPr>
      <w:r>
        <w:t>“我们醒过来的时候，是什么感觉。”</w:t>
      </w:r>
    </w:p>
    <w:p>
      <w:pPr>
        <w:spacing w:after="120" w:line="360" w:lineRule="auto"/>
        <w:ind w:firstLine="440"/>
      </w:pPr>
      <w:r>
        <w:t>走廊里静了一下。</w:t>
      </w:r>
    </w:p>
    <w:p>
      <w:pPr>
        <w:spacing w:after="120" w:line="360" w:lineRule="auto"/>
        <w:ind w:firstLine="440"/>
      </w:pPr>
      <w:r>
        <w:t>沈默想起来了。</w:t>
      </w:r>
    </w:p>
    <w:p>
      <w:pPr>
        <w:spacing w:after="120" w:line="360" w:lineRule="auto"/>
        <w:ind w:firstLine="440"/>
      </w:pPr>
      <w:r>
        <w:t>他醒来的时候，六个人躺在地上，一个都没醒。他站起来，把每一个人的位置看了一遍，数了呼吸，走到墙前面读那两行字。</w:t>
      </w:r>
    </w:p>
    <w:p>
      <w:pPr>
        <w:spacing w:after="120" w:line="360" w:lineRule="auto"/>
        <w:ind w:firstLine="440"/>
      </w:pPr>
      <w:r>
        <w:t>如果那时候电梯里站着七个陌生人，低头看着他。</w:t>
      </w:r>
    </w:p>
    <w:p>
      <w:pPr>
        <w:spacing w:after="120" w:line="360" w:lineRule="auto"/>
        <w:ind w:firstLine="440"/>
      </w:pPr>
      <w:r>
        <w:t>“很糟。”许照说。</w:t>
      </w:r>
    </w:p>
    <w:p>
      <w:pPr>
        <w:spacing w:after="120" w:line="360" w:lineRule="auto"/>
        <w:ind w:firstLine="440"/>
      </w:pPr>
      <w:r>
        <w:t>“非常糟。”唐荧说，“他们醒过来第一眼看见的就是我们。七个不认识的人，围着他们。他们不会觉得我们是来救他们的。”</w:t>
      </w:r>
    </w:p>
    <w:p>
      <w:pPr>
        <w:spacing w:after="120" w:line="360" w:lineRule="auto"/>
        <w:ind w:firstLine="440"/>
      </w:pPr>
      <w:r>
        <w:t>“那我们等他们醒？”</w:t>
      </w:r>
    </w:p>
    <w:p>
      <w:pPr>
        <w:spacing w:after="120" w:line="360" w:lineRule="auto"/>
        <w:ind w:firstLine="440"/>
      </w:pPr>
      <w:r>
        <w:t>“等多久。”顾言说，“我们不知道他们什么时候醒。我们连自己睡了多久都不知道。”</w:t>
      </w:r>
    </w:p>
    <w:p>
      <w:pPr>
        <w:spacing w:after="120" w:line="360" w:lineRule="auto"/>
        <w:ind w:firstLine="440"/>
      </w:pPr>
      <w:r>
        <w:t>“那就叫醒他们。”许照说。</w:t>
      </w:r>
    </w:p>
    <w:p>
      <w:pPr>
        <w:spacing w:after="120" w:line="360" w:lineRule="auto"/>
        <w:ind w:firstLine="440"/>
      </w:pPr>
      <w:r>
        <w:t>“许照——”</w:t>
      </w:r>
    </w:p>
    <w:p>
      <w:pPr>
        <w:spacing w:after="120" w:line="360" w:lineRule="auto"/>
        <w:ind w:firstLine="440"/>
      </w:pPr>
      <w:r>
        <w:t>“我说真的。”许照转过身，“你们想想咱们那会儿。要是当时有个人在我们醒之前就把话说清楚了——‘这地方是什么，规则是什么，你们别乱喊别乱按’——咱们能少走多少弯路？”</w:t>
      </w:r>
    </w:p>
    <w:p>
      <w:pPr>
        <w:spacing w:after="120" w:line="360" w:lineRule="auto"/>
        <w:ind w:firstLine="440"/>
      </w:pPr>
      <w:r>
        <w:t>他抬起手。</w:t>
      </w:r>
    </w:p>
    <w:p>
      <w:pPr>
        <w:spacing w:after="120" w:line="360" w:lineRule="auto"/>
        <w:ind w:firstLine="440"/>
      </w:pPr>
      <w:r>
        <w:t>“咱们那两次机会，就不会全烧了。”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沈默看着许照。</w:t>
      </w:r>
    </w:p>
    <w:p>
      <w:pPr>
        <w:spacing w:after="120" w:line="360" w:lineRule="auto"/>
        <w:ind w:firstLine="440"/>
      </w:pPr>
      <w:r>
        <w:t>他忽然发现，这个二十四岁、拍了六年短视频、掉了一只左眼还在硬撑的人，刚才说的是这一路上最有分量的一句话。</w:t>
      </w:r>
    </w:p>
    <w:p>
      <w:pPr>
        <w:spacing w:after="120" w:line="360" w:lineRule="auto"/>
        <w:ind w:firstLine="440"/>
      </w:pPr>
      <w:r>
        <w:t>“他说得对。”沈默说。</w:t>
      </w:r>
    </w:p>
    <w:p>
      <w:pPr>
        <w:spacing w:after="120" w:line="360" w:lineRule="auto"/>
        <w:ind w:firstLine="440"/>
      </w:pPr>
      <w:r>
        <w:t>顾言转过头。</w:t>
      </w:r>
    </w:p>
    <w:p>
      <w:pPr>
        <w:spacing w:after="120" w:line="360" w:lineRule="auto"/>
        <w:ind w:firstLine="440"/>
      </w:pPr>
      <w:r>
        <w:t>“你确定？”</w:t>
      </w:r>
    </w:p>
    <w:p>
      <w:pPr>
        <w:spacing w:after="120" w:line="360" w:lineRule="auto"/>
        <w:ind w:firstLine="440"/>
      </w:pPr>
      <w:r>
        <w:t>“不确定。”沈默说，“但我们手上有一样东西，是他们没有的。”</w:t>
      </w:r>
    </w:p>
    <w:p>
      <w:pPr>
        <w:spacing w:after="120" w:line="360" w:lineRule="auto"/>
        <w:ind w:firstLine="440"/>
      </w:pPr>
      <w:r>
        <w:t>他撩起袖子，露出那两个暗红色的字。</w:t>
      </w:r>
    </w:p>
    <w:p>
      <w:pPr>
        <w:spacing w:after="120" w:line="360" w:lineRule="auto"/>
        <w:ind w:firstLine="440"/>
      </w:pPr>
      <w:r>
        <w:t>“我们知道字写在身上能留住。我们知道名字在电梯里撑八秒，在走廊上撑二十四秒。我们知道给一个数字它不接，得指认。我们知道自己确认自己没有用。”</w:t>
      </w:r>
    </w:p>
    <w:p>
      <w:pPr>
        <w:spacing w:after="120" w:line="360" w:lineRule="auto"/>
        <w:ind w:firstLine="440"/>
      </w:pPr>
      <w:r>
        <w:t>他放下袖子。</w:t>
      </w:r>
    </w:p>
    <w:p>
      <w:pPr>
        <w:spacing w:after="120" w:line="360" w:lineRule="auto"/>
        <w:ind w:firstLine="440"/>
      </w:pPr>
      <w:r>
        <w:t>“这些全是拿两次机会换来的。”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“我们能白给他们。”</w:t>
      </w:r>
    </w:p>
    <w:p>
      <w:pPr>
        <w:spacing w:after="120" w:line="360" w:lineRule="auto"/>
        <w:ind w:firstLine="440"/>
      </w:pPr>
      <w:r>
        <w:t>顾言沉默了很久。</w:t>
      </w:r>
    </w:p>
    <w:p>
      <w:pPr>
        <w:spacing w:after="120" w:line="360" w:lineRule="auto"/>
        <w:ind w:firstLine="440"/>
      </w:pPr>
      <w:r>
        <w:t>“好。”他说。</w:t>
      </w:r>
    </w:p>
    <w:p>
      <w:pPr>
        <w:spacing w:after="120" w:line="360" w:lineRule="auto"/>
        <w:ind w:firstLine="440"/>
      </w:pPr>
      <w:r>
        <w:t>他走到门缝前面。</w:t>
      </w:r>
    </w:p>
    <w:p>
      <w:pPr>
        <w:spacing w:after="120" w:line="360" w:lineRule="auto"/>
        <w:ind w:firstLine="440"/>
      </w:pPr>
      <w:r>
        <w:t>“怎么开。”</w:t>
      </w:r>
    </w:p>
    <w:p>
      <w:pPr>
        <w:spacing w:after="120" w:line="360" w:lineRule="auto"/>
        <w:ind w:firstLine="440"/>
      </w:pPr>
      <w:r>
        <w:t>“撬。”许照说。</w:t>
      </w:r>
    </w:p>
    <w:p>
      <w:pPr>
        <w:spacing w:after="120" w:line="360" w:lineRule="auto"/>
        <w:ind w:firstLine="440"/>
      </w:pPr>
      <w:r>
        <w:t>“撬不开的。”唐荧说，“我们那一部试过。”</w:t>
      </w:r>
    </w:p>
    <w:p>
      <w:pPr>
        <w:spacing w:after="120" w:line="360" w:lineRule="auto"/>
        <w:ind w:firstLine="440"/>
      </w:pPr>
      <w:r>
        <w:t>“那部是关死的。这部开着两指。”许照说，“两指够塞手指头进去。”</w:t>
      </w:r>
    </w:p>
    <w:p>
      <w:pPr>
        <w:spacing w:after="120" w:line="360" w:lineRule="auto"/>
        <w:ind w:firstLine="440"/>
      </w:pPr>
      <w:r>
        <w:t>他把手机塞给韩秋，走过去，把右手的四根手指伸进那道缝里。</w:t>
      </w:r>
    </w:p>
    <w:p>
      <w:pPr>
        <w:spacing w:after="120" w:line="360" w:lineRule="auto"/>
        <w:ind w:firstLine="440"/>
      </w:pPr>
      <w:r>
        <w:t>“沈默，帮我。”</w:t>
      </w:r>
    </w:p>
    <w:p>
      <w:pPr>
        <w:spacing w:after="120" w:line="360" w:lineRule="auto"/>
        <w:ind w:firstLine="440"/>
      </w:pPr>
      <w:r>
        <w:t>沈默走过去，把手指也伸进去。</w:t>
      </w:r>
    </w:p>
    <w:p>
      <w:pPr>
        <w:spacing w:after="120" w:line="360" w:lineRule="auto"/>
        <w:ind w:firstLine="440"/>
      </w:pPr>
      <w:r>
        <w:t>两个人一起用力。</w:t>
      </w:r>
    </w:p>
    <w:p>
      <w:pPr>
        <w:spacing w:after="120" w:line="360" w:lineRule="auto"/>
        <w:ind w:firstLine="440"/>
      </w:pPr>
      <w:r>
        <w:t>门没有动。</w:t>
      </w:r>
    </w:p>
    <w:p>
      <w:pPr>
        <w:spacing w:after="120" w:line="360" w:lineRule="auto"/>
        <w:ind w:firstLine="440"/>
      </w:pPr>
      <w:r>
        <w:t>“再来。”</w:t>
      </w:r>
    </w:p>
    <w:p>
      <w:pPr>
        <w:spacing w:after="120" w:line="360" w:lineRule="auto"/>
        <w:ind w:firstLine="440"/>
      </w:pPr>
      <w:r>
        <w:t>还是没有动。</w:t>
      </w:r>
    </w:p>
    <w:p>
      <w:pPr>
        <w:spacing w:after="120" w:line="360" w:lineRule="auto"/>
        <w:ind w:firstLine="440"/>
      </w:pPr>
      <w:r>
        <w:t>“唐荧。”沈默说。</w:t>
      </w:r>
    </w:p>
    <w:p>
      <w:pPr>
        <w:spacing w:after="120" w:line="360" w:lineRule="auto"/>
        <w:ind w:firstLine="440"/>
      </w:pPr>
      <w:r>
        <w:t>唐荧过来了。顾言也过来了。四个人挤在那道两指宽的缝前面，找不到落手的地方，只能一个挨一个把手指塞进去。</w:t>
      </w:r>
    </w:p>
    <w:p>
      <w:pPr>
        <w:spacing w:after="120" w:line="360" w:lineRule="auto"/>
        <w:ind w:firstLine="440"/>
      </w:pPr>
      <w:r>
        <w:t>“一，二，三——”</w:t>
      </w:r>
    </w:p>
    <w:p>
      <w:pPr>
        <w:spacing w:after="120" w:line="360" w:lineRule="auto"/>
        <w:ind w:firstLine="440"/>
      </w:pPr>
      <w:r>
        <w:t>门纹丝不动。</w:t>
      </w:r>
    </w:p>
    <w:p>
      <w:pPr>
        <w:spacing w:after="120" w:line="360" w:lineRule="auto"/>
        <w:ind w:firstLine="440"/>
      </w:pPr>
      <w:r>
        <w:t>“操。”许照喘着气，“它是焊死的吧。”</w:t>
      </w:r>
    </w:p>
    <w:p>
      <w:pPr>
        <w:spacing w:after="120" w:line="360" w:lineRule="auto"/>
        <w:ind w:firstLine="440"/>
      </w:pPr>
      <w:r>
        <w:t>“它不是焊死的。”</w:t>
      </w:r>
    </w:p>
    <w:p>
      <w:pPr>
        <w:spacing w:after="120" w:line="360" w:lineRule="auto"/>
        <w:ind w:firstLine="440"/>
      </w:pPr>
      <w:r>
        <w:t>一个声音从门缝里传出来。</w:t>
      </w:r>
    </w:p>
    <w:p>
      <w:pPr>
        <w:spacing w:after="120" w:line="360" w:lineRule="auto"/>
        <w:ind w:firstLine="440"/>
      </w:pPr>
      <w:r>
        <w:t>四个人的手同时僵在门上。</w:t>
      </w:r>
    </w:p>
    <w:p>
      <w:pPr>
        <w:spacing w:after="120" w:line="360" w:lineRule="auto"/>
        <w:ind w:firstLine="440"/>
      </w:pPr>
      <w:r>
        <w:t>那个声音不高，有点哑，像刚睡醒的人，又像很久没说过话的人。</w:t>
      </w:r>
    </w:p>
    <w:p>
      <w:pPr>
        <w:spacing w:after="120" w:line="360" w:lineRule="auto"/>
        <w:ind w:firstLine="440"/>
      </w:pPr>
      <w:r>
        <w:t>“它是从里面锁的。”</w:t>
      </w:r>
    </w:p>
    <w:p>
      <w:pPr>
        <w:spacing w:after="120" w:line="360" w:lineRule="auto"/>
        <w:ind w:firstLine="440"/>
      </w:pPr>
      <w:r>
        <w:t>走廊里没有一个人动。</w:t>
      </w:r>
    </w:p>
    <w:p>
      <w:pPr>
        <w:spacing w:after="120" w:line="360" w:lineRule="auto"/>
        <w:ind w:firstLine="440"/>
      </w:pPr>
      <w:r>
        <w:t>“你们别拉了。”那个声音说，“拉不开。”</w:t>
      </w:r>
    </w:p>
    <w:p>
      <w:pPr>
        <w:spacing w:after="120" w:line="360" w:lineRule="auto"/>
        <w:ind w:firstLine="440"/>
      </w:pPr>
      <w:r>
        <w:t>许照的手从门缝里抽出来，往后退了两步，后背撞在对面的墙上。</w:t>
      </w:r>
    </w:p>
    <w:p>
      <w:pPr>
        <w:spacing w:after="120" w:line="360" w:lineRule="auto"/>
        <w:ind w:firstLine="440"/>
      </w:pPr>
      <w:r>
        <w:t>“谁——”</w:t>
      </w:r>
    </w:p>
    <w:p>
      <w:pPr>
        <w:spacing w:after="120" w:line="360" w:lineRule="auto"/>
        <w:ind w:firstLine="440"/>
      </w:pPr>
      <w:r>
        <w:t>“你们走错了。”那个声音说。</w:t>
      </w:r>
    </w:p>
    <w:p>
      <w:pPr>
        <w:spacing w:after="120" w:line="360" w:lineRule="auto"/>
        <w:ind w:firstLine="440"/>
      </w:pPr>
      <w:r>
        <w:t>（第五十五章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第五十六章 我是四</w:t>
      </w:r>
    </w:p>
    <w:p>
      <w:pPr>
        <w:spacing w:after="120" w:line="360" w:lineRule="auto"/>
        <w:ind w:firstLine="440"/>
      </w:pPr>
      <w:r>
        <w:t>“你们走错了。”</w:t>
      </w:r>
    </w:p>
    <w:p>
      <w:pPr>
        <w:spacing w:after="120" w:line="360" w:lineRule="auto"/>
        <w:ind w:firstLine="440"/>
      </w:pPr>
      <w:r>
        <w:t>没有人动。</w:t>
      </w:r>
    </w:p>
    <w:p>
      <w:pPr>
        <w:spacing w:after="120" w:line="360" w:lineRule="auto"/>
        <w:ind w:firstLine="440"/>
      </w:pPr>
      <w:r>
        <w:t>许照贴着对面的墙站着，右眼睁得很大。唐荧把韩秋往自己身后拉了半步。顾言的手还停在门框上，指节发白。</w:t>
      </w:r>
    </w:p>
    <w:p>
      <w:pPr>
        <w:spacing w:after="120" w:line="360" w:lineRule="auto"/>
        <w:ind w:firstLine="440"/>
      </w:pPr>
      <w:r>
        <w:t>只有沈默往前走了一步。</w:t>
      </w:r>
    </w:p>
    <w:p>
      <w:pPr>
        <w:spacing w:after="120" w:line="360" w:lineRule="auto"/>
        <w:ind w:firstLine="440"/>
      </w:pPr>
      <w:r>
        <w:t>“你是谁。”他说。</w:t>
      </w:r>
    </w:p>
    <w:p>
      <w:pPr>
        <w:spacing w:after="120" w:line="360" w:lineRule="auto"/>
        <w:ind w:firstLine="440"/>
      </w:pPr>
      <w:r>
        <w:t>门缝里安静了两秒。</w:t>
      </w:r>
    </w:p>
    <w:p>
      <w:pPr>
        <w:spacing w:after="120" w:line="360" w:lineRule="auto"/>
        <w:ind w:firstLine="440"/>
      </w:pPr>
      <w:r>
        <w:t>“这个问题没用。”那个声音说，“你问我是谁，我说了你也记不住。”</w:t>
      </w:r>
    </w:p>
    <w:p>
      <w:pPr>
        <w:spacing w:after="120" w:line="360" w:lineRule="auto"/>
        <w:ind w:firstLine="440"/>
      </w:pPr>
      <w:r>
        <w:t>“我记得住。”沈默说。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门缝里那个人似乎顿了一下。</w:t>
      </w:r>
    </w:p>
    <w:p>
      <w:pPr>
        <w:spacing w:after="120" w:line="360" w:lineRule="auto"/>
        <w:ind w:firstLine="440"/>
      </w:pPr>
      <w:r>
        <w:t>“你说什么。”</w:t>
      </w:r>
    </w:p>
    <w:p>
      <w:pPr>
        <w:spacing w:after="120" w:line="360" w:lineRule="auto"/>
        <w:ind w:firstLine="440"/>
      </w:pPr>
      <w:r>
        <w:t>“我说我记得住。”沈默说。</w:t>
      </w:r>
    </w:p>
    <w:p>
      <w:pPr>
        <w:spacing w:after="120" w:line="360" w:lineRule="auto"/>
        <w:ind w:firstLine="440"/>
      </w:pPr>
      <w:r>
        <w:t>沉默。</w:t>
      </w:r>
    </w:p>
    <w:p>
      <w:pPr>
        <w:spacing w:after="120" w:line="360" w:lineRule="auto"/>
        <w:ind w:firstLine="440"/>
      </w:pPr>
      <w:r>
        <w:t>比刚才长。</w:t>
      </w:r>
    </w:p>
    <w:p>
      <w:pPr>
        <w:spacing w:after="120" w:line="360" w:lineRule="auto"/>
        <w:ind w:firstLine="440"/>
      </w:pPr>
      <w:r>
        <w:t>“你先别说话。”那个声音说，“让我想想。”</w:t>
      </w:r>
    </w:p>
    <w:p>
      <w:pPr>
        <w:spacing w:after="120" w:line="360" w:lineRule="auto"/>
        <w:ind w:firstLine="440"/>
      </w:pPr>
      <w:r>
        <w:t>走廊里没有人出声。</w:t>
      </w:r>
    </w:p>
    <w:p>
      <w:pPr>
        <w:spacing w:after="120" w:line="360" w:lineRule="auto"/>
        <w:ind w:firstLine="440"/>
      </w:pPr>
      <w:r>
        <w:t>沈默能听见门后面有很轻的响动——衣料摩擦，鞋底在防滑垫上蹭了一下，像一个人换了个姿势，从坐着变成蹲着。</w:t>
      </w:r>
    </w:p>
    <w:p>
      <w:pPr>
        <w:spacing w:after="120" w:line="360" w:lineRule="auto"/>
        <w:ind w:firstLine="440"/>
      </w:pPr>
      <w:r>
        <w:t>“行。”那个人说，“我们换个说法。”</w:t>
      </w:r>
    </w:p>
    <w:p>
      <w:pPr>
        <w:spacing w:after="120" w:line="360" w:lineRule="auto"/>
        <w:ind w:firstLine="440"/>
      </w:pPr>
      <w:r>
        <w:t>“你说。”</w:t>
      </w:r>
    </w:p>
    <w:p>
      <w:pPr>
        <w:spacing w:after="120" w:line="360" w:lineRule="auto"/>
        <w:ind w:firstLine="440"/>
      </w:pPr>
      <w:r>
        <w:t>“我是四。”</w:t>
      </w:r>
    </w:p>
    <w:p>
      <w:pPr>
        <w:spacing w:after="120" w:line="360" w:lineRule="auto"/>
        <w:ind w:firstLine="440"/>
      </w:pPr>
      <w:r>
        <w:t>沈默愣了一下。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“我是四。”那个人又说了一遍，“这是我的编号。我这一组七个人，我是第四个醒的。”</w:t>
      </w:r>
    </w:p>
    <w:p>
      <w:pPr>
        <w:spacing w:after="120" w:line="360" w:lineRule="auto"/>
        <w:ind w:firstLine="440"/>
      </w:pPr>
      <w:r>
        <w:t>“为什么用数字。”</w:t>
      </w:r>
    </w:p>
    <w:p>
      <w:pPr>
        <w:spacing w:after="120" w:line="360" w:lineRule="auto"/>
        <w:ind w:firstLine="440"/>
      </w:pPr>
      <w:r>
        <w:t>“因为数字留得住。”那人说。</w:t>
      </w:r>
    </w:p>
    <w:p>
      <w:pPr>
        <w:spacing w:after="120" w:line="360" w:lineRule="auto"/>
        <w:ind w:firstLine="440"/>
      </w:pPr>
      <w:r>
        <w:t>他说得很快，像在念一个说了很多遍的东西。</w:t>
      </w:r>
    </w:p>
    <w:p>
      <w:pPr>
        <w:spacing w:after="120" w:line="360" w:lineRule="auto"/>
        <w:ind w:firstLine="440"/>
      </w:pPr>
      <w:r>
        <w:t>“名字留不住。你现在告诉我你叫什么，我十秒之后就没了。可你要是说‘我是七’，我记一辈子。数字是数字，它不挑人。”</w:t>
      </w:r>
    </w:p>
    <w:p>
      <w:pPr>
        <w:spacing w:after="120" w:line="360" w:lineRule="auto"/>
        <w:ind w:firstLine="440"/>
      </w:pPr>
      <w:r>
        <w:t>顾言忽然开口了。</w:t>
      </w:r>
    </w:p>
    <w:p>
      <w:pPr>
        <w:spacing w:after="120" w:line="360" w:lineRule="auto"/>
        <w:ind w:firstLine="440"/>
      </w:pPr>
      <w:r>
        <w:t>“你试过多久。”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“名字撑多久。”顾言说，“你在里面，那部电梯里，一个名字能撑多久。”</w:t>
      </w:r>
    </w:p>
    <w:p>
      <w:pPr>
        <w:spacing w:after="120" w:line="360" w:lineRule="auto"/>
        <w:ind w:firstLine="440"/>
      </w:pPr>
      <w:r>
        <w:t>门缝里静了一下。</w:t>
      </w:r>
    </w:p>
    <w:p>
      <w:pPr>
        <w:spacing w:after="120" w:line="360" w:lineRule="auto"/>
        <w:ind w:firstLine="440"/>
      </w:pPr>
      <w:r>
        <w:t>“八秒。”</w:t>
      </w:r>
    </w:p>
    <w:p>
      <w:pPr>
        <w:spacing w:after="120" w:line="360" w:lineRule="auto"/>
        <w:ind w:firstLine="440"/>
      </w:pPr>
      <w:r>
        <w:t>顾言和沈默对视了一眼。</w:t>
      </w:r>
    </w:p>
    <w:p>
      <w:pPr>
        <w:spacing w:after="120" w:line="360" w:lineRule="auto"/>
        <w:ind w:firstLine="440"/>
      </w:pPr>
      <w:r>
        <w:t>“你们在走廊上试过吗。”沈默问。</w:t>
      </w:r>
    </w:p>
    <w:p>
      <w:pPr>
        <w:spacing w:after="120" w:line="360" w:lineRule="auto"/>
        <w:ind w:firstLine="440"/>
      </w:pPr>
      <w:r>
        <w:t>“什么走廊。”</w:t>
      </w:r>
    </w:p>
    <w:p>
      <w:pPr>
        <w:spacing w:after="120" w:line="360" w:lineRule="auto"/>
        <w:ind w:firstLine="440"/>
      </w:pPr>
      <w:r>
        <w:t>沈默停住了。</w:t>
      </w:r>
    </w:p>
    <w:p>
      <w:pPr>
        <w:spacing w:after="120" w:line="360" w:lineRule="auto"/>
        <w:ind w:firstLine="440"/>
      </w:pPr>
      <w:r>
        <w:t>“你们没出来过。”他说。</w:t>
      </w:r>
    </w:p>
    <w:p>
      <w:pPr>
        <w:spacing w:after="120" w:line="360" w:lineRule="auto"/>
        <w:ind w:firstLine="440"/>
      </w:pPr>
      <w:r>
        <w:t>“出去干什么。”那个声音说，“门开着两指，我锁着。外面是什么我不知道，我也不想知道。”</w:t>
      </w:r>
    </w:p>
    <w:p>
      <w:pPr>
        <w:spacing w:after="120" w:line="360" w:lineRule="auto"/>
        <w:ind w:firstLine="440"/>
      </w:pPr>
      <w:r>
        <w:t>“门是你锁的。”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“怎么锁的。”许照忽然插进来，“这他妈门上什么都没有，没按钮没把手，你拿什么锁的。”</w:t>
      </w:r>
    </w:p>
    <w:p>
      <w:pPr>
        <w:spacing w:after="120" w:line="360" w:lineRule="auto"/>
        <w:ind w:firstLine="440"/>
      </w:pPr>
      <w:r>
        <w:t>门缝里传来一声很短的笑。</w:t>
      </w:r>
    </w:p>
    <w:p>
      <w:pPr>
        <w:spacing w:after="120" w:line="360" w:lineRule="auto"/>
        <w:ind w:firstLine="440"/>
      </w:pPr>
      <w:r>
        <w:t>那个笑不好听。</w:t>
      </w:r>
    </w:p>
    <w:p>
      <w:pPr>
        <w:spacing w:after="120" w:line="360" w:lineRule="auto"/>
        <w:ind w:firstLine="440"/>
      </w:pPr>
      <w:r>
        <w:t>“你们那部电梯，”他说，“门上方是不是有字。”</w:t>
      </w:r>
    </w:p>
    <w:p>
      <w:pPr>
        <w:spacing w:after="120" w:line="360" w:lineRule="auto"/>
        <w:ind w:firstLine="440"/>
      </w:pPr>
      <w:r>
        <w:t>“有。”</w:t>
      </w:r>
    </w:p>
    <w:p>
      <w:pPr>
        <w:spacing w:after="120" w:line="360" w:lineRule="auto"/>
        <w:ind w:firstLine="440"/>
      </w:pPr>
      <w:r>
        <w:t>“右墙上是不是长过数字。”</w:t>
      </w:r>
    </w:p>
    <w:p>
      <w:pPr>
        <w:spacing w:after="120" w:line="360" w:lineRule="auto"/>
        <w:ind w:firstLine="440"/>
      </w:pPr>
      <w:r>
        <w:t>顾言的呼吸停了一下。</w:t>
      </w:r>
    </w:p>
    <w:p>
      <w:pPr>
        <w:spacing w:after="120" w:line="360" w:lineRule="auto"/>
        <w:ind w:firstLine="440"/>
      </w:pPr>
      <w:r>
        <w:t>“长过。”</w:t>
      </w:r>
    </w:p>
    <w:p>
      <w:pPr>
        <w:spacing w:after="120" w:line="360" w:lineRule="auto"/>
        <w:ind w:firstLine="440"/>
      </w:pPr>
      <w:r>
        <w:t>“地上是不是有一只手。”</w:t>
      </w:r>
    </w:p>
    <w:p>
      <w:pPr>
        <w:spacing w:after="120" w:line="360" w:lineRule="auto"/>
        <w:ind w:firstLine="440"/>
      </w:pPr>
      <w:r>
        <w:t>走廊里所有人同时僵住。</w:t>
      </w:r>
    </w:p>
    <w:p>
      <w:pPr>
        <w:spacing w:after="120" w:line="360" w:lineRule="auto"/>
        <w:ind w:firstLine="440"/>
      </w:pPr>
      <w:r>
        <w:t>沈默慢慢往前走了半步，把耳朵贴近那道缝。</w:t>
      </w:r>
    </w:p>
    <w:p>
      <w:pPr>
        <w:spacing w:after="120" w:line="360" w:lineRule="auto"/>
        <w:ind w:firstLine="440"/>
      </w:pPr>
      <w:r>
        <w:t>“你怎么知道。”他说。</w:t>
      </w:r>
    </w:p>
    <w:p>
      <w:pPr>
        <w:spacing w:after="120" w:line="360" w:lineRule="auto"/>
        <w:ind w:firstLine="440"/>
      </w:pPr>
      <w:r>
        <w:t>“因为我数到第四局了。”那个人说。</w:t>
      </w:r>
    </w:p>
    <w:p>
      <w:pPr>
        <w:spacing w:after="120" w:line="360" w:lineRule="auto"/>
        <w:ind w:firstLine="440"/>
      </w:pPr>
      <w:r>
        <w:t>“每一局都有？”</w:t>
      </w:r>
    </w:p>
    <w:p>
      <w:pPr>
        <w:spacing w:after="120" w:line="360" w:lineRule="auto"/>
        <w:ind w:firstLine="440"/>
      </w:pPr>
      <w:r>
        <w:t>“每一局都有。”</w:t>
      </w:r>
    </w:p>
    <w:p>
      <w:pPr>
        <w:spacing w:after="120" w:line="360" w:lineRule="auto"/>
        <w:ind w:firstLine="440"/>
      </w:pPr>
      <w:r>
        <w:t>“同一只手？”</w:t>
      </w:r>
    </w:p>
    <w:p>
      <w:pPr>
        <w:spacing w:after="120" w:line="360" w:lineRule="auto"/>
        <w:ind w:firstLine="440"/>
      </w:pPr>
      <w:r>
        <w:t>“我不知道。”那人说，“我没量过。我第一局的时候不敢看，第二局的时候不想看，第三局我蹲下去看了两分钟。”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“第四局我一进去就先看那儿。”</w:t>
      </w:r>
    </w:p>
    <w:p>
      <w:pPr>
        <w:spacing w:after="120" w:line="360" w:lineRule="auto"/>
        <w:ind w:firstLine="440"/>
      </w:pPr>
      <w:r>
        <w:t>“为什么。”</w:t>
      </w:r>
    </w:p>
    <w:p>
      <w:pPr>
        <w:spacing w:after="120" w:line="360" w:lineRule="auto"/>
        <w:ind w:firstLine="440"/>
      </w:pPr>
      <w:r>
        <w:t>“因为它是唯一一样每一局都在的东西。”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“行了。”那人说，“现在换我问。”</w:t>
      </w:r>
    </w:p>
    <w:p>
      <w:pPr>
        <w:spacing w:after="120" w:line="360" w:lineRule="auto"/>
        <w:ind w:firstLine="440"/>
      </w:pPr>
      <w:r>
        <w:t>“你问。”沈默说。</w:t>
      </w:r>
    </w:p>
    <w:p>
      <w:pPr>
        <w:spacing w:after="120" w:line="360" w:lineRule="auto"/>
        <w:ind w:firstLine="440"/>
      </w:pPr>
      <w:r>
        <w:t>“你们是从哪儿来的。”</w:t>
      </w:r>
    </w:p>
    <w:p>
      <w:pPr>
        <w:spacing w:after="120" w:line="360" w:lineRule="auto"/>
        <w:ind w:firstLine="440"/>
      </w:pPr>
      <w:r>
        <w:t>“从一部电梯。”</w:t>
      </w:r>
    </w:p>
    <w:p>
      <w:pPr>
        <w:spacing w:after="120" w:line="360" w:lineRule="auto"/>
        <w:ind w:firstLine="440"/>
      </w:pPr>
      <w:r>
        <w:t>“几个人。”</w:t>
      </w:r>
    </w:p>
    <w:p>
      <w:pPr>
        <w:spacing w:after="120" w:line="360" w:lineRule="auto"/>
        <w:ind w:firstLine="440"/>
      </w:pPr>
      <w:r>
        <w:t>“七个。”</w:t>
      </w:r>
    </w:p>
    <w:p>
      <w:pPr>
        <w:spacing w:after="120" w:line="360" w:lineRule="auto"/>
        <w:ind w:firstLine="440"/>
      </w:pPr>
      <w:r>
        <w:t>“出来几个。”</w:t>
      </w:r>
    </w:p>
    <w:p>
      <w:pPr>
        <w:spacing w:after="120" w:line="360" w:lineRule="auto"/>
        <w:ind w:firstLine="440"/>
      </w:pPr>
      <w:r>
        <w:t>沈默停住了。</w:t>
      </w:r>
    </w:p>
    <w:p>
      <w:pPr>
        <w:spacing w:after="120" w:line="360" w:lineRule="auto"/>
        <w:ind w:firstLine="440"/>
      </w:pPr>
      <w:r>
        <w:t>“七个。”他说。</w:t>
      </w:r>
    </w:p>
    <w:p>
      <w:pPr>
        <w:spacing w:after="120" w:line="360" w:lineRule="auto"/>
        <w:ind w:firstLine="440"/>
      </w:pPr>
      <w:r>
        <w:t>门缝后面安静了很久。</w:t>
      </w:r>
    </w:p>
    <w:p>
      <w:pPr>
        <w:spacing w:after="120" w:line="360" w:lineRule="auto"/>
        <w:ind w:firstLine="440"/>
      </w:pPr>
      <w:r>
        <w:t>久到许照忍不住动了一下脚。</w:t>
      </w:r>
    </w:p>
    <w:p>
      <w:pPr>
        <w:spacing w:after="120" w:line="360" w:lineRule="auto"/>
        <w:ind w:firstLine="440"/>
      </w:pPr>
      <w:r>
        <w:t>“不可能。”那个声音说。</w:t>
      </w:r>
    </w:p>
    <w:p>
      <w:pPr>
        <w:spacing w:after="120" w:line="360" w:lineRule="auto"/>
        <w:ind w:firstLine="440"/>
      </w:pPr>
      <w:r>
        <w:t>（第五十六章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第五十七章 出来几个</w:t>
      </w:r>
    </w:p>
    <w:p>
      <w:pPr>
        <w:spacing w:after="120" w:line="360" w:lineRule="auto"/>
        <w:ind w:firstLine="440"/>
      </w:pPr>
      <w:r>
        <w:t>“为什么不可能。”顾言说。</w:t>
      </w:r>
    </w:p>
    <w:p>
      <w:pPr>
        <w:spacing w:after="120" w:line="360" w:lineRule="auto"/>
        <w:ind w:firstLine="440"/>
      </w:pPr>
      <w:r>
        <w:t>“因为没有过。”</w:t>
      </w:r>
    </w:p>
    <w:p>
      <w:pPr>
        <w:spacing w:after="120" w:line="360" w:lineRule="auto"/>
        <w:ind w:firstLine="440"/>
      </w:pPr>
      <w:r>
        <w:t>“你怎么知道没有过。”</w:t>
      </w:r>
    </w:p>
    <w:p>
      <w:pPr>
        <w:spacing w:after="120" w:line="360" w:lineRule="auto"/>
        <w:ind w:firstLine="440"/>
      </w:pPr>
      <w:r>
        <w:t>“因为我数到第四局了。”那人说，“第一局进去八个，出来五个。第二局进去七个，出来四个。第三局七个，出来三个。”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“这一局七个，现在还有七个。他们都在睡。”</w:t>
      </w:r>
    </w:p>
    <w:p>
      <w:pPr>
        <w:spacing w:after="120" w:line="360" w:lineRule="auto"/>
        <w:ind w:firstLine="440"/>
      </w:pPr>
      <w:r>
        <w:t>许照的脸白了。</w:t>
      </w:r>
    </w:p>
    <w:p>
      <w:pPr>
        <w:spacing w:after="120" w:line="360" w:lineRule="auto"/>
        <w:ind w:firstLine="440"/>
      </w:pPr>
      <w:r>
        <w:t>“八个？”他说，“你第一局是八个人？”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“那不是七——”</w:t>
      </w:r>
    </w:p>
    <w:p>
      <w:pPr>
        <w:spacing w:after="120" w:line="360" w:lineRule="auto"/>
        <w:ind w:firstLine="440"/>
      </w:pPr>
      <w:r>
        <w:t>“不是每一局都七个。”那人说，“第一局的墙上写的是‘本局共有八名参与者’。”</w:t>
      </w:r>
    </w:p>
    <w:p>
      <w:pPr>
        <w:spacing w:after="120" w:line="360" w:lineRule="auto"/>
        <w:ind w:firstLine="440"/>
      </w:pPr>
      <w:r>
        <w:t>顾言猛地转过头看沈默。</w:t>
      </w:r>
    </w:p>
    <w:p>
      <w:pPr>
        <w:spacing w:after="120" w:line="360" w:lineRule="auto"/>
        <w:ind w:firstLine="440"/>
      </w:pPr>
      <w:r>
        <w:t>沈默没有说话。</w:t>
      </w:r>
    </w:p>
    <w:p>
      <w:pPr>
        <w:spacing w:after="120" w:line="360" w:lineRule="auto"/>
        <w:ind w:firstLine="440"/>
      </w:pPr>
      <w:r>
        <w:t>他在数——数这句话意味着多少件事。</w:t>
      </w:r>
    </w:p>
    <w:p>
      <w:pPr>
        <w:spacing w:after="120" w:line="360" w:lineRule="auto"/>
        <w:ind w:firstLine="440"/>
      </w:pPr>
      <w:r>
        <w:t>第一件：局的规模会变。七不是常数。</w:t>
      </w:r>
    </w:p>
    <w:p>
      <w:pPr>
        <w:spacing w:after="120" w:line="360" w:lineRule="auto"/>
        <w:ind w:firstLine="440"/>
      </w:pPr>
      <w:r>
        <w:t>第二件：这个人经历过四局，说明局是连续的，人可以从一局走到下一局。</w:t>
      </w:r>
    </w:p>
    <w:p>
      <w:pPr>
        <w:spacing w:after="120" w:line="360" w:lineRule="auto"/>
        <w:ind w:firstLine="440"/>
      </w:pPr>
      <w:r>
        <w:t>第三件：每一局都在少人。八到五，七到四，七到三。</w:t>
      </w:r>
    </w:p>
    <w:p>
      <w:pPr>
        <w:spacing w:after="120" w:line="360" w:lineRule="auto"/>
        <w:ind w:firstLine="440"/>
      </w:pPr>
      <w:r>
        <w:t>第四件——</w:t>
      </w:r>
    </w:p>
    <w:p>
      <w:pPr>
        <w:spacing w:after="120" w:line="360" w:lineRule="auto"/>
        <w:ind w:firstLine="440"/>
      </w:pPr>
      <w:r>
        <w:t>“你自己是第几局开始的。”沈默问。</w:t>
      </w:r>
    </w:p>
    <w:p>
      <w:pPr>
        <w:spacing w:after="120" w:line="360" w:lineRule="auto"/>
        <w:ind w:firstLine="440"/>
      </w:pPr>
      <w:r>
        <w:t>“第一局。”</w:t>
      </w:r>
    </w:p>
    <w:p>
      <w:pPr>
        <w:spacing w:after="120" w:line="360" w:lineRule="auto"/>
        <w:ind w:firstLine="440"/>
      </w:pPr>
      <w:r>
        <w:t>“那你活了四局。”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“你那一组还剩几个。”</w:t>
      </w:r>
    </w:p>
    <w:p>
      <w:pPr>
        <w:spacing w:after="120" w:line="360" w:lineRule="auto"/>
        <w:ind w:firstLine="440"/>
      </w:pPr>
      <w:r>
        <w:t>门缝里安静下来。</w:t>
      </w:r>
    </w:p>
    <w:p>
      <w:pPr>
        <w:spacing w:after="120" w:line="360" w:lineRule="auto"/>
        <w:ind w:firstLine="440"/>
      </w:pPr>
      <w:r>
        <w:t>“我一个。”那人说。</w:t>
      </w:r>
    </w:p>
    <w:p>
      <w:pPr>
        <w:spacing w:after="120" w:line="360" w:lineRule="auto"/>
        <w:ind w:firstLine="440"/>
      </w:pPr>
      <w:r>
        <w:t>走廊里没有一个人出声。</w:t>
      </w:r>
    </w:p>
    <w:p>
      <w:pPr>
        <w:spacing w:after="120" w:line="360" w:lineRule="auto"/>
        <w:ind w:firstLine="440"/>
      </w:pPr>
      <w:r>
        <w:t>韩秋很小声地吸了一口气。</w:t>
      </w:r>
    </w:p>
    <w:p>
      <w:pPr>
        <w:spacing w:after="120" w:line="360" w:lineRule="auto"/>
        <w:ind w:firstLine="440"/>
      </w:pPr>
      <w:r>
        <w:t>“那你现在这个七个人，”沈默说，“不是你原来那一组。”</w:t>
      </w:r>
    </w:p>
    <w:p>
      <w:pPr>
        <w:spacing w:after="120" w:line="360" w:lineRule="auto"/>
        <w:ind w:firstLine="440"/>
      </w:pPr>
      <w:r>
        <w:t>“不是。”</w:t>
      </w:r>
    </w:p>
    <w:p>
      <w:pPr>
        <w:spacing w:after="120" w:line="360" w:lineRule="auto"/>
        <w:ind w:firstLine="440"/>
      </w:pPr>
      <w:r>
        <w:t>“他们是新的。”</w:t>
      </w:r>
    </w:p>
    <w:p>
      <w:pPr>
        <w:spacing w:after="120" w:line="360" w:lineRule="auto"/>
        <w:ind w:firstLine="440"/>
      </w:pPr>
      <w:r>
        <w:t>“每一局都是新的。”那人说，“除了我。”</w:t>
      </w:r>
    </w:p>
    <w:p>
      <w:pPr>
        <w:spacing w:after="120" w:line="360" w:lineRule="auto"/>
        <w:ind w:firstLine="440"/>
      </w:pPr>
      <w:r>
        <w:t>“为什么除了你。”</w:t>
      </w:r>
    </w:p>
    <w:p>
      <w:pPr>
        <w:spacing w:after="120" w:line="360" w:lineRule="auto"/>
        <w:ind w:firstLine="440"/>
      </w:pPr>
      <w:r>
        <w:t>“我不知道。”</w:t>
      </w:r>
    </w:p>
    <w:p>
      <w:pPr>
        <w:spacing w:after="120" w:line="360" w:lineRule="auto"/>
        <w:ind w:firstLine="440"/>
      </w:pPr>
      <w:r>
        <w:t>“你不知道你为什么每一局都在里面？”</w:t>
      </w:r>
    </w:p>
    <w:p>
      <w:pPr>
        <w:spacing w:after="120" w:line="360" w:lineRule="auto"/>
        <w:ind w:firstLine="440"/>
      </w:pPr>
      <w:r>
        <w:t>“我知道我每一局都在里面。”那人说，“我不知道为什么。这是两回事。”</w:t>
      </w:r>
    </w:p>
    <w:p>
      <w:pPr>
        <w:spacing w:after="120" w:line="360" w:lineRule="auto"/>
        <w:ind w:firstLine="440"/>
      </w:pPr>
      <w:r>
        <w:t>沈默沉默了两秒。</w:t>
      </w:r>
    </w:p>
    <w:p>
      <w:pPr>
        <w:spacing w:after="120" w:line="360" w:lineRule="auto"/>
        <w:ind w:firstLine="440"/>
      </w:pPr>
      <w:r>
        <w:t>“你说得对。”他说。</w:t>
      </w:r>
    </w:p>
    <w:p>
      <w:pPr>
        <w:spacing w:after="120" w:line="360" w:lineRule="auto"/>
        <w:ind w:firstLine="440"/>
      </w:pPr>
      <w:r>
        <w:t>“你们那一局，”那人说，“出来七个，一个没少。”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“怎么做到的。”</w:t>
      </w:r>
    </w:p>
    <w:p>
      <w:pPr>
        <w:spacing w:after="120" w:line="360" w:lineRule="auto"/>
        <w:ind w:firstLine="440"/>
      </w:pPr>
      <w:r>
        <w:t>沈默没有立刻回答。</w:t>
      </w:r>
    </w:p>
    <w:p>
      <w:pPr>
        <w:spacing w:after="120" w:line="360" w:lineRule="auto"/>
        <w:ind w:firstLine="440"/>
      </w:pPr>
      <w:r>
        <w:t>他在算另一件事——他要不要给。</w:t>
      </w:r>
    </w:p>
    <w:p>
      <w:pPr>
        <w:spacing w:after="120" w:line="360" w:lineRule="auto"/>
        <w:ind w:firstLine="440"/>
      </w:pPr>
      <w:r>
        <w:t>这个人隔着一道两指宽的门缝，说了一堆他们完全无法验证的话。他可能在骗人。他可能就是这个地方本身。他可能是一个已经被抹掉了大半、只剩一个声音的东西。</w:t>
      </w:r>
    </w:p>
    <w:p>
      <w:pPr>
        <w:spacing w:after="120" w:line="360" w:lineRule="auto"/>
        <w:ind w:firstLine="440"/>
      </w:pPr>
      <w:r>
        <w:t>可他也可能是真的。</w:t>
      </w:r>
    </w:p>
    <w:p>
      <w:pPr>
        <w:spacing w:after="120" w:line="360" w:lineRule="auto"/>
        <w:ind w:firstLine="440"/>
      </w:pPr>
      <w:r>
        <w:t>而如果他是真的，那他手上有四局的东西。</w:t>
      </w:r>
    </w:p>
    <w:p>
      <w:pPr>
        <w:spacing w:after="120" w:line="360" w:lineRule="auto"/>
        <w:ind w:firstLine="440"/>
      </w:pPr>
      <w:r>
        <w:t>“我们指认了七个。”沈默说。</w:t>
      </w:r>
    </w:p>
    <w:p>
      <w:pPr>
        <w:spacing w:after="120" w:line="360" w:lineRule="auto"/>
        <w:ind w:firstLine="440"/>
      </w:pPr>
      <w:r>
        <w:t>“什么意思。”</w:t>
      </w:r>
    </w:p>
    <w:p>
      <w:pPr>
        <w:spacing w:after="120" w:line="360" w:lineRule="auto"/>
        <w:ind w:firstLine="440"/>
      </w:pPr>
      <w:r>
        <w:t>“它问我们人数。我们报了七，错。报了六，错。”沈默说，“最后一次我们没有报数字。我们一个一个地把人指出来——名字，年龄，他干什么的，他说过什么话。”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“六个我们看得见的，一个我们只听得见的。”</w:t>
      </w:r>
    </w:p>
    <w:p>
      <w:pPr>
        <w:spacing w:after="120" w:line="360" w:lineRule="auto"/>
        <w:ind w:firstLine="440"/>
      </w:pPr>
      <w:r>
        <w:t>门缝后面很长时间没有声音。</w:t>
      </w:r>
    </w:p>
    <w:p>
      <w:pPr>
        <w:spacing w:after="120" w:line="360" w:lineRule="auto"/>
        <w:ind w:firstLine="440"/>
      </w:pPr>
      <w:r>
        <w:t>“听得见的。”那人说。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“你们听见了。”</w:t>
      </w:r>
    </w:p>
    <w:p>
      <w:pPr>
        <w:spacing w:after="120" w:line="360" w:lineRule="auto"/>
        <w:ind w:firstLine="440"/>
      </w:pPr>
      <w:r>
        <w:t>“我听见了。”沈默说，“后来七个人一起屏住呼吸，全都听见了。”</w:t>
      </w:r>
    </w:p>
    <w:p>
      <w:pPr>
        <w:spacing w:after="120" w:line="360" w:lineRule="auto"/>
        <w:ind w:firstLine="440"/>
      </w:pPr>
      <w:r>
        <w:t>“……操。”</w:t>
      </w:r>
    </w:p>
    <w:p>
      <w:pPr>
        <w:spacing w:after="120" w:line="360" w:lineRule="auto"/>
        <w:ind w:firstLine="440"/>
      </w:pPr>
      <w:r>
        <w:t>那个字从门缝里传出来的时候，声音是抖的。</w:t>
      </w:r>
    </w:p>
    <w:p>
      <w:pPr>
        <w:spacing w:after="120" w:line="360" w:lineRule="auto"/>
        <w:ind w:firstLine="440"/>
      </w:pPr>
      <w:r>
        <w:t>“怎么了。”许照说。</w:t>
      </w:r>
    </w:p>
    <w:p>
      <w:pPr>
        <w:spacing w:after="120" w:line="360" w:lineRule="auto"/>
        <w:ind w:firstLine="440"/>
      </w:pPr>
      <w:r>
        <w:t>“我第二局的时候。”那个声音说，“我们剩四个人的时候，有个女的说她听见有人在喘气。我们没信她。我们当时只剩一次机会，我说了一句‘听见的不算数，我们只算看得见的’。”</w:t>
      </w:r>
    </w:p>
    <w:p>
      <w:pPr>
        <w:spacing w:after="120" w:line="360" w:lineRule="auto"/>
        <w:ind w:firstLine="440"/>
      </w:pPr>
      <w:r>
        <w:t>他停住了。</w:t>
      </w:r>
    </w:p>
    <w:p>
      <w:pPr>
        <w:spacing w:after="120" w:line="360" w:lineRule="auto"/>
        <w:ind w:firstLine="440"/>
      </w:pPr>
      <w:r>
        <w:t>“然后我们报了四。”</w:t>
      </w:r>
    </w:p>
    <w:p>
      <w:pPr>
        <w:spacing w:after="120" w:line="360" w:lineRule="auto"/>
        <w:ind w:firstLine="440"/>
      </w:pPr>
      <w:r>
        <w:t>走廊里安静得可怕。</w:t>
      </w:r>
    </w:p>
    <w:p>
      <w:pPr>
        <w:spacing w:after="120" w:line="360" w:lineRule="auto"/>
        <w:ind w:firstLine="440"/>
      </w:pPr>
      <w:r>
        <w:t>“错了。”沈默说。</w:t>
      </w:r>
    </w:p>
    <w:p>
      <w:pPr>
        <w:spacing w:after="120" w:line="360" w:lineRule="auto"/>
        <w:ind w:firstLine="440"/>
      </w:pPr>
      <w:r>
        <w:t>“错了。”那人说，“灭了一盏灯。她当场就哭了。”</w:t>
      </w:r>
    </w:p>
    <w:p>
      <w:pPr>
        <w:spacing w:after="120" w:line="360" w:lineRule="auto"/>
        <w:ind w:firstLine="440"/>
      </w:pPr>
      <w:r>
        <w:t>“后来呢。”</w:t>
      </w:r>
    </w:p>
    <w:p>
      <w:pPr>
        <w:spacing w:after="120" w:line="360" w:lineRule="auto"/>
        <w:ind w:firstLine="440"/>
      </w:pPr>
      <w:r>
        <w:t>“后来我们报了五。”那个声音说，“因为我想，也许是多了一个我们看不见的。五对了。”</w:t>
      </w:r>
    </w:p>
    <w:p>
      <w:pPr>
        <w:spacing w:after="120" w:line="360" w:lineRule="auto"/>
        <w:ind w:firstLine="440"/>
      </w:pPr>
      <w:r>
        <w:t>“那——”</w:t>
      </w:r>
    </w:p>
    <w:p>
      <w:pPr>
        <w:spacing w:after="120" w:line="360" w:lineRule="auto"/>
        <w:ind w:firstLine="440"/>
      </w:pPr>
      <w:r>
        <w:t>“对是对了。”那人说，“可我们出来的时候是四个。”</w:t>
      </w:r>
    </w:p>
    <w:p>
      <w:pPr>
        <w:spacing w:after="120" w:line="360" w:lineRule="auto"/>
        <w:ind w:firstLine="440"/>
      </w:pPr>
      <w:r>
        <w:t>顾言的脸色变了。</w:t>
      </w:r>
    </w:p>
    <w:p>
      <w:pPr>
        <w:spacing w:after="120" w:line="360" w:lineRule="auto"/>
        <w:ind w:firstLine="440"/>
      </w:pPr>
      <w:r>
        <w:t>“少的那个是她。”</w:t>
      </w:r>
    </w:p>
    <w:p>
      <w:pPr>
        <w:spacing w:after="120" w:line="360" w:lineRule="auto"/>
        <w:ind w:firstLine="440"/>
      </w:pPr>
      <w:r>
        <w:t>“少的是她。”那人说。</w:t>
      </w:r>
    </w:p>
    <w:p>
      <w:pPr>
        <w:spacing w:after="120" w:line="360" w:lineRule="auto"/>
        <w:ind w:firstLine="440"/>
      </w:pPr>
      <w:r>
        <w:t>“她怎么少的。”</w:t>
      </w:r>
    </w:p>
    <w:p>
      <w:pPr>
        <w:spacing w:after="120" w:line="360" w:lineRule="auto"/>
        <w:ind w:firstLine="440"/>
      </w:pPr>
      <w:r>
        <w:t>“我不知道。”</w:t>
      </w:r>
    </w:p>
    <w:p>
      <w:pPr>
        <w:spacing w:after="120" w:line="360" w:lineRule="auto"/>
        <w:ind w:firstLine="440"/>
      </w:pPr>
      <w:r>
        <w:t>“你在场吗。”</w:t>
      </w:r>
    </w:p>
    <w:p>
      <w:pPr>
        <w:spacing w:after="120" w:line="360" w:lineRule="auto"/>
        <w:ind w:firstLine="440"/>
      </w:pPr>
      <w:r>
        <w:t>“我在场。”那个声音说，“我们四个人站在门口，门开了，我们走出去。走到第三个人的时候我回头数了一下，是四个。”</w:t>
      </w:r>
    </w:p>
    <w:p>
      <w:pPr>
        <w:spacing w:after="120" w:line="360" w:lineRule="auto"/>
        <w:ind w:firstLine="440"/>
      </w:pPr>
      <w:r>
        <w:t>他停了很久。</w:t>
      </w:r>
    </w:p>
    <w:p>
      <w:pPr>
        <w:spacing w:after="120" w:line="360" w:lineRule="auto"/>
        <w:ind w:firstLine="440"/>
      </w:pPr>
      <w:r>
        <w:t>“我数出来是四个。我一点都没觉得不对。”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“我是隔了两局才想起来的。”那人说，“第四局刚开始，我在墙上刻我的编号，刻到一半，我忽然想起来第二局有个人说她听见喘气。”</w:t>
      </w:r>
    </w:p>
    <w:p>
      <w:pPr>
        <w:spacing w:after="120" w:line="360" w:lineRule="auto"/>
        <w:ind w:firstLine="440"/>
      </w:pPr>
      <w:r>
        <w:t>他的声音很平。</w:t>
      </w:r>
    </w:p>
    <w:p>
      <w:pPr>
        <w:spacing w:after="120" w:line="360" w:lineRule="auto"/>
        <w:ind w:firstLine="440"/>
      </w:pPr>
      <w:r>
        <w:t>“我当时就在那儿蹲着。我想了半天，想不起来她长什么样。”</w:t>
      </w:r>
    </w:p>
    <w:p>
      <w:pPr>
        <w:spacing w:after="120" w:line="360" w:lineRule="auto"/>
        <w:ind w:firstLine="440"/>
      </w:pPr>
      <w:r>
        <w:t>（第五十七章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第五十八章 刻编号</w:t>
      </w:r>
    </w:p>
    <w:p>
      <w:pPr>
        <w:spacing w:after="120" w:line="360" w:lineRule="auto"/>
        <w:ind w:firstLine="440"/>
      </w:pPr>
      <w:r>
        <w:t>“你在墙上刻编号。”顾言说。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“拿什么刻。”</w:t>
      </w:r>
    </w:p>
    <w:p>
      <w:pPr>
        <w:spacing w:after="120" w:line="360" w:lineRule="auto"/>
        <w:ind w:firstLine="440"/>
      </w:pPr>
      <w:r>
        <w:t>“指甲。”那人说，“别的都刻不动。”</w:t>
      </w:r>
    </w:p>
    <w:p>
      <w:pPr>
        <w:spacing w:after="120" w:line="360" w:lineRule="auto"/>
        <w:ind w:firstLine="440"/>
      </w:pPr>
      <w:r>
        <w:t>沈默的后颈忽然凉了一下。</w:t>
      </w:r>
    </w:p>
    <w:p>
      <w:pPr>
        <w:spacing w:after="120" w:line="360" w:lineRule="auto"/>
        <w:ind w:firstLine="440"/>
      </w:pPr>
      <w:r>
        <w:t>他想起那道墙根的划痕——更浅，更旧，像被谁用指甲反复刮过。</w:t>
      </w:r>
    </w:p>
    <w:p>
      <w:pPr>
        <w:spacing w:after="120" w:line="360" w:lineRule="auto"/>
        <w:ind w:firstLine="440"/>
      </w:pPr>
      <w:r>
        <w:t>“你刻在哪儿。”他说。</w:t>
      </w:r>
    </w:p>
    <w:p>
      <w:pPr>
        <w:spacing w:after="120" w:line="360" w:lineRule="auto"/>
        <w:ind w:firstLine="440"/>
      </w:pPr>
      <w:r>
        <w:t>“墙根。右墙底边。”</w:t>
      </w:r>
    </w:p>
    <w:p>
      <w:pPr>
        <w:spacing w:after="120" w:line="360" w:lineRule="auto"/>
        <w:ind w:firstLine="440"/>
      </w:pPr>
      <w:r>
        <w:t>沈默闭了一下眼睛。</w:t>
      </w:r>
    </w:p>
    <w:p>
      <w:pPr>
        <w:spacing w:after="120" w:line="360" w:lineRule="auto"/>
        <w:ind w:firstLine="440"/>
      </w:pPr>
      <w:r>
        <w:t>“你还刻过别的吗。”</w:t>
      </w:r>
    </w:p>
    <w:p>
      <w:pPr>
        <w:spacing w:after="120" w:line="360" w:lineRule="auto"/>
        <w:ind w:firstLine="440"/>
      </w:pPr>
      <w:r>
        <w:t>门缝里静了一瞬。</w:t>
      </w:r>
    </w:p>
    <w:p>
      <w:pPr>
        <w:spacing w:after="120" w:line="360" w:lineRule="auto"/>
        <w:ind w:firstLine="440"/>
      </w:pPr>
      <w:r>
        <w:t>“刻过。”</w:t>
      </w:r>
    </w:p>
    <w:p>
      <w:pPr>
        <w:spacing w:after="120" w:line="360" w:lineRule="auto"/>
        <w:ind w:firstLine="440"/>
      </w:pPr>
      <w:r>
        <w:t>“刻的什么。”</w:t>
      </w:r>
    </w:p>
    <w:p>
      <w:pPr>
        <w:spacing w:after="120" w:line="360" w:lineRule="auto"/>
        <w:ind w:firstLine="440"/>
      </w:pPr>
      <w:r>
        <w:t>“不关你事。”</w:t>
      </w:r>
    </w:p>
    <w:p>
      <w:pPr>
        <w:spacing w:after="120" w:line="360" w:lineRule="auto"/>
        <w:ind w:firstLine="440"/>
      </w:pPr>
      <w:r>
        <w:t>“我看见了。”沈默说。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“右墙墙根，比这一局的字浅，比这一局的字旧。”沈默说，“是指甲一下一下刮出来的。上面写的是——”</w:t>
      </w:r>
    </w:p>
    <w:p>
      <w:pPr>
        <w:spacing w:after="120" w:line="360" w:lineRule="auto"/>
        <w:ind w:firstLine="440"/>
      </w:pPr>
      <w:r>
        <w:t>“别念。”</w:t>
      </w:r>
    </w:p>
    <w:p>
      <w:pPr>
        <w:spacing w:after="120" w:line="360" w:lineRule="auto"/>
        <w:ind w:firstLine="440"/>
      </w:pPr>
      <w:r>
        <w:t>那个声音一下子拔高了。</w:t>
      </w:r>
    </w:p>
    <w:p>
      <w:pPr>
        <w:spacing w:after="120" w:line="360" w:lineRule="auto"/>
        <w:ind w:firstLine="440"/>
      </w:pPr>
      <w:r>
        <w:t>走廊里所有人都愣住了。</w:t>
      </w:r>
    </w:p>
    <w:p>
      <w:pPr>
        <w:spacing w:after="120" w:line="360" w:lineRule="auto"/>
        <w:ind w:firstLine="440"/>
      </w:pPr>
      <w:r>
        <w:t>“别念。”那人又说了一遍，声音压回去了，但压得很硬，“你要是真看见了，你就知道那不是我该听的东西。”</w:t>
      </w:r>
    </w:p>
    <w:p>
      <w:pPr>
        <w:spacing w:after="120" w:line="360" w:lineRule="auto"/>
        <w:ind w:firstLine="440"/>
      </w:pPr>
      <w:r>
        <w:t>沈默沉默了两秒。</w:t>
      </w:r>
    </w:p>
    <w:p>
      <w:pPr>
        <w:spacing w:after="120" w:line="360" w:lineRule="auto"/>
        <w:ind w:firstLine="440"/>
      </w:pPr>
      <w:r>
        <w:t>“为什么。”</w:t>
      </w:r>
    </w:p>
    <w:p>
      <w:pPr>
        <w:spacing w:after="120" w:line="360" w:lineRule="auto"/>
        <w:ind w:firstLine="440"/>
      </w:pPr>
      <w:r>
        <w:t>“因为那不是我刻的。”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“那是谁刻的。”沈默问。</w:t>
      </w:r>
    </w:p>
    <w:p>
      <w:pPr>
        <w:spacing w:after="120" w:line="360" w:lineRule="auto"/>
        <w:ind w:firstLine="440"/>
      </w:pPr>
      <w:r>
        <w:t>“我不知道。”那人说，“我第三局的时候看见的。那时候它就在那儿了，比我的编号还旧。”</w:t>
      </w:r>
    </w:p>
    <w:p>
      <w:pPr>
        <w:spacing w:after="120" w:line="360" w:lineRule="auto"/>
        <w:ind w:firstLine="440"/>
      </w:pPr>
      <w:r>
        <w:t>“底下还有两个字。”沈默说。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“那两个字是谁刻的。”</w:t>
      </w:r>
    </w:p>
    <w:p>
      <w:pPr>
        <w:spacing w:after="120" w:line="360" w:lineRule="auto"/>
        <w:ind w:firstLine="440"/>
      </w:pPr>
      <w:r>
        <w:t>门缝里安静了很久。</w:t>
      </w:r>
    </w:p>
    <w:p>
      <w:pPr>
        <w:spacing w:after="120" w:line="360" w:lineRule="auto"/>
        <w:ind w:firstLine="440"/>
      </w:pPr>
      <w:r>
        <w:t>“那两个字，”那人说，“和上面那句不是一个人写的。”</w:t>
      </w:r>
    </w:p>
    <w:p>
      <w:pPr>
        <w:spacing w:after="120" w:line="360" w:lineRule="auto"/>
        <w:ind w:firstLine="440"/>
      </w:pPr>
      <w:r>
        <w:t>沈默的呼吸停了一下。</w:t>
      </w:r>
    </w:p>
    <w:p>
      <w:pPr>
        <w:spacing w:after="120" w:line="360" w:lineRule="auto"/>
        <w:ind w:firstLine="440"/>
      </w:pPr>
      <w:r>
        <w:t>“你怎么知道。”</w:t>
      </w:r>
    </w:p>
    <w:p>
      <w:pPr>
        <w:spacing w:after="120" w:line="360" w:lineRule="auto"/>
        <w:ind w:firstLine="440"/>
      </w:pPr>
      <w:r>
        <w:t>“上面那句是指甲刮的。”那人说，“一下一下，很浅，刮了很多遍。那是一个没有工具的人，用了很长时间。”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“底下那两个字是刻的。深，一次成型，边上有毛刺。”</w:t>
      </w:r>
    </w:p>
    <w:p>
      <w:pPr>
        <w:spacing w:after="120" w:line="360" w:lineRule="auto"/>
        <w:ind w:firstLine="440"/>
      </w:pPr>
      <w:r>
        <w:t>“像这一局墙上的规则。”顾言说。</w:t>
      </w:r>
    </w:p>
    <w:p>
      <w:pPr>
        <w:spacing w:after="120" w:line="360" w:lineRule="auto"/>
        <w:ind w:firstLine="440"/>
      </w:pPr>
      <w:r>
        <w:t>“对。”那个声音说，“像规则。”</w:t>
      </w:r>
    </w:p>
    <w:p>
      <w:pPr>
        <w:spacing w:after="120" w:line="360" w:lineRule="auto"/>
        <w:ind w:firstLine="440"/>
      </w:pPr>
      <w:r>
        <w:t>走廊里没有一个人出声。</w:t>
      </w:r>
    </w:p>
    <w:p>
      <w:pPr>
        <w:spacing w:after="120" w:line="360" w:lineRule="auto"/>
        <w:ind w:firstLine="440"/>
      </w:pPr>
      <w:r>
        <w:t>沈默感觉到自己的手心在出汗。</w:t>
      </w:r>
    </w:p>
    <w:p>
      <w:pPr>
        <w:spacing w:after="120" w:line="360" w:lineRule="auto"/>
        <w:ind w:firstLine="440"/>
      </w:pPr>
      <w:r>
        <w:t>“所以，”他说，“上面那句话，是一个参与者留下的。”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“底下那两个字，是别的什么东西补上去的。”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“补上去干什么。”</w:t>
      </w:r>
    </w:p>
    <w:p>
      <w:pPr>
        <w:spacing w:after="120" w:line="360" w:lineRule="auto"/>
        <w:ind w:firstLine="440"/>
      </w:pPr>
      <w:r>
        <w:t>“结案。”</w:t>
      </w:r>
    </w:p>
    <w:p>
      <w:pPr>
        <w:spacing w:after="120" w:line="360" w:lineRule="auto"/>
        <w:ind w:firstLine="440"/>
      </w:pPr>
      <w:r>
        <w:t>那两个字落下来，很轻。</w:t>
      </w:r>
    </w:p>
    <w:p>
      <w:pPr>
        <w:spacing w:after="120" w:line="360" w:lineRule="auto"/>
        <w:ind w:firstLine="440"/>
      </w:pPr>
      <w:r>
        <w:t>“我在第三局蹲了两分钟。”那个声音说，“我一开始以为那是他自己写的——他知道自己要没了，所以写一句‘如果我不在了，这就是我存在过的全部证据’，然后写‘未归’。”</w:t>
      </w:r>
    </w:p>
    <w:p>
      <w:pPr>
        <w:spacing w:after="120" w:line="360" w:lineRule="auto"/>
        <w:ind w:firstLine="440"/>
      </w:pPr>
      <w:r>
        <w:t>“后来我明白了。”</w:t>
      </w:r>
    </w:p>
    <w:p>
      <w:pPr>
        <w:spacing w:after="120" w:line="360" w:lineRule="auto"/>
        <w:ind w:firstLine="440"/>
      </w:pPr>
      <w:r>
        <w:t>“他写完上面那句，就没了。”</w:t>
      </w:r>
    </w:p>
    <w:p>
      <w:pPr>
        <w:spacing w:after="120" w:line="360" w:lineRule="auto"/>
        <w:ind w:firstLine="440"/>
      </w:pPr>
      <w:r>
        <w:t>“那两个字是别人给他盖的章。”</w:t>
      </w:r>
    </w:p>
    <w:p>
      <w:pPr>
        <w:spacing w:after="120" w:line="360" w:lineRule="auto"/>
        <w:ind w:firstLine="440"/>
      </w:pPr>
      <w:r>
        <w:t>沈默站在那道两指宽的门缝前面，很长时间没有说话。</w:t>
      </w:r>
    </w:p>
    <w:p>
      <w:pPr>
        <w:spacing w:after="120" w:line="360" w:lineRule="auto"/>
        <w:ind w:firstLine="440"/>
      </w:pPr>
      <w:r>
        <w:t>他想起韩秋在电梯里问过的那句话——他们为什么没把他忘掉。</w:t>
      </w:r>
    </w:p>
    <w:p>
      <w:pPr>
        <w:spacing w:after="120" w:line="360" w:lineRule="auto"/>
        <w:ind w:firstLine="440"/>
      </w:pPr>
      <w:r>
        <w:t>他当时回答说：因为他是自己刻上去的。这屋子能抹掉别人脑子里的他，抹不掉他自己留在墙上的字。</w:t>
      </w:r>
    </w:p>
    <w:p>
      <w:pPr>
        <w:spacing w:after="120" w:line="360" w:lineRule="auto"/>
        <w:ind w:firstLine="440"/>
      </w:pPr>
      <w:r>
        <w:t>现在他知道自己答漏了一半。</w:t>
      </w:r>
    </w:p>
    <w:p>
      <w:pPr>
        <w:spacing w:after="120" w:line="360" w:lineRule="auto"/>
        <w:ind w:firstLine="440"/>
      </w:pPr>
      <w:r>
        <w:t>不是抹不掉。</w:t>
      </w:r>
    </w:p>
    <w:p>
      <w:pPr>
        <w:spacing w:after="120" w:line="360" w:lineRule="auto"/>
        <w:ind w:firstLine="440"/>
      </w:pPr>
      <w:r>
        <w:t>是没抹。</w:t>
      </w:r>
    </w:p>
    <w:p>
      <w:pPr>
        <w:spacing w:after="120" w:line="360" w:lineRule="auto"/>
        <w:ind w:firstLine="440"/>
      </w:pPr>
      <w:r>
        <w:t>它留着那行字，还在底下补了两个字。</w:t>
      </w:r>
    </w:p>
    <w:p>
      <w:pPr>
        <w:spacing w:after="120" w:line="360" w:lineRule="auto"/>
        <w:ind w:firstLine="440"/>
      </w:pPr>
      <w:r>
        <w:t>那不是遗漏。</w:t>
      </w:r>
    </w:p>
    <w:p>
      <w:pPr>
        <w:spacing w:after="120" w:line="360" w:lineRule="auto"/>
        <w:ind w:firstLine="440"/>
      </w:pPr>
      <w:r>
        <w:t>那是归档。</w:t>
      </w:r>
    </w:p>
    <w:p>
      <w:pPr>
        <w:spacing w:after="120" w:line="360" w:lineRule="auto"/>
        <w:ind w:firstLine="440"/>
      </w:pPr>
      <w:r>
        <w:t>“喂。”门缝里那个声音说。</w:t>
      </w:r>
    </w:p>
    <w:p>
      <w:pPr>
        <w:spacing w:after="120" w:line="360" w:lineRule="auto"/>
        <w:ind w:firstLine="440"/>
      </w:pPr>
      <w:r>
        <w:t>“我在。”</w:t>
      </w:r>
    </w:p>
    <w:p>
      <w:pPr>
        <w:spacing w:after="120" w:line="360" w:lineRule="auto"/>
        <w:ind w:firstLine="440"/>
      </w:pPr>
      <w:r>
        <w:t>“你还在听吗。”</w:t>
      </w:r>
    </w:p>
    <w:p>
      <w:pPr>
        <w:spacing w:after="120" w:line="360" w:lineRule="auto"/>
        <w:ind w:firstLine="440"/>
      </w:pPr>
      <w:r>
        <w:t>“在。”</w:t>
      </w:r>
    </w:p>
    <w:p>
      <w:pPr>
        <w:spacing w:after="120" w:line="360" w:lineRule="auto"/>
        <w:ind w:firstLine="440"/>
      </w:pPr>
      <w:r>
        <w:t>“你刚才说你记得住名字。”</w:t>
      </w:r>
    </w:p>
    <w:p>
      <w:pPr>
        <w:spacing w:after="120" w:line="360" w:lineRule="auto"/>
        <w:ind w:firstLine="440"/>
      </w:pPr>
      <w:r>
        <w:t>沈默停住了。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“记得住谁的。”</w:t>
      </w:r>
    </w:p>
    <w:p>
      <w:pPr>
        <w:spacing w:after="120" w:line="360" w:lineRule="auto"/>
        <w:ind w:firstLine="440"/>
      </w:pPr>
      <w:r>
        <w:t>“我们六个。”沈默说，“不包括我自己。”</w:t>
      </w:r>
    </w:p>
    <w:p>
      <w:pPr>
        <w:spacing w:after="120" w:line="360" w:lineRule="auto"/>
        <w:ind w:firstLine="440"/>
      </w:pPr>
      <w:r>
        <w:t>门缝后面安静了很久。</w:t>
      </w:r>
    </w:p>
    <w:p>
      <w:pPr>
        <w:spacing w:after="120" w:line="360" w:lineRule="auto"/>
        <w:ind w:firstLine="440"/>
      </w:pPr>
      <w:r>
        <w:t>久到许照忍不住往前挪了一步，被唐荧拉住。</w:t>
      </w:r>
    </w:p>
    <w:p>
      <w:pPr>
        <w:spacing w:after="120" w:line="360" w:lineRule="auto"/>
        <w:ind w:firstLine="440"/>
      </w:pPr>
      <w:r>
        <w:t>“你们那个观测员，”那个声音说，“是哪一个。”</w:t>
      </w:r>
    </w:p>
    <w:p>
      <w:pPr>
        <w:spacing w:after="120" w:line="360" w:lineRule="auto"/>
        <w:ind w:firstLine="440"/>
      </w:pPr>
      <w:r>
        <w:t>（第五十八章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第五十九章 哪一个</w:t>
      </w:r>
    </w:p>
    <w:p>
      <w:pPr>
        <w:spacing w:after="120" w:line="360" w:lineRule="auto"/>
        <w:ind w:firstLine="440"/>
      </w:pPr>
      <w:r>
        <w:t>“你们那个观测员，是哪一个。”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沈默站在门缝前面，感觉到身后五道视线同时落到了他背上。</w:t>
      </w:r>
    </w:p>
    <w:p>
      <w:pPr>
        <w:spacing w:after="120" w:line="360" w:lineRule="auto"/>
        <w:ind w:firstLine="440"/>
      </w:pPr>
      <w:r>
        <w:t>不是六道。</w:t>
      </w:r>
    </w:p>
    <w:p>
      <w:pPr>
        <w:spacing w:after="120" w:line="360" w:lineRule="auto"/>
        <w:ind w:firstLine="440"/>
      </w:pPr>
      <w:r>
        <w:t>许照站在他左边——他看不见。</w:t>
      </w:r>
    </w:p>
    <w:p>
      <w:pPr>
        <w:spacing w:after="120" w:line="360" w:lineRule="auto"/>
        <w:ind w:firstLine="440"/>
      </w:pPr>
      <w:r>
        <w:t>“你先解释一下这个词。”沈默说。</w:t>
      </w:r>
    </w:p>
    <w:p>
      <w:pPr>
        <w:spacing w:after="120" w:line="360" w:lineRule="auto"/>
        <w:ind w:firstLine="440"/>
      </w:pPr>
      <w:r>
        <w:t>“你不知道？”</w:t>
      </w:r>
    </w:p>
    <w:p>
      <w:pPr>
        <w:spacing w:after="120" w:line="360" w:lineRule="auto"/>
        <w:ind w:firstLine="440"/>
      </w:pPr>
      <w:r>
        <w:t>“我知道六个字。”沈默说，“‘三、观测员不’。墙上写到第六个字，被涂了。”</w:t>
      </w:r>
    </w:p>
    <w:p>
      <w:pPr>
        <w:spacing w:after="120" w:line="360" w:lineRule="auto"/>
        <w:ind w:firstLine="440"/>
      </w:pPr>
      <w:r>
        <w:t>门缝后面停了一下。</w:t>
      </w:r>
    </w:p>
    <w:p>
      <w:pPr>
        <w:spacing w:after="120" w:line="360" w:lineRule="auto"/>
        <w:ind w:firstLine="440"/>
      </w:pPr>
      <w:r>
        <w:t>“你们看见字被涂了？”</w:t>
      </w:r>
    </w:p>
    <w:p>
      <w:pPr>
        <w:spacing w:after="120" w:line="360" w:lineRule="auto"/>
        <w:ind w:firstLine="440"/>
      </w:pPr>
      <w:r>
        <w:t>“看见了。”</w:t>
      </w:r>
    </w:p>
    <w:p>
      <w:pPr>
        <w:spacing w:after="120" w:line="360" w:lineRule="auto"/>
        <w:ind w:firstLine="440"/>
      </w:pPr>
      <w:r>
        <w:t>“当场？”</w:t>
      </w:r>
    </w:p>
    <w:p>
      <w:pPr>
        <w:spacing w:after="120" w:line="360" w:lineRule="auto"/>
        <w:ind w:firstLine="440"/>
      </w:pPr>
      <w:r>
        <w:t>“当场。红的浇下来，刮了五秒。”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那个声音很轻地骂了一句。</w:t>
      </w:r>
    </w:p>
    <w:p>
      <w:pPr>
        <w:spacing w:after="120" w:line="360" w:lineRule="auto"/>
        <w:ind w:firstLine="440"/>
      </w:pPr>
      <w:r>
        <w:t>“我第二局才知道有这个词。”他说，“第三局才看见完整的。”</w:t>
      </w:r>
    </w:p>
    <w:p>
      <w:pPr>
        <w:spacing w:after="120" w:line="360" w:lineRule="auto"/>
        <w:ind w:firstLine="440"/>
      </w:pPr>
      <w:r>
        <w:t>沈默的呼吸变了。</w:t>
      </w:r>
    </w:p>
    <w:p>
      <w:pPr>
        <w:spacing w:after="120" w:line="360" w:lineRule="auto"/>
        <w:ind w:firstLine="440"/>
      </w:pPr>
      <w:r>
        <w:t>“完整的第三条。”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“你念给我听。”</w:t>
      </w:r>
    </w:p>
    <w:p>
      <w:pPr>
        <w:spacing w:after="120" w:line="360" w:lineRule="auto"/>
        <w:ind w:firstLine="440"/>
      </w:pPr>
      <w:r>
        <w:t>“不念。”</w:t>
      </w:r>
    </w:p>
    <w:p>
      <w:pPr>
        <w:spacing w:after="120" w:line="360" w:lineRule="auto"/>
        <w:ind w:firstLine="440"/>
      </w:pPr>
      <w:r>
        <w:t>“为什么。”</w:t>
      </w:r>
    </w:p>
    <w:p>
      <w:pPr>
        <w:spacing w:after="120" w:line="360" w:lineRule="auto"/>
        <w:ind w:firstLine="440"/>
      </w:pPr>
      <w:r>
        <w:t>“因为我念了你们就得信我。”那个声音说，“我说什么你们记什么，我要是记错一个字，你们就拿一个错的东西去解题。你们那一局有几次机会？”</w:t>
      </w:r>
    </w:p>
    <w:p>
      <w:pPr>
        <w:spacing w:after="120" w:line="360" w:lineRule="auto"/>
        <w:ind w:firstLine="440"/>
      </w:pPr>
      <w:r>
        <w:t>“三次。”</w:t>
      </w:r>
    </w:p>
    <w:p>
      <w:pPr>
        <w:spacing w:after="120" w:line="360" w:lineRule="auto"/>
        <w:ind w:firstLine="440"/>
      </w:pPr>
      <w:r>
        <w:t>“我第一局也是三次。”那人说，“我用两次买了两个别人告诉我的答案。”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“所以我不念。我告诉你我怎么看出来的，你们自己去看。”</w:t>
      </w:r>
    </w:p>
    <w:p>
      <w:pPr>
        <w:spacing w:after="120" w:line="360" w:lineRule="auto"/>
        <w:ind w:firstLine="440"/>
      </w:pPr>
      <w:r>
        <w:t>顾言忽然往前走了一步。</w:t>
      </w:r>
    </w:p>
    <w:p>
      <w:pPr>
        <w:spacing w:after="120" w:line="360" w:lineRule="auto"/>
        <w:ind w:firstLine="440"/>
      </w:pPr>
      <w:r>
        <w:t>“这个人靠谱。”他低声说。</w:t>
      </w:r>
    </w:p>
    <w:p>
      <w:pPr>
        <w:spacing w:after="120" w:line="360" w:lineRule="auto"/>
        <w:ind w:firstLine="440"/>
      </w:pPr>
      <w:r>
        <w:t>“你怎么知道。”许照说。</w:t>
      </w:r>
    </w:p>
    <w:p>
      <w:pPr>
        <w:spacing w:after="120" w:line="360" w:lineRule="auto"/>
        <w:ind w:firstLine="440"/>
      </w:pPr>
      <w:r>
        <w:t>“因为骗人的人会抢着告诉你答案。”顾言说。</w:t>
      </w:r>
    </w:p>
    <w:p>
      <w:pPr>
        <w:spacing w:after="120" w:line="360" w:lineRule="auto"/>
        <w:ind w:firstLine="440"/>
      </w:pPr>
      <w:r>
        <w:t>门缝里那个声音继续说下去。</w:t>
      </w:r>
    </w:p>
    <w:p>
      <w:pPr>
        <w:spacing w:after="120" w:line="360" w:lineRule="auto"/>
        <w:ind w:firstLine="440"/>
      </w:pPr>
      <w:r>
        <w:t>“观测员，就是那个不算数的人。”</w:t>
      </w:r>
    </w:p>
    <w:p>
      <w:pPr>
        <w:spacing w:after="120" w:line="360" w:lineRule="auto"/>
        <w:ind w:firstLine="440"/>
      </w:pPr>
      <w:r>
        <w:t>走廊里静了一瞬。</w:t>
      </w:r>
    </w:p>
    <w:p>
      <w:pPr>
        <w:spacing w:after="120" w:line="360" w:lineRule="auto"/>
        <w:ind w:firstLine="440"/>
      </w:pPr>
      <w:r>
        <w:t>“每一局都有一个。”那人说，“墙上写七名参与者，屋里有八个人。写八名参与者，屋里有九个。多出来的那一个，就是观测员。”</w:t>
      </w:r>
    </w:p>
    <w:p>
      <w:pPr>
        <w:spacing w:after="120" w:line="360" w:lineRule="auto"/>
        <w:ind w:firstLine="440"/>
      </w:pPr>
      <w:r>
        <w:t>“怎么认。”沈默问。</w:t>
      </w:r>
    </w:p>
    <w:p>
      <w:pPr>
        <w:spacing w:after="120" w:line="360" w:lineRule="auto"/>
        <w:ind w:firstLine="440"/>
      </w:pPr>
      <w:r>
        <w:t>“三条。”那人说，“第一，照片拍不到他。第二，他的名字谁都记不住，连八秒都撑不住。第三——”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“第三条最准。他脑子里有一份名单，写着所有人的名字。”</w:t>
      </w:r>
    </w:p>
    <w:p>
      <w:pPr>
        <w:spacing w:after="120" w:line="360" w:lineRule="auto"/>
        <w:ind w:firstLine="440"/>
      </w:pPr>
      <w:r>
        <w:t>走廊里没有人出声。</w:t>
      </w:r>
    </w:p>
    <w:p>
      <w:pPr>
        <w:spacing w:after="120" w:line="360" w:lineRule="auto"/>
        <w:ind w:firstLine="440"/>
      </w:pPr>
      <w:r>
        <w:t>沈默一动不动地站着。</w:t>
      </w:r>
    </w:p>
    <w:p>
      <w:pPr>
        <w:spacing w:after="120" w:line="360" w:lineRule="auto"/>
        <w:ind w:firstLine="440"/>
      </w:pPr>
      <w:r>
        <w:t>他能听见身后有人在换气——很短，很急。他分不清是唐荧还是韩秋。</w:t>
      </w:r>
    </w:p>
    <w:p>
      <w:pPr>
        <w:spacing w:after="120" w:line="360" w:lineRule="auto"/>
        <w:ind w:firstLine="440"/>
      </w:pPr>
      <w:r>
        <w:t>“我第一局的时候不知道。”那人说，“我们八个人，出来五个。等我第二局看明白的时候，我回头想第一局，才想起来有一个人，从头到尾没被拍进过照片。”</w:t>
      </w:r>
    </w:p>
    <w:p>
      <w:pPr>
        <w:spacing w:after="120" w:line="360" w:lineRule="auto"/>
        <w:ind w:firstLine="440"/>
      </w:pPr>
      <w:r>
        <w:t>“你记得他吗。”</w:t>
      </w:r>
    </w:p>
    <w:p>
      <w:pPr>
        <w:spacing w:after="120" w:line="360" w:lineRule="auto"/>
        <w:ind w:firstLine="440"/>
      </w:pPr>
      <w:r>
        <w:t>“不记得。”那人说，“我只记得有这么一件事。人是想不起来的。”</w:t>
      </w:r>
    </w:p>
    <w:p>
      <w:pPr>
        <w:spacing w:after="120" w:line="360" w:lineRule="auto"/>
        <w:ind w:firstLine="440"/>
      </w:pPr>
      <w:r>
        <w:t>“第二局呢。”</w:t>
      </w:r>
    </w:p>
    <w:p>
      <w:pPr>
        <w:spacing w:after="120" w:line="360" w:lineRule="auto"/>
        <w:ind w:firstLine="440"/>
      </w:pPr>
      <w:r>
        <w:t>“第二局我找出来了。”</w:t>
      </w:r>
    </w:p>
    <w:p>
      <w:pPr>
        <w:spacing w:after="120" w:line="360" w:lineRule="auto"/>
        <w:ind w:firstLine="440"/>
      </w:pPr>
      <w:r>
        <w:t>“怎么找的。”</w:t>
      </w:r>
    </w:p>
    <w:p>
      <w:pPr>
        <w:spacing w:after="120" w:line="360" w:lineRule="auto"/>
        <w:ind w:firstLine="440"/>
      </w:pPr>
      <w:r>
        <w:t>“我数照片。”那人说，“我们那个手机能拍照。我拍了一张，数出来少一个。我就一个一个把人拉出来单独拍。”</w:t>
      </w:r>
    </w:p>
    <w:p>
      <w:pPr>
        <w:spacing w:after="120" w:line="360" w:lineRule="auto"/>
        <w:ind w:firstLine="440"/>
      </w:pPr>
      <w:r>
        <w:t>沈默的手指收紧了。</w:t>
      </w:r>
    </w:p>
    <w:p>
      <w:pPr>
        <w:spacing w:after="120" w:line="360" w:lineRule="auto"/>
        <w:ind w:firstLine="440"/>
      </w:pPr>
      <w:r>
        <w:t>“拍到第几个。”</w:t>
      </w:r>
    </w:p>
    <w:p>
      <w:pPr>
        <w:spacing w:after="120" w:line="360" w:lineRule="auto"/>
        <w:ind w:firstLine="440"/>
      </w:pPr>
      <w:r>
        <w:t>“第五个。”</w:t>
      </w:r>
    </w:p>
    <w:p>
      <w:pPr>
        <w:spacing w:after="120" w:line="360" w:lineRule="auto"/>
        <w:ind w:firstLine="440"/>
      </w:pPr>
      <w:r>
        <w:t>“他的照片是空的。”</w:t>
      </w:r>
    </w:p>
    <w:p>
      <w:pPr>
        <w:spacing w:after="120" w:line="360" w:lineRule="auto"/>
        <w:ind w:firstLine="440"/>
      </w:pPr>
      <w:r>
        <w:t>“是空的。”</w:t>
      </w:r>
    </w:p>
    <w:p>
      <w:pPr>
        <w:spacing w:after="120" w:line="360" w:lineRule="auto"/>
        <w:ind w:firstLine="440"/>
      </w:pPr>
      <w:r>
        <w:t>“你怎么办的。”沈默问。</w:t>
      </w:r>
    </w:p>
    <w:p>
      <w:pPr>
        <w:spacing w:after="120" w:line="360" w:lineRule="auto"/>
        <w:ind w:firstLine="440"/>
      </w:pPr>
      <w:r>
        <w:t>门缝后面安静了很久。</w:t>
      </w:r>
    </w:p>
    <w:p>
      <w:pPr>
        <w:spacing w:after="120" w:line="360" w:lineRule="auto"/>
        <w:ind w:firstLine="440"/>
      </w:pPr>
      <w:r>
        <w:t>“我把他推出去了。”那人说。</w:t>
      </w:r>
    </w:p>
    <w:p>
      <w:pPr>
        <w:spacing w:after="120" w:line="360" w:lineRule="auto"/>
        <w:ind w:firstLine="440"/>
      </w:pPr>
      <w:r>
        <w:t>（第五十九章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第六十章 推出去</w:t>
      </w:r>
    </w:p>
    <w:p>
      <w:pPr>
        <w:spacing w:after="120" w:line="360" w:lineRule="auto"/>
        <w:ind w:firstLine="440"/>
      </w:pPr>
      <w:r>
        <w:t>“什么叫推出去。”</w:t>
      </w:r>
    </w:p>
    <w:p>
      <w:pPr>
        <w:spacing w:after="120" w:line="360" w:lineRule="auto"/>
        <w:ind w:firstLine="440"/>
      </w:pPr>
      <w:r>
        <w:t>问这句话的是唐荧。</w:t>
      </w:r>
    </w:p>
    <w:p>
      <w:pPr>
        <w:spacing w:after="120" w:line="360" w:lineRule="auto"/>
        <w:ind w:firstLine="440"/>
      </w:pPr>
      <w:r>
        <w:t>她从沈默身后走过来，蹲到门缝前面，几乎把脸贴上去。</w:t>
      </w:r>
    </w:p>
    <w:p>
      <w:pPr>
        <w:spacing w:after="120" w:line="360" w:lineRule="auto"/>
        <w:ind w:firstLine="440"/>
      </w:pPr>
      <w:r>
        <w:t>“你把一个人推到哪儿去了。”</w:t>
      </w:r>
    </w:p>
    <w:p>
      <w:pPr>
        <w:spacing w:after="120" w:line="360" w:lineRule="auto"/>
        <w:ind w:firstLine="440"/>
      </w:pPr>
      <w:r>
        <w:t>“不是推到哪儿去。”那个声音说，“是从我们里面推出去。”</w:t>
      </w:r>
    </w:p>
    <w:p>
      <w:pPr>
        <w:spacing w:after="120" w:line="360" w:lineRule="auto"/>
        <w:ind w:firstLine="440"/>
      </w:pPr>
      <w:r>
        <w:t>“你说清楚。”</w:t>
      </w:r>
    </w:p>
    <w:p>
      <w:pPr>
        <w:spacing w:after="120" w:line="360" w:lineRule="auto"/>
        <w:ind w:firstLine="440"/>
      </w:pPr>
      <w:r>
        <w:t>“我们剩五个人的时候，要做最后一次确认。”那人说，“我们那一局的题跟你们不一样——我们的墙上写的是‘请确认本局参与者’。不是人数，是参与者。”</w:t>
      </w:r>
    </w:p>
    <w:p>
      <w:pPr>
        <w:spacing w:after="120" w:line="360" w:lineRule="auto"/>
        <w:ind w:firstLine="440"/>
      </w:pPr>
      <w:r>
        <w:t>顾言的呼吸猛地变了。</w:t>
      </w:r>
    </w:p>
    <w:p>
      <w:pPr>
        <w:spacing w:after="120" w:line="360" w:lineRule="auto"/>
        <w:ind w:firstLine="440"/>
      </w:pPr>
      <w:r>
        <w:t>“不一样的题。”他说。</w:t>
      </w:r>
    </w:p>
    <w:p>
      <w:pPr>
        <w:spacing w:after="120" w:line="360" w:lineRule="auto"/>
        <w:ind w:firstLine="440"/>
      </w:pPr>
      <w:r>
        <w:t>“对。”那人说，“所以我一开始就不该拿我第一局的经验去套。这是我第二局犯的第一个错。”</w:t>
      </w:r>
    </w:p>
    <w:p>
      <w:pPr>
        <w:spacing w:after="120" w:line="360" w:lineRule="auto"/>
        <w:ind w:firstLine="440"/>
      </w:pPr>
      <w:r>
        <w:t>“那你第二个错是什么。”唐荧说。</w:t>
      </w:r>
    </w:p>
    <w:p>
      <w:pPr>
        <w:spacing w:after="120" w:line="360" w:lineRule="auto"/>
        <w:ind w:firstLine="440"/>
      </w:pPr>
      <w:r>
        <w:t>“我说的这个。”</w:t>
      </w:r>
    </w:p>
    <w:p>
      <w:pPr>
        <w:spacing w:after="120" w:line="360" w:lineRule="auto"/>
        <w:ind w:firstLine="440"/>
      </w:pPr>
      <w:r>
        <w:t>门缝里那个声音顿了一下。</w:t>
      </w:r>
    </w:p>
    <w:p>
      <w:pPr>
        <w:spacing w:after="120" w:line="360" w:lineRule="auto"/>
        <w:ind w:firstLine="440"/>
      </w:pPr>
      <w:r>
        <w:t>“我们要确认参与者。我知道有一个人不是参与者——他拍不到，名字撑不住，他脑子里有名单。三条全对上了。”</w:t>
      </w:r>
    </w:p>
    <w:p>
      <w:pPr>
        <w:spacing w:after="120" w:line="360" w:lineRule="auto"/>
        <w:ind w:firstLine="440"/>
      </w:pPr>
      <w:r>
        <w:t>“所以你把他排除了。”</w:t>
      </w:r>
    </w:p>
    <w:p>
      <w:pPr>
        <w:spacing w:after="120" w:line="360" w:lineRule="auto"/>
        <w:ind w:firstLine="440"/>
      </w:pPr>
      <w:r>
        <w:t>“我站出来说，这个人不算。”那人说，“我说完，别人问我为什么。我说了那三条。他们信了。”</w:t>
      </w:r>
    </w:p>
    <w:p>
      <w:pPr>
        <w:spacing w:after="120" w:line="360" w:lineRule="auto"/>
        <w:ind w:firstLine="440"/>
      </w:pPr>
      <w:r>
        <w:t>“然后呢。”</w:t>
      </w:r>
    </w:p>
    <w:p>
      <w:pPr>
        <w:spacing w:after="120" w:line="360" w:lineRule="auto"/>
        <w:ind w:firstLine="440"/>
      </w:pPr>
      <w:r>
        <w:t>“然后我们报了四个人的名字。”</w:t>
      </w:r>
    </w:p>
    <w:p>
      <w:pPr>
        <w:spacing w:after="120" w:line="360" w:lineRule="auto"/>
        <w:ind w:firstLine="440"/>
      </w:pPr>
      <w:r>
        <w:t>“成立了？”</w:t>
      </w:r>
    </w:p>
    <w:p>
      <w:pPr>
        <w:spacing w:after="120" w:line="360" w:lineRule="auto"/>
        <w:ind w:firstLine="440"/>
      </w:pPr>
      <w:r>
        <w:t>“成立了。”</w:t>
      </w:r>
    </w:p>
    <w:p>
      <w:pPr>
        <w:spacing w:after="120" w:line="360" w:lineRule="auto"/>
        <w:ind w:firstLine="440"/>
      </w:pPr>
      <w:r>
        <w:t>“他呢。”</w:t>
      </w:r>
    </w:p>
    <w:p>
      <w:pPr>
        <w:spacing w:after="120" w:line="360" w:lineRule="auto"/>
        <w:ind w:firstLine="440"/>
      </w:pPr>
      <w:r>
        <w:t>门缝后面安静下来。</w:t>
      </w:r>
    </w:p>
    <w:p>
      <w:pPr>
        <w:spacing w:after="120" w:line="360" w:lineRule="auto"/>
        <w:ind w:firstLine="440"/>
      </w:pPr>
      <w:r>
        <w:t>安静得沈默能听见自己血液流过耳朵的声音。</w:t>
      </w:r>
    </w:p>
    <w:p>
      <w:pPr>
        <w:spacing w:after="120" w:line="360" w:lineRule="auto"/>
        <w:ind w:firstLine="440"/>
      </w:pPr>
      <w:r>
        <w:t>“他站在我旁边。”那个声音说，“我报到第四个名字的时候，他还在。我报完，墙上出了字，说确认完成。”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“我转过头，他不在了。”</w:t>
      </w:r>
    </w:p>
    <w:p>
      <w:pPr>
        <w:spacing w:after="120" w:line="360" w:lineRule="auto"/>
        <w:ind w:firstLine="440"/>
      </w:pPr>
      <w:r>
        <w:t>走廊里没有一个人说话。</w:t>
      </w:r>
    </w:p>
    <w:p>
      <w:pPr>
        <w:spacing w:after="120" w:line="360" w:lineRule="auto"/>
        <w:ind w:firstLine="440"/>
      </w:pPr>
      <w:r>
        <w:t>“不是消失。”那人说，“不是化成一团烟，不是被什么东西拖走。是我转过头的时候，我那一边本来就没有人。我甚至没有‘他刚才在这儿’这个感觉。”</w:t>
      </w:r>
    </w:p>
    <w:p>
      <w:pPr>
        <w:spacing w:after="120" w:line="360" w:lineRule="auto"/>
        <w:ind w:firstLine="440"/>
      </w:pPr>
      <w:r>
        <w:t>“那你怎么知道他不在了。”唐荧问。</w:t>
      </w:r>
    </w:p>
    <w:p>
      <w:pPr>
        <w:spacing w:after="120" w:line="360" w:lineRule="auto"/>
        <w:ind w:firstLine="440"/>
      </w:pPr>
      <w:r>
        <w:t>“因为我数了。”那人说，“出来的时候我数了。四个。”</w:t>
      </w:r>
    </w:p>
    <w:p>
      <w:pPr>
        <w:spacing w:after="120" w:line="360" w:lineRule="auto"/>
        <w:ind w:firstLine="440"/>
      </w:pPr>
      <w:r>
        <w:t>“可你刚才说你们进去五个。”</w:t>
      </w:r>
    </w:p>
    <w:p>
      <w:pPr>
        <w:spacing w:after="120" w:line="360" w:lineRule="auto"/>
        <w:ind w:firstLine="440"/>
      </w:pPr>
      <w:r>
        <w:t>“我知道。”那个声音说，“我是在第三局才把这两个数字对上的。”</w:t>
      </w:r>
    </w:p>
    <w:p>
      <w:pPr>
        <w:spacing w:after="120" w:line="360" w:lineRule="auto"/>
        <w:ind w:firstLine="440"/>
      </w:pPr>
      <w:r>
        <w:t>唐荧慢慢地从门缝前面站了起来。</w:t>
      </w:r>
    </w:p>
    <w:p>
      <w:pPr>
        <w:spacing w:after="120" w:line="360" w:lineRule="auto"/>
        <w:ind w:firstLine="440"/>
      </w:pPr>
      <w:r>
        <w:t>她转过身，看向沈默。</w:t>
      </w:r>
    </w:p>
    <w:p>
      <w:pPr>
        <w:spacing w:after="120" w:line="360" w:lineRule="auto"/>
        <w:ind w:firstLine="440"/>
      </w:pPr>
      <w:r>
        <w:t>沈默没有回避。</w:t>
      </w:r>
    </w:p>
    <w:p>
      <w:pPr>
        <w:spacing w:after="120" w:line="360" w:lineRule="auto"/>
        <w:ind w:firstLine="440"/>
      </w:pPr>
      <w:r>
        <w:t>“我要问一件事。”唐荧说。</w:t>
      </w:r>
    </w:p>
    <w:p>
      <w:pPr>
        <w:spacing w:after="120" w:line="360" w:lineRule="auto"/>
        <w:ind w:firstLine="440"/>
      </w:pPr>
      <w:r>
        <w:t>“你问。”</w:t>
      </w:r>
    </w:p>
    <w:p>
      <w:pPr>
        <w:spacing w:after="120" w:line="360" w:lineRule="auto"/>
        <w:ind w:firstLine="440"/>
      </w:pPr>
      <w:r>
        <w:t>“他刚才说的那三条。”</w:t>
      </w:r>
    </w:p>
    <w:p>
      <w:pPr>
        <w:spacing w:after="120" w:line="360" w:lineRule="auto"/>
        <w:ind w:firstLine="440"/>
      </w:pPr>
      <w:r>
        <w:t>“我听见了。”</w:t>
      </w:r>
    </w:p>
    <w:p>
      <w:pPr>
        <w:spacing w:after="120" w:line="360" w:lineRule="auto"/>
        <w:ind w:firstLine="440"/>
      </w:pPr>
      <w:r>
        <w:t>“拍不到你。”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“名字撑不住。”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“你脑子里有一份名单。”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唐荧站在那儿，两只手垂着。</w:t>
      </w:r>
    </w:p>
    <w:p>
      <w:pPr>
        <w:spacing w:after="120" w:line="360" w:lineRule="auto"/>
        <w:ind w:firstLine="440"/>
      </w:pPr>
      <w:r>
        <w:t>走廊里那种发黄的灯光落在她脸上，把她眼睛下面的青照得很清楚——她已经很久没有睡了，从他们醒来到现在，没有一个人睡过。</w:t>
      </w:r>
    </w:p>
    <w:p>
      <w:pPr>
        <w:spacing w:after="120" w:line="360" w:lineRule="auto"/>
        <w:ind w:firstLine="440"/>
      </w:pPr>
      <w:r>
        <w:t>“那我再问一件。”她说。</w:t>
      </w:r>
    </w:p>
    <w:p>
      <w:pPr>
        <w:spacing w:after="120" w:line="360" w:lineRule="auto"/>
        <w:ind w:firstLine="440"/>
      </w:pPr>
      <w:r>
        <w:t>“你问。”</w:t>
      </w:r>
    </w:p>
    <w:p>
      <w:pPr>
        <w:spacing w:after="120" w:line="360" w:lineRule="auto"/>
        <w:ind w:firstLine="440"/>
      </w:pPr>
      <w:r>
        <w:t>“在电梯里，我们报了三次。”唐荧说，“第一次七个，第二次六个。”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“最后一次是你带的。”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“你把六个人的名字一个一个指出来，然后说还有一个我们只听得见的。然后林晚说你不是参与者。”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唐荧的下颌绷了一下。</w:t>
      </w:r>
    </w:p>
    <w:p>
      <w:pPr>
        <w:spacing w:after="120" w:line="360" w:lineRule="auto"/>
        <w:ind w:firstLine="440"/>
      </w:pPr>
      <w:r>
        <w:t>“你为什么不把我们中的某一个推出去。”</w:t>
      </w:r>
    </w:p>
    <w:p>
      <w:pPr>
        <w:spacing w:after="120" w:line="360" w:lineRule="auto"/>
        <w:ind w:firstLine="440"/>
      </w:pPr>
      <w:r>
        <w:t>走廊里安静得可怕。</w:t>
      </w:r>
    </w:p>
    <w:p>
      <w:pPr>
        <w:spacing w:after="120" w:line="360" w:lineRule="auto"/>
        <w:ind w:firstLine="440"/>
      </w:pPr>
      <w:r>
        <w:t>沈默看着她。</w:t>
      </w:r>
    </w:p>
    <w:p>
      <w:pPr>
        <w:spacing w:after="120" w:line="360" w:lineRule="auto"/>
        <w:ind w:firstLine="440"/>
      </w:pPr>
      <w:r>
        <w:t>他知道这句话有多难说。他也知道唐荧为什么必须说——她是那个定下“每个人负责看一个人”的人，是那个在血面前眼睛会亮的人，是那个说“我告诉过一百多个人他们身上少了什么，没有一次我不说”的人。</w:t>
      </w:r>
    </w:p>
    <w:p>
      <w:pPr>
        <w:spacing w:after="120" w:line="360" w:lineRule="auto"/>
        <w:ind w:firstLine="440"/>
      </w:pPr>
      <w:r>
        <w:t>她不是在指控他。</w:t>
      </w:r>
    </w:p>
    <w:p>
      <w:pPr>
        <w:spacing w:after="120" w:line="360" w:lineRule="auto"/>
        <w:ind w:firstLine="440"/>
      </w:pPr>
      <w:r>
        <w:t>她是在做她的工作。</w:t>
      </w:r>
    </w:p>
    <w:p>
      <w:pPr>
        <w:spacing w:after="120" w:line="360" w:lineRule="auto"/>
        <w:ind w:firstLine="440"/>
      </w:pPr>
      <w:r>
        <w:t>“因为我数不出来。”沈默说。</w:t>
      </w:r>
    </w:p>
    <w:p>
      <w:pPr>
        <w:spacing w:after="120" w:line="360" w:lineRule="auto"/>
        <w:ind w:firstLine="440"/>
      </w:pPr>
      <w:r>
        <w:t>“什么意思。”</w:t>
      </w:r>
    </w:p>
    <w:p>
      <w:pPr>
        <w:spacing w:after="120" w:line="360" w:lineRule="auto"/>
        <w:ind w:firstLine="440"/>
      </w:pPr>
      <w:r>
        <w:t>“他刚才说的那三条，”沈默说，“是从外面看的三条。他站在五个人里面，找那个多出来的。”</w:t>
      </w:r>
    </w:p>
    <w:p>
      <w:pPr>
        <w:spacing w:after="120" w:line="360" w:lineRule="auto"/>
        <w:ind w:firstLine="440"/>
      </w:pPr>
      <w:r>
        <w:t>他抬起手，指了指自己。</w:t>
      </w:r>
    </w:p>
    <w:p>
      <w:pPr>
        <w:spacing w:after="120" w:line="360" w:lineRule="auto"/>
        <w:ind w:firstLine="440"/>
      </w:pPr>
      <w:r>
        <w:t>“我不是从外面找的。我是从里面看的。”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“我睁开眼的第一秒，脑子里就有六个名字。我不是先看见你们，再想起名字。我是先有名字，再看见的人。”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“如果我要把一个人推出去，我得先在那六个名字里，挑一个划掉。”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“我划不动。”</w:t>
      </w:r>
    </w:p>
    <w:p>
      <w:pPr>
        <w:spacing w:after="120" w:line="360" w:lineRule="auto"/>
        <w:ind w:firstLine="440"/>
      </w:pPr>
      <w:r>
        <w:t>（第六十章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第六十一章 划不动</w:t>
      </w:r>
    </w:p>
    <w:p>
      <w:pPr>
        <w:spacing w:after="120" w:line="360" w:lineRule="auto"/>
        <w:ind w:firstLine="440"/>
      </w:pPr>
      <w:r>
        <w:t>唐荧看着他。</w:t>
      </w:r>
    </w:p>
    <w:p>
      <w:pPr>
        <w:spacing w:after="120" w:line="360" w:lineRule="auto"/>
        <w:ind w:firstLine="440"/>
      </w:pPr>
      <w:r>
        <w:t>很久，她点了一下头。</w:t>
      </w:r>
    </w:p>
    <w:p>
      <w:pPr>
        <w:spacing w:after="120" w:line="360" w:lineRule="auto"/>
        <w:ind w:firstLine="440"/>
      </w:pPr>
      <w:r>
        <w:t>“行。”她说。</w:t>
      </w:r>
    </w:p>
    <w:p>
      <w:pPr>
        <w:spacing w:after="120" w:line="360" w:lineRule="auto"/>
        <w:ind w:firstLine="440"/>
      </w:pPr>
      <w:r>
        <w:t>“就这样？”许照说，“唐姐，你就‘行’了？”</w:t>
      </w:r>
    </w:p>
    <w:p>
      <w:pPr>
        <w:spacing w:after="120" w:line="360" w:lineRule="auto"/>
        <w:ind w:firstLine="440"/>
      </w:pPr>
      <w:r>
        <w:t>“不然呢。”唐荧说，“你要我把他绑起来吗。”</w:t>
      </w:r>
    </w:p>
    <w:p>
      <w:pPr>
        <w:spacing w:after="120" w:line="360" w:lineRule="auto"/>
        <w:ind w:firstLine="440"/>
      </w:pPr>
      <w:r>
        <w:t>“我不是这个意思——”</w:t>
      </w:r>
    </w:p>
    <w:p>
      <w:pPr>
        <w:spacing w:after="120" w:line="360" w:lineRule="auto"/>
        <w:ind w:firstLine="440"/>
      </w:pPr>
      <w:r>
        <w:t>“我知道你不是。”唐荧说。</w:t>
      </w:r>
    </w:p>
    <w:p>
      <w:pPr>
        <w:spacing w:after="120" w:line="360" w:lineRule="auto"/>
        <w:ind w:firstLine="440"/>
      </w:pPr>
      <w:r>
        <w:t>她转过身，靠在墙上，闭了一下眼睛。</w:t>
      </w:r>
    </w:p>
    <w:p>
      <w:pPr>
        <w:spacing w:after="120" w:line="360" w:lineRule="auto"/>
        <w:ind w:firstLine="440"/>
      </w:pPr>
      <w:r>
        <w:t>“我在急诊有个习惯。”她说，“送进来一个人，我要先问家属三个问题。他吃了什么，他多久没睡，他之前有没有类似的情况。”</w:t>
      </w:r>
    </w:p>
    <w:p>
      <w:pPr>
        <w:spacing w:after="120" w:line="360" w:lineRule="auto"/>
        <w:ind w:firstLine="440"/>
      </w:pPr>
      <w:r>
        <w:t>她睁开眼睛。</w:t>
      </w:r>
    </w:p>
    <w:p>
      <w:pPr>
        <w:spacing w:after="120" w:line="360" w:lineRule="auto"/>
        <w:ind w:firstLine="440"/>
      </w:pPr>
      <w:r>
        <w:t>“这三个问题，家属十有八九会有一个答不上来，或者说谎。”</w:t>
      </w:r>
    </w:p>
    <w:p>
      <w:pPr>
        <w:spacing w:after="120" w:line="360" w:lineRule="auto"/>
        <w:ind w:firstLine="440"/>
      </w:pPr>
      <w:r>
        <w:t>“那你怎么办。”</w:t>
      </w:r>
    </w:p>
    <w:p>
      <w:pPr>
        <w:spacing w:after="120" w:line="360" w:lineRule="auto"/>
        <w:ind w:firstLine="440"/>
      </w:pPr>
      <w:r>
        <w:t>“我看他答不上来的样子。”唐荧说。</w:t>
      </w:r>
    </w:p>
    <w:p>
      <w:pPr>
        <w:spacing w:after="120" w:line="360" w:lineRule="auto"/>
        <w:ind w:firstLine="440"/>
      </w:pPr>
      <w:r>
        <w:t>她抬起手，指了指沈默。</w:t>
      </w:r>
    </w:p>
    <w:p>
      <w:pPr>
        <w:spacing w:after="120" w:line="360" w:lineRule="auto"/>
        <w:ind w:firstLine="440"/>
      </w:pPr>
      <w:r>
        <w:t>“他刚才说‘我划不动’的时候，是真的在算。他不是在解释，他是在回想他到底能不能划。”</w:t>
      </w:r>
    </w:p>
    <w:p>
      <w:pPr>
        <w:spacing w:after="120" w:line="360" w:lineRule="auto"/>
        <w:ind w:firstLine="440"/>
      </w:pPr>
      <w:r>
        <w:t>她收回手。</w:t>
      </w:r>
    </w:p>
    <w:p>
      <w:pPr>
        <w:spacing w:after="120" w:line="360" w:lineRule="auto"/>
        <w:ind w:firstLine="440"/>
      </w:pPr>
      <w:r>
        <w:t>“一个真想把人推出去的人，不会在这个问题上算。他早就算完了。”</w:t>
      </w:r>
    </w:p>
    <w:p>
      <w:pPr>
        <w:spacing w:after="120" w:line="360" w:lineRule="auto"/>
        <w:ind w:firstLine="440"/>
      </w:pPr>
      <w:r>
        <w:t>许照张了张嘴，没说出话。</w:t>
      </w:r>
    </w:p>
    <w:p>
      <w:pPr>
        <w:spacing w:after="120" w:line="360" w:lineRule="auto"/>
        <w:ind w:firstLine="440"/>
      </w:pPr>
      <w:r>
        <w:t>“可这不代表他以后不会。”顾言说。</w:t>
      </w:r>
    </w:p>
    <w:p>
      <w:pPr>
        <w:spacing w:after="120" w:line="360" w:lineRule="auto"/>
        <w:ind w:firstLine="440"/>
      </w:pPr>
      <w:r>
        <w:t>所有人转向他。</w:t>
      </w:r>
    </w:p>
    <w:p>
      <w:pPr>
        <w:spacing w:after="120" w:line="360" w:lineRule="auto"/>
        <w:ind w:firstLine="440"/>
      </w:pPr>
      <w:r>
        <w:t>“我不是在质疑他。”顾言说，“我是在陈述一个结构。”</w:t>
      </w:r>
    </w:p>
    <w:p>
      <w:pPr>
        <w:spacing w:after="120" w:line="360" w:lineRule="auto"/>
        <w:ind w:firstLine="440"/>
      </w:pPr>
      <w:r>
        <w:t>他往前走了一步。</w:t>
      </w:r>
    </w:p>
    <w:p>
      <w:pPr>
        <w:spacing w:after="120" w:line="360" w:lineRule="auto"/>
        <w:ind w:firstLine="440"/>
      </w:pPr>
      <w:r>
        <w:t>“那个人说的三条，我们全部对得上。我们自己也早就知道了——沈默不在照片里，名字接不住，脑子里有名单。这不是新消息。”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“新消息是第四条。”</w:t>
      </w:r>
    </w:p>
    <w:p>
      <w:pPr>
        <w:spacing w:after="120" w:line="360" w:lineRule="auto"/>
        <w:ind w:firstLine="440"/>
      </w:pPr>
      <w:r>
        <w:t>“什么第四条。”</w:t>
      </w:r>
    </w:p>
    <w:p>
      <w:pPr>
        <w:spacing w:after="120" w:line="360" w:lineRule="auto"/>
        <w:ind w:firstLine="440"/>
      </w:pPr>
      <w:r>
        <w:t>“观测员可以被推出去，而且推出去就成立。”顾言说。</w:t>
      </w:r>
    </w:p>
    <w:p>
      <w:pPr>
        <w:spacing w:after="120" w:line="360" w:lineRule="auto"/>
        <w:ind w:firstLine="440"/>
      </w:pPr>
      <w:r>
        <w:t>走廊里静了下来。</w:t>
      </w:r>
    </w:p>
    <w:p>
      <w:pPr>
        <w:spacing w:after="120" w:line="360" w:lineRule="auto"/>
        <w:ind w:firstLine="440"/>
      </w:pPr>
      <w:r>
        <w:t>“这才是刚才那个人真正告诉我们的东西。”顾言说，“他不是在告诉我们观测员是什么。他是在告诉我们，观测员是一个可以被用掉的东西。”</w:t>
      </w:r>
    </w:p>
    <w:p>
      <w:pPr>
        <w:spacing w:after="120" w:line="360" w:lineRule="auto"/>
        <w:ind w:firstLine="440"/>
      </w:pPr>
      <w:r>
        <w:t>他转向沈默。</w:t>
      </w:r>
    </w:p>
    <w:p>
      <w:pPr>
        <w:spacing w:after="120" w:line="360" w:lineRule="auto"/>
        <w:ind w:firstLine="440"/>
      </w:pPr>
      <w:r>
        <w:t>“你自己也说过。”</w:t>
      </w:r>
    </w:p>
    <w:p>
      <w:pPr>
        <w:spacing w:after="120" w:line="360" w:lineRule="auto"/>
        <w:ind w:firstLine="440"/>
      </w:pPr>
      <w:r>
        <w:t>“我说过。”沈默说。</w:t>
      </w:r>
    </w:p>
    <w:p>
      <w:pPr>
        <w:spacing w:after="120" w:line="360" w:lineRule="auto"/>
        <w:ind w:firstLine="440"/>
      </w:pPr>
      <w:r>
        <w:t>“在电梯里，广播说剩三次的时候。”顾言说，“你说，你们要报可以，但不能因为照片说的。”</w:t>
      </w:r>
    </w:p>
    <w:p>
      <w:pPr>
        <w:spacing w:after="120" w:line="360" w:lineRule="auto"/>
        <w:ind w:firstLine="440"/>
      </w:pPr>
      <w:r>
        <w:t>“我记得。”</w:t>
      </w:r>
    </w:p>
    <w:p>
      <w:pPr>
        <w:spacing w:after="120" w:line="360" w:lineRule="auto"/>
        <w:ind w:firstLine="440"/>
      </w:pPr>
      <w:r>
        <w:t>“你当时就已经算过这条路了。”</w:t>
      </w:r>
    </w:p>
    <w:p>
      <w:pPr>
        <w:spacing w:after="120" w:line="360" w:lineRule="auto"/>
        <w:ind w:firstLine="440"/>
      </w:pPr>
      <w:r>
        <w:t>“算过。”</w:t>
      </w:r>
    </w:p>
    <w:p>
      <w:pPr>
        <w:spacing w:after="120" w:line="360" w:lineRule="auto"/>
        <w:ind w:firstLine="440"/>
      </w:pPr>
      <w:r>
        <w:t>“所以你比我们所有人都早知道，这条路是通的。”</w:t>
      </w:r>
    </w:p>
    <w:p>
      <w:pPr>
        <w:spacing w:after="120" w:line="360" w:lineRule="auto"/>
        <w:ind w:firstLine="440"/>
      </w:pPr>
      <w:r>
        <w:t>沈默沉默了两秒。</w:t>
      </w:r>
    </w:p>
    <w:p>
      <w:pPr>
        <w:spacing w:after="120" w:line="360" w:lineRule="auto"/>
        <w:ind w:firstLine="440"/>
      </w:pPr>
      <w:r>
        <w:t>“我不知道它通不通。”他说，“我只知道它省事。”</w:t>
      </w:r>
    </w:p>
    <w:p>
      <w:pPr>
        <w:spacing w:after="120" w:line="360" w:lineRule="auto"/>
        <w:ind w:firstLine="440"/>
      </w:pPr>
      <w:r>
        <w:t>顾言看着他。</w:t>
      </w:r>
    </w:p>
    <w:p>
      <w:pPr>
        <w:spacing w:after="120" w:line="360" w:lineRule="auto"/>
        <w:ind w:firstLine="440"/>
      </w:pPr>
      <w:r>
        <w:t>“现在你知道它通了。”</w:t>
      </w:r>
    </w:p>
    <w:p>
      <w:pPr>
        <w:spacing w:after="120" w:line="360" w:lineRule="auto"/>
        <w:ind w:firstLine="440"/>
      </w:pPr>
      <w:r>
        <w:t>“现在我知道它通了。”沈默说。</w:t>
      </w:r>
    </w:p>
    <w:p>
      <w:pPr>
        <w:spacing w:after="120" w:line="360" w:lineRule="auto"/>
        <w:ind w:firstLine="440"/>
      </w:pPr>
      <w:r>
        <w:t>走廊里没有人说话。</w:t>
      </w:r>
    </w:p>
    <w:p>
      <w:pPr>
        <w:spacing w:after="120" w:line="360" w:lineRule="auto"/>
        <w:ind w:firstLine="440"/>
      </w:pPr>
      <w:r>
        <w:t>许照忽然骂了一句。</w:t>
      </w:r>
    </w:p>
    <w:p>
      <w:pPr>
        <w:spacing w:after="120" w:line="360" w:lineRule="auto"/>
        <w:ind w:firstLine="440"/>
      </w:pPr>
      <w:r>
        <w:t>“你们俩他妈的能不能别这么说话。”他说，“我一个拍视频的，听你们俩讲话我心跳一百二。”</w:t>
      </w:r>
    </w:p>
    <w:p>
      <w:pPr>
        <w:spacing w:after="120" w:line="360" w:lineRule="auto"/>
        <w:ind w:firstLine="440"/>
      </w:pPr>
      <w:r>
        <w:t>“他在做他该做的事。”沈默说。</w:t>
      </w:r>
    </w:p>
    <w:p>
      <w:pPr>
        <w:spacing w:after="120" w:line="360" w:lineRule="auto"/>
        <w:ind w:firstLine="440"/>
      </w:pPr>
      <w:r>
        <w:t>“那你呢！”许照转过来，“你就站在那儿让他说？”</w:t>
      </w:r>
    </w:p>
    <w:p>
      <w:pPr>
        <w:spacing w:after="120" w:line="360" w:lineRule="auto"/>
        <w:ind w:firstLine="440"/>
      </w:pPr>
      <w:r>
        <w:t>“我在等他说完。”</w:t>
      </w:r>
    </w:p>
    <w:p>
      <w:pPr>
        <w:spacing w:after="120" w:line="360" w:lineRule="auto"/>
        <w:ind w:firstLine="440"/>
      </w:pPr>
      <w:r>
        <w:t>“说完了呢？”</w:t>
      </w:r>
    </w:p>
    <w:p>
      <w:pPr>
        <w:spacing w:after="120" w:line="360" w:lineRule="auto"/>
        <w:ind w:firstLine="440"/>
      </w:pPr>
      <w:r>
        <w:t>“说完了我说。”沈默说。</w:t>
      </w:r>
    </w:p>
    <w:p>
      <w:pPr>
        <w:spacing w:after="120" w:line="360" w:lineRule="auto"/>
        <w:ind w:firstLine="440"/>
      </w:pPr>
      <w:r>
        <w:t>他抬起眼，看着顾言。</w:t>
      </w:r>
    </w:p>
    <w:p>
      <w:pPr>
        <w:spacing w:after="120" w:line="360" w:lineRule="auto"/>
        <w:ind w:firstLine="440"/>
      </w:pPr>
      <w:r>
        <w:t>“你排完了吗。”</w:t>
      </w:r>
    </w:p>
    <w:p>
      <w:pPr>
        <w:spacing w:after="120" w:line="360" w:lineRule="auto"/>
        <w:ind w:firstLine="440"/>
      </w:pPr>
      <w:r>
        <w:t>顾言没有立刻回答。</w:t>
      </w:r>
    </w:p>
    <w:p>
      <w:pPr>
        <w:spacing w:after="120" w:line="360" w:lineRule="auto"/>
        <w:ind w:firstLine="440"/>
      </w:pPr>
      <w:r>
        <w:t>“排完了。”他说。</w:t>
      </w:r>
    </w:p>
    <w:p>
      <w:pPr>
        <w:spacing w:after="120" w:line="360" w:lineRule="auto"/>
        <w:ind w:firstLine="440"/>
      </w:pPr>
      <w:r>
        <w:t>“那我说一件你没有排进去的。”</w:t>
      </w:r>
    </w:p>
    <w:p>
      <w:pPr>
        <w:spacing w:after="120" w:line="360" w:lineRule="auto"/>
        <w:ind w:firstLine="440"/>
      </w:pPr>
      <w:r>
        <w:t>“你说。”</w:t>
      </w:r>
    </w:p>
    <w:p>
      <w:pPr>
        <w:spacing w:after="120" w:line="360" w:lineRule="auto"/>
        <w:ind w:firstLine="440"/>
      </w:pPr>
      <w:r>
        <w:t>沈默撩起左边的袖子。</w:t>
      </w:r>
    </w:p>
    <w:p>
      <w:pPr>
        <w:spacing w:after="120" w:line="360" w:lineRule="auto"/>
        <w:ind w:firstLine="440"/>
      </w:pPr>
      <w:r>
        <w:t>那两个暗红色的字在小臂内侧。</w:t>
      </w:r>
    </w:p>
    <w:p>
      <w:pPr>
        <w:spacing w:after="120" w:line="360" w:lineRule="auto"/>
        <w:ind w:firstLine="440"/>
      </w:pPr>
      <w:r>
        <w:t>沈默。</w:t>
      </w:r>
    </w:p>
    <w:p>
      <w:pPr>
        <w:spacing w:after="120" w:line="360" w:lineRule="auto"/>
        <w:ind w:firstLine="440"/>
      </w:pPr>
      <w:r>
        <w:t>林晚写的。</w:t>
      </w:r>
    </w:p>
    <w:p>
      <w:pPr>
        <w:spacing w:after="120" w:line="360" w:lineRule="auto"/>
        <w:ind w:firstLine="440"/>
      </w:pPr>
      <w:r>
        <w:t>“这两个字，花了一格。”他说，“六十五掉到六十四。”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“它为什么会掉。”</w:t>
      </w:r>
    </w:p>
    <w:p>
      <w:pPr>
        <w:spacing w:after="120" w:line="360" w:lineRule="auto"/>
        <w:ind w:firstLine="440"/>
      </w:pPr>
      <w:r>
        <w:t>顾言停住了。</w:t>
      </w:r>
    </w:p>
    <w:p>
      <w:pPr>
        <w:spacing w:after="120" w:line="360" w:lineRule="auto"/>
        <w:ind w:firstLine="440"/>
      </w:pPr>
      <w:r>
        <w:t>“……因为有人确认了你。”</w:t>
      </w:r>
    </w:p>
    <w:p>
      <w:pPr>
        <w:spacing w:after="120" w:line="360" w:lineRule="auto"/>
        <w:ind w:firstLine="440"/>
      </w:pPr>
      <w:r>
        <w:t>“对。”沈默说。</w:t>
      </w:r>
    </w:p>
    <w:p>
      <w:pPr>
        <w:spacing w:after="120" w:line="360" w:lineRule="auto"/>
        <w:ind w:firstLine="440"/>
      </w:pPr>
      <w:r>
        <w:t>他把袖子放下来。</w:t>
      </w:r>
    </w:p>
    <w:p>
      <w:pPr>
        <w:spacing w:after="120" w:line="360" w:lineRule="auto"/>
        <w:ind w:firstLine="440"/>
      </w:pPr>
      <w:r>
        <w:t>“一个能被推出去的东西，”他说，“不会有额度。”</w:t>
      </w:r>
    </w:p>
    <w:p>
      <w:pPr>
        <w:spacing w:after="120" w:line="360" w:lineRule="auto"/>
        <w:ind w:firstLine="440"/>
      </w:pPr>
      <w:r>
        <w:t>走廊里安静下来。</w:t>
      </w:r>
    </w:p>
    <w:p>
      <w:pPr>
        <w:spacing w:after="120" w:line="360" w:lineRule="auto"/>
        <w:ind w:firstLine="440"/>
      </w:pPr>
      <w:r>
        <w:t>“你们想一想。”沈默说，“这个地方给了七个人一道题，给了三次机会，给了九条规则，涂掉三条。它把什么都算得清清楚楚。”</w:t>
      </w:r>
    </w:p>
    <w:p>
      <w:pPr>
        <w:spacing w:after="120" w:line="360" w:lineRule="auto"/>
        <w:ind w:firstLine="440"/>
      </w:pPr>
      <w:r>
        <w:t>他抬起手，指了指韩秋抱着的那台手机。</w:t>
      </w:r>
    </w:p>
    <w:p>
      <w:pPr>
        <w:spacing w:after="120" w:line="360" w:lineRule="auto"/>
        <w:ind w:firstLine="440"/>
      </w:pPr>
      <w:r>
        <w:t>“然后它单独给了一个东西一个计数器，七十三格，只减不增，专门记有多少人确认过它。”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“它不会给一个消耗品记账。”</w:t>
      </w:r>
    </w:p>
    <w:p>
      <w:pPr>
        <w:spacing w:after="120" w:line="360" w:lineRule="auto"/>
        <w:ind w:firstLine="440"/>
      </w:pPr>
      <w:r>
        <w:t>（第六十一章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第六十二章 你数得到我吗</w:t>
      </w:r>
    </w:p>
    <w:p>
      <w:pPr>
        <w:spacing w:after="120" w:line="360" w:lineRule="auto"/>
        <w:ind w:firstLine="440"/>
      </w:pPr>
      <w:r>
        <w:t>顾言站在那儿，很长时间没有说话。</w:t>
      </w:r>
    </w:p>
    <w:p>
      <w:pPr>
        <w:spacing w:after="120" w:line="360" w:lineRule="auto"/>
        <w:ind w:firstLine="440"/>
      </w:pPr>
      <w:r>
        <w:t>“说不过你。”他最后说。</w:t>
      </w:r>
    </w:p>
    <w:p>
      <w:pPr>
        <w:spacing w:after="120" w:line="360" w:lineRule="auto"/>
        <w:ind w:firstLine="440"/>
      </w:pPr>
      <w:r>
        <w:t>“我不是要说过你。”</w:t>
      </w:r>
    </w:p>
    <w:p>
      <w:pPr>
        <w:spacing w:after="120" w:line="360" w:lineRule="auto"/>
        <w:ind w:firstLine="440"/>
      </w:pPr>
      <w:r>
        <w:t>“我知道。”顾言说，“我是说，我排的那一条，缺了这一块。你补上了。”</w:t>
      </w:r>
    </w:p>
    <w:p>
      <w:pPr>
        <w:spacing w:after="120" w:line="360" w:lineRule="auto"/>
        <w:ind w:firstLine="440"/>
      </w:pPr>
      <w:r>
        <w:t>他伸出手。</w:t>
      </w:r>
    </w:p>
    <w:p>
      <w:pPr>
        <w:spacing w:after="120" w:line="360" w:lineRule="auto"/>
        <w:ind w:firstLine="440"/>
      </w:pPr>
      <w:r>
        <w:t>沈默愣了一下。</w:t>
      </w:r>
    </w:p>
    <w:p>
      <w:pPr>
        <w:spacing w:after="120" w:line="360" w:lineRule="auto"/>
        <w:ind w:firstLine="440"/>
      </w:pPr>
      <w:r>
        <w:t>然后他握了上去。</w:t>
      </w:r>
    </w:p>
    <w:p>
      <w:pPr>
        <w:spacing w:after="120" w:line="360" w:lineRule="auto"/>
        <w:ind w:firstLine="440"/>
      </w:pPr>
      <w:r>
        <w:t>顾言的手很干，很凉，握得不重，但很实。</w:t>
      </w:r>
    </w:p>
    <w:p>
      <w:pPr>
        <w:spacing w:after="120" w:line="360" w:lineRule="auto"/>
        <w:ind w:firstLine="440"/>
      </w:pPr>
      <w:r>
        <w:t>“那我们现在的问题就变了。”顾言说。</w:t>
      </w:r>
    </w:p>
    <w:p>
      <w:pPr>
        <w:spacing w:after="120" w:line="360" w:lineRule="auto"/>
        <w:ind w:firstLine="440"/>
      </w:pPr>
      <w:r>
        <w:t>“变成什么。”</w:t>
      </w:r>
    </w:p>
    <w:p>
      <w:pPr>
        <w:spacing w:after="120" w:line="360" w:lineRule="auto"/>
        <w:ind w:firstLine="440"/>
      </w:pPr>
      <w:r>
        <w:t>“变成：这个地方为什么要给观测员记账。”</w:t>
      </w:r>
    </w:p>
    <w:p>
      <w:pPr>
        <w:spacing w:after="120" w:line="360" w:lineRule="auto"/>
        <w:ind w:firstLine="440"/>
      </w:pPr>
      <w:r>
        <w:t>他松开手，转过身，走到那道门缝前面。</w:t>
      </w:r>
    </w:p>
    <w:p>
      <w:pPr>
        <w:spacing w:after="120" w:line="360" w:lineRule="auto"/>
        <w:ind w:firstLine="440"/>
      </w:pPr>
      <w:r>
        <w:t>“喂。”他说。</w:t>
      </w:r>
    </w:p>
    <w:p>
      <w:pPr>
        <w:spacing w:after="120" w:line="360" w:lineRule="auto"/>
        <w:ind w:firstLine="440"/>
      </w:pPr>
      <w:r>
        <w:t>“我在。”</w:t>
      </w:r>
    </w:p>
    <w:p>
      <w:pPr>
        <w:spacing w:after="120" w:line="360" w:lineRule="auto"/>
        <w:ind w:firstLine="440"/>
      </w:pPr>
      <w:r>
        <w:t>“你刚才说你把那个人推出去了。”</w:t>
      </w:r>
    </w:p>
    <w:p>
      <w:pPr>
        <w:spacing w:after="120" w:line="360" w:lineRule="auto"/>
        <w:ind w:firstLine="440"/>
      </w:pPr>
      <w:r>
        <w:t>“说了。”</w:t>
      </w:r>
    </w:p>
    <w:p>
      <w:pPr>
        <w:spacing w:after="120" w:line="360" w:lineRule="auto"/>
        <w:ind w:firstLine="440"/>
      </w:pPr>
      <w:r>
        <w:t>“你后悔吗。”</w:t>
      </w:r>
    </w:p>
    <w:p>
      <w:pPr>
        <w:spacing w:after="120" w:line="360" w:lineRule="auto"/>
        <w:ind w:firstLine="440"/>
      </w:pPr>
      <w:r>
        <w:t>门缝后面很长时间没有声音。</w:t>
      </w:r>
    </w:p>
    <w:p>
      <w:pPr>
        <w:spacing w:after="120" w:line="360" w:lineRule="auto"/>
        <w:ind w:firstLine="440"/>
      </w:pPr>
      <w:r>
        <w:t>“这个问题没有用。”那人说。</w:t>
      </w:r>
    </w:p>
    <w:p>
      <w:pPr>
        <w:spacing w:after="120" w:line="360" w:lineRule="auto"/>
        <w:ind w:firstLine="440"/>
      </w:pPr>
      <w:r>
        <w:t>“对我有用。”顾言说。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“你是四。”顾言说，“你自己给自己编的号，四。你活了四局。这四局你一个人从头走到尾，你那一组的人全没了，只剩你。”</w:t>
      </w:r>
    </w:p>
    <w:p>
      <w:pPr>
        <w:spacing w:after="120" w:line="360" w:lineRule="auto"/>
        <w:ind w:firstLine="440"/>
      </w:pPr>
      <w:r>
        <w:t>他往前靠了一点。</w:t>
      </w:r>
    </w:p>
    <w:p>
      <w:pPr>
        <w:spacing w:after="120" w:line="360" w:lineRule="auto"/>
        <w:ind w:firstLine="440"/>
      </w:pPr>
      <w:r>
        <w:t>“你现在锁着门，蹲在里面，跟七个睡着的陌生人待在一起，不肯出来。”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“你在等什么。”</w:t>
      </w:r>
    </w:p>
    <w:p>
      <w:pPr>
        <w:spacing w:after="120" w:line="360" w:lineRule="auto"/>
        <w:ind w:firstLine="440"/>
      </w:pPr>
      <w:r>
        <w:t>门缝里安静了很久。</w:t>
      </w:r>
    </w:p>
    <w:p>
      <w:pPr>
        <w:spacing w:after="120" w:line="360" w:lineRule="auto"/>
        <w:ind w:firstLine="440"/>
      </w:pPr>
      <w:r>
        <w:t>“我在等他们醒。”那人说。</w:t>
      </w:r>
    </w:p>
    <w:p>
      <w:pPr>
        <w:spacing w:after="120" w:line="360" w:lineRule="auto"/>
        <w:ind w:firstLine="440"/>
      </w:pPr>
      <w:r>
        <w:t>“然后呢。”</w:t>
      </w:r>
    </w:p>
    <w:p>
      <w:pPr>
        <w:spacing w:after="120" w:line="360" w:lineRule="auto"/>
        <w:ind w:firstLine="440"/>
      </w:pPr>
      <w:r>
        <w:t>“然后我告诉他们规则。”</w:t>
      </w:r>
    </w:p>
    <w:p>
      <w:pPr>
        <w:spacing w:after="120" w:line="360" w:lineRule="auto"/>
        <w:ind w:firstLine="440"/>
      </w:pPr>
      <w:r>
        <w:t>“然后呢。”</w:t>
      </w:r>
    </w:p>
    <w:p>
      <w:pPr>
        <w:spacing w:after="120" w:line="360" w:lineRule="auto"/>
        <w:ind w:firstLine="440"/>
      </w:pPr>
      <w:r>
        <w:t>“然后我们做题。”那人说，“做完，能出去的出去。”</w:t>
      </w:r>
    </w:p>
    <w:p>
      <w:pPr>
        <w:spacing w:after="120" w:line="360" w:lineRule="auto"/>
        <w:ind w:firstLine="440"/>
      </w:pPr>
      <w:r>
        <w:t>“然后呢。”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“然后下一局。”顾言说，“再七个人，你还是一。你再告诉他们一遍规则。你再看着他们少几个。”</w:t>
      </w:r>
    </w:p>
    <w:p>
      <w:pPr>
        <w:spacing w:after="120" w:line="360" w:lineRule="auto"/>
        <w:ind w:firstLine="440"/>
      </w:pPr>
      <w:r>
        <w:t>门缝里没有声音。</w:t>
      </w:r>
    </w:p>
    <w:p>
      <w:pPr>
        <w:spacing w:after="120" w:line="360" w:lineRule="auto"/>
        <w:ind w:firstLine="440"/>
      </w:pPr>
      <w:r>
        <w:t>“我不是在骂你。”顾言说，“我是在问你，你这么干，图什么。”</w:t>
      </w:r>
    </w:p>
    <w:p>
      <w:pPr>
        <w:spacing w:after="120" w:line="360" w:lineRule="auto"/>
        <w:ind w:firstLine="440"/>
      </w:pPr>
      <w:r>
        <w:t>那个声音过了很久才出来。</w:t>
      </w:r>
    </w:p>
    <w:p>
      <w:pPr>
        <w:spacing w:after="120" w:line="360" w:lineRule="auto"/>
        <w:ind w:firstLine="440"/>
      </w:pPr>
      <w:r>
        <w:t>“我在找一个人。”</w:t>
      </w:r>
    </w:p>
    <w:p>
      <w:pPr>
        <w:spacing w:after="120" w:line="360" w:lineRule="auto"/>
        <w:ind w:firstLine="440"/>
      </w:pPr>
      <w:r>
        <w:t>走廊里所有人都停住了。</w:t>
      </w:r>
    </w:p>
    <w:p>
      <w:pPr>
        <w:spacing w:after="120" w:line="360" w:lineRule="auto"/>
        <w:ind w:firstLine="440"/>
      </w:pPr>
      <w:r>
        <w:t>“找谁。”沈默说。</w:t>
      </w:r>
    </w:p>
    <w:p>
      <w:pPr>
        <w:spacing w:after="120" w:line="360" w:lineRule="auto"/>
        <w:ind w:firstLine="440"/>
      </w:pPr>
      <w:r>
        <w:t>“我不知道。”</w:t>
      </w:r>
    </w:p>
    <w:p>
      <w:pPr>
        <w:spacing w:after="120" w:line="360" w:lineRule="auto"/>
        <w:ind w:firstLine="440"/>
      </w:pPr>
      <w:r>
        <w:t>“你不知道你在找谁？”</w:t>
      </w:r>
    </w:p>
    <w:p>
      <w:pPr>
        <w:spacing w:after="120" w:line="360" w:lineRule="auto"/>
        <w:ind w:firstLine="440"/>
      </w:pPr>
      <w:r>
        <w:t>“我知道有那么一个人。”那个声音说，“我第二局把他推出去了。我到现在想不起来他长什么样，想不起来他说过什么，想不起来他是高是矮是男是女。”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“我只记得我做过这件事。”</w:t>
      </w:r>
    </w:p>
    <w:p>
      <w:pPr>
        <w:spacing w:after="120" w:line="360" w:lineRule="auto"/>
        <w:ind w:firstLine="440"/>
      </w:pPr>
      <w:r>
        <w:t>沈默的喉咙发紧。</w:t>
      </w:r>
    </w:p>
    <w:p>
      <w:pPr>
        <w:spacing w:after="120" w:line="360" w:lineRule="auto"/>
        <w:ind w:firstLine="440"/>
      </w:pPr>
      <w:r>
        <w:t>“所以你每一局都在数。”他说。</w:t>
      </w:r>
    </w:p>
    <w:p>
      <w:pPr>
        <w:spacing w:after="120" w:line="360" w:lineRule="auto"/>
        <w:ind w:firstLine="440"/>
      </w:pPr>
      <w:r>
        <w:t>“我每一局都在数。”那人说，“我数进去几个，出来几个。我在墙根刻编号。我不用名字，我用数字，因为数字留得住。”</w:t>
      </w:r>
    </w:p>
    <w:p>
      <w:pPr>
        <w:spacing w:after="120" w:line="360" w:lineRule="auto"/>
        <w:ind w:firstLine="440"/>
      </w:pPr>
      <w:r>
        <w:t>他的声音很平。</w:t>
      </w:r>
    </w:p>
    <w:p>
      <w:pPr>
        <w:spacing w:after="120" w:line="360" w:lineRule="auto"/>
        <w:ind w:firstLine="440"/>
      </w:pPr>
      <w:r>
        <w:t>“我想有一天，能数出来一个多余的。”</w:t>
      </w:r>
    </w:p>
    <w:p>
      <w:pPr>
        <w:spacing w:after="120" w:line="360" w:lineRule="auto"/>
        <w:ind w:firstLine="440"/>
      </w:pPr>
      <w:r>
        <w:t>走廊里没有一个人说话。</w:t>
      </w:r>
    </w:p>
    <w:p>
      <w:pPr>
        <w:spacing w:after="120" w:line="360" w:lineRule="auto"/>
        <w:ind w:firstLine="440"/>
      </w:pPr>
      <w:r>
        <w:t>沈默慢慢蹲了下去，和那道两指宽的门缝齐平。</w:t>
      </w:r>
    </w:p>
    <w:p>
      <w:pPr>
        <w:spacing w:after="120" w:line="360" w:lineRule="auto"/>
        <w:ind w:firstLine="440"/>
      </w:pPr>
      <w:r>
        <w:t>“你叫什么。”他说。</w:t>
      </w:r>
    </w:p>
    <w:p>
      <w:pPr>
        <w:spacing w:after="120" w:line="360" w:lineRule="auto"/>
        <w:ind w:firstLine="440"/>
      </w:pPr>
      <w:r>
        <w:t>“我说了没——”</w:t>
      </w:r>
    </w:p>
    <w:p>
      <w:pPr>
        <w:spacing w:after="120" w:line="360" w:lineRule="auto"/>
        <w:ind w:firstLine="440"/>
      </w:pPr>
      <w:r>
        <w:t>“你叫什么。”沈默又说了一遍。</w:t>
      </w:r>
    </w:p>
    <w:p>
      <w:pPr>
        <w:spacing w:after="120" w:line="360" w:lineRule="auto"/>
        <w:ind w:firstLine="440"/>
      </w:pPr>
      <w:r>
        <w:t>门缝后面安静下来。</w:t>
      </w:r>
    </w:p>
    <w:p>
      <w:pPr>
        <w:spacing w:after="120" w:line="360" w:lineRule="auto"/>
        <w:ind w:firstLine="440"/>
      </w:pPr>
      <w:r>
        <w:t>“陆信。”那个人说，“陆地的陆，信任的信。”</w:t>
      </w:r>
    </w:p>
    <w:p>
      <w:pPr>
        <w:spacing w:after="120" w:line="360" w:lineRule="auto"/>
        <w:ind w:firstLine="440"/>
      </w:pPr>
      <w:r>
        <w:t>沈默闭上眼睛。</w:t>
      </w:r>
    </w:p>
    <w:p>
      <w:pPr>
        <w:spacing w:after="120" w:line="360" w:lineRule="auto"/>
        <w:ind w:firstLine="440"/>
      </w:pPr>
      <w:r>
        <w:t>他在心里念了一遍。</w:t>
      </w:r>
    </w:p>
    <w:p>
      <w:pPr>
        <w:spacing w:after="120" w:line="360" w:lineRule="auto"/>
        <w:ind w:firstLine="440"/>
      </w:pPr>
      <w:r>
        <w:t>陆信。</w:t>
      </w:r>
    </w:p>
    <w:p>
      <w:pPr>
        <w:spacing w:after="120" w:line="360" w:lineRule="auto"/>
        <w:ind w:firstLine="440"/>
      </w:pPr>
      <w:r>
        <w:t>然后他睁开眼睛。</w:t>
      </w:r>
    </w:p>
    <w:p>
      <w:pPr>
        <w:spacing w:after="120" w:line="360" w:lineRule="auto"/>
        <w:ind w:firstLine="440"/>
      </w:pPr>
      <w:r>
        <w:t>“陆信。”他说。</w:t>
      </w:r>
    </w:p>
    <w:p>
      <w:pPr>
        <w:spacing w:after="120" w:line="360" w:lineRule="auto"/>
        <w:ind w:firstLine="440"/>
      </w:pPr>
      <w:r>
        <w:t>门缝后面有什么东西撞了一下，很轻，像一个人猛地往后靠，后背撞在了墙上。</w:t>
      </w:r>
    </w:p>
    <w:p>
      <w:pPr>
        <w:spacing w:after="120" w:line="360" w:lineRule="auto"/>
        <w:ind w:firstLine="440"/>
      </w:pPr>
      <w:r>
        <w:t>“你再说一遍。”那个声音说。</w:t>
      </w:r>
    </w:p>
    <w:p>
      <w:pPr>
        <w:spacing w:after="120" w:line="360" w:lineRule="auto"/>
        <w:ind w:firstLine="440"/>
      </w:pPr>
      <w:r>
        <w:t>它抖得很厉害。</w:t>
      </w:r>
    </w:p>
    <w:p>
      <w:pPr>
        <w:spacing w:after="120" w:line="360" w:lineRule="auto"/>
        <w:ind w:firstLine="440"/>
      </w:pPr>
      <w:r>
        <w:t>“陆信。”沈默说。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“陆信。”</w:t>
      </w:r>
    </w:p>
    <w:p>
      <w:pPr>
        <w:spacing w:after="120" w:line="360" w:lineRule="auto"/>
        <w:ind w:firstLine="440"/>
      </w:pPr>
      <w:r>
        <w:t>“操。”陆信说。</w:t>
      </w:r>
    </w:p>
    <w:p>
      <w:pPr>
        <w:spacing w:after="120" w:line="360" w:lineRule="auto"/>
        <w:ind w:firstLine="440"/>
      </w:pPr>
      <w:r>
        <w:t>沈默听见他在换气，很急，一口接一口，像一个刚从水里被人拽上来的人。</w:t>
      </w:r>
    </w:p>
    <w:p>
      <w:pPr>
        <w:spacing w:after="120" w:line="360" w:lineRule="auto"/>
        <w:ind w:firstLine="440"/>
      </w:pPr>
      <w:r>
        <w:t>“我三十八了。”陆信说。</w:t>
      </w:r>
    </w:p>
    <w:p>
      <w:pPr>
        <w:spacing w:after="120" w:line="360" w:lineRule="auto"/>
        <w:ind w:firstLine="440"/>
      </w:pPr>
      <w:r>
        <w:t>“我知道。”沈默说。</w:t>
      </w:r>
    </w:p>
    <w:p>
      <w:pPr>
        <w:spacing w:after="120" w:line="360" w:lineRule="auto"/>
        <w:ind w:firstLine="440"/>
      </w:pPr>
      <w:r>
        <w:t>门缝后面猛地静住了。</w:t>
      </w:r>
    </w:p>
    <w:p>
      <w:pPr>
        <w:spacing w:after="120" w:line="360" w:lineRule="auto"/>
        <w:ind w:firstLine="440"/>
      </w:pPr>
      <w:r>
        <w:t>“你说什么。”</w:t>
      </w:r>
    </w:p>
    <w:p>
      <w:pPr>
        <w:spacing w:after="120" w:line="360" w:lineRule="auto"/>
        <w:ind w:firstLine="440"/>
      </w:pPr>
      <w:r>
        <w:t>沈默没有回答。</w:t>
      </w:r>
    </w:p>
    <w:p>
      <w:pPr>
        <w:spacing w:after="120" w:line="360" w:lineRule="auto"/>
        <w:ind w:firstLine="440"/>
      </w:pPr>
      <w:r>
        <w:t>因为他自己也刚刚才反应过来。</w:t>
      </w:r>
    </w:p>
    <w:p>
      <w:pPr>
        <w:spacing w:after="120" w:line="360" w:lineRule="auto"/>
        <w:ind w:firstLine="440"/>
      </w:pPr>
      <w:r>
        <w:t>他刚才说“我知道”的时候，脑子里浮上来的不是猜测，不是推理，不是从那个声音的哑度和用词里估出来的一个数。</w:t>
      </w:r>
    </w:p>
    <w:p>
      <w:pPr>
        <w:spacing w:after="120" w:line="360" w:lineRule="auto"/>
        <w:ind w:firstLine="440"/>
      </w:pPr>
      <w:r>
        <w:t>是一行东西。</w:t>
      </w:r>
    </w:p>
    <w:p>
      <w:pPr>
        <w:spacing w:after="120" w:line="360" w:lineRule="auto"/>
        <w:ind w:firstLine="440"/>
      </w:pPr>
      <w:r>
        <w:t>陆信。三十八岁。</w:t>
      </w:r>
    </w:p>
    <w:p>
      <w:pPr>
        <w:spacing w:after="120" w:line="360" w:lineRule="auto"/>
        <w:ind w:firstLine="440"/>
      </w:pPr>
      <w:r>
        <w:t>和唐荧的三十四、许照的二十四、顾言的三十二、韩秋的十九、周既明的四十六、林晚的二十八，一模一样的位置，一模一样的笃定。</w:t>
      </w:r>
    </w:p>
    <w:p>
      <w:pPr>
        <w:spacing w:after="120" w:line="360" w:lineRule="auto"/>
        <w:ind w:firstLine="440"/>
      </w:pPr>
      <w:r>
        <w:t>一分钟之前还没有。</w:t>
      </w:r>
    </w:p>
    <w:p>
      <w:pPr>
        <w:spacing w:after="120" w:line="360" w:lineRule="auto"/>
        <w:ind w:firstLine="440"/>
      </w:pPr>
      <w:r>
        <w:t>沈默慢慢站了起来。</w:t>
      </w:r>
    </w:p>
    <w:p>
      <w:pPr>
        <w:spacing w:after="120" w:line="360" w:lineRule="auto"/>
        <w:ind w:firstLine="440"/>
      </w:pPr>
      <w:r>
        <w:t>“我的名册。”他说。</w:t>
      </w:r>
    </w:p>
    <w:p>
      <w:pPr>
        <w:spacing w:after="120" w:line="360" w:lineRule="auto"/>
        <w:ind w:firstLine="440"/>
      </w:pPr>
      <w:r>
        <w:t>所有人转向他。</w:t>
      </w:r>
    </w:p>
    <w:p>
      <w:pPr>
        <w:spacing w:after="120" w:line="360" w:lineRule="auto"/>
        <w:ind w:firstLine="440"/>
      </w:pPr>
      <w:r>
        <w:t>“它刚才多了一行。”</w:t>
      </w:r>
    </w:p>
    <w:p>
      <w:pPr>
        <w:spacing w:after="120" w:line="360" w:lineRule="auto"/>
        <w:ind w:firstLine="440"/>
      </w:pPr>
      <w:r>
        <w:t>（第六十二章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第六十三章 十二个名额</w:t>
      </w:r>
    </w:p>
    <w:p>
      <w:pPr>
        <w:spacing w:after="120" w:line="360" w:lineRule="auto"/>
        <w:ind w:firstLine="440"/>
      </w:pPr>
      <w:r>
        <w:t>门开了。</w:t>
      </w:r>
    </w:p>
    <w:p>
      <w:pPr>
        <w:spacing w:after="120" w:line="360" w:lineRule="auto"/>
        <w:ind w:firstLine="440"/>
      </w:pPr>
      <w:r>
        <w:t>不是他们撬开的。</w:t>
      </w:r>
    </w:p>
    <w:p>
      <w:pPr>
        <w:spacing w:after="120" w:line="360" w:lineRule="auto"/>
        <w:ind w:firstLine="440"/>
      </w:pPr>
      <w:r>
        <w:t>沈默的手还按在门框上，那道两指宽的缝忽然变成了半米——没有声音，没有滑轨的响，门就那么退进墙里去了，快得像一张被人抽走的纸。</w:t>
      </w:r>
    </w:p>
    <w:p>
      <w:pPr>
        <w:spacing w:after="120" w:line="360" w:lineRule="auto"/>
        <w:ind w:firstLine="440"/>
      </w:pPr>
      <w:r>
        <w:t>许照往后一仰，撞在对面的墙上。</w:t>
      </w:r>
    </w:p>
    <w:p>
      <w:pPr>
        <w:spacing w:after="120" w:line="360" w:lineRule="auto"/>
        <w:ind w:firstLine="440"/>
      </w:pPr>
      <w:r>
        <w:t>冷白色的光泼出来，铺满整条走廊。</w:t>
      </w:r>
    </w:p>
    <w:p>
      <w:pPr>
        <w:spacing w:after="120" w:line="360" w:lineRule="auto"/>
        <w:ind w:firstLine="440"/>
      </w:pPr>
      <w:r>
        <w:t>七个人站在门口。</w:t>
      </w:r>
    </w:p>
    <w:p>
      <w:pPr>
        <w:spacing w:after="120" w:line="360" w:lineRule="auto"/>
        <w:ind w:firstLine="440"/>
      </w:pPr>
      <w:r>
        <w:t>轿厢里，地上躺着的人开始动了。</w:t>
      </w:r>
    </w:p>
    <w:p>
      <w:pPr>
        <w:spacing w:after="120" w:line="360" w:lineRule="auto"/>
        <w:ind w:firstLine="440"/>
      </w:pPr>
      <w:r>
        <w:t>不是一个一个醒的。是同时——七个人几乎在同一秒睁开眼睛，像有人在什么地方按了一个开关。</w:t>
      </w:r>
    </w:p>
    <w:p>
      <w:pPr>
        <w:spacing w:after="120" w:line="360" w:lineRule="auto"/>
        <w:ind w:firstLine="440"/>
      </w:pPr>
      <w:r>
        <w:t>一个女人先坐起来，两只手撑着地，头发糊在脸上。她左右看了一圈，看见门口站着七个陌生人，张嘴就要喊。</w:t>
      </w:r>
    </w:p>
    <w:p>
      <w:pPr>
        <w:spacing w:after="120" w:line="360" w:lineRule="auto"/>
        <w:ind w:firstLine="440"/>
      </w:pPr>
      <w:r>
        <w:t>“别喊。”</w:t>
      </w:r>
    </w:p>
    <w:p>
      <w:pPr>
        <w:spacing w:after="120" w:line="360" w:lineRule="auto"/>
        <w:ind w:firstLine="440"/>
      </w:pPr>
      <w:r>
        <w:t>一个男人从轿厢角落里站起来。</w:t>
      </w:r>
    </w:p>
    <w:p>
      <w:pPr>
        <w:spacing w:after="120" w:line="360" w:lineRule="auto"/>
        <w:ind w:firstLine="440"/>
      </w:pPr>
      <w:r>
        <w:t>他四十上下，个子不高，肩很宽，穿一件洗得发灰的夹克。他站起来的时候先把裤腿抖了一下——那是一个常年在土里干活的人的习惯动作。</w:t>
      </w:r>
    </w:p>
    <w:p>
      <w:pPr>
        <w:spacing w:after="120" w:line="360" w:lineRule="auto"/>
        <w:ind w:firstLine="440"/>
      </w:pPr>
      <w:r>
        <w:t>“喊没用。”他说，“我数到第三局了，喊从来没用过。”</w:t>
      </w:r>
    </w:p>
    <w:p>
      <w:pPr>
        <w:spacing w:after="120" w:line="360" w:lineRule="auto"/>
        <w:ind w:firstLine="440"/>
      </w:pPr>
      <w:r>
        <w:t>沈默的呼吸停了一下。</w:t>
      </w:r>
    </w:p>
    <w:p>
      <w:pPr>
        <w:spacing w:after="120" w:line="360" w:lineRule="auto"/>
        <w:ind w:firstLine="440"/>
      </w:pPr>
      <w:r>
        <w:t>那不是陆信的声音。</w:t>
      </w:r>
    </w:p>
    <w:p>
      <w:pPr>
        <w:spacing w:after="120" w:line="360" w:lineRule="auto"/>
        <w:ind w:firstLine="440"/>
      </w:pPr>
      <w:r>
        <w:t>“陆信。”他说。</w:t>
      </w:r>
    </w:p>
    <w:p>
      <w:pPr>
        <w:spacing w:after="120" w:line="360" w:lineRule="auto"/>
        <w:ind w:firstLine="440"/>
      </w:pPr>
      <w:r>
        <w:t>轿厢里有人抬起头。</w:t>
      </w:r>
    </w:p>
    <w:p>
      <w:pPr>
        <w:spacing w:after="120" w:line="360" w:lineRule="auto"/>
        <w:ind w:firstLine="440"/>
      </w:pPr>
      <w:r>
        <w:t>那是个坐在正对门那面墙下的男人，头发很短，颧骨很高，眼睛下面两片深青。他撑着墙站起来，动作很慢，像每一节骨头都要单独通知一遍。</w:t>
      </w:r>
    </w:p>
    <w:p>
      <w:pPr>
        <w:spacing w:after="120" w:line="360" w:lineRule="auto"/>
        <w:ind w:firstLine="440"/>
      </w:pPr>
      <w:r>
        <w:t>他手臂上的袖子是撸起来的。</w:t>
      </w:r>
    </w:p>
    <w:p>
      <w:pPr>
        <w:spacing w:after="120" w:line="360" w:lineRule="auto"/>
        <w:ind w:firstLine="440"/>
      </w:pPr>
      <w:r>
        <w:t>小臂内侧，从手肘往下，密密麻麻刻着一行东西——不是字，是道。一道一道的竖痕，每五道一组，划掉一组的斜线压在上面。</w:t>
      </w:r>
    </w:p>
    <w:p>
      <w:pPr>
        <w:spacing w:after="120" w:line="360" w:lineRule="auto"/>
        <w:ind w:firstLine="440"/>
      </w:pPr>
      <w:r>
        <w:t>沈默一眼就数出来了。</w:t>
      </w:r>
    </w:p>
    <w:p>
      <w:pPr>
        <w:spacing w:after="120" w:line="360" w:lineRule="auto"/>
        <w:ind w:firstLine="440"/>
      </w:pPr>
      <w:r>
        <w:t>四组。</w:t>
      </w:r>
    </w:p>
    <w:p>
      <w:pPr>
        <w:spacing w:after="120" w:line="360" w:lineRule="auto"/>
        <w:ind w:firstLine="440"/>
      </w:pPr>
      <w:r>
        <w:t>“你就是那个。”陆信说。</w:t>
      </w:r>
    </w:p>
    <w:p>
      <w:pPr>
        <w:spacing w:after="120" w:line="360" w:lineRule="auto"/>
        <w:ind w:firstLine="440"/>
      </w:pPr>
      <w:r>
        <w:t>“我是。”</w:t>
      </w:r>
    </w:p>
    <w:p>
      <w:pPr>
        <w:spacing w:after="120" w:line="360" w:lineRule="auto"/>
        <w:ind w:firstLine="440"/>
      </w:pPr>
      <w:r>
        <w:t>陆信走到门口，站定，隔着一米看他。</w:t>
      </w:r>
    </w:p>
    <w:p>
      <w:pPr>
        <w:spacing w:after="120" w:line="360" w:lineRule="auto"/>
        <w:ind w:firstLine="440"/>
      </w:pPr>
      <w:r>
        <w:t>他比沈默想象的瘦。</w:t>
      </w:r>
    </w:p>
    <w:p>
      <w:pPr>
        <w:spacing w:after="120" w:line="360" w:lineRule="auto"/>
        <w:ind w:firstLine="440"/>
      </w:pPr>
      <w:r>
        <w:t>“再说一遍。”陆信说。</w:t>
      </w:r>
    </w:p>
    <w:p>
      <w:pPr>
        <w:spacing w:after="120" w:line="360" w:lineRule="auto"/>
        <w:ind w:firstLine="440"/>
      </w:pPr>
      <w:r>
        <w:t>“陆信。”</w:t>
      </w:r>
    </w:p>
    <w:p>
      <w:pPr>
        <w:spacing w:after="120" w:line="360" w:lineRule="auto"/>
        <w:ind w:firstLine="440"/>
      </w:pPr>
      <w:r>
        <w:t>陆信闭上眼睛。</w:t>
      </w:r>
    </w:p>
    <w:p>
      <w:pPr>
        <w:spacing w:after="120" w:line="360" w:lineRule="auto"/>
        <w:ind w:firstLine="440"/>
      </w:pPr>
      <w:r>
        <w:t>他闭了大概两秒，然后睁开，转过头，对着轿厢里的人说：</w:t>
      </w:r>
    </w:p>
    <w:p>
      <w:pPr>
        <w:spacing w:after="120" w:line="360" w:lineRule="auto"/>
        <w:ind w:firstLine="440"/>
      </w:pPr>
      <w:r>
        <w:t>“都起来。听我说三件事。”</w:t>
      </w:r>
    </w:p>
    <w:p>
      <w:pPr>
        <w:spacing w:after="120" w:line="360" w:lineRule="auto"/>
        <w:ind w:firstLine="440"/>
      </w:pPr>
      <w:r>
        <w:t>“凭什么听你的。”那个宽肩膀的男人说。</w:t>
      </w:r>
    </w:p>
    <w:p>
      <w:pPr>
        <w:spacing w:after="120" w:line="360" w:lineRule="auto"/>
        <w:ind w:firstLine="440"/>
      </w:pPr>
      <w:r>
        <w:t>“凭我数到第四局了。”陆信说，“你数到第几局？”</w:t>
      </w:r>
    </w:p>
    <w:p>
      <w:pPr>
        <w:spacing w:after="120" w:line="360" w:lineRule="auto"/>
        <w:ind w:firstLine="440"/>
      </w:pPr>
      <w:r>
        <w:t>那人愣了一下。</w:t>
      </w:r>
    </w:p>
    <w:p>
      <w:pPr>
        <w:spacing w:after="120" w:line="360" w:lineRule="auto"/>
        <w:ind w:firstLine="440"/>
      </w:pPr>
      <w:r>
        <w:t>“……第三。”</w:t>
      </w:r>
    </w:p>
    <w:p>
      <w:pPr>
        <w:spacing w:after="120" w:line="360" w:lineRule="auto"/>
        <w:ind w:firstLine="440"/>
      </w:pPr>
      <w:r>
        <w:t>“那你就闭嘴听着。”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“第一，”陆信说，“别喊，别拍门，别按墙。这地方没有按钮，你拍到手断也没用。”</w:t>
      </w:r>
    </w:p>
    <w:p>
      <w:pPr>
        <w:spacing w:after="120" w:line="360" w:lineRule="auto"/>
        <w:ind w:firstLine="440"/>
      </w:pPr>
      <w:r>
        <w:t>“第二，你们现在记得住自己叫什么。八秒之后就不记得了。所以现在，马上，每个人在心里给自己编一个号，从一开始，按醒的顺序。”</w:t>
      </w:r>
    </w:p>
    <w:p>
      <w:pPr>
        <w:spacing w:after="120" w:line="360" w:lineRule="auto"/>
        <w:ind w:firstLine="440"/>
      </w:pPr>
      <w:r>
        <w:t>“第三——”</w:t>
      </w:r>
    </w:p>
    <w:p>
      <w:pPr>
        <w:spacing w:after="120" w:line="360" w:lineRule="auto"/>
        <w:ind w:firstLine="440"/>
      </w:pPr>
      <w:r>
        <w:t>他停住了。</w:t>
      </w:r>
    </w:p>
    <w:p>
      <w:pPr>
        <w:spacing w:after="120" w:line="360" w:lineRule="auto"/>
        <w:ind w:firstLine="440"/>
      </w:pPr>
      <w:r>
        <w:t>因为墙响了。</w:t>
      </w:r>
    </w:p>
    <w:p>
      <w:pPr>
        <w:spacing w:after="120" w:line="360" w:lineRule="auto"/>
        <w:ind w:firstLine="440"/>
      </w:pPr>
      <w:r>
        <w:t>不是他们这边。是轿厢里那面正对门的墙。</w:t>
      </w:r>
    </w:p>
    <w:p>
      <w:pPr>
        <w:spacing w:after="120" w:line="360" w:lineRule="auto"/>
        <w:ind w:firstLine="440"/>
      </w:pPr>
      <w:r>
        <w:t>拉丝不锈钢的表面上，有东西从金属背面被一笔一笔顶出来。凹槽边缘翻起细小的毛刺，深红色的颜料从缝里渗满。</w:t>
      </w:r>
    </w:p>
    <w:p>
      <w:pPr>
        <w:spacing w:after="120" w:line="360" w:lineRule="auto"/>
        <w:ind w:firstLine="440"/>
      </w:pPr>
      <w:r>
        <w:t>一行字。</w:t>
      </w:r>
    </w:p>
    <w:p>
      <w:pPr>
        <w:spacing w:after="120" w:line="360" w:lineRule="auto"/>
        <w:ind w:firstLine="440"/>
      </w:pPr>
      <w:r>
        <w:t>【本局共有十二名参与者。】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沈默站在门口，看着那一行字，然后转过身，看向走廊。</w:t>
      </w:r>
    </w:p>
    <w:p>
      <w:pPr>
        <w:spacing w:after="120" w:line="360" w:lineRule="auto"/>
        <w:ind w:firstLine="440"/>
      </w:pPr>
      <w:r>
        <w:t>许照，唐荧，韩秋，顾言，林晚，周既明。</w:t>
      </w:r>
    </w:p>
    <w:p>
      <w:pPr>
        <w:spacing w:after="120" w:line="360" w:lineRule="auto"/>
        <w:ind w:firstLine="440"/>
      </w:pPr>
      <w:r>
        <w:t>六个。</w:t>
      </w:r>
    </w:p>
    <w:p>
      <w:pPr>
        <w:spacing w:after="120" w:line="360" w:lineRule="auto"/>
        <w:ind w:firstLine="440"/>
      </w:pPr>
      <w:r>
        <w:t>加上他自己，七个。</w:t>
      </w:r>
    </w:p>
    <w:p>
      <w:pPr>
        <w:spacing w:after="120" w:line="360" w:lineRule="auto"/>
        <w:ind w:firstLine="440"/>
      </w:pPr>
      <w:r>
        <w:t>他又转回去，看着轿厢里。</w:t>
      </w:r>
    </w:p>
    <w:p>
      <w:pPr>
        <w:spacing w:after="120" w:line="360" w:lineRule="auto"/>
        <w:ind w:firstLine="440"/>
      </w:pPr>
      <w:r>
        <w:t>陆信，那个宽肩膀的男人，还有六个刚坐起来的人。</w:t>
      </w:r>
    </w:p>
    <w:p>
      <w:pPr>
        <w:spacing w:after="120" w:line="360" w:lineRule="auto"/>
        <w:ind w:firstLine="440"/>
      </w:pPr>
      <w:r>
        <w:t>八个。</w:t>
      </w:r>
    </w:p>
    <w:p>
      <w:pPr>
        <w:spacing w:after="120" w:line="360" w:lineRule="auto"/>
        <w:ind w:firstLine="440"/>
      </w:pPr>
      <w:r>
        <w:t>七加八。</w:t>
      </w:r>
    </w:p>
    <w:p>
      <w:pPr>
        <w:spacing w:after="120" w:line="360" w:lineRule="auto"/>
        <w:ind w:firstLine="440"/>
      </w:pPr>
      <w:r>
        <w:t>“十五。”韩秋说。</w:t>
      </w:r>
    </w:p>
    <w:p>
      <w:pPr>
        <w:spacing w:after="120" w:line="360" w:lineRule="auto"/>
        <w:ind w:firstLine="440"/>
      </w:pPr>
      <w:r>
        <w:t>她的声音很小，但轿厢里所有人都听见了。</w:t>
      </w:r>
    </w:p>
    <w:p>
      <w:pPr>
        <w:spacing w:after="120" w:line="360" w:lineRule="auto"/>
        <w:ind w:firstLine="440"/>
      </w:pPr>
      <w:r>
        <w:t>“十五个人。”她说，“十二个名额。”</w:t>
      </w:r>
    </w:p>
    <w:p>
      <w:pPr>
        <w:spacing w:after="120" w:line="360" w:lineRule="auto"/>
        <w:ind w:firstLine="440"/>
      </w:pPr>
      <w:r>
        <w:t>“多出三个。”</w:t>
      </w:r>
    </w:p>
    <w:p>
      <w:pPr>
        <w:spacing w:after="120" w:line="360" w:lineRule="auto"/>
        <w:ind w:firstLine="440"/>
      </w:pPr>
      <w:r>
        <w:t>说这话的是那个宽肩膀的男人。</w:t>
      </w:r>
    </w:p>
    <w:p>
      <w:pPr>
        <w:spacing w:after="120" w:line="360" w:lineRule="auto"/>
        <w:ind w:firstLine="440"/>
      </w:pPr>
      <w:r>
        <w:t>他往前走了两步，走到轿厢中间，抬头把那行字从左到右读了一遍。</w:t>
      </w:r>
    </w:p>
    <w:p>
      <w:pPr>
        <w:spacing w:after="120" w:line="360" w:lineRule="auto"/>
        <w:ind w:firstLine="440"/>
      </w:pPr>
      <w:r>
        <w:t>“十二名参与者。这儿站着十五个。”</w:t>
      </w:r>
    </w:p>
    <w:p>
      <w:pPr>
        <w:spacing w:after="120" w:line="360" w:lineRule="auto"/>
        <w:ind w:firstLine="440"/>
      </w:pPr>
      <w:r>
        <w:t>他转过身。</w:t>
      </w:r>
    </w:p>
    <w:p>
      <w:pPr>
        <w:spacing w:after="120" w:line="360" w:lineRule="auto"/>
        <w:ind w:firstLine="440"/>
      </w:pPr>
      <w:r>
        <w:t>“我叫韦成。”</w:t>
      </w:r>
    </w:p>
    <w:p>
      <w:pPr>
        <w:spacing w:after="120" w:line="360" w:lineRule="auto"/>
        <w:ind w:firstLine="440"/>
      </w:pPr>
      <w:r>
        <w:t>“别说名字。”陆信说。</w:t>
      </w:r>
    </w:p>
    <w:p>
      <w:pPr>
        <w:spacing w:after="120" w:line="360" w:lineRule="auto"/>
        <w:ind w:firstLine="440"/>
      </w:pPr>
      <w:r>
        <w:t>“我知道没用。”韦成说，“可我说了我心里踏实。”</w:t>
      </w:r>
    </w:p>
    <w:p>
      <w:pPr>
        <w:spacing w:after="120" w:line="360" w:lineRule="auto"/>
        <w:ind w:firstLine="440"/>
      </w:pPr>
      <w:r>
        <w:t>他环视一圈。</w:t>
      </w:r>
    </w:p>
    <w:p>
      <w:pPr>
        <w:spacing w:after="120" w:line="360" w:lineRule="auto"/>
        <w:ind w:firstLine="440"/>
      </w:pPr>
      <w:r>
        <w:t>“我在工地上带过十七年队。最多的时候手底下八十几号人。我告诉你们一件事——一个工地上，什么时候最容易出人命？”</w:t>
      </w:r>
    </w:p>
    <w:p>
      <w:pPr>
        <w:spacing w:after="120" w:line="360" w:lineRule="auto"/>
        <w:ind w:firstLine="440"/>
      </w:pPr>
      <w:r>
        <w:t>没有人答。</w:t>
      </w:r>
    </w:p>
    <w:p>
      <w:pPr>
        <w:spacing w:after="120" w:line="360" w:lineRule="auto"/>
        <w:ind w:firstLine="440"/>
      </w:pPr>
      <w:r>
        <w:t>“不是没安全绳的时候。”韦成说，“是活干完了，工钱不够发的时候。”</w:t>
      </w:r>
    </w:p>
    <w:p>
      <w:pPr>
        <w:spacing w:after="120" w:line="360" w:lineRule="auto"/>
        <w:ind w:firstLine="440"/>
      </w:pPr>
      <w:r>
        <w:t>他抬起手，指了指那行字。</w:t>
      </w:r>
    </w:p>
    <w:p>
      <w:pPr>
        <w:spacing w:after="120" w:line="360" w:lineRule="auto"/>
        <w:ind w:firstLine="440"/>
      </w:pPr>
      <w:r>
        <w:t>“这就是工钱不够发。”</w:t>
      </w:r>
    </w:p>
    <w:p>
      <w:pPr>
        <w:spacing w:after="120" w:line="360" w:lineRule="auto"/>
        <w:ind w:firstLine="440"/>
      </w:pPr>
      <w:r>
        <w:t>轿厢里的空气一下子变了。</w:t>
      </w:r>
    </w:p>
    <w:p>
      <w:pPr>
        <w:spacing w:after="120" w:line="360" w:lineRule="auto"/>
        <w:ind w:firstLine="440"/>
      </w:pPr>
      <w:r>
        <w:t>沈默看着那些人的脸。刚醒来的七个人里，有几个还没完全反应过来——一个二十出头的年轻人，穿着一件印着某外卖平台标志的褪色制服，还在揉眼睛；一个五十多岁、头发花白的男人扶着墙站着，手在抖；一个女人抱着自己的胳膊，指甲抠进肉里。</w:t>
      </w:r>
    </w:p>
    <w:p>
      <w:pPr>
        <w:spacing w:after="120" w:line="360" w:lineRule="auto"/>
        <w:ind w:firstLine="440"/>
      </w:pPr>
      <w:r>
        <w:t>但他们全都在看韦成。</w:t>
      </w:r>
    </w:p>
    <w:p>
      <w:pPr>
        <w:spacing w:after="120" w:line="360" w:lineRule="auto"/>
        <w:ind w:firstLine="440"/>
      </w:pPr>
      <w:r>
        <w:t>“韦成。”沈默开口了。</w:t>
      </w:r>
    </w:p>
    <w:p>
      <w:pPr>
        <w:spacing w:after="120" w:line="360" w:lineRule="auto"/>
        <w:ind w:firstLine="440"/>
      </w:pPr>
      <w:r>
        <w:t>韦成转过头。</w:t>
      </w:r>
    </w:p>
    <w:p>
      <w:pPr>
        <w:spacing w:after="120" w:line="360" w:lineRule="auto"/>
        <w:ind w:firstLine="440"/>
      </w:pPr>
      <w:r>
        <w:t>“你怎么知道我的名字。”</w:t>
      </w:r>
    </w:p>
    <w:p>
      <w:pPr>
        <w:spacing w:after="120" w:line="360" w:lineRule="auto"/>
        <w:ind w:firstLine="440"/>
      </w:pPr>
      <w:r>
        <w:t>“他说的。”沈默指了指自己。</w:t>
      </w:r>
    </w:p>
    <w:p>
      <w:pPr>
        <w:spacing w:after="120" w:line="360" w:lineRule="auto"/>
        <w:ind w:firstLine="440"/>
      </w:pPr>
      <w:r>
        <w:t>“你叫什么。”</w:t>
      </w:r>
    </w:p>
    <w:p>
      <w:pPr>
        <w:spacing w:after="120" w:line="360" w:lineRule="auto"/>
        <w:ind w:firstLine="440"/>
      </w:pPr>
      <w:r>
        <w:t>“沈默。”</w:t>
      </w:r>
    </w:p>
    <w:p>
      <w:pPr>
        <w:spacing w:after="120" w:line="360" w:lineRule="auto"/>
        <w:ind w:firstLine="440"/>
      </w:pPr>
      <w:r>
        <w:t>韦成的眼睛眯了一下。</w:t>
      </w:r>
    </w:p>
    <w:p>
      <w:pPr>
        <w:spacing w:after="120" w:line="360" w:lineRule="auto"/>
        <w:ind w:firstLine="440"/>
      </w:pPr>
      <w:r>
        <w:t>“记不住。”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“那你告诉我干什么。”</w:t>
      </w:r>
    </w:p>
    <w:p>
      <w:pPr>
        <w:spacing w:after="120" w:line="360" w:lineRule="auto"/>
        <w:ind w:firstLine="440"/>
      </w:pPr>
      <w:r>
        <w:t>“因为我记得住。”沈默说。</w:t>
      </w:r>
    </w:p>
    <w:p>
      <w:pPr>
        <w:spacing w:after="120" w:line="360" w:lineRule="auto"/>
        <w:ind w:firstLine="440"/>
      </w:pPr>
      <w:r>
        <w:t>轿厢里静了一瞬。</w:t>
      </w:r>
    </w:p>
    <w:p>
      <w:pPr>
        <w:spacing w:after="120" w:line="360" w:lineRule="auto"/>
        <w:ind w:firstLine="440"/>
      </w:pPr>
      <w:r>
        <w:t>“你什么意思。”</w:t>
      </w:r>
    </w:p>
    <w:p>
      <w:pPr>
        <w:spacing w:after="120" w:line="360" w:lineRule="auto"/>
        <w:ind w:firstLine="440"/>
      </w:pPr>
      <w:r>
        <w:t>“韦成，四十一岁。”沈默说，“工地带队十七年。”</w:t>
      </w:r>
    </w:p>
    <w:p>
      <w:pPr>
        <w:spacing w:after="120" w:line="360" w:lineRule="auto"/>
        <w:ind w:firstLine="440"/>
      </w:pPr>
      <w:r>
        <w:t>韦成的表情僵住了。</w:t>
      </w:r>
    </w:p>
    <w:p>
      <w:pPr>
        <w:spacing w:after="120" w:line="360" w:lineRule="auto"/>
        <w:ind w:firstLine="440"/>
      </w:pPr>
      <w:r>
        <w:t>“陆信，三十八。”沈默说。</w:t>
      </w:r>
    </w:p>
    <w:p>
      <w:pPr>
        <w:spacing w:after="120" w:line="360" w:lineRule="auto"/>
        <w:ind w:firstLine="440"/>
      </w:pPr>
      <w:r>
        <w:t>他的视线移过去，落在那个抱着胳膊的女人身上。</w:t>
      </w:r>
    </w:p>
    <w:p>
      <w:pPr>
        <w:spacing w:after="120" w:line="360" w:lineRule="auto"/>
        <w:ind w:firstLine="440"/>
      </w:pPr>
      <w:r>
        <w:t>“方妍，二十九，会计。”</w:t>
      </w:r>
    </w:p>
    <w:p>
      <w:pPr>
        <w:spacing w:after="120" w:line="360" w:lineRule="auto"/>
        <w:ind w:firstLine="440"/>
      </w:pPr>
      <w:r>
        <w:t>女人猛地抬起头。</w:t>
      </w:r>
    </w:p>
    <w:p>
      <w:pPr>
        <w:spacing w:after="120" w:line="360" w:lineRule="auto"/>
        <w:ind w:firstLine="440"/>
      </w:pPr>
      <w:r>
        <w:t>“郑小满，二十二，送外卖。”</w:t>
      </w:r>
    </w:p>
    <w:p>
      <w:pPr>
        <w:spacing w:after="120" w:line="360" w:lineRule="auto"/>
        <w:ind w:firstLine="440"/>
      </w:pPr>
      <w:r>
        <w:t>那个年轻人手停在半空。</w:t>
      </w:r>
    </w:p>
    <w:p>
      <w:pPr>
        <w:spacing w:after="120" w:line="360" w:lineRule="auto"/>
        <w:ind w:firstLine="440"/>
      </w:pPr>
      <w:r>
        <w:t>“董学勤，五十七，教书的。”</w:t>
      </w:r>
    </w:p>
    <w:p>
      <w:pPr>
        <w:spacing w:after="120" w:line="360" w:lineRule="auto"/>
        <w:ind w:firstLine="440"/>
      </w:pPr>
      <w:r>
        <w:t>白发男人的手抖得更厉害了。</w:t>
      </w:r>
    </w:p>
    <w:p>
      <w:pPr>
        <w:spacing w:after="120" w:line="360" w:lineRule="auto"/>
        <w:ind w:firstLine="440"/>
      </w:pPr>
      <w:r>
        <w:t>沈默一个一个说下去。一个健身教练，叫胡文亮，三十三。一个十八岁的女孩，很瘦，坐在角落里一直没动，叫白鸽。</w:t>
      </w:r>
    </w:p>
    <w:p>
      <w:pPr>
        <w:spacing w:after="120" w:line="360" w:lineRule="auto"/>
        <w:ind w:firstLine="440"/>
      </w:pPr>
      <w:r>
        <w:t>还有一个。</w:t>
      </w:r>
    </w:p>
    <w:p>
      <w:pPr>
        <w:spacing w:after="120" w:line="360" w:lineRule="auto"/>
        <w:ind w:firstLine="440"/>
      </w:pPr>
      <w:r>
        <w:t>站在轿厢右侧墙边，靠着墙，一直没有说过话。三十出头的女人，个子中等，手很干净，指甲剪得极短。</w:t>
      </w:r>
    </w:p>
    <w:p>
      <w:pPr>
        <w:spacing w:after="120" w:line="360" w:lineRule="auto"/>
        <w:ind w:firstLine="440"/>
      </w:pPr>
      <w:r>
        <w:t>沈默看着她。</w:t>
      </w:r>
    </w:p>
    <w:p>
      <w:pPr>
        <w:spacing w:after="120" w:line="360" w:lineRule="auto"/>
        <w:ind w:firstLine="440"/>
      </w:pPr>
      <w:r>
        <w:t>什么都没有。</w:t>
      </w:r>
    </w:p>
    <w:p>
      <w:pPr>
        <w:spacing w:after="120" w:line="360" w:lineRule="auto"/>
        <w:ind w:firstLine="440"/>
      </w:pPr>
      <w:r>
        <w:t>他脑子里那份名册，在那个位置上是空的——不是模糊，不是想不起来，是那儿根本没有一行。</w:t>
      </w:r>
    </w:p>
    <w:p>
      <w:pPr>
        <w:spacing w:after="120" w:line="360" w:lineRule="auto"/>
        <w:ind w:firstLine="440"/>
      </w:pPr>
      <w:r>
        <w:t>和他自己一样。</w:t>
      </w:r>
    </w:p>
    <w:p>
      <w:pPr>
        <w:spacing w:after="120" w:line="360" w:lineRule="auto"/>
        <w:ind w:firstLine="440"/>
      </w:pPr>
      <w:r>
        <w:t>“她呢。”韦成说。</w:t>
      </w:r>
    </w:p>
    <w:p>
      <w:pPr>
        <w:spacing w:after="120" w:line="360" w:lineRule="auto"/>
        <w:ind w:firstLine="440"/>
      </w:pPr>
      <w:r>
        <w:t>他显然也发现了。</w:t>
      </w:r>
    </w:p>
    <w:p>
      <w:pPr>
        <w:spacing w:after="120" w:line="360" w:lineRule="auto"/>
        <w:ind w:firstLine="440"/>
      </w:pPr>
      <w:r>
        <w:t>沈默没有立刻回答。</w:t>
      </w:r>
    </w:p>
    <w:p>
      <w:pPr>
        <w:spacing w:after="120" w:line="360" w:lineRule="auto"/>
        <w:ind w:firstLine="440"/>
      </w:pPr>
      <w:r>
        <w:t>“我不知道。”他说。</w:t>
      </w:r>
    </w:p>
    <w:p>
      <w:pPr>
        <w:spacing w:after="120" w:line="360" w:lineRule="auto"/>
        <w:ind w:firstLine="440"/>
      </w:pPr>
      <w:r>
        <w:t>（第六十三章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第六十四章 空的那一行</w:t>
      </w:r>
    </w:p>
    <w:p>
      <w:pPr>
        <w:spacing w:after="120" w:line="360" w:lineRule="auto"/>
        <w:ind w:firstLine="440"/>
      </w:pPr>
      <w:r>
        <w:t>轿厢里的人全都转过去看那个女人。</w:t>
      </w:r>
    </w:p>
    <w:p>
      <w:pPr>
        <w:spacing w:after="120" w:line="360" w:lineRule="auto"/>
        <w:ind w:firstLine="440"/>
      </w:pPr>
      <w:r>
        <w:t>她没有动。</w:t>
      </w:r>
    </w:p>
    <w:p>
      <w:pPr>
        <w:spacing w:after="120" w:line="360" w:lineRule="auto"/>
        <w:ind w:firstLine="440"/>
      </w:pPr>
      <w:r>
        <w:t>她靠着右侧墙站着，两只手放在身前，很自然地叠在一起。她的姿势很稳——不是紧张的那种稳，是那种在一个安静的地方站惯了的稳。</w:t>
      </w:r>
    </w:p>
    <w:p>
      <w:pPr>
        <w:spacing w:after="120" w:line="360" w:lineRule="auto"/>
        <w:ind w:firstLine="440"/>
      </w:pPr>
      <w:r>
        <w:t>“你怎么不说话。”韦成说。</w:t>
      </w:r>
    </w:p>
    <w:p>
      <w:pPr>
        <w:spacing w:after="120" w:line="360" w:lineRule="auto"/>
        <w:ind w:firstLine="440"/>
      </w:pPr>
      <w:r>
        <w:t>“没轮到我。”她说。</w:t>
      </w:r>
    </w:p>
    <w:p>
      <w:pPr>
        <w:spacing w:after="120" w:line="360" w:lineRule="auto"/>
        <w:ind w:firstLine="440"/>
      </w:pPr>
      <w:r>
        <w:t>“现在轮到你了。”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她抬起头，看向沈默。</w:t>
      </w:r>
    </w:p>
    <w:p>
      <w:pPr>
        <w:spacing w:after="120" w:line="360" w:lineRule="auto"/>
        <w:ind w:firstLine="440"/>
      </w:pPr>
      <w:r>
        <w:t>“你叫什么。”</w:t>
      </w:r>
    </w:p>
    <w:p>
      <w:pPr>
        <w:spacing w:after="120" w:line="360" w:lineRule="auto"/>
        <w:ind w:firstLine="440"/>
      </w:pPr>
      <w:r>
        <w:t>“沈默。”</w:t>
      </w:r>
    </w:p>
    <w:p>
      <w:pPr>
        <w:spacing w:after="120" w:line="360" w:lineRule="auto"/>
        <w:ind w:firstLine="440"/>
      </w:pPr>
      <w:r>
        <w:t>“沈默。”她说了一遍。</w:t>
      </w:r>
    </w:p>
    <w:p>
      <w:pPr>
        <w:spacing w:after="120" w:line="360" w:lineRule="auto"/>
        <w:ind w:firstLine="440"/>
      </w:pPr>
      <w:r>
        <w:t>然后她很轻地摇了一下头。</w:t>
      </w:r>
    </w:p>
    <w:p>
      <w:pPr>
        <w:spacing w:after="120" w:line="360" w:lineRule="auto"/>
        <w:ind w:firstLine="440"/>
      </w:pPr>
      <w:r>
        <w:t>“没了。”她说，“刚说完就没了。”</w:t>
      </w:r>
    </w:p>
    <w:p>
      <w:pPr>
        <w:spacing w:after="120" w:line="360" w:lineRule="auto"/>
        <w:ind w:firstLine="440"/>
      </w:pPr>
      <w:r>
        <w:t>“我知道。”沈默说。</w:t>
      </w:r>
    </w:p>
    <w:p>
      <w:pPr>
        <w:spacing w:after="120" w:line="360" w:lineRule="auto"/>
        <w:ind w:firstLine="440"/>
      </w:pPr>
      <w:r>
        <w:t>“你记得住我们所有人。”</w:t>
      </w:r>
    </w:p>
    <w:p>
      <w:pPr>
        <w:spacing w:after="120" w:line="360" w:lineRule="auto"/>
        <w:ind w:firstLine="440"/>
      </w:pPr>
      <w:r>
        <w:t>“除了你。”</w:t>
      </w:r>
    </w:p>
    <w:p>
      <w:pPr>
        <w:spacing w:after="120" w:line="360" w:lineRule="auto"/>
        <w:ind w:firstLine="440"/>
      </w:pPr>
      <w:r>
        <w:t>她点了点头。</w:t>
      </w:r>
    </w:p>
    <w:p>
      <w:pPr>
        <w:spacing w:after="120" w:line="360" w:lineRule="auto"/>
        <w:ind w:firstLine="440"/>
      </w:pPr>
      <w:r>
        <w:t>“那你已经知道我是什么了。”她说。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“说人话。”韦成说。</w:t>
      </w:r>
    </w:p>
    <w:p>
      <w:pPr>
        <w:spacing w:after="120" w:line="360" w:lineRule="auto"/>
        <w:ind w:firstLine="440"/>
      </w:pPr>
      <w:r>
        <w:t>“她跟他一样。”陆信说。</w:t>
      </w:r>
    </w:p>
    <w:p>
      <w:pPr>
        <w:spacing w:after="120" w:line="360" w:lineRule="auto"/>
        <w:ind w:firstLine="440"/>
      </w:pPr>
      <w:r>
        <w:t>所有人转向陆信。</w:t>
      </w:r>
    </w:p>
    <w:p>
      <w:pPr>
        <w:spacing w:after="120" w:line="360" w:lineRule="auto"/>
        <w:ind w:firstLine="440"/>
      </w:pPr>
      <w:r>
        <w:t>他站在门口那一侧，靠着门框，一只手撑着墙。</w:t>
      </w:r>
    </w:p>
    <w:p>
      <w:pPr>
        <w:spacing w:after="120" w:line="360" w:lineRule="auto"/>
        <w:ind w:firstLine="440"/>
      </w:pPr>
      <w:r>
        <w:t>“我说过这个。”陆信说，“每一局都有一个不算数的人。照片拍不到他，名字谁都记不住，脑子里有一份名单。”</w:t>
      </w:r>
    </w:p>
    <w:p>
      <w:pPr>
        <w:spacing w:after="120" w:line="360" w:lineRule="auto"/>
        <w:ind w:firstLine="440"/>
      </w:pPr>
      <w:r>
        <w:t>他抬起手，指了指沈默。</w:t>
      </w:r>
    </w:p>
    <w:p>
      <w:pPr>
        <w:spacing w:after="120" w:line="360" w:lineRule="auto"/>
        <w:ind w:firstLine="440"/>
      </w:pPr>
      <w:r>
        <w:t>“他是他们那一组的。”</w:t>
      </w:r>
    </w:p>
    <w:p>
      <w:pPr>
        <w:spacing w:after="120" w:line="360" w:lineRule="auto"/>
        <w:ind w:firstLine="440"/>
      </w:pPr>
      <w:r>
        <w:t>他把手转过去，指向那个女人。</w:t>
      </w:r>
    </w:p>
    <w:p>
      <w:pPr>
        <w:spacing w:after="120" w:line="360" w:lineRule="auto"/>
        <w:ind w:firstLine="440"/>
      </w:pPr>
      <w:r>
        <w:t>“她是我们这一组的。”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“两个。”方妍说。她的声音在抖，“两组合一块儿，那就是两个。”</w:t>
      </w:r>
    </w:p>
    <w:p>
      <w:pPr>
        <w:spacing w:after="120" w:line="360" w:lineRule="auto"/>
        <w:ind w:firstLine="440"/>
      </w:pPr>
      <w:r>
        <w:t>“十五个人。”韦成说。</w:t>
      </w:r>
    </w:p>
    <w:p>
      <w:pPr>
        <w:spacing w:after="120" w:line="360" w:lineRule="auto"/>
        <w:ind w:firstLine="440"/>
      </w:pPr>
      <w:r>
        <w:t>他的语速忽然变了，快了一拍。</w:t>
      </w:r>
    </w:p>
    <w:p>
      <w:pPr>
        <w:spacing w:after="120" w:line="360" w:lineRule="auto"/>
        <w:ind w:firstLine="440"/>
      </w:pPr>
      <w:r>
        <w:t>“十二个名额。多出三个。”</w:t>
      </w:r>
    </w:p>
    <w:p>
      <w:pPr>
        <w:spacing w:after="120" w:line="360" w:lineRule="auto"/>
        <w:ind w:firstLine="440"/>
      </w:pPr>
      <w:r>
        <w:t>他抬起手，一根一根地竖起来。</w:t>
      </w:r>
    </w:p>
    <w:p>
      <w:pPr>
        <w:spacing w:after="120" w:line="360" w:lineRule="auto"/>
        <w:ind w:firstLine="440"/>
      </w:pPr>
      <w:r>
        <w:t>“他，一个。她，一个。”</w:t>
      </w:r>
    </w:p>
    <w:p>
      <w:pPr>
        <w:spacing w:after="120" w:line="360" w:lineRule="auto"/>
        <w:ind w:firstLine="440"/>
      </w:pPr>
      <w:r>
        <w:t>两根手指。</w:t>
      </w:r>
    </w:p>
    <w:p>
      <w:pPr>
        <w:spacing w:after="120" w:line="360" w:lineRule="auto"/>
        <w:ind w:firstLine="440"/>
      </w:pPr>
      <w:r>
        <w:t>“还差一个。”</w:t>
      </w:r>
    </w:p>
    <w:p>
      <w:pPr>
        <w:spacing w:after="120" w:line="360" w:lineRule="auto"/>
        <w:ind w:firstLine="440"/>
      </w:pPr>
      <w:r>
        <w:t>轿厢里的空气凝住了。</w:t>
      </w:r>
    </w:p>
    <w:p>
      <w:pPr>
        <w:spacing w:after="120" w:line="360" w:lineRule="auto"/>
        <w:ind w:firstLine="440"/>
      </w:pPr>
      <w:r>
        <w:t>“慢着。”顾言说。</w:t>
      </w:r>
    </w:p>
    <w:p>
      <w:pPr>
        <w:spacing w:after="120" w:line="360" w:lineRule="auto"/>
        <w:ind w:firstLine="440"/>
      </w:pPr>
      <w:r>
        <w:t>他从走廊那边挤进来，站到沈默前面半步。</w:t>
      </w:r>
    </w:p>
    <w:p>
      <w:pPr>
        <w:spacing w:after="120" w:line="360" w:lineRule="auto"/>
        <w:ind w:firstLine="440"/>
      </w:pPr>
      <w:r>
        <w:t>“你这个算法有个洞。”</w:t>
      </w:r>
    </w:p>
    <w:p>
      <w:pPr>
        <w:spacing w:after="120" w:line="360" w:lineRule="auto"/>
        <w:ind w:firstLine="440"/>
      </w:pPr>
      <w:r>
        <w:t>“你说。”</w:t>
      </w:r>
    </w:p>
    <w:p>
      <w:pPr>
        <w:spacing w:after="120" w:line="360" w:lineRule="auto"/>
        <w:ind w:firstLine="440"/>
      </w:pPr>
      <w:r>
        <w:t>“你凭什么认定不算数的人就不占名额。”顾言说，“墙上写的是‘十二名参与者’。它没说不算数的人不是参与者。”</w:t>
      </w:r>
    </w:p>
    <w:p>
      <w:pPr>
        <w:spacing w:after="120" w:line="360" w:lineRule="auto"/>
        <w:ind w:firstLine="440"/>
      </w:pPr>
      <w:r>
        <w:t>“他不在照片里。”</w:t>
      </w:r>
    </w:p>
    <w:p>
      <w:pPr>
        <w:spacing w:after="120" w:line="360" w:lineRule="auto"/>
        <w:ind w:firstLine="440"/>
      </w:pPr>
      <w:r>
        <w:t>“照片是我们那一局的东西。”顾言说，“你们这一局有照片吗？”</w:t>
      </w:r>
    </w:p>
    <w:p>
      <w:pPr>
        <w:spacing w:after="120" w:line="360" w:lineRule="auto"/>
        <w:ind w:firstLine="440"/>
      </w:pPr>
      <w:r>
        <w:t>韦成愣住了。</w:t>
      </w:r>
    </w:p>
    <w:p>
      <w:pPr>
        <w:spacing w:after="120" w:line="360" w:lineRule="auto"/>
        <w:ind w:firstLine="440"/>
      </w:pPr>
      <w:r>
        <w:t>“……没有。”</w:t>
      </w:r>
    </w:p>
    <w:p>
      <w:pPr>
        <w:spacing w:after="120" w:line="360" w:lineRule="auto"/>
        <w:ind w:firstLine="440"/>
      </w:pPr>
      <w:r>
        <w:t>“那你怎么知道你们这一局的相机也拍不到她。”</w:t>
      </w:r>
    </w:p>
    <w:p>
      <w:pPr>
        <w:spacing w:after="120" w:line="360" w:lineRule="auto"/>
        <w:ind w:firstLine="440"/>
      </w:pPr>
      <w:r>
        <w:t>轿厢里静了两秒。</w:t>
      </w:r>
    </w:p>
    <w:p>
      <w:pPr>
        <w:spacing w:after="120" w:line="360" w:lineRule="auto"/>
        <w:ind w:firstLine="440"/>
      </w:pPr>
      <w:r>
        <w:t>“你说得对。”韦成说。</w:t>
      </w:r>
    </w:p>
    <w:p>
      <w:pPr>
        <w:spacing w:after="120" w:line="360" w:lineRule="auto"/>
        <w:ind w:firstLine="440"/>
      </w:pPr>
      <w:r>
        <w:t>他说得很干脆，干脆得让顾言愣了一下。</w:t>
      </w:r>
    </w:p>
    <w:p>
      <w:pPr>
        <w:spacing w:after="120" w:line="360" w:lineRule="auto"/>
        <w:ind w:firstLine="440"/>
      </w:pPr>
      <w:r>
        <w:t>“我说得对，然后呢。”顾言说。</w:t>
      </w:r>
    </w:p>
    <w:p>
      <w:pPr>
        <w:spacing w:after="120" w:line="360" w:lineRule="auto"/>
        <w:ind w:firstLine="440"/>
      </w:pPr>
      <w:r>
        <w:t>“然后没有然后。”韦成说，“你说的是对的，但它改变不了一件事——”</w:t>
      </w:r>
    </w:p>
    <w:p>
      <w:pPr>
        <w:spacing w:after="120" w:line="360" w:lineRule="auto"/>
        <w:ind w:firstLine="440"/>
      </w:pPr>
      <w:r>
        <w:t>他抬起手，指着那行字。</w:t>
      </w:r>
    </w:p>
    <w:p>
      <w:pPr>
        <w:spacing w:after="120" w:line="360" w:lineRule="auto"/>
        <w:ind w:firstLine="440"/>
      </w:pPr>
      <w:r>
        <w:t>“十五个人，十二个名额。不管哪三个多出来，都得下去三个。”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“我不管谁是不是参与者。我只管这个屋子里站着十五个人，而它只认十二个。”</w:t>
      </w:r>
    </w:p>
    <w:p>
      <w:pPr>
        <w:spacing w:after="120" w:line="360" w:lineRule="auto"/>
        <w:ind w:firstLine="440"/>
      </w:pPr>
      <w:r>
        <w:t>他环视一圈。</w:t>
      </w:r>
    </w:p>
    <w:p>
      <w:pPr>
        <w:spacing w:after="120" w:line="360" w:lineRule="auto"/>
        <w:ind w:firstLine="440"/>
      </w:pPr>
      <w:r>
        <w:t>“我们得选三个出来。”</w:t>
      </w:r>
    </w:p>
    <w:p>
      <w:pPr>
        <w:spacing w:after="120" w:line="360" w:lineRule="auto"/>
        <w:ind w:firstLine="440"/>
      </w:pPr>
      <w:r>
        <w:t>“不选。”</w:t>
      </w:r>
    </w:p>
    <w:p>
      <w:pPr>
        <w:spacing w:after="120" w:line="360" w:lineRule="auto"/>
        <w:ind w:firstLine="440"/>
      </w:pPr>
      <w:r>
        <w:t>说这话的是唐荧。</w:t>
      </w:r>
    </w:p>
    <w:p>
      <w:pPr>
        <w:spacing w:after="120" w:line="360" w:lineRule="auto"/>
        <w:ind w:firstLine="440"/>
      </w:pPr>
      <w:r>
        <w:t>她从走廊里走进来，站到轿厢门内。她比韦成矮小半个头，但她走进来的方式让韦成往旁边挪了半步。</w:t>
      </w:r>
    </w:p>
    <w:p>
      <w:pPr>
        <w:spacing w:after="120" w:line="360" w:lineRule="auto"/>
        <w:ind w:firstLine="440"/>
      </w:pPr>
      <w:r>
        <w:t>“你是谁。”韦成说。</w:t>
      </w:r>
    </w:p>
    <w:p>
      <w:pPr>
        <w:spacing w:after="120" w:line="360" w:lineRule="auto"/>
        <w:ind w:firstLine="440"/>
      </w:pPr>
      <w:r>
        <w:t>“我是这一组的。”唐荧说，“我在急诊干了八年。”</w:t>
      </w:r>
    </w:p>
    <w:p>
      <w:pPr>
        <w:spacing w:after="120" w:line="360" w:lineRule="auto"/>
        <w:ind w:firstLine="440"/>
      </w:pPr>
      <w:r>
        <w:t>“那又怎么样。”</w:t>
      </w:r>
    </w:p>
    <w:p>
      <w:pPr>
        <w:spacing w:after="120" w:line="360" w:lineRule="auto"/>
        <w:ind w:firstLine="440"/>
      </w:pPr>
      <w:r>
        <w:t>“那意思是我这辈子做过很多次分诊。”唐荧说，“床位不够，呼吸机不够，医生不够。我做过。”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“所以我知道分诊和你现在要干的事，不是一回事。”</w:t>
      </w:r>
    </w:p>
    <w:p>
      <w:pPr>
        <w:spacing w:after="120" w:line="360" w:lineRule="auto"/>
        <w:ind w:firstLine="440"/>
      </w:pPr>
      <w:r>
        <w:t>“有什么不一样。”</w:t>
      </w:r>
    </w:p>
    <w:p>
      <w:pPr>
        <w:spacing w:after="120" w:line="360" w:lineRule="auto"/>
        <w:ind w:firstLine="440"/>
      </w:pPr>
      <w:r>
        <w:t>“分诊是把资源给最可能活的人。”唐荧说，“你现在是要挑三个人去死。”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“他们不一定是去死。”韦成说。</w:t>
      </w:r>
    </w:p>
    <w:p>
      <w:pPr>
        <w:spacing w:after="120" w:line="360" w:lineRule="auto"/>
        <w:ind w:firstLine="440"/>
      </w:pPr>
      <w:r>
        <w:t>“那是去哪儿。”</w:t>
      </w:r>
    </w:p>
    <w:p>
      <w:pPr>
        <w:spacing w:after="120" w:line="360" w:lineRule="auto"/>
        <w:ind w:firstLine="440"/>
      </w:pPr>
      <w:r>
        <w:t>“我不知道。”</w:t>
      </w:r>
    </w:p>
    <w:p>
      <w:pPr>
        <w:spacing w:after="120" w:line="360" w:lineRule="auto"/>
        <w:ind w:firstLine="440"/>
      </w:pPr>
      <w:r>
        <w:t>“你不知道你要把三个人送到哪儿去，你就要选。”</w:t>
      </w:r>
    </w:p>
    <w:p>
      <w:pPr>
        <w:spacing w:after="120" w:line="360" w:lineRule="auto"/>
        <w:ind w:firstLine="440"/>
      </w:pPr>
      <w:r>
        <w:t>“对。”韦成说。</w:t>
      </w:r>
    </w:p>
    <w:p>
      <w:pPr>
        <w:spacing w:after="120" w:line="360" w:lineRule="auto"/>
        <w:ind w:firstLine="440"/>
      </w:pPr>
      <w:r>
        <w:t>他说得很平。</w:t>
      </w:r>
    </w:p>
    <w:p>
      <w:pPr>
        <w:spacing w:after="120" w:line="360" w:lineRule="auto"/>
        <w:ind w:firstLine="440"/>
      </w:pPr>
      <w:r>
        <w:t>“因为我知道另一件事——不选也会死。而且不选的时候死的人，我们连是谁都不知道。”</w:t>
      </w:r>
    </w:p>
    <w:p>
      <w:pPr>
        <w:spacing w:after="120" w:line="360" w:lineRule="auto"/>
        <w:ind w:firstLine="440"/>
      </w:pPr>
      <w:r>
        <w:t>唐荧的表情变了。</w:t>
      </w:r>
    </w:p>
    <w:p>
      <w:pPr>
        <w:spacing w:after="120" w:line="360" w:lineRule="auto"/>
        <w:ind w:firstLine="440"/>
      </w:pPr>
      <w:r>
        <w:t>“你什么意思。”</w:t>
      </w:r>
    </w:p>
    <w:p>
      <w:pPr>
        <w:spacing w:after="120" w:line="360" w:lineRule="auto"/>
        <w:ind w:firstLine="440"/>
      </w:pPr>
      <w:r>
        <w:t>韦成转过头，看向陆信。</w:t>
      </w:r>
    </w:p>
    <w:p>
      <w:pPr>
        <w:spacing w:after="120" w:line="360" w:lineRule="auto"/>
        <w:ind w:firstLine="440"/>
      </w:pPr>
      <w:r>
        <w:t>“告诉他们。”</w:t>
      </w:r>
    </w:p>
    <w:p>
      <w:pPr>
        <w:spacing w:after="120" w:line="360" w:lineRule="auto"/>
        <w:ind w:firstLine="440"/>
      </w:pPr>
      <w:r>
        <w:t>陆信沉默了两秒。</w:t>
      </w:r>
    </w:p>
    <w:p>
      <w:pPr>
        <w:spacing w:after="120" w:line="360" w:lineRule="auto"/>
        <w:ind w:firstLine="440"/>
      </w:pPr>
      <w:r>
        <w:t>“我第三局。”他说，“我们进去七个人，墙上写六名。多一个。”</w:t>
      </w:r>
    </w:p>
    <w:p>
      <w:pPr>
        <w:spacing w:after="120" w:line="360" w:lineRule="auto"/>
        <w:ind w:firstLine="440"/>
      </w:pPr>
      <w:r>
        <w:t>“然后呢。”</w:t>
      </w:r>
    </w:p>
    <w:p>
      <w:pPr>
        <w:spacing w:after="120" w:line="360" w:lineRule="auto"/>
        <w:ind w:firstLine="440"/>
      </w:pPr>
      <w:r>
        <w:t>“我们没选。”陆信说，“我们商量了很久，大家都不肯说要推谁。最后有人说，那就都不动，看它能怎么样。”</w:t>
      </w:r>
    </w:p>
    <w:p>
      <w:pPr>
        <w:spacing w:after="120" w:line="360" w:lineRule="auto"/>
        <w:ind w:firstLine="440"/>
      </w:pPr>
      <w:r>
        <w:t>他抬起手，摸了一下自己小臂上那些刻痕。</w:t>
      </w:r>
    </w:p>
    <w:p>
      <w:pPr>
        <w:spacing w:after="120" w:line="360" w:lineRule="auto"/>
        <w:ind w:firstLine="440"/>
      </w:pPr>
      <w:r>
        <w:t>“然后就少了一个。”</w:t>
      </w:r>
    </w:p>
    <w:p>
      <w:pPr>
        <w:spacing w:after="120" w:line="360" w:lineRule="auto"/>
        <w:ind w:firstLine="440"/>
      </w:pPr>
      <w:r>
        <w:t>“谁。”</w:t>
      </w:r>
    </w:p>
    <w:p>
      <w:pPr>
        <w:spacing w:after="120" w:line="360" w:lineRule="auto"/>
        <w:ind w:firstLine="440"/>
      </w:pPr>
      <w:r>
        <w:t>“不知道。”陆信说，“我们从七个变成六个，一点感觉都没有。是我后来数编号，数到少了一个，才知道的。”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“不选，它自己选。”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“它自己选，”韦成说，“它挑最容易挑的那个。”</w:t>
      </w:r>
    </w:p>
    <w:p>
      <w:pPr>
        <w:spacing w:after="120" w:line="360" w:lineRule="auto"/>
        <w:ind w:firstLine="440"/>
      </w:pPr>
      <w:r>
        <w:t>他转过身，看向那个十八岁的女孩。</w:t>
      </w:r>
    </w:p>
    <w:p>
      <w:pPr>
        <w:spacing w:after="120" w:line="360" w:lineRule="auto"/>
        <w:ind w:firstLine="440"/>
      </w:pPr>
      <w:r>
        <w:t>白鸽坐在轿厢角落里，膝盖抱在胸前，从醒来到现在一个字都没说过。她的头发很短，手指很细，手腕上有一圈很淡的旧疤。</w:t>
      </w:r>
    </w:p>
    <w:p>
      <w:pPr>
        <w:spacing w:after="120" w:line="360" w:lineRule="auto"/>
        <w:ind w:firstLine="440"/>
      </w:pPr>
      <w:r>
        <w:t>她被所有人看着，把头埋进了膝盖里。</w:t>
      </w:r>
    </w:p>
    <w:p>
      <w:pPr>
        <w:spacing w:after="120" w:line="360" w:lineRule="auto"/>
        <w:ind w:firstLine="440"/>
      </w:pPr>
      <w:r>
        <w:t>“它挑没人替他说话的那个。”韦成说。</w:t>
      </w:r>
    </w:p>
    <w:p>
      <w:pPr>
        <w:spacing w:after="120" w:line="360" w:lineRule="auto"/>
        <w:ind w:firstLine="440"/>
      </w:pPr>
      <w:r>
        <w:t>（第六十四章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第六十五章 十四道字</w:t>
      </w:r>
    </w:p>
    <w:p>
      <w:pPr>
        <w:spacing w:after="120" w:line="360" w:lineRule="auto"/>
        <w:ind w:firstLine="440"/>
      </w:pPr>
      <w:r>
        <w:t>沈默一直没有说话。</w:t>
      </w:r>
    </w:p>
    <w:p>
      <w:pPr>
        <w:spacing w:after="120" w:line="360" w:lineRule="auto"/>
        <w:ind w:firstLine="440"/>
      </w:pPr>
      <w:r>
        <w:t>他在数。</w:t>
      </w:r>
    </w:p>
    <w:p>
      <w:pPr>
        <w:spacing w:after="120" w:line="360" w:lineRule="auto"/>
        <w:ind w:firstLine="440"/>
      </w:pPr>
      <w:r>
        <w:t>他数这个轿厢里有多少件事在同时发生：韦成在建立主导权，陆信在给出信息，唐荧在守住底线，顾言在找逻辑漏洞，那个女人靠着墙一动不动，白鸽把头埋在膝盖里，方妍的指甲还抠在自己胳膊上。</w:t>
      </w:r>
    </w:p>
    <w:p>
      <w:pPr>
        <w:spacing w:after="120" w:line="360" w:lineRule="auto"/>
        <w:ind w:firstLine="440"/>
      </w:pPr>
      <w:r>
        <w:t>还有一件。</w:t>
      </w:r>
    </w:p>
    <w:p>
      <w:pPr>
        <w:spacing w:after="120" w:line="360" w:lineRule="auto"/>
        <w:ind w:firstLine="440"/>
      </w:pPr>
      <w:r>
        <w:t>许照没有进来。</w:t>
      </w:r>
    </w:p>
    <w:p>
      <w:pPr>
        <w:spacing w:after="120" w:line="360" w:lineRule="auto"/>
        <w:ind w:firstLine="440"/>
      </w:pPr>
      <w:r>
        <w:t>他还站在走廊上，隔着门口，一只手扶着门框，脸朝里，可他的身体是斜的——他把左边留在了外面。</w:t>
      </w:r>
    </w:p>
    <w:p>
      <w:pPr>
        <w:spacing w:after="120" w:line="360" w:lineRule="auto"/>
        <w:ind w:firstLine="440"/>
      </w:pPr>
      <w:r>
        <w:t>沈默退出去半步，站到许照右边。</w:t>
      </w:r>
    </w:p>
    <w:p>
      <w:pPr>
        <w:spacing w:after="120" w:line="360" w:lineRule="auto"/>
        <w:ind w:firstLine="440"/>
      </w:pPr>
      <w:r>
        <w:t>“进来。”他说。</w:t>
      </w:r>
    </w:p>
    <w:p>
      <w:pPr>
        <w:spacing w:after="120" w:line="360" w:lineRule="auto"/>
        <w:ind w:firstLine="440"/>
      </w:pPr>
      <w:r>
        <w:t>“里面站不下。”</w:t>
      </w:r>
    </w:p>
    <w:p>
      <w:pPr>
        <w:spacing w:after="120" w:line="360" w:lineRule="auto"/>
        <w:ind w:firstLine="440"/>
      </w:pPr>
      <w:r>
        <w:t>“站得下。”</w:t>
      </w:r>
    </w:p>
    <w:p>
      <w:pPr>
        <w:spacing w:after="120" w:line="360" w:lineRule="auto"/>
        <w:ind w:firstLine="440"/>
      </w:pPr>
      <w:r>
        <w:t>“沈默。”许照说。</w:t>
      </w:r>
    </w:p>
    <w:p>
      <w:pPr>
        <w:spacing w:after="120" w:line="360" w:lineRule="auto"/>
        <w:ind w:firstLine="440"/>
      </w:pPr>
      <w:r>
        <w:t>他的声音很低。</w:t>
      </w:r>
    </w:p>
    <w:p>
      <w:pPr>
        <w:spacing w:after="120" w:line="360" w:lineRule="auto"/>
        <w:ind w:firstLine="440"/>
      </w:pPr>
      <w:r>
        <w:t>“我刚才数了一下。”他说，“里面十四个人，我进去就是十五个。”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“他要选三个。”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“我这只眼没了。”许照说，“我看不见我左边。我记不住任何人的名字。我这一路上唯一干的事，就是喊别人的名字，然后让别人告诉我我叫什么。”</w:t>
      </w:r>
    </w:p>
    <w:p>
      <w:pPr>
        <w:spacing w:after="120" w:line="360" w:lineRule="auto"/>
        <w:ind w:firstLine="440"/>
      </w:pPr>
      <w:r>
        <w:t>他转过头，那只剩下的右眼看着沈默。</w:t>
      </w:r>
    </w:p>
    <w:p>
      <w:pPr>
        <w:spacing w:after="120" w:line="360" w:lineRule="auto"/>
        <w:ind w:firstLine="440"/>
      </w:pPr>
      <w:r>
        <w:t>“我要是他，我第一个选我。”</w:t>
      </w:r>
    </w:p>
    <w:p>
      <w:pPr>
        <w:spacing w:after="120" w:line="360" w:lineRule="auto"/>
        <w:ind w:firstLine="440"/>
      </w:pPr>
      <w:r>
        <w:t>沈默站在那儿，很长时间没有说话。</w:t>
      </w:r>
    </w:p>
    <w:p>
      <w:pPr>
        <w:spacing w:after="120" w:line="360" w:lineRule="auto"/>
        <w:ind w:firstLine="440"/>
      </w:pPr>
      <w:r>
        <w:t>然后他撩起自己的袖子。</w:t>
      </w:r>
    </w:p>
    <w:p>
      <w:pPr>
        <w:spacing w:after="120" w:line="360" w:lineRule="auto"/>
        <w:ind w:firstLine="440"/>
      </w:pPr>
      <w:r>
        <w:t>小臂内侧，那两个暗红色的字。</w:t>
      </w:r>
    </w:p>
    <w:p>
      <w:pPr>
        <w:spacing w:after="120" w:line="360" w:lineRule="auto"/>
        <w:ind w:firstLine="440"/>
      </w:pPr>
      <w:r>
        <w:t>沈默。</w:t>
      </w:r>
    </w:p>
    <w:p>
      <w:pPr>
        <w:spacing w:after="120" w:line="360" w:lineRule="auto"/>
        <w:ind w:firstLine="440"/>
      </w:pPr>
      <w:r>
        <w:t>林晚写的。</w:t>
      </w:r>
    </w:p>
    <w:p>
      <w:pPr>
        <w:spacing w:after="120" w:line="360" w:lineRule="auto"/>
        <w:ind w:firstLine="440"/>
      </w:pPr>
      <w:r>
        <w:t>“你手臂上写了什么。”他说。</w:t>
      </w:r>
    </w:p>
    <w:p>
      <w:pPr>
        <w:spacing w:after="120" w:line="360" w:lineRule="auto"/>
        <w:ind w:firstLine="440"/>
      </w:pPr>
      <w:r>
        <w:t>许照愣了一下，低下头。</w:t>
      </w:r>
    </w:p>
    <w:p>
      <w:pPr>
        <w:spacing w:after="120" w:line="360" w:lineRule="auto"/>
        <w:ind w:firstLine="440"/>
      </w:pPr>
      <w:r>
        <w:t>他把自己的袖子撩起来。</w:t>
      </w:r>
    </w:p>
    <w:p>
      <w:pPr>
        <w:spacing w:after="120" w:line="360" w:lineRule="auto"/>
        <w:ind w:firstLine="440"/>
      </w:pPr>
      <w:r>
        <w:t>许照。</w:t>
      </w:r>
    </w:p>
    <w:p>
      <w:pPr>
        <w:spacing w:after="120" w:line="360" w:lineRule="auto"/>
        <w:ind w:firstLine="440"/>
      </w:pPr>
      <w:r>
        <w:t>那两个字还在，比刚写的时候淡了一点，但笔画完整。</w:t>
      </w:r>
    </w:p>
    <w:p>
      <w:pPr>
        <w:spacing w:after="120" w:line="360" w:lineRule="auto"/>
        <w:ind w:firstLine="440"/>
      </w:pPr>
      <w:r>
        <w:t>“许照。”他说。</w:t>
      </w:r>
    </w:p>
    <w:p>
      <w:pPr>
        <w:spacing w:after="120" w:line="360" w:lineRule="auto"/>
        <w:ind w:firstLine="440"/>
      </w:pPr>
      <w:r>
        <w:t>他说完就抬起头。</w:t>
      </w:r>
    </w:p>
    <w:p>
      <w:pPr>
        <w:spacing w:after="120" w:line="360" w:lineRule="auto"/>
        <w:ind w:firstLine="440"/>
      </w:pPr>
      <w:r>
        <w:t>“你想说什么。”</w:t>
      </w:r>
    </w:p>
    <w:p>
      <w:pPr>
        <w:spacing w:after="120" w:line="360" w:lineRule="auto"/>
        <w:ind w:firstLine="440"/>
      </w:pPr>
      <w:r>
        <w:t>“我想说这个东西他们没有。”沈默说。</w:t>
      </w:r>
    </w:p>
    <w:p>
      <w:pPr>
        <w:spacing w:after="120" w:line="360" w:lineRule="auto"/>
        <w:ind w:firstLine="440"/>
      </w:pPr>
      <w:r>
        <w:t>他转过身，走进轿厢。</w:t>
      </w:r>
    </w:p>
    <w:p>
      <w:pPr>
        <w:spacing w:after="120" w:line="360" w:lineRule="auto"/>
        <w:ind w:firstLine="440"/>
      </w:pPr>
      <w:r>
        <w:t>“韦成。”</w:t>
      </w:r>
    </w:p>
    <w:p>
      <w:pPr>
        <w:spacing w:after="120" w:line="360" w:lineRule="auto"/>
        <w:ind w:firstLine="440"/>
      </w:pPr>
      <w:r>
        <w:t>韦成转过来。</w:t>
      </w:r>
    </w:p>
    <w:p>
      <w:pPr>
        <w:spacing w:after="120" w:line="360" w:lineRule="auto"/>
        <w:ind w:firstLine="440"/>
      </w:pPr>
      <w:r>
        <w:t>“你要选三个。”沈默说，“选之前，我给你一样东西。”</w:t>
      </w:r>
    </w:p>
    <w:p>
      <w:pPr>
        <w:spacing w:after="120" w:line="360" w:lineRule="auto"/>
        <w:ind w:firstLine="440"/>
      </w:pPr>
      <w:r>
        <w:t>“什么东西。”</w:t>
      </w:r>
    </w:p>
    <w:p>
      <w:pPr>
        <w:spacing w:after="120" w:line="360" w:lineRule="auto"/>
        <w:ind w:firstLine="440"/>
      </w:pPr>
      <w:r>
        <w:t>沈默把袖子撩到手肘上面，把那两个字亮出来。</w:t>
      </w:r>
    </w:p>
    <w:p>
      <w:pPr>
        <w:spacing w:after="120" w:line="360" w:lineRule="auto"/>
        <w:ind w:firstLine="440"/>
      </w:pPr>
      <w:r>
        <w:t>“血写的。”他说，“别人写在你身上。你低头一看，就知道自己是谁。不用记，不用喊，不用别人提醒。”</w:t>
      </w:r>
    </w:p>
    <w:p>
      <w:pPr>
        <w:spacing w:after="120" w:line="360" w:lineRule="auto"/>
        <w:ind w:firstLine="440"/>
      </w:pPr>
      <w:r>
        <w:t>轿厢里的人全都往前挤了一步。</w:t>
      </w:r>
    </w:p>
    <w:p>
      <w:pPr>
        <w:spacing w:after="120" w:line="360" w:lineRule="auto"/>
        <w:ind w:firstLine="440"/>
      </w:pPr>
      <w:r>
        <w:t>“撑多久。”韦成问。</w:t>
      </w:r>
    </w:p>
    <w:p>
      <w:pPr>
        <w:spacing w:after="120" w:line="360" w:lineRule="auto"/>
        <w:ind w:firstLine="440"/>
      </w:pPr>
      <w:r>
        <w:t>“我们从写上到现在没掉过。”</w:t>
      </w:r>
    </w:p>
    <w:p>
      <w:pPr>
        <w:spacing w:after="120" w:line="360" w:lineRule="auto"/>
        <w:ind w:firstLine="440"/>
      </w:pPr>
      <w:r>
        <w:t>“怎么写。”</w:t>
      </w:r>
    </w:p>
    <w:p>
      <w:pPr>
        <w:spacing w:after="120" w:line="360" w:lineRule="auto"/>
        <w:ind w:firstLine="440"/>
      </w:pPr>
      <w:r>
        <w:t>“得有口子。”</w:t>
      </w:r>
    </w:p>
    <w:p>
      <w:pPr>
        <w:spacing w:after="120" w:line="360" w:lineRule="auto"/>
        <w:ind w:firstLine="440"/>
      </w:pPr>
      <w:r>
        <w:t>轿厢里安静了一瞬。</w:t>
      </w:r>
    </w:p>
    <w:p>
      <w:pPr>
        <w:spacing w:after="120" w:line="360" w:lineRule="auto"/>
        <w:ind w:firstLine="440"/>
      </w:pPr>
      <w:r>
        <w:t>“谁的口子。”韦成说。</w:t>
      </w:r>
    </w:p>
    <w:p>
      <w:pPr>
        <w:spacing w:after="120" w:line="360" w:lineRule="auto"/>
        <w:ind w:firstLine="440"/>
      </w:pPr>
      <w:r>
        <w:t>“我的。”许照说。</w:t>
      </w:r>
    </w:p>
    <w:p>
      <w:pPr>
        <w:spacing w:after="120" w:line="360" w:lineRule="auto"/>
        <w:ind w:firstLine="440"/>
      </w:pPr>
      <w:r>
        <w:t>他从门口走进来，把撸起来的袖子往前一伸，那道结了痂的口子对着所有人。</w:t>
      </w:r>
    </w:p>
    <w:p>
      <w:pPr>
        <w:spacing w:after="120" w:line="360" w:lineRule="auto"/>
        <w:ind w:firstLine="440"/>
      </w:pPr>
      <w:r>
        <w:t>“我这条胳膊是我们的墨水瓶。”他说，“唐姐管着，位置她定，深度她定。”</w:t>
      </w:r>
    </w:p>
    <w:p>
      <w:pPr>
        <w:spacing w:after="120" w:line="360" w:lineRule="auto"/>
        <w:ind w:firstLine="440"/>
      </w:pPr>
      <w:r>
        <w:t>他咧了咧嘴。</w:t>
      </w:r>
    </w:p>
    <w:p>
      <w:pPr>
        <w:spacing w:after="120" w:line="360" w:lineRule="auto"/>
        <w:ind w:firstLine="440"/>
      </w:pPr>
      <w:r>
        <w:t>“你们排队。”</w:t>
      </w:r>
    </w:p>
    <w:p>
      <w:pPr>
        <w:spacing w:after="120" w:line="360" w:lineRule="auto"/>
        <w:ind w:firstLine="440"/>
      </w:pPr>
      <w:r>
        <w:t>接下来的事，比沈默预想的快。</w:t>
      </w:r>
    </w:p>
    <w:p>
      <w:pPr>
        <w:spacing w:after="120" w:line="360" w:lineRule="auto"/>
        <w:ind w:firstLine="440"/>
      </w:pPr>
      <w:r>
        <w:t>不是因为顺利。</w:t>
      </w:r>
    </w:p>
    <w:p>
      <w:pPr>
        <w:spacing w:after="120" w:line="360" w:lineRule="auto"/>
        <w:ind w:firstLine="440"/>
      </w:pPr>
      <w:r>
        <w:t>是因为韦成。</w:t>
      </w:r>
    </w:p>
    <w:p>
      <w:pPr>
        <w:spacing w:after="120" w:line="360" w:lineRule="auto"/>
        <w:ind w:firstLine="440"/>
      </w:pPr>
      <w:r>
        <w:t>他听完，只问了两个问题——“写在哪儿”“谁下笔”——然后他转过身，对着自己那七个人说：“排队。左小臂内侧，谁写都行，就是不能自己写。”</w:t>
      </w:r>
    </w:p>
    <w:p>
      <w:pPr>
        <w:spacing w:after="120" w:line="360" w:lineRule="auto"/>
        <w:ind w:firstLine="440"/>
      </w:pPr>
      <w:r>
        <w:t>“凭什么听他的。”方妍说。</w:t>
      </w:r>
    </w:p>
    <w:p>
      <w:pPr>
        <w:spacing w:after="120" w:line="360" w:lineRule="auto"/>
        <w:ind w:firstLine="440"/>
      </w:pPr>
      <w:r>
        <w:t>“不凭什么。”韦成说，“你不想写就别写。”</w:t>
      </w:r>
    </w:p>
    <w:p>
      <w:pPr>
        <w:spacing w:after="120" w:line="360" w:lineRule="auto"/>
        <w:ind w:firstLine="440"/>
      </w:pPr>
      <w:r>
        <w:t>方妍咬了咬嘴唇，排到了队伍最后。</w:t>
      </w:r>
    </w:p>
    <w:p>
      <w:pPr>
        <w:spacing w:after="120" w:line="360" w:lineRule="auto"/>
        <w:ind w:firstLine="440"/>
      </w:pPr>
      <w:r>
        <w:t>唐荧在轿厢中间蹲下来，把许照的手臂架在自己膝盖上。她用指甲挑开那道结痂的边缘，血渗出来，很慢。</w:t>
      </w:r>
    </w:p>
    <w:p>
      <w:pPr>
        <w:spacing w:after="120" w:line="360" w:lineRule="auto"/>
        <w:ind w:firstLine="440"/>
      </w:pPr>
      <w:r>
        <w:t>“一次一个。”她说，“别挤。”</w:t>
      </w:r>
    </w:p>
    <w:p>
      <w:pPr>
        <w:spacing w:after="120" w:line="360" w:lineRule="auto"/>
        <w:ind w:firstLine="440"/>
      </w:pPr>
      <w:r>
        <w:t>第一个是郑小满。他撩起袖子，露出一条晒得两截颜色的手臂。</w:t>
      </w:r>
    </w:p>
    <w:p>
      <w:pPr>
        <w:spacing w:after="120" w:line="360" w:lineRule="auto"/>
        <w:ind w:firstLine="440"/>
      </w:pPr>
      <w:r>
        <w:t>“我不知道我叫什么。”他说。</w:t>
      </w:r>
    </w:p>
    <w:p>
      <w:pPr>
        <w:spacing w:after="120" w:line="360" w:lineRule="auto"/>
        <w:ind w:firstLine="440"/>
      </w:pPr>
      <w:r>
        <w:t>“你叫郑小满。”沈默说。</w:t>
      </w:r>
    </w:p>
    <w:p>
      <w:pPr>
        <w:spacing w:after="120" w:line="360" w:lineRule="auto"/>
        <w:ind w:firstLine="440"/>
      </w:pPr>
      <w:r>
        <w:t>“郑小满。”郑小满重复了一遍，随即咧开嘴，“哎，这名字我妈起的，说我是小满那天生的。”</w:t>
      </w:r>
    </w:p>
    <w:p>
      <w:pPr>
        <w:spacing w:after="120" w:line="360" w:lineRule="auto"/>
        <w:ind w:firstLine="440"/>
      </w:pPr>
      <w:r>
        <w:t>三秒之后他愣住了。</w:t>
      </w:r>
    </w:p>
    <w:p>
      <w:pPr>
        <w:spacing w:after="120" w:line="360" w:lineRule="auto"/>
        <w:ind w:firstLine="440"/>
      </w:pPr>
      <w:r>
        <w:t>“我叫什么来着。”</w:t>
      </w:r>
    </w:p>
    <w:p>
      <w:pPr>
        <w:spacing w:after="120" w:line="360" w:lineRule="auto"/>
        <w:ind w:firstLine="440"/>
      </w:pPr>
      <w:r>
        <w:t>“郑小满。”</w:t>
      </w:r>
    </w:p>
    <w:p>
      <w:pPr>
        <w:spacing w:after="120" w:line="360" w:lineRule="auto"/>
        <w:ind w:firstLine="440"/>
      </w:pPr>
      <w:r>
        <w:t>韩秋蹲下来，蘸了血，在他手臂上写。</w:t>
      </w:r>
    </w:p>
    <w:p>
      <w:pPr>
        <w:spacing w:after="120" w:line="360" w:lineRule="auto"/>
        <w:ind w:firstLine="440"/>
      </w:pPr>
      <w:r>
        <w:t>写完，郑小满低下头。</w:t>
      </w:r>
    </w:p>
    <w:p>
      <w:pPr>
        <w:spacing w:after="120" w:line="360" w:lineRule="auto"/>
        <w:ind w:firstLine="440"/>
      </w:pPr>
      <w:r>
        <w:t>他看了三秒。</w:t>
      </w:r>
    </w:p>
    <w:p>
      <w:pPr>
        <w:spacing w:after="120" w:line="360" w:lineRule="auto"/>
        <w:ind w:firstLine="440"/>
      </w:pPr>
      <w:r>
        <w:t>然后他“哎哟”一声，猛地把手臂举起来给所有人看。</w:t>
      </w:r>
    </w:p>
    <w:p>
      <w:pPr>
        <w:spacing w:after="120" w:line="360" w:lineRule="auto"/>
        <w:ind w:firstLine="440"/>
      </w:pPr>
      <w:r>
        <w:t>“真行！”他喊，“我看着它就知道了！我不用想！”</w:t>
      </w:r>
    </w:p>
    <w:p>
      <w:pPr>
        <w:spacing w:after="120" w:line="360" w:lineRule="auto"/>
        <w:ind w:firstLine="440"/>
      </w:pPr>
      <w:r>
        <w:t>轿厢里第一次有了一点别的声音。</w:t>
      </w:r>
    </w:p>
    <w:p>
      <w:pPr>
        <w:spacing w:after="120" w:line="360" w:lineRule="auto"/>
        <w:ind w:firstLine="440"/>
      </w:pPr>
      <w:r>
        <w:t>老董排在第二个。他撩起袖子的时候手抖得厉害，韩秋写完之后他低头看了很久，然后用另一只手把袖子拉下来，捂住。</w:t>
      </w:r>
    </w:p>
    <w:p>
      <w:pPr>
        <w:spacing w:after="120" w:line="360" w:lineRule="auto"/>
        <w:ind w:firstLine="440"/>
      </w:pPr>
      <w:r>
        <w:t>“董学勤。”他说，“我教了三十四年语文。”</w:t>
      </w:r>
    </w:p>
    <w:p>
      <w:pPr>
        <w:spacing w:after="120" w:line="360" w:lineRule="auto"/>
        <w:ind w:firstLine="440"/>
      </w:pPr>
      <w:r>
        <w:t>没有人接话。</w:t>
      </w:r>
    </w:p>
    <w:p>
      <w:pPr>
        <w:spacing w:after="120" w:line="360" w:lineRule="auto"/>
        <w:ind w:firstLine="440"/>
      </w:pPr>
      <w:r>
        <w:t>“对不起。”他说，“我就是想说一句。”</w:t>
      </w:r>
    </w:p>
    <w:p>
      <w:pPr>
        <w:spacing w:after="120" w:line="360" w:lineRule="auto"/>
        <w:ind w:firstLine="440"/>
      </w:pPr>
      <w:r>
        <w:t>“不用对不起。”唐荧说。</w:t>
      </w:r>
    </w:p>
    <w:p>
      <w:pPr>
        <w:spacing w:after="120" w:line="360" w:lineRule="auto"/>
        <w:ind w:firstLine="440"/>
      </w:pPr>
      <w:r>
        <w:t>胡文亮。白鸽。方妍。</w:t>
      </w:r>
    </w:p>
    <w:p>
      <w:pPr>
        <w:spacing w:after="120" w:line="360" w:lineRule="auto"/>
        <w:ind w:firstLine="440"/>
      </w:pPr>
      <w:r>
        <w:t>写到白鸽的时候，她把手臂伸出来，手腕上那圈旧疤露了出来。韩秋的手停了一下。</w:t>
      </w:r>
    </w:p>
    <w:p>
      <w:pPr>
        <w:spacing w:after="120" w:line="360" w:lineRule="auto"/>
        <w:ind w:firstLine="440"/>
      </w:pPr>
      <w:r>
        <w:t>“没事。”白鸽说。这是她醒来之后说的第一句话，声音很轻，“那是以前的。”</w:t>
      </w:r>
    </w:p>
    <w:p>
      <w:pPr>
        <w:spacing w:after="120" w:line="360" w:lineRule="auto"/>
        <w:ind w:firstLine="440"/>
      </w:pPr>
      <w:r>
        <w:t>韩秋点点头，蘸了血写下去。</w:t>
      </w:r>
    </w:p>
    <w:p>
      <w:pPr>
        <w:spacing w:after="120" w:line="360" w:lineRule="auto"/>
        <w:ind w:firstLine="440"/>
      </w:pPr>
      <w:r>
        <w:t>写完，白鸽低头。</w:t>
      </w:r>
    </w:p>
    <w:p>
      <w:pPr>
        <w:spacing w:after="120" w:line="360" w:lineRule="auto"/>
        <w:ind w:firstLine="440"/>
      </w:pPr>
      <w:r>
        <w:t>她看了很久很久。</w:t>
      </w:r>
    </w:p>
    <w:p>
      <w:pPr>
        <w:spacing w:after="120" w:line="360" w:lineRule="auto"/>
        <w:ind w:firstLine="440"/>
      </w:pPr>
      <w:r>
        <w:t>然后她抬起头，眼睛红了。</w:t>
      </w:r>
    </w:p>
    <w:p>
      <w:pPr>
        <w:spacing w:after="120" w:line="360" w:lineRule="auto"/>
        <w:ind w:firstLine="440"/>
      </w:pPr>
      <w:r>
        <w:t>“白鸽。”她说。</w:t>
      </w:r>
    </w:p>
    <w:p>
      <w:pPr>
        <w:spacing w:after="120" w:line="360" w:lineRule="auto"/>
        <w:ind w:firstLine="440"/>
      </w:pPr>
      <w:r>
        <w:t>“对。”韩秋说。</w:t>
      </w:r>
    </w:p>
    <w:p>
      <w:pPr>
        <w:spacing w:after="120" w:line="360" w:lineRule="auto"/>
        <w:ind w:firstLine="440"/>
      </w:pPr>
      <w:r>
        <w:t>“我以为我不叫这个了。”</w:t>
      </w:r>
    </w:p>
    <w:p>
      <w:pPr>
        <w:spacing w:after="120" w:line="360" w:lineRule="auto"/>
        <w:ind w:firstLine="440"/>
      </w:pPr>
      <w:r>
        <w:t>轿厢里没有人问她这是什么意思。</w:t>
      </w:r>
    </w:p>
    <w:p>
      <w:pPr>
        <w:spacing w:after="120" w:line="360" w:lineRule="auto"/>
        <w:ind w:firstLine="440"/>
      </w:pPr>
      <w:r>
        <w:t>轮到那个靠墙的女人。</w:t>
      </w:r>
    </w:p>
    <w:p>
      <w:pPr>
        <w:spacing w:after="120" w:line="360" w:lineRule="auto"/>
        <w:ind w:firstLine="440"/>
      </w:pPr>
      <w:r>
        <w:t>她走过来，撩起袖子。</w:t>
      </w:r>
    </w:p>
    <w:p>
      <w:pPr>
        <w:spacing w:after="120" w:line="360" w:lineRule="auto"/>
        <w:ind w:firstLine="440"/>
      </w:pPr>
      <w:r>
        <w:t>“谁写。”她说。</w:t>
      </w:r>
    </w:p>
    <w:p>
      <w:pPr>
        <w:spacing w:after="120" w:line="360" w:lineRule="auto"/>
        <w:ind w:firstLine="440"/>
      </w:pPr>
      <w:r>
        <w:t>“我来。”韩秋说。</w:t>
      </w:r>
    </w:p>
    <w:p>
      <w:pPr>
        <w:spacing w:after="120" w:line="360" w:lineRule="auto"/>
        <w:ind w:firstLine="440"/>
      </w:pPr>
      <w:r>
        <w:t>“别。”沈默说。</w:t>
      </w:r>
    </w:p>
    <w:p>
      <w:pPr>
        <w:spacing w:after="120" w:line="360" w:lineRule="auto"/>
        <w:ind w:firstLine="440"/>
      </w:pPr>
      <w:r>
        <w:t>所有人转向他。</w:t>
      </w:r>
    </w:p>
    <w:p>
      <w:pPr>
        <w:spacing w:after="120" w:line="360" w:lineRule="auto"/>
        <w:ind w:firstLine="440"/>
      </w:pPr>
      <w:r>
        <w:t>“为什么。”</w:t>
      </w:r>
    </w:p>
    <w:p>
      <w:pPr>
        <w:spacing w:after="120" w:line="360" w:lineRule="auto"/>
        <w:ind w:firstLine="440"/>
      </w:pPr>
      <w:r>
        <w:t>“因为我要先问一件事。”沈默说。</w:t>
      </w:r>
    </w:p>
    <w:p>
      <w:pPr>
        <w:spacing w:after="120" w:line="360" w:lineRule="auto"/>
        <w:ind w:firstLine="440"/>
      </w:pPr>
      <w:r>
        <w:t>他看着那个女人。</w:t>
      </w:r>
    </w:p>
    <w:p>
      <w:pPr>
        <w:spacing w:after="120" w:line="360" w:lineRule="auto"/>
        <w:ind w:firstLine="440"/>
      </w:pPr>
      <w:r>
        <w:t>“你叫什么。”</w:t>
      </w:r>
    </w:p>
    <w:p>
      <w:pPr>
        <w:spacing w:after="120" w:line="360" w:lineRule="auto"/>
        <w:ind w:firstLine="440"/>
      </w:pPr>
      <w:r>
        <w:t>她看着他。</w:t>
      </w:r>
    </w:p>
    <w:p>
      <w:pPr>
        <w:spacing w:after="120" w:line="360" w:lineRule="auto"/>
        <w:ind w:firstLine="440"/>
      </w:pPr>
      <w:r>
        <w:t>“你告诉我。”她说。</w:t>
      </w:r>
    </w:p>
    <w:p>
      <w:pPr>
        <w:spacing w:after="120" w:line="360" w:lineRule="auto"/>
        <w:ind w:firstLine="440"/>
      </w:pPr>
      <w:r>
        <w:t>“我告诉不了你。”沈默说，“我的名册上没有你。”</w:t>
      </w:r>
    </w:p>
    <w:p>
      <w:pPr>
        <w:spacing w:after="120" w:line="360" w:lineRule="auto"/>
        <w:ind w:firstLine="440"/>
      </w:pPr>
      <w:r>
        <w:t>“我知道。”她说，“我问的不是这个。”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“你告诉我，你记得住他们所有人，唯独记不住我。这件事对你来说，意味着什么。”</w:t>
      </w:r>
    </w:p>
    <w:p>
      <w:pPr>
        <w:spacing w:after="120" w:line="360" w:lineRule="auto"/>
        <w:ind w:firstLine="440"/>
      </w:pPr>
      <w:r>
        <w:t>轿厢里静了下来。</w:t>
      </w:r>
    </w:p>
    <w:p>
      <w:pPr>
        <w:spacing w:after="120" w:line="360" w:lineRule="auto"/>
        <w:ind w:firstLine="440"/>
      </w:pPr>
      <w:r>
        <w:t>“意味着我们是一样的。”沈默说。</w:t>
      </w:r>
    </w:p>
    <w:p>
      <w:pPr>
        <w:spacing w:after="120" w:line="360" w:lineRule="auto"/>
        <w:ind w:firstLine="440"/>
      </w:pPr>
      <w:r>
        <w:t>“不是。”她说。</w:t>
      </w:r>
    </w:p>
    <w:p>
      <w:pPr>
        <w:spacing w:after="120" w:line="360" w:lineRule="auto"/>
        <w:ind w:firstLine="440"/>
      </w:pPr>
      <w:r>
        <w:t>“那是什么。”</w:t>
      </w:r>
    </w:p>
    <w:p>
      <w:pPr>
        <w:spacing w:after="120" w:line="360" w:lineRule="auto"/>
        <w:ind w:firstLine="440"/>
      </w:pPr>
      <w:r>
        <w:t>“意味着我们两个之中，”她说，“至少有一个是多出来的。”</w:t>
      </w:r>
    </w:p>
    <w:p>
      <w:pPr>
        <w:spacing w:after="120" w:line="360" w:lineRule="auto"/>
        <w:ind w:firstLine="440"/>
      </w:pPr>
      <w:r>
        <w:t>（第六十五章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第六十六章 投票</w:t>
      </w:r>
    </w:p>
    <w:p>
      <w:pPr>
        <w:spacing w:after="120" w:line="360" w:lineRule="auto"/>
        <w:ind w:firstLine="440"/>
      </w:pPr>
      <w:r>
        <w:t>“至少有一个是多出来的。”</w:t>
      </w:r>
    </w:p>
    <w:p>
      <w:pPr>
        <w:spacing w:after="120" w:line="360" w:lineRule="auto"/>
        <w:ind w:firstLine="440"/>
      </w:pPr>
      <w:r>
        <w:t>那句话落在轿厢里，很轻，但它把所有人刚刚攒起来的那一点东西全部撞散了。</w:t>
      </w:r>
    </w:p>
    <w:p>
      <w:pPr>
        <w:spacing w:after="120" w:line="360" w:lineRule="auto"/>
        <w:ind w:firstLine="440"/>
      </w:pPr>
      <w:r>
        <w:t>十四道血写的名字。刚才还有人举着手臂笑。</w:t>
      </w:r>
    </w:p>
    <w:p>
      <w:pPr>
        <w:spacing w:after="120" w:line="360" w:lineRule="auto"/>
        <w:ind w:firstLine="440"/>
      </w:pPr>
      <w:r>
        <w:t>现在没有人举着了。</w:t>
      </w:r>
    </w:p>
    <w:p>
      <w:pPr>
        <w:spacing w:after="120" w:line="360" w:lineRule="auto"/>
        <w:ind w:firstLine="440"/>
      </w:pPr>
      <w:r>
        <w:t>“她说得对。”韦成说。</w:t>
      </w:r>
    </w:p>
    <w:p>
      <w:pPr>
        <w:spacing w:after="120" w:line="360" w:lineRule="auto"/>
        <w:ind w:firstLine="440"/>
      </w:pPr>
      <w:r>
        <w:t>他从人群里走出来，站到轿厢正中央。</w:t>
      </w:r>
    </w:p>
    <w:p>
      <w:pPr>
        <w:spacing w:after="120" w:line="360" w:lineRule="auto"/>
        <w:ind w:firstLine="440"/>
      </w:pPr>
      <w:r>
        <w:t>“咱们把账算一遍。十五个人，十二个名额。多出三个。”</w:t>
      </w:r>
    </w:p>
    <w:p>
      <w:pPr>
        <w:spacing w:after="120" w:line="360" w:lineRule="auto"/>
        <w:ind w:firstLine="440"/>
      </w:pPr>
      <w:r>
        <w:t>他抬起手。</w:t>
      </w:r>
    </w:p>
    <w:p>
      <w:pPr>
        <w:spacing w:after="120" w:line="360" w:lineRule="auto"/>
        <w:ind w:firstLine="440"/>
      </w:pPr>
      <w:r>
        <w:t>“这两位，”他指了指沈默和那个靠墙的女人，“照他们自己的说法，是不算数的。行，那就先记两个。”</w:t>
      </w:r>
    </w:p>
    <w:p>
      <w:pPr>
        <w:spacing w:after="120" w:line="360" w:lineRule="auto"/>
        <w:ind w:firstLine="440"/>
      </w:pPr>
      <w:r>
        <w:t>他把第三根手指竖起来。</w:t>
      </w:r>
    </w:p>
    <w:p>
      <w:pPr>
        <w:spacing w:after="120" w:line="360" w:lineRule="auto"/>
        <w:ind w:firstLine="440"/>
      </w:pPr>
      <w:r>
        <w:t>“还差一个。”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“我提个办法。”韦成说，“投票。”</w:t>
      </w:r>
    </w:p>
    <w:p>
      <w:pPr>
        <w:spacing w:after="120" w:line="360" w:lineRule="auto"/>
        <w:ind w:firstLine="440"/>
      </w:pPr>
      <w:r>
        <w:t>“投什么。”唐荧说。</w:t>
      </w:r>
    </w:p>
    <w:p>
      <w:pPr>
        <w:spacing w:after="120" w:line="360" w:lineRule="auto"/>
        <w:ind w:firstLine="440"/>
      </w:pPr>
      <w:r>
        <w:t>“投第三个。”</w:t>
      </w:r>
    </w:p>
    <w:p>
      <w:pPr>
        <w:spacing w:after="120" w:line="360" w:lineRule="auto"/>
        <w:ind w:firstLine="440"/>
      </w:pPr>
      <w:r>
        <w:t>“你要十四个人投票决定第十五个人去死。”</w:t>
      </w:r>
    </w:p>
    <w:p>
      <w:pPr>
        <w:spacing w:after="120" w:line="360" w:lineRule="auto"/>
        <w:ind w:firstLine="440"/>
      </w:pPr>
      <w:r>
        <w:t>“我要十五个人投票。”韦成说，“包括那两位。谁都不能不投。”</w:t>
      </w:r>
    </w:p>
    <w:p>
      <w:pPr>
        <w:spacing w:after="120" w:line="360" w:lineRule="auto"/>
        <w:ind w:firstLine="440"/>
      </w:pPr>
      <w:r>
        <w:t>“凭什么。”</w:t>
      </w:r>
    </w:p>
    <w:p>
      <w:pPr>
        <w:spacing w:after="120" w:line="360" w:lineRule="auto"/>
        <w:ind w:firstLine="440"/>
      </w:pPr>
      <w:r>
        <w:t>“凭不投的人最后一定被投。”韦成说。</w:t>
      </w:r>
    </w:p>
    <w:p>
      <w:pPr>
        <w:spacing w:after="120" w:line="360" w:lineRule="auto"/>
        <w:ind w:firstLine="440"/>
      </w:pPr>
      <w:r>
        <w:t>他说这话的时候没有看任何人，像在念一条他早就写好的规矩。</w:t>
      </w:r>
    </w:p>
    <w:p>
      <w:pPr>
        <w:spacing w:after="120" w:line="360" w:lineRule="auto"/>
        <w:ind w:firstLine="440"/>
      </w:pPr>
      <w:r>
        <w:t>“我在工地上分过很多次钱。我告诉你分钱最快的办法是什么——不是讲道理，是让每个人都表态。一个人只要开口说了‘我要这份’，他就不能再装糊涂。”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“这地方也一样。这屋里最危险的不是投票，是没有人肯说话。”</w:t>
      </w:r>
    </w:p>
    <w:p>
      <w:pPr>
        <w:spacing w:after="120" w:line="360" w:lineRule="auto"/>
        <w:ind w:firstLine="440"/>
      </w:pPr>
      <w:r>
        <w:t>“那你就先说。”顾言开口了。</w:t>
      </w:r>
    </w:p>
    <w:p>
      <w:pPr>
        <w:spacing w:after="120" w:line="360" w:lineRule="auto"/>
        <w:ind w:firstLine="440"/>
      </w:pPr>
      <w:r>
        <w:t>他从走廊那边挤进来，站到韦成对面。</w:t>
      </w:r>
    </w:p>
    <w:p>
      <w:pPr>
        <w:spacing w:after="120" w:line="360" w:lineRule="auto"/>
        <w:ind w:firstLine="440"/>
      </w:pPr>
      <w:r>
        <w:t>“你要投谁。”</w:t>
      </w:r>
    </w:p>
    <w:p>
      <w:pPr>
        <w:spacing w:after="120" w:line="360" w:lineRule="auto"/>
        <w:ind w:firstLine="440"/>
      </w:pPr>
      <w:r>
        <w:t>韦成看着他。</w:t>
      </w:r>
    </w:p>
    <w:p>
      <w:pPr>
        <w:spacing w:after="120" w:line="360" w:lineRule="auto"/>
        <w:ind w:firstLine="440"/>
      </w:pPr>
      <w:r>
        <w:t>“我还没想好。”</w:t>
      </w:r>
    </w:p>
    <w:p>
      <w:pPr>
        <w:spacing w:after="120" w:line="360" w:lineRule="auto"/>
        <w:ind w:firstLine="440"/>
      </w:pPr>
      <w:r>
        <w:t>“撒谎。”顾言说，“你从进这个轿厢开始，一共看了三个人超过五秒。”</w:t>
      </w:r>
    </w:p>
    <w:p>
      <w:pPr>
        <w:spacing w:after="120" w:line="360" w:lineRule="auto"/>
        <w:ind w:firstLine="440"/>
      </w:pPr>
      <w:r>
        <w:t>轿厢里静了一下。</w:t>
      </w:r>
    </w:p>
    <w:p>
      <w:pPr>
        <w:spacing w:after="120" w:line="360" w:lineRule="auto"/>
        <w:ind w:firstLine="440"/>
      </w:pPr>
      <w:r>
        <w:t>“第一个是他。”顾言指了指沈默，“因为他一口气报出了你们所有人的名字。第二个是靠墙那位，因为他报不出她的。”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“第三个是她。”</w:t>
      </w:r>
    </w:p>
    <w:p>
      <w:pPr>
        <w:spacing w:after="120" w:line="360" w:lineRule="auto"/>
        <w:ind w:firstLine="440"/>
      </w:pPr>
      <w:r>
        <w:t>他抬起手，指向轿厢角落。</w:t>
      </w:r>
    </w:p>
    <w:p>
      <w:pPr>
        <w:spacing w:after="120" w:line="360" w:lineRule="auto"/>
        <w:ind w:firstLine="440"/>
      </w:pPr>
      <w:r>
        <w:t>白鸽把头埋在膝盖里，一动不动。</w:t>
      </w:r>
    </w:p>
    <w:p>
      <w:pPr>
        <w:spacing w:after="120" w:line="360" w:lineRule="auto"/>
        <w:ind w:firstLine="440"/>
      </w:pPr>
      <w:r>
        <w:t>轿厢里所有人都转了过去。</w:t>
      </w:r>
    </w:p>
    <w:p>
      <w:pPr>
        <w:spacing w:after="120" w:line="360" w:lineRule="auto"/>
        <w:ind w:firstLine="440"/>
      </w:pPr>
      <w:r>
        <w:t>“你说话不好听。”韦成说。</w:t>
      </w:r>
    </w:p>
    <w:p>
      <w:pPr>
        <w:spacing w:after="120" w:line="360" w:lineRule="auto"/>
        <w:ind w:firstLine="440"/>
      </w:pPr>
      <w:r>
        <w:t>“我干了八年非诉。”顾言说，“我这辈子最擅长的事，就是把一堆材料排出一个顺序。你刚才那三眼就是你的材料。”</w:t>
      </w:r>
    </w:p>
    <w:p>
      <w:pPr>
        <w:spacing w:after="120" w:line="360" w:lineRule="auto"/>
        <w:ind w:firstLine="440"/>
      </w:pPr>
      <w:r>
        <w:t>韦成沉默了两秒。</w:t>
      </w:r>
    </w:p>
    <w:p>
      <w:pPr>
        <w:spacing w:after="120" w:line="360" w:lineRule="auto"/>
        <w:ind w:firstLine="440"/>
      </w:pPr>
      <w:r>
        <w:t>然后他点了点头。</w:t>
      </w:r>
    </w:p>
    <w:p>
      <w:pPr>
        <w:spacing w:after="120" w:line="360" w:lineRule="auto"/>
        <w:ind w:firstLine="440"/>
      </w:pPr>
      <w:r>
        <w:t>“对。”他说。</w:t>
      </w:r>
    </w:p>
    <w:p>
      <w:pPr>
        <w:spacing w:after="120" w:line="360" w:lineRule="auto"/>
        <w:ind w:firstLine="440"/>
      </w:pPr>
      <w:r>
        <w:t>轿厢里所有人都愣住了。</w:t>
      </w:r>
    </w:p>
    <w:p>
      <w:pPr>
        <w:spacing w:after="120" w:line="360" w:lineRule="auto"/>
        <w:ind w:firstLine="440"/>
      </w:pPr>
      <w:r>
        <w:t>“我看了她三次。”韦成说，“我承认。”</w:t>
      </w:r>
    </w:p>
    <w:p>
      <w:pPr>
        <w:spacing w:after="120" w:line="360" w:lineRule="auto"/>
        <w:ind w:firstLine="440"/>
      </w:pPr>
      <w:r>
        <w:t>“为什么。”</w:t>
      </w:r>
    </w:p>
    <w:p>
      <w:pPr>
        <w:spacing w:after="120" w:line="360" w:lineRule="auto"/>
        <w:ind w:firstLine="440"/>
      </w:pPr>
      <w:r>
        <w:t>“因为她最不像。”</w:t>
      </w:r>
    </w:p>
    <w:p>
      <w:pPr>
        <w:spacing w:after="120" w:line="360" w:lineRule="auto"/>
        <w:ind w:firstLine="440"/>
      </w:pPr>
      <w:r>
        <w:t>“不像什么。”</w:t>
      </w:r>
    </w:p>
    <w:p>
      <w:pPr>
        <w:spacing w:after="120" w:line="360" w:lineRule="auto"/>
        <w:ind w:firstLine="440"/>
      </w:pPr>
      <w:r>
        <w:t>“不像一个会被别人替她说话的人。”韦成说。</w:t>
      </w:r>
    </w:p>
    <w:p>
      <w:pPr>
        <w:spacing w:after="120" w:line="360" w:lineRule="auto"/>
        <w:ind w:firstLine="440"/>
      </w:pPr>
      <w:r>
        <w:t>他转过身，面对所有人。</w:t>
      </w:r>
    </w:p>
    <w:p>
      <w:pPr>
        <w:spacing w:after="120" w:line="360" w:lineRule="auto"/>
        <w:ind w:firstLine="440"/>
      </w:pPr>
      <w:r>
        <w:t>“我不想骗你们。我要是骗你们，我现在就应该说‘我谁都没想’，然后等着别人先开口。”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“可这屋里有十五个人，只有十二个位置。我们越晚开口，那个位置越不由我们定。”</w:t>
      </w:r>
    </w:p>
    <w:p>
      <w:pPr>
        <w:spacing w:after="120" w:line="360" w:lineRule="auto"/>
        <w:ind w:firstLine="440"/>
      </w:pPr>
      <w:r>
        <w:t>“你怎么知道。”唐荧说。</w:t>
      </w:r>
    </w:p>
    <w:p>
      <w:pPr>
        <w:spacing w:after="120" w:line="360" w:lineRule="auto"/>
        <w:ind w:firstLine="440"/>
      </w:pPr>
      <w:r>
        <w:t>“他知道。”韦成指了指陆信。</w:t>
      </w:r>
    </w:p>
    <w:p>
      <w:pPr>
        <w:spacing w:after="120" w:line="360" w:lineRule="auto"/>
        <w:ind w:firstLine="440"/>
      </w:pPr>
      <w:r>
        <w:t>陆信一直靠在门框上，没有动过。</w:t>
      </w:r>
    </w:p>
    <w:p>
      <w:pPr>
        <w:spacing w:after="120" w:line="360" w:lineRule="auto"/>
        <w:ind w:firstLine="440"/>
      </w:pPr>
      <w:r>
        <w:t>“第三局。”他说，“我们没选。少了一个。我们一点感觉都没有。”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“所以你的意思是，”唐荧说，“我们现在必须挑一个人，不然它就自己挑。”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“它自己挑，挑谁。”</w:t>
      </w:r>
    </w:p>
    <w:p>
      <w:pPr>
        <w:spacing w:after="120" w:line="360" w:lineRule="auto"/>
        <w:ind w:firstLine="440"/>
      </w:pPr>
      <w:r>
        <w:t>“挑没人替他说话的那个。”韦成说。</w:t>
      </w:r>
    </w:p>
    <w:p>
      <w:pPr>
        <w:spacing w:after="120" w:line="360" w:lineRule="auto"/>
        <w:ind w:firstLine="440"/>
      </w:pPr>
      <w:r>
        <w:t>唐荧转过头。</w:t>
      </w:r>
    </w:p>
    <w:p>
      <w:pPr>
        <w:spacing w:after="120" w:line="360" w:lineRule="auto"/>
        <w:ind w:firstLine="440"/>
      </w:pPr>
      <w:r>
        <w:t>她看向轿厢角落。</w:t>
      </w:r>
    </w:p>
    <w:p>
      <w:pPr>
        <w:spacing w:after="120" w:line="360" w:lineRule="auto"/>
        <w:ind w:firstLine="440"/>
      </w:pPr>
      <w:r>
        <w:t>白鸽还是没有抬头。她的肩膀很窄，两只手抱着膝盖，手腕上那圈很淡的旧疤露在袖口外面。</w:t>
      </w:r>
    </w:p>
    <w:p>
      <w:pPr>
        <w:spacing w:after="120" w:line="360" w:lineRule="auto"/>
        <w:ind w:firstLine="440"/>
      </w:pPr>
      <w:r>
        <w:t>唐荧走过去。</w:t>
      </w:r>
    </w:p>
    <w:p>
      <w:pPr>
        <w:spacing w:after="120" w:line="360" w:lineRule="auto"/>
        <w:ind w:firstLine="440"/>
      </w:pPr>
      <w:r>
        <w:t>她在白鸽面前蹲下来。</w:t>
      </w:r>
    </w:p>
    <w:p>
      <w:pPr>
        <w:spacing w:after="120" w:line="360" w:lineRule="auto"/>
        <w:ind w:firstLine="440"/>
      </w:pPr>
      <w:r>
        <w:t>“抬头。”</w:t>
      </w:r>
    </w:p>
    <w:p>
      <w:pPr>
        <w:spacing w:after="120" w:line="360" w:lineRule="auto"/>
        <w:ind w:firstLine="440"/>
      </w:pPr>
      <w:r>
        <w:t>白鸽没有动。</w:t>
      </w:r>
    </w:p>
    <w:p>
      <w:pPr>
        <w:spacing w:after="120" w:line="360" w:lineRule="auto"/>
        <w:ind w:firstLine="440"/>
      </w:pPr>
      <w:r>
        <w:t>“抬头。”唐荧又说了一遍。</w:t>
      </w:r>
    </w:p>
    <w:p>
      <w:pPr>
        <w:spacing w:after="120" w:line="360" w:lineRule="auto"/>
        <w:ind w:firstLine="440"/>
      </w:pPr>
      <w:r>
        <w:t>白鸽慢慢抬起头。她的眼睛是干的，一点泪都没有——那种干比哭更难看。</w:t>
      </w:r>
    </w:p>
    <w:p>
      <w:pPr>
        <w:spacing w:after="120" w:line="360" w:lineRule="auto"/>
        <w:ind w:firstLine="440"/>
      </w:pPr>
      <w:r>
        <w:t>“你叫什么。”唐荧说。</w:t>
      </w:r>
    </w:p>
    <w:p>
      <w:pPr>
        <w:spacing w:after="120" w:line="360" w:lineRule="auto"/>
        <w:ind w:firstLine="440"/>
      </w:pPr>
      <w:r>
        <w:t>白鸽低头看了一眼自己的小臂。</w:t>
      </w:r>
    </w:p>
    <w:p>
      <w:pPr>
        <w:spacing w:after="120" w:line="360" w:lineRule="auto"/>
        <w:ind w:firstLine="440"/>
      </w:pPr>
      <w:r>
        <w:t>“白鸽。”</w:t>
      </w:r>
    </w:p>
    <w:p>
      <w:pPr>
        <w:spacing w:after="120" w:line="360" w:lineRule="auto"/>
        <w:ind w:firstLine="440"/>
      </w:pPr>
      <w:r>
        <w:t>“大声点。”</w:t>
      </w:r>
    </w:p>
    <w:p>
      <w:pPr>
        <w:spacing w:after="120" w:line="360" w:lineRule="auto"/>
        <w:ind w:firstLine="440"/>
      </w:pPr>
      <w:r>
        <w:t>“白鸽。”</w:t>
      </w:r>
    </w:p>
    <w:p>
      <w:pPr>
        <w:spacing w:after="120" w:line="360" w:lineRule="auto"/>
        <w:ind w:firstLine="440"/>
      </w:pPr>
      <w:r>
        <w:t>唐荧站起来，转过身。</w:t>
      </w:r>
    </w:p>
    <w:p>
      <w:pPr>
        <w:spacing w:after="120" w:line="360" w:lineRule="auto"/>
        <w:ind w:firstLine="440"/>
      </w:pPr>
      <w:r>
        <w:t>“她叫白鸽。”她说，“十八岁。”</w:t>
      </w:r>
    </w:p>
    <w:p>
      <w:pPr>
        <w:spacing w:after="120" w:line="360" w:lineRule="auto"/>
        <w:ind w:firstLine="440"/>
      </w:pPr>
      <w:r>
        <w:t>她环视一圈。</w:t>
      </w:r>
    </w:p>
    <w:p>
      <w:pPr>
        <w:spacing w:after="120" w:line="360" w:lineRule="auto"/>
        <w:ind w:firstLine="440"/>
      </w:pPr>
      <w:r>
        <w:t>“现在有人替她说话了。”</w:t>
      </w:r>
    </w:p>
    <w:p>
      <w:pPr>
        <w:spacing w:after="120" w:line="360" w:lineRule="auto"/>
        <w:ind w:firstLine="440"/>
      </w:pPr>
      <w:r>
        <w:t>（第六十六章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第六十七章 动手</w:t>
      </w:r>
    </w:p>
    <w:p>
      <w:pPr>
        <w:spacing w:after="120" w:line="360" w:lineRule="auto"/>
        <w:ind w:firstLine="440"/>
      </w:pPr>
      <w:r>
        <w:t>轿厢里没有人接话。</w:t>
      </w:r>
    </w:p>
    <w:p>
      <w:pPr>
        <w:spacing w:after="120" w:line="360" w:lineRule="auto"/>
        <w:ind w:firstLine="440"/>
      </w:pPr>
      <w:r>
        <w:t>沈默站在门口那一侧，看着这一切。</w:t>
      </w:r>
    </w:p>
    <w:p>
      <w:pPr>
        <w:spacing w:after="120" w:line="360" w:lineRule="auto"/>
        <w:ind w:firstLine="440"/>
      </w:pPr>
      <w:r>
        <w:t>他在数——数这个屋子里的力量正在往哪边倒。</w:t>
      </w:r>
    </w:p>
    <w:p>
      <w:pPr>
        <w:spacing w:after="120" w:line="360" w:lineRule="auto"/>
        <w:ind w:firstLine="440"/>
      </w:pPr>
      <w:r>
        <w:t>唐荧刚才那一下很漂亮。她没有跟韦成争论，她直接把“没人替她说话”这个前提拆了。韦成的整套逻辑挂在那个前提上，前提一没，那套逻辑就悬在半空。</w:t>
      </w:r>
    </w:p>
    <w:p>
      <w:pPr>
        <w:spacing w:after="120" w:line="360" w:lineRule="auto"/>
        <w:ind w:firstLine="440"/>
      </w:pPr>
      <w:r>
        <w:t>但沈默也看见了另一样东西。</w:t>
      </w:r>
    </w:p>
    <w:p>
      <w:pPr>
        <w:spacing w:after="120" w:line="360" w:lineRule="auto"/>
        <w:ind w:firstLine="440"/>
      </w:pPr>
      <w:r>
        <w:t>那个女人——靠墙的那个，他名册上没有的那个——从唐荧蹲下去开始，就一直在看白鸽。</w:t>
      </w:r>
    </w:p>
    <w:p>
      <w:pPr>
        <w:spacing w:after="120" w:line="360" w:lineRule="auto"/>
        <w:ind w:firstLine="440"/>
      </w:pPr>
      <w:r>
        <w:t>不是同情的那种看。</w:t>
      </w:r>
    </w:p>
    <w:p>
      <w:pPr>
        <w:spacing w:after="120" w:line="360" w:lineRule="auto"/>
        <w:ind w:firstLine="440"/>
      </w:pPr>
      <w:r>
        <w:t>是在算的那种看。</w:t>
      </w:r>
    </w:p>
    <w:p>
      <w:pPr>
        <w:spacing w:after="120" w:line="360" w:lineRule="auto"/>
        <w:ind w:firstLine="440"/>
      </w:pPr>
      <w:r>
        <w:t>“行。”韦成说，“那就换一个。”</w:t>
      </w:r>
    </w:p>
    <w:p>
      <w:pPr>
        <w:spacing w:after="120" w:line="360" w:lineRule="auto"/>
        <w:ind w:firstLine="440"/>
      </w:pPr>
      <w:r>
        <w:t>唐荧猛地转过头。</w:t>
      </w:r>
    </w:p>
    <w:p>
      <w:pPr>
        <w:spacing w:after="120" w:line="360" w:lineRule="auto"/>
        <w:ind w:firstLine="440"/>
      </w:pPr>
      <w:r>
        <w:t>“你说什么。”</w:t>
      </w:r>
    </w:p>
    <w:p>
      <w:pPr>
        <w:spacing w:after="120" w:line="360" w:lineRule="auto"/>
        <w:ind w:firstLine="440"/>
      </w:pPr>
      <w:r>
        <w:t>“我说换一个。”韦成说，“你替她说话了，那她就不是没人替的那个了。这个屋里还有十四个人。”</w:t>
      </w:r>
    </w:p>
    <w:p>
      <w:pPr>
        <w:spacing w:after="120" w:line="360" w:lineRule="auto"/>
        <w:ind w:firstLine="440"/>
      </w:pPr>
      <w:r>
        <w:t>他抬起手。</w:t>
      </w:r>
    </w:p>
    <w:p>
      <w:pPr>
        <w:spacing w:after="120" w:line="360" w:lineRule="auto"/>
        <w:ind w:firstLine="440"/>
      </w:pPr>
      <w:r>
        <w:t>“总有一个是没人替的。”</w:t>
      </w:r>
    </w:p>
    <w:p>
      <w:pPr>
        <w:spacing w:after="120" w:line="360" w:lineRule="auto"/>
        <w:ind w:firstLine="440"/>
      </w:pPr>
      <w:r>
        <w:t>“你——”</w:t>
      </w:r>
    </w:p>
    <w:p>
      <w:pPr>
        <w:spacing w:after="120" w:line="360" w:lineRule="auto"/>
        <w:ind w:firstLine="440"/>
      </w:pPr>
      <w:r>
        <w:t>“唐荧。”</w:t>
      </w:r>
    </w:p>
    <w:p>
      <w:pPr>
        <w:spacing w:after="120" w:line="360" w:lineRule="auto"/>
        <w:ind w:firstLine="440"/>
      </w:pPr>
      <w:r>
        <w:t>打断她的是顾言。</w:t>
      </w:r>
    </w:p>
    <w:p>
      <w:pPr>
        <w:spacing w:after="120" w:line="360" w:lineRule="auto"/>
        <w:ind w:firstLine="440"/>
      </w:pPr>
      <w:r>
        <w:t>他的脸色很难看。</w:t>
      </w:r>
    </w:p>
    <w:p>
      <w:pPr>
        <w:spacing w:after="120" w:line="360" w:lineRule="auto"/>
        <w:ind w:firstLine="440"/>
      </w:pPr>
      <w:r>
        <w:t>“他说的是对的。”顾言说，“这就是这套办法的问题。你护住一个，它就往下一个滑。你护不完。”</w:t>
      </w:r>
    </w:p>
    <w:p>
      <w:pPr>
        <w:spacing w:after="120" w:line="360" w:lineRule="auto"/>
        <w:ind w:firstLine="440"/>
      </w:pPr>
      <w:r>
        <w:t>“那我就一个一个护。”</w:t>
      </w:r>
    </w:p>
    <w:p>
      <w:pPr>
        <w:spacing w:after="120" w:line="360" w:lineRule="auto"/>
        <w:ind w:firstLine="440"/>
      </w:pPr>
      <w:r>
        <w:t>“十五个人你护得过来吗。”</w:t>
      </w:r>
    </w:p>
    <w:p>
      <w:pPr>
        <w:spacing w:after="120" w:line="360" w:lineRule="auto"/>
        <w:ind w:firstLine="440"/>
      </w:pPr>
      <w:r>
        <w:t>“护不过来我也护。”唐荧说。</w:t>
      </w:r>
    </w:p>
    <w:p>
      <w:pPr>
        <w:spacing w:after="120" w:line="360" w:lineRule="auto"/>
        <w:ind w:firstLine="440"/>
      </w:pPr>
      <w:r>
        <w:t>“唐姐。”</w:t>
      </w:r>
    </w:p>
    <w:p>
      <w:pPr>
        <w:spacing w:after="120" w:line="360" w:lineRule="auto"/>
        <w:ind w:firstLine="440"/>
      </w:pPr>
      <w:r>
        <w:t>那是许照的声音。</w:t>
      </w:r>
    </w:p>
    <w:p>
      <w:pPr>
        <w:spacing w:after="120" w:line="360" w:lineRule="auto"/>
        <w:ind w:firstLine="440"/>
      </w:pPr>
      <w:r>
        <w:t>他站在门口，一直没进来。</w:t>
      </w:r>
    </w:p>
    <w:p>
      <w:pPr>
        <w:spacing w:after="120" w:line="360" w:lineRule="auto"/>
        <w:ind w:firstLine="440"/>
      </w:pPr>
      <w:r>
        <w:t>“你护我吗。”他说。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“护。”唐荧说。</w:t>
      </w:r>
    </w:p>
    <w:p>
      <w:pPr>
        <w:spacing w:after="120" w:line="360" w:lineRule="auto"/>
        <w:ind w:firstLine="440"/>
      </w:pPr>
      <w:r>
        <w:t>“那你护他吗。”许照抬起手，往轿厢里虚虚地指了一下——他指的是那个健身教练，胡文亮，一个他连正脸都没看清的人。</w:t>
      </w:r>
    </w:p>
    <w:p>
      <w:pPr>
        <w:spacing w:after="120" w:line="360" w:lineRule="auto"/>
        <w:ind w:firstLine="440"/>
      </w:pPr>
      <w:r>
        <w:t>唐荧张了张嘴。</w:t>
      </w:r>
    </w:p>
    <w:p>
      <w:pPr>
        <w:spacing w:after="120" w:line="360" w:lineRule="auto"/>
        <w:ind w:firstLine="440"/>
      </w:pPr>
      <w:r>
        <w:t>“护。”她说。</w:t>
      </w:r>
    </w:p>
    <w:p>
      <w:pPr>
        <w:spacing w:after="120" w:line="360" w:lineRule="auto"/>
        <w:ind w:firstLine="440"/>
      </w:pPr>
      <w:r>
        <w:t>“那你护他吗。”许照又指了一个。</w:t>
      </w:r>
    </w:p>
    <w:p>
      <w:pPr>
        <w:spacing w:after="120" w:line="360" w:lineRule="auto"/>
        <w:ind w:firstLine="440"/>
      </w:pPr>
      <w:r>
        <w:t>“许照。”</w:t>
      </w:r>
    </w:p>
    <w:p>
      <w:pPr>
        <w:spacing w:after="120" w:line="360" w:lineRule="auto"/>
        <w:ind w:firstLine="440"/>
      </w:pPr>
      <w:r>
        <w:t>“唐姐我不是在气你。”许照说，“我是在替你算。你说你都护，那你就是在说这十五个人一个都不能少。可它只认十二个。”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“那你打算怎么办。”</w:t>
      </w:r>
    </w:p>
    <w:p>
      <w:pPr>
        <w:spacing w:after="120" w:line="360" w:lineRule="auto"/>
        <w:ind w:firstLine="440"/>
      </w:pPr>
      <w:r>
        <w:t>唐荧站在轿厢中央，没有回答。</w:t>
      </w:r>
    </w:p>
    <w:p>
      <w:pPr>
        <w:spacing w:after="120" w:line="360" w:lineRule="auto"/>
        <w:ind w:firstLine="440"/>
      </w:pPr>
      <w:r>
        <w:t>沈默看见她的手在身侧收紧了。</w:t>
      </w:r>
    </w:p>
    <w:p>
      <w:pPr>
        <w:spacing w:after="120" w:line="360" w:lineRule="auto"/>
        <w:ind w:firstLine="440"/>
      </w:pPr>
      <w:r>
        <w:t>就在这个时候，那个健身教练动了。</w:t>
      </w:r>
    </w:p>
    <w:p>
      <w:pPr>
        <w:spacing w:after="120" w:line="360" w:lineRule="auto"/>
        <w:ind w:firstLine="440"/>
      </w:pPr>
      <w:r>
        <w:t>胡文亮从人群里往前走了两步。他三十三，块头很大，从醒来到现在一句话没说过，只是一直在活动自己的手指关节——那是一个习惯性紧张的动作。</w:t>
      </w:r>
    </w:p>
    <w:p>
      <w:pPr>
        <w:spacing w:after="120" w:line="360" w:lineRule="auto"/>
        <w:ind w:firstLine="440"/>
      </w:pPr>
      <w:r>
        <w:t>他走到白鸽面前。</w:t>
      </w:r>
    </w:p>
    <w:p>
      <w:pPr>
        <w:spacing w:after="120" w:line="360" w:lineRule="auto"/>
        <w:ind w:firstLine="440"/>
      </w:pPr>
      <w:r>
        <w:t>“对不住。”他说。</w:t>
      </w:r>
    </w:p>
    <w:p>
      <w:pPr>
        <w:spacing w:after="120" w:line="360" w:lineRule="auto"/>
        <w:ind w:firstLine="440"/>
      </w:pPr>
      <w:r>
        <w:t>然后他一把把她拽了起来。</w:t>
      </w:r>
    </w:p>
    <w:p>
      <w:pPr>
        <w:spacing w:after="120" w:line="360" w:lineRule="auto"/>
        <w:ind w:firstLine="440"/>
      </w:pPr>
      <w:r>
        <w:t>白鸽被扯得整个人往前一栽，膝盖磕在地上。</w:t>
      </w:r>
    </w:p>
    <w:p>
      <w:pPr>
        <w:spacing w:after="120" w:line="360" w:lineRule="auto"/>
        <w:ind w:firstLine="440"/>
      </w:pPr>
      <w:r>
        <w:t>“喂——”</w:t>
      </w:r>
    </w:p>
    <w:p>
      <w:pPr>
        <w:spacing w:after="120" w:line="360" w:lineRule="auto"/>
        <w:ind w:firstLine="440"/>
      </w:pPr>
      <w:r>
        <w:t>“她不算！”胡文亮喊。</w:t>
      </w:r>
    </w:p>
    <w:p>
      <w:pPr>
        <w:spacing w:after="120" w:line="360" w:lineRule="auto"/>
        <w:ind w:firstLine="440"/>
      </w:pPr>
      <w:r>
        <w:t>他的声音在两米见方的轿厢里炸开。</w:t>
      </w:r>
    </w:p>
    <w:p>
      <w:pPr>
        <w:spacing w:after="120" w:line="360" w:lineRule="auto"/>
        <w:ind w:firstLine="440"/>
      </w:pPr>
      <w:r>
        <w:t>“她不算数！她不是参与者！”</w:t>
      </w:r>
    </w:p>
    <w:p>
      <w:pPr>
        <w:spacing w:after="120" w:line="360" w:lineRule="auto"/>
        <w:ind w:firstLine="440"/>
      </w:pPr>
      <w:r>
        <w:t>沈默的后背瞬间凉了。</w:t>
      </w:r>
    </w:p>
    <w:p>
      <w:pPr>
        <w:spacing w:after="120" w:line="360" w:lineRule="auto"/>
        <w:ind w:firstLine="440"/>
      </w:pPr>
      <w:r>
        <w:t>不是因为暴力。</w:t>
      </w:r>
    </w:p>
    <w:p>
      <w:pPr>
        <w:spacing w:after="120" w:line="360" w:lineRule="auto"/>
        <w:ind w:firstLine="440"/>
      </w:pPr>
      <w:r>
        <w:t>是因为那句话的形状。</w:t>
      </w:r>
    </w:p>
    <w:p>
      <w:pPr>
        <w:spacing w:after="120" w:line="360" w:lineRule="auto"/>
        <w:ind w:firstLine="440"/>
      </w:pPr>
      <w:r>
        <w:t>那和林晚在电梯里说的那一句，一模一样。</w:t>
      </w:r>
    </w:p>
    <w:p>
      <w:pPr>
        <w:spacing w:after="120" w:line="360" w:lineRule="auto"/>
        <w:ind w:firstLine="440"/>
      </w:pPr>
      <w:r>
        <w:t>“闭嘴！”唐荧扑过去。</w:t>
      </w:r>
    </w:p>
    <w:p>
      <w:pPr>
        <w:spacing w:after="120" w:line="360" w:lineRule="auto"/>
        <w:ind w:firstLine="440"/>
      </w:pPr>
      <w:r>
        <w:t>胡文亮一只手把她推开——他没用多大力气，但他的块头在那儿，唐荧踉跄着撞在墙上。</w:t>
      </w:r>
    </w:p>
    <w:p>
      <w:pPr>
        <w:spacing w:after="120" w:line="360" w:lineRule="auto"/>
        <w:ind w:firstLine="440"/>
      </w:pPr>
      <w:r>
        <w:t>“我不想的！”胡文亮喊。他的脸整个红了，眼睛里全是水，“我他妈不想的！可总得有一个啊！”</w:t>
      </w:r>
    </w:p>
    <w:p>
      <w:pPr>
        <w:spacing w:after="120" w:line="360" w:lineRule="auto"/>
        <w:ind w:firstLine="440"/>
      </w:pPr>
      <w:r>
        <w:t>他攥着白鸽的胳膊，转向所有人。</w:t>
      </w:r>
    </w:p>
    <w:p>
      <w:pPr>
        <w:spacing w:after="120" w:line="360" w:lineRule="auto"/>
        <w:ind w:firstLine="440"/>
      </w:pPr>
      <w:r>
        <w:t>“你们说话啊！”</w:t>
      </w:r>
    </w:p>
    <w:p>
      <w:pPr>
        <w:spacing w:after="120" w:line="360" w:lineRule="auto"/>
        <w:ind w:firstLine="440"/>
      </w:pPr>
      <w:r>
        <w:t>“她不算。”</w:t>
      </w:r>
    </w:p>
    <w:p>
      <w:pPr>
        <w:spacing w:after="120" w:line="360" w:lineRule="auto"/>
        <w:ind w:firstLine="440"/>
      </w:pPr>
      <w:r>
        <w:t>轿厢里第二个声音。</w:t>
      </w:r>
    </w:p>
    <w:p>
      <w:pPr>
        <w:spacing w:after="120" w:line="360" w:lineRule="auto"/>
        <w:ind w:firstLine="440"/>
      </w:pPr>
      <w:r>
        <w:t>是方妍。</w:t>
      </w:r>
    </w:p>
    <w:p>
      <w:pPr>
        <w:spacing w:after="120" w:line="360" w:lineRule="auto"/>
        <w:ind w:firstLine="440"/>
      </w:pPr>
      <w:r>
        <w:t>她抱着自己的胳膊，站在墙边，脸白得像纸。</w:t>
      </w:r>
    </w:p>
    <w:p>
      <w:pPr>
        <w:spacing w:after="120" w:line="360" w:lineRule="auto"/>
        <w:ind w:firstLine="440"/>
      </w:pPr>
      <w:r>
        <w:t>“对不起。”她说，“对不起对不起对不起——”</w:t>
      </w:r>
    </w:p>
    <w:p>
      <w:pPr>
        <w:spacing w:after="120" w:line="360" w:lineRule="auto"/>
        <w:ind w:firstLine="440"/>
      </w:pPr>
      <w:r>
        <w:t>她一边说一边往后退。</w:t>
      </w:r>
    </w:p>
    <w:p>
      <w:pPr>
        <w:spacing w:after="120" w:line="360" w:lineRule="auto"/>
        <w:ind w:firstLine="440"/>
      </w:pPr>
      <w:r>
        <w:t>“她不算数。”</w:t>
      </w:r>
    </w:p>
    <w:p>
      <w:pPr>
        <w:spacing w:after="120" w:line="360" w:lineRule="auto"/>
        <w:ind w:firstLine="440"/>
      </w:pPr>
      <w:r>
        <w:t>沈默猛地转过头。</w:t>
      </w:r>
    </w:p>
    <w:p>
      <w:pPr>
        <w:spacing w:after="120" w:line="360" w:lineRule="auto"/>
        <w:ind w:firstLine="440"/>
      </w:pPr>
      <w:r>
        <w:t>墙上那行字。</w:t>
      </w:r>
    </w:p>
    <w:p>
      <w:pPr>
        <w:spacing w:after="120" w:line="360" w:lineRule="auto"/>
        <w:ind w:firstLine="440"/>
      </w:pPr>
      <w:r>
        <w:t>【本局共有十二名参与者。】</w:t>
      </w:r>
    </w:p>
    <w:p>
      <w:pPr>
        <w:spacing w:after="120" w:line="360" w:lineRule="auto"/>
        <w:ind w:firstLine="440"/>
      </w:pPr>
      <w:r>
        <w:t>那个“十二”的“二”字，正在变红。</w:t>
      </w:r>
    </w:p>
    <w:p>
      <w:pPr>
        <w:spacing w:after="120" w:line="360" w:lineRule="auto"/>
        <w:ind w:firstLine="440"/>
      </w:pPr>
      <w:r>
        <w:t>“白鸽。”</w:t>
      </w:r>
    </w:p>
    <w:p>
      <w:pPr>
        <w:spacing w:after="120" w:line="360" w:lineRule="auto"/>
        <w:ind w:firstLine="440"/>
      </w:pPr>
      <w:r>
        <w:t>沈默的声音不高。</w:t>
      </w:r>
    </w:p>
    <w:p>
      <w:pPr>
        <w:spacing w:after="120" w:line="360" w:lineRule="auto"/>
        <w:ind w:firstLine="440"/>
      </w:pPr>
      <w:r>
        <w:t>但它切进去了。</w:t>
      </w:r>
    </w:p>
    <w:p>
      <w:pPr>
        <w:spacing w:after="120" w:line="360" w:lineRule="auto"/>
        <w:ind w:firstLine="440"/>
      </w:pPr>
      <w:r>
        <w:t>他从门口那一侧走进轿厢中央，穿过所有人。</w:t>
      </w:r>
    </w:p>
    <w:p>
      <w:pPr>
        <w:spacing w:after="120" w:line="360" w:lineRule="auto"/>
        <w:ind w:firstLine="440"/>
      </w:pPr>
      <w:r>
        <w:t>“白鸽，十八岁。”他说，“美术生。”</w:t>
      </w:r>
    </w:p>
    <w:p>
      <w:pPr>
        <w:spacing w:after="120" w:line="360" w:lineRule="auto"/>
        <w:ind w:firstLine="440"/>
      </w:pPr>
      <w:r>
        <w:t>胡文亮转过头，还攥着白鸽的胳膊。</w:t>
      </w:r>
    </w:p>
    <w:p>
      <w:pPr>
        <w:spacing w:after="120" w:line="360" w:lineRule="auto"/>
        <w:ind w:firstLine="440"/>
      </w:pPr>
      <w:r>
        <w:t>“你干什么——”</w:t>
      </w:r>
    </w:p>
    <w:p>
      <w:pPr>
        <w:spacing w:after="120" w:line="360" w:lineRule="auto"/>
        <w:ind w:firstLine="440"/>
      </w:pPr>
      <w:r>
        <w:t>“她左手腕上有一圈旧疤。”沈默说，“很淡了，至少三年。她刚才说‘那是以前的’。”</w:t>
      </w:r>
    </w:p>
    <w:p>
      <w:pPr>
        <w:spacing w:after="120" w:line="360" w:lineRule="auto"/>
        <w:ind w:firstLine="440"/>
      </w:pPr>
      <w:r>
        <w:t>他继续往前走。</w:t>
      </w:r>
    </w:p>
    <w:p>
      <w:pPr>
        <w:spacing w:after="120" w:line="360" w:lineRule="auto"/>
        <w:ind w:firstLine="440"/>
      </w:pPr>
      <w:r>
        <w:t>“韩秋给她写名字的时候，她低头看了很久，然后说‘我以为我不叫这个了’。”</w:t>
      </w:r>
    </w:p>
    <w:p>
      <w:pPr>
        <w:spacing w:after="120" w:line="360" w:lineRule="auto"/>
        <w:ind w:firstLine="440"/>
      </w:pPr>
      <w:r>
        <w:t>他停在胡文亮面前。</w:t>
      </w:r>
    </w:p>
    <w:p>
      <w:pPr>
        <w:spacing w:after="120" w:line="360" w:lineRule="auto"/>
        <w:ind w:firstLine="440"/>
      </w:pPr>
      <w:r>
        <w:t>“她从醒过来到现在，一共说了两句话。”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“我全记得。”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墙上那个“二”字的红色，停住了。</w:t>
      </w:r>
    </w:p>
    <w:p>
      <w:pPr>
        <w:spacing w:after="120" w:line="360" w:lineRule="auto"/>
        <w:ind w:firstLine="440"/>
      </w:pPr>
      <w:r>
        <w:t>“她叫白鸽。”沈默说，“她在这儿。我看见她了。”</w:t>
      </w:r>
    </w:p>
    <w:p>
      <w:pPr>
        <w:spacing w:after="120" w:line="360" w:lineRule="auto"/>
        <w:ind w:firstLine="440"/>
      </w:pPr>
      <w:r>
        <w:t>一秒。</w:t>
      </w:r>
    </w:p>
    <w:p>
      <w:pPr>
        <w:spacing w:after="120" w:line="360" w:lineRule="auto"/>
        <w:ind w:firstLine="440"/>
      </w:pPr>
      <w:r>
        <w:t>两秒。</w:t>
      </w:r>
    </w:p>
    <w:p>
      <w:pPr>
        <w:spacing w:after="120" w:line="360" w:lineRule="auto"/>
        <w:ind w:firstLine="440"/>
      </w:pPr>
      <w:r>
        <w:t>那个“二”字的红色开始往回褪。</w:t>
      </w:r>
    </w:p>
    <w:p>
      <w:pPr>
        <w:spacing w:after="120" w:line="360" w:lineRule="auto"/>
        <w:ind w:firstLine="440"/>
      </w:pPr>
      <w:r>
        <w:t>“六十三。”</w:t>
      </w:r>
    </w:p>
    <w:p>
      <w:pPr>
        <w:spacing w:after="120" w:line="360" w:lineRule="auto"/>
        <w:ind w:firstLine="440"/>
      </w:pPr>
      <w:r>
        <w:t>韩秋的声音从门口传进来。她抱着手机，两只手都抱着。</w:t>
      </w:r>
    </w:p>
    <w:p>
      <w:pPr>
        <w:spacing w:after="120" w:line="360" w:lineRule="auto"/>
        <w:ind w:firstLine="440"/>
      </w:pPr>
      <w:r>
        <w:t>“六十四掉到六十三了。”</w:t>
      </w:r>
    </w:p>
    <w:p>
      <w:pPr>
        <w:spacing w:after="120" w:line="360" w:lineRule="auto"/>
        <w:ind w:firstLine="440"/>
      </w:pPr>
      <w:r>
        <w:t>轿厢里所有人都转过去看她。</w:t>
      </w:r>
    </w:p>
    <w:p>
      <w:pPr>
        <w:spacing w:after="120" w:line="360" w:lineRule="auto"/>
        <w:ind w:firstLine="440"/>
      </w:pPr>
      <w:r>
        <w:t>“那是什么。”韦成说。</w:t>
      </w:r>
    </w:p>
    <w:p>
      <w:pPr>
        <w:spacing w:after="120" w:line="360" w:lineRule="auto"/>
        <w:ind w:firstLine="440"/>
      </w:pPr>
      <w:r>
        <w:t>“他的。”韩秋说。</w:t>
      </w:r>
    </w:p>
    <w:p>
      <w:pPr>
        <w:spacing w:after="120" w:line="360" w:lineRule="auto"/>
        <w:ind w:firstLine="440"/>
      </w:pPr>
      <w:r>
        <w:t>“他的什么。”</w:t>
      </w:r>
    </w:p>
    <w:p>
      <w:pPr>
        <w:spacing w:after="120" w:line="360" w:lineRule="auto"/>
        <w:ind w:firstLine="440"/>
      </w:pPr>
      <w:r>
        <w:t>“他还能被确认多少次。”韩秋说，“六十三次。”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胡文亮的手松开了。</w:t>
      </w:r>
    </w:p>
    <w:p>
      <w:pPr>
        <w:spacing w:after="120" w:line="360" w:lineRule="auto"/>
        <w:ind w:firstLine="440"/>
      </w:pPr>
      <w:r>
        <w:t>白鸽“咚”地坐在地上，整个人在抖。</w:t>
      </w:r>
    </w:p>
    <w:p>
      <w:pPr>
        <w:spacing w:after="120" w:line="360" w:lineRule="auto"/>
        <w:ind w:firstLine="440"/>
      </w:pPr>
      <w:r>
        <w:t>“你——”胡文亮往后退了半步，“你刚才那是什么。你说了句话就——”</w:t>
      </w:r>
    </w:p>
    <w:p>
      <w:pPr>
        <w:spacing w:after="120" w:line="360" w:lineRule="auto"/>
        <w:ind w:firstLine="440"/>
      </w:pPr>
      <w:r>
        <w:t>“我确认了她。”沈默说。</w:t>
      </w:r>
    </w:p>
    <w:p>
      <w:pPr>
        <w:spacing w:after="120" w:line="360" w:lineRule="auto"/>
        <w:ind w:firstLine="440"/>
      </w:pPr>
      <w:r>
        <w:t>“你凭什么能确认她！”</w:t>
      </w:r>
    </w:p>
    <w:p>
      <w:pPr>
        <w:spacing w:after="120" w:line="360" w:lineRule="auto"/>
        <w:ind w:firstLine="440"/>
      </w:pPr>
      <w:r>
        <w:t>“凭我记得她。”</w:t>
      </w:r>
    </w:p>
    <w:p>
      <w:pPr>
        <w:spacing w:after="120" w:line="360" w:lineRule="auto"/>
        <w:ind w:firstLine="440"/>
      </w:pPr>
      <w:r>
        <w:t>沈默转过身，面对所有人。</w:t>
      </w:r>
    </w:p>
    <w:p>
      <w:pPr>
        <w:spacing w:after="120" w:line="360" w:lineRule="auto"/>
        <w:ind w:firstLine="440"/>
      </w:pPr>
      <w:r>
        <w:t>“你们记不住彼此的名字。”他说，“我记得住。你们说‘她不算’，那是把一个人从这一局里划出去。我说‘她叫白鸽，十八岁，她在这儿’——那是把她划回来。”</w:t>
      </w:r>
    </w:p>
    <w:p>
      <w:pPr>
        <w:spacing w:after="120" w:line="360" w:lineRule="auto"/>
        <w:ind w:firstLine="440"/>
      </w:pPr>
      <w:r>
        <w:t>他抬起手，指了指墙上那行字。</w:t>
      </w:r>
    </w:p>
    <w:p>
      <w:pPr>
        <w:spacing w:after="120" w:line="360" w:lineRule="auto"/>
        <w:ind w:firstLine="440"/>
      </w:pPr>
      <w:r>
        <w:t>“它接了。”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韦成盯着他看了很久。</w:t>
      </w:r>
    </w:p>
    <w:p>
      <w:pPr>
        <w:spacing w:after="120" w:line="360" w:lineRule="auto"/>
        <w:ind w:firstLine="440"/>
      </w:pPr>
      <w:r>
        <w:t>“你能做几次。”他说。</w:t>
      </w:r>
    </w:p>
    <w:p>
      <w:pPr>
        <w:spacing w:after="120" w:line="360" w:lineRule="auto"/>
        <w:ind w:firstLine="440"/>
      </w:pPr>
      <w:r>
        <w:t>“六十三次。”</w:t>
      </w:r>
    </w:p>
    <w:p>
      <w:pPr>
        <w:spacing w:after="120" w:line="360" w:lineRule="auto"/>
        <w:ind w:firstLine="440"/>
      </w:pPr>
      <w:r>
        <w:t>“那你就是——”</w:t>
      </w:r>
    </w:p>
    <w:p>
      <w:pPr>
        <w:spacing w:after="120" w:line="360" w:lineRule="auto"/>
        <w:ind w:firstLine="440"/>
      </w:pPr>
      <w:r>
        <w:t>“我不是。”沈默打断他。</w:t>
      </w:r>
    </w:p>
    <w:p>
      <w:pPr>
        <w:spacing w:after="120" w:line="360" w:lineRule="auto"/>
        <w:ind w:firstLine="440"/>
      </w:pPr>
      <w:r>
        <w:t>“我什么都没说。”</w:t>
      </w:r>
    </w:p>
    <w:p>
      <w:pPr>
        <w:spacing w:after="120" w:line="360" w:lineRule="auto"/>
        <w:ind w:firstLine="440"/>
      </w:pPr>
      <w:r>
        <w:t>“你想说我是解药。”沈默说，“你想说只要我一个一个确认过去，这十五个人就都能保住。”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“不是。”</w:t>
      </w:r>
    </w:p>
    <w:p>
      <w:pPr>
        <w:spacing w:after="120" w:line="360" w:lineRule="auto"/>
        <w:ind w:firstLine="440"/>
      </w:pPr>
      <w:r>
        <w:t>他抬起手，指了指墙。</w:t>
      </w:r>
    </w:p>
    <w:p>
      <w:pPr>
        <w:spacing w:after="120" w:line="360" w:lineRule="auto"/>
        <w:ind w:firstLine="440"/>
      </w:pPr>
      <w:r>
        <w:t>“那行字没有变。它还是十二。我刚才做的事只是把白鸽从名单外面拉回名单里面——它不会因为我拉了一个人，就多给一个位置。”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“我能改的是谁下去。”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“我改不了要下去几个。”</w:t>
      </w:r>
    </w:p>
    <w:p>
      <w:pPr>
        <w:spacing w:after="120" w:line="360" w:lineRule="auto"/>
        <w:ind w:firstLine="440"/>
      </w:pPr>
      <w:r>
        <w:t>（第六十七章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第六十八章 郑小满</w:t>
      </w:r>
    </w:p>
    <w:p>
      <w:pPr>
        <w:spacing w:after="120" w:line="360" w:lineRule="auto"/>
        <w:ind w:firstLine="440"/>
      </w:pPr>
      <w:r>
        <w:t>轿厢里安静了很久。</w:t>
      </w:r>
    </w:p>
    <w:p>
      <w:pPr>
        <w:spacing w:after="120" w:line="360" w:lineRule="auto"/>
        <w:ind w:firstLine="440"/>
      </w:pPr>
      <w:r>
        <w:t>胡文亮蹲下去，把脸埋进两只手掌里。他的肩膀很宽，蹲成一团的时候像一块塌下来的石头。</w:t>
      </w:r>
    </w:p>
    <w:p>
      <w:pPr>
        <w:spacing w:after="120" w:line="360" w:lineRule="auto"/>
        <w:ind w:firstLine="440"/>
      </w:pPr>
      <w:r>
        <w:t>“对不起。”他说。</w:t>
      </w:r>
    </w:p>
    <w:p>
      <w:pPr>
        <w:spacing w:after="120" w:line="360" w:lineRule="auto"/>
        <w:ind w:firstLine="440"/>
      </w:pPr>
      <w:r>
        <w:t>没有人回答他。</w:t>
      </w:r>
    </w:p>
    <w:p>
      <w:pPr>
        <w:spacing w:after="120" w:line="360" w:lineRule="auto"/>
        <w:ind w:firstLine="440"/>
      </w:pPr>
      <w:r>
        <w:t>“我他妈对不起。”</w:t>
      </w:r>
    </w:p>
    <w:p>
      <w:pPr>
        <w:spacing w:after="120" w:line="360" w:lineRule="auto"/>
        <w:ind w:firstLine="440"/>
      </w:pPr>
      <w:r>
        <w:t>白鸽还坐在地上。唐荧走过去，蹲下来，握住她的手腕——不是安慰的握法，是量脉搏的握法。</w:t>
      </w:r>
    </w:p>
    <w:p>
      <w:pPr>
        <w:spacing w:after="120" w:line="360" w:lineRule="auto"/>
        <w:ind w:firstLine="440"/>
      </w:pPr>
      <w:r>
        <w:t>“一百三十。”唐荧说，“正常。她吓的。”</w:t>
      </w:r>
    </w:p>
    <w:p>
      <w:pPr>
        <w:spacing w:after="120" w:line="360" w:lineRule="auto"/>
        <w:ind w:firstLine="440"/>
      </w:pPr>
      <w:r>
        <w:t>她转过头。</w:t>
      </w:r>
    </w:p>
    <w:p>
      <w:pPr>
        <w:spacing w:after="120" w:line="360" w:lineRule="auto"/>
        <w:ind w:firstLine="440"/>
      </w:pPr>
      <w:r>
        <w:t>“沈默。”</w:t>
      </w:r>
    </w:p>
    <w:p>
      <w:pPr>
        <w:spacing w:after="120" w:line="360" w:lineRule="auto"/>
        <w:ind w:firstLine="440"/>
      </w:pPr>
      <w:r>
        <w:t>“我在。”</w:t>
      </w:r>
    </w:p>
    <w:p>
      <w:pPr>
        <w:spacing w:after="120" w:line="360" w:lineRule="auto"/>
        <w:ind w:firstLine="440"/>
      </w:pPr>
      <w:r>
        <w:t>“我要跟你说一件事。”唐荧说，“不是现在说，是我早就想说了。”</w:t>
      </w:r>
    </w:p>
    <w:p>
      <w:pPr>
        <w:spacing w:after="120" w:line="360" w:lineRule="auto"/>
        <w:ind w:firstLine="440"/>
      </w:pPr>
      <w:r>
        <w:t>她站起来。</w:t>
      </w:r>
    </w:p>
    <w:p>
      <w:pPr>
        <w:spacing w:after="120" w:line="360" w:lineRule="auto"/>
        <w:ind w:firstLine="440"/>
      </w:pPr>
      <w:r>
        <w:t>“我在电梯里定过一条规矩。每个人负责看一个人。”</w:t>
      </w:r>
    </w:p>
    <w:p>
      <w:pPr>
        <w:spacing w:after="120" w:line="360" w:lineRule="auto"/>
        <w:ind w:firstLine="440"/>
      </w:pPr>
      <w:r>
        <w:t>沈默的呼吸停了一下。</w:t>
      </w:r>
    </w:p>
    <w:p>
      <w:pPr>
        <w:spacing w:after="120" w:line="360" w:lineRule="auto"/>
        <w:ind w:firstLine="440"/>
      </w:pPr>
      <w:r>
        <w:t>唐荧环视一圈。</w:t>
      </w:r>
    </w:p>
    <w:p>
      <w:pPr>
        <w:spacing w:after="120" w:line="360" w:lineRule="auto"/>
        <w:ind w:firstLine="440"/>
      </w:pPr>
      <w:r>
        <w:t>“刚才这一出，从他动手到你开口，中间大概二十秒。”</w:t>
      </w:r>
    </w:p>
    <w:p>
      <w:pPr>
        <w:spacing w:after="120" w:line="360" w:lineRule="auto"/>
        <w:ind w:firstLine="440"/>
      </w:pPr>
      <w:r>
        <w:t>她抬起手。</w:t>
      </w:r>
    </w:p>
    <w:p>
      <w:pPr>
        <w:spacing w:after="120" w:line="360" w:lineRule="auto"/>
        <w:ind w:firstLine="440"/>
      </w:pPr>
      <w:r>
        <w:t>“这二十秒里，这个屋子里十五个人，全部在看同一个地方。”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“我看白鸽。你看白鸽。他看白鸽。”唐荧说，“十五个人，十五双眼睛，全部钉在一个人身上。”</w:t>
      </w:r>
    </w:p>
    <w:p>
      <w:pPr>
        <w:spacing w:after="120" w:line="360" w:lineRule="auto"/>
        <w:ind w:firstLine="440"/>
      </w:pPr>
      <w:r>
        <w:t>她的声音低下去。</w:t>
      </w:r>
    </w:p>
    <w:p>
      <w:pPr>
        <w:spacing w:after="120" w:line="360" w:lineRule="auto"/>
        <w:ind w:firstLine="440"/>
      </w:pPr>
      <w:r>
        <w:t>“那剩下的十四个呢。”</w:t>
      </w:r>
    </w:p>
    <w:p>
      <w:pPr>
        <w:spacing w:after="120" w:line="360" w:lineRule="auto"/>
        <w:ind w:firstLine="440"/>
      </w:pPr>
      <w:r>
        <w:t>沈默的后背一寸一寸凉下去。</w:t>
      </w:r>
    </w:p>
    <w:p>
      <w:pPr>
        <w:spacing w:after="120" w:line="360" w:lineRule="auto"/>
        <w:ind w:firstLine="440"/>
      </w:pPr>
      <w:r>
        <w:t>他猛地转过身。</w:t>
      </w:r>
    </w:p>
    <w:p>
      <w:pPr>
        <w:spacing w:after="120" w:line="360" w:lineRule="auto"/>
        <w:ind w:firstLine="440"/>
      </w:pPr>
      <w:r>
        <w:t>“数。”他说。</w:t>
      </w:r>
    </w:p>
    <w:p>
      <w:pPr>
        <w:spacing w:after="120" w:line="360" w:lineRule="auto"/>
        <w:ind w:firstLine="440"/>
      </w:pPr>
      <w:r>
        <w:t>“什么？”</w:t>
      </w:r>
    </w:p>
    <w:p>
      <w:pPr>
        <w:spacing w:after="120" w:line="360" w:lineRule="auto"/>
        <w:ind w:firstLine="440"/>
      </w:pPr>
      <w:r>
        <w:t>“韩秋，数人。”</w:t>
      </w:r>
    </w:p>
    <w:p>
      <w:pPr>
        <w:spacing w:after="120" w:line="360" w:lineRule="auto"/>
        <w:ind w:firstLine="440"/>
      </w:pPr>
      <w:r>
        <w:t>韩秋抱着手机站在门口。她抬起头，眼睛先扫了一圈，然后开始点——她的手指在空气里一个一个点过去，很快，像在盘一排货架。</w:t>
      </w:r>
    </w:p>
    <w:p>
      <w:pPr>
        <w:spacing w:after="120" w:line="360" w:lineRule="auto"/>
        <w:ind w:firstLine="440"/>
      </w:pPr>
      <w:r>
        <w:t>一。二。三。四。五。六。</w:t>
      </w:r>
    </w:p>
    <w:p>
      <w:pPr>
        <w:spacing w:after="120" w:line="360" w:lineRule="auto"/>
        <w:ind w:firstLine="440"/>
      </w:pPr>
      <w:r>
        <w:t>七。八。九。十。十一。十二。</w:t>
      </w:r>
    </w:p>
    <w:p>
      <w:pPr>
        <w:spacing w:after="120" w:line="360" w:lineRule="auto"/>
        <w:ind w:firstLine="440"/>
      </w:pPr>
      <w:r>
        <w:t>十三。十四。</w:t>
      </w:r>
    </w:p>
    <w:p>
      <w:pPr>
        <w:spacing w:after="120" w:line="360" w:lineRule="auto"/>
        <w:ind w:firstLine="440"/>
      </w:pPr>
      <w:r>
        <w:t>她停住了。</w:t>
      </w:r>
    </w:p>
    <w:p>
      <w:pPr>
        <w:spacing w:after="120" w:line="360" w:lineRule="auto"/>
        <w:ind w:firstLine="440"/>
      </w:pPr>
      <w:r>
        <w:t>她又点了一遍。</w:t>
      </w:r>
    </w:p>
    <w:p>
      <w:pPr>
        <w:spacing w:after="120" w:line="360" w:lineRule="auto"/>
        <w:ind w:firstLine="440"/>
      </w:pPr>
      <w:r>
        <w:t>十四。</w:t>
      </w:r>
    </w:p>
    <w:p>
      <w:pPr>
        <w:spacing w:after="120" w:line="360" w:lineRule="auto"/>
        <w:ind w:firstLine="440"/>
      </w:pPr>
      <w:r>
        <w:t>“十四个。”韩秋说。</w:t>
      </w:r>
    </w:p>
    <w:p>
      <w:pPr>
        <w:spacing w:after="120" w:line="360" w:lineRule="auto"/>
        <w:ind w:firstLine="440"/>
      </w:pPr>
      <w:r>
        <w:t>轿厢里的空气凝住了。</w:t>
      </w:r>
    </w:p>
    <w:p>
      <w:pPr>
        <w:spacing w:after="120" w:line="360" w:lineRule="auto"/>
        <w:ind w:firstLine="440"/>
      </w:pPr>
      <w:r>
        <w:t>“不可能。”韦成说，“刚才是十五个。”</w:t>
      </w:r>
    </w:p>
    <w:p>
      <w:pPr>
        <w:spacing w:after="120" w:line="360" w:lineRule="auto"/>
        <w:ind w:firstLine="440"/>
      </w:pPr>
      <w:r>
        <w:t>“十四。”韩秋说。</w:t>
      </w:r>
    </w:p>
    <w:p>
      <w:pPr>
        <w:spacing w:after="120" w:line="360" w:lineRule="auto"/>
        <w:ind w:firstLine="440"/>
      </w:pPr>
      <w:r>
        <w:t>“你再数一遍！”</w:t>
      </w:r>
    </w:p>
    <w:p>
      <w:pPr>
        <w:spacing w:after="120" w:line="360" w:lineRule="auto"/>
        <w:ind w:firstLine="440"/>
      </w:pPr>
      <w:r>
        <w:t>“我数了两遍了。”韩秋的声音开始抖，“十四个。”</w:t>
      </w:r>
    </w:p>
    <w:p>
      <w:pPr>
        <w:spacing w:after="120" w:line="360" w:lineRule="auto"/>
        <w:ind w:firstLine="440"/>
      </w:pPr>
      <w:r>
        <w:t>“谁少了。”</w:t>
      </w:r>
    </w:p>
    <w:p>
      <w:pPr>
        <w:spacing w:after="120" w:line="360" w:lineRule="auto"/>
        <w:ind w:firstLine="440"/>
      </w:pPr>
      <w:r>
        <w:t>没有人回答。</w:t>
      </w:r>
    </w:p>
    <w:p>
      <w:pPr>
        <w:spacing w:after="120" w:line="360" w:lineRule="auto"/>
        <w:ind w:firstLine="440"/>
      </w:pPr>
      <w:r>
        <w:t>沈默一个一个看过去。</w:t>
      </w:r>
    </w:p>
    <w:p>
      <w:pPr>
        <w:spacing w:after="120" w:line="360" w:lineRule="auto"/>
        <w:ind w:firstLine="440"/>
      </w:pPr>
      <w:r>
        <w:t>沈默、唐荧、许照、顾言、韩秋、林晚、周既明——他们这一组，七个，一个不少。</w:t>
      </w:r>
    </w:p>
    <w:p>
      <w:pPr>
        <w:spacing w:after="120" w:line="360" w:lineRule="auto"/>
        <w:ind w:firstLine="440"/>
      </w:pPr>
      <w:r>
        <w:t>陆信、韦成、方妍、董学勤、胡文亮、白鸽——门里那一组，六个。</w:t>
      </w:r>
    </w:p>
    <w:p>
      <w:pPr>
        <w:spacing w:after="120" w:line="360" w:lineRule="auto"/>
        <w:ind w:firstLine="440"/>
      </w:pPr>
      <w:r>
        <w:t>加上靠墙那个女人。</w:t>
      </w:r>
    </w:p>
    <w:p>
      <w:pPr>
        <w:spacing w:after="120" w:line="360" w:lineRule="auto"/>
        <w:ind w:firstLine="440"/>
      </w:pPr>
      <w:r>
        <w:t>十四。</w:t>
      </w:r>
    </w:p>
    <w:p>
      <w:pPr>
        <w:spacing w:after="120" w:line="360" w:lineRule="auto"/>
        <w:ind w:firstLine="440"/>
      </w:pPr>
      <w:r>
        <w:t>“郑小满。”沈默说。</w:t>
      </w:r>
    </w:p>
    <w:p>
      <w:pPr>
        <w:spacing w:after="120" w:line="360" w:lineRule="auto"/>
        <w:ind w:firstLine="440"/>
      </w:pPr>
      <w:r>
        <w:t>轿厢里所有人转向他。</w:t>
      </w:r>
    </w:p>
    <w:p>
      <w:pPr>
        <w:spacing w:after="120" w:line="360" w:lineRule="auto"/>
        <w:ind w:firstLine="440"/>
      </w:pPr>
      <w:r>
        <w:t>“谁。”韦成说。</w:t>
      </w:r>
    </w:p>
    <w:p>
      <w:pPr>
        <w:spacing w:after="120" w:line="360" w:lineRule="auto"/>
        <w:ind w:firstLine="440"/>
      </w:pPr>
      <w:r>
        <w:t>“郑小满。”沈默说，“二十二岁，送外卖的。你们这一组第五个醒的。”</w:t>
      </w:r>
    </w:p>
    <w:p>
      <w:pPr>
        <w:spacing w:after="120" w:line="360" w:lineRule="auto"/>
        <w:ind w:firstLine="440"/>
      </w:pPr>
      <w:r>
        <w:t>他抬起手，指了指轿厢左侧那块空地。</w:t>
      </w:r>
    </w:p>
    <w:p>
      <w:pPr>
        <w:spacing w:after="120" w:line="360" w:lineRule="auto"/>
        <w:ind w:firstLine="440"/>
      </w:pPr>
      <w:r>
        <w:t>“他刚才站在那儿。”</w:t>
      </w:r>
    </w:p>
    <w:p>
      <w:pPr>
        <w:spacing w:after="120" w:line="360" w:lineRule="auto"/>
        <w:ind w:firstLine="440"/>
      </w:pPr>
      <w:r>
        <w:t>“那儿没有人。”方妍说。</w:t>
      </w:r>
    </w:p>
    <w:p>
      <w:pPr>
        <w:spacing w:after="120" w:line="360" w:lineRule="auto"/>
        <w:ind w:firstLine="440"/>
      </w:pPr>
      <w:r>
        <w:t>“他站在那儿。”沈默说，“他撩起袖子的时候，我看见他两条胳膊晒得两截颜色。韩秋给他写名字，他看了三秒，然后把手臂举起来给所有人看，他喊‘我看着它就知道了’。”</w:t>
      </w:r>
    </w:p>
    <w:p>
      <w:pPr>
        <w:spacing w:after="120" w:line="360" w:lineRule="auto"/>
        <w:ind w:firstLine="440"/>
      </w:pPr>
      <w:r>
        <w:t>他的声音很平。</w:t>
      </w:r>
    </w:p>
    <w:p>
      <w:pPr>
        <w:spacing w:after="120" w:line="360" w:lineRule="auto"/>
        <w:ind w:firstLine="440"/>
      </w:pPr>
      <w:r>
        <w:t>“他说他叫郑小满，是他妈起的，因为他是小满那天生的。”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韦成的脸色变了。他猛地转过身，看向那块空地。</w:t>
      </w:r>
    </w:p>
    <w:p>
      <w:pPr>
        <w:spacing w:after="120" w:line="360" w:lineRule="auto"/>
        <w:ind w:firstLine="440"/>
      </w:pPr>
      <w:r>
        <w:t>“……我不认识这个人。”他说。</w:t>
      </w:r>
    </w:p>
    <w:p>
      <w:pPr>
        <w:spacing w:after="120" w:line="360" w:lineRule="auto"/>
        <w:ind w:firstLine="440"/>
      </w:pPr>
      <w:r>
        <w:t>“你认识。”</w:t>
      </w:r>
    </w:p>
    <w:p>
      <w:pPr>
        <w:spacing w:after="120" w:line="360" w:lineRule="auto"/>
        <w:ind w:firstLine="440"/>
      </w:pPr>
      <w:r>
        <w:t>“我不认识！”韦成吼出来，“我他妈在这儿站了一个小时！我认识每一个——”</w:t>
      </w:r>
    </w:p>
    <w:p>
      <w:pPr>
        <w:spacing w:after="120" w:line="360" w:lineRule="auto"/>
        <w:ind w:firstLine="440"/>
      </w:pPr>
      <w:r>
        <w:t>他忽然停住了。</w:t>
      </w:r>
    </w:p>
    <w:p>
      <w:pPr>
        <w:spacing w:after="120" w:line="360" w:lineRule="auto"/>
        <w:ind w:firstLine="440"/>
      </w:pPr>
      <w:r>
        <w:t>他抬起手，开始数自己那一组。</w:t>
      </w:r>
    </w:p>
    <w:p>
      <w:pPr>
        <w:spacing w:after="120" w:line="360" w:lineRule="auto"/>
        <w:ind w:firstLine="440"/>
      </w:pPr>
      <w:r>
        <w:t>陆信。方妍。老董。胡文亮。白鸽。</w:t>
      </w:r>
    </w:p>
    <w:p>
      <w:pPr>
        <w:spacing w:after="120" w:line="360" w:lineRule="auto"/>
        <w:ind w:firstLine="440"/>
      </w:pPr>
      <w:r>
        <w:t>他数到第五个，停了。</w:t>
      </w:r>
    </w:p>
    <w:p>
      <w:pPr>
        <w:spacing w:after="120" w:line="360" w:lineRule="auto"/>
        <w:ind w:firstLine="440"/>
      </w:pPr>
      <w:r>
        <w:t>“……我记得七个。”他说。</w:t>
      </w:r>
    </w:p>
    <w:p>
      <w:pPr>
        <w:spacing w:after="120" w:line="360" w:lineRule="auto"/>
        <w:ind w:firstLine="440"/>
      </w:pPr>
      <w:r>
        <w:t>他的声音一下子空了。</w:t>
      </w:r>
    </w:p>
    <w:p>
      <w:pPr>
        <w:spacing w:after="120" w:line="360" w:lineRule="auto"/>
        <w:ind w:firstLine="440"/>
      </w:pPr>
      <w:r>
        <w:t>“我醒过来的时候，我数过。我们这边七个。我现在数出来五个，加上我六个。”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“还有一个是谁。”</w:t>
      </w:r>
    </w:p>
    <w:p>
      <w:pPr>
        <w:spacing w:after="120" w:line="360" w:lineRule="auto"/>
        <w:ind w:firstLine="440"/>
      </w:pPr>
      <w:r>
        <w:t>“郑小满。”沈默说。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“还有一个是舒宁。”</w:t>
      </w:r>
    </w:p>
    <w:p>
      <w:pPr>
        <w:spacing w:after="120" w:line="360" w:lineRule="auto"/>
        <w:ind w:firstLine="440"/>
      </w:pPr>
      <w:r>
        <w:t>轿厢里所有人转向靠墙那个女人。</w:t>
      </w:r>
    </w:p>
    <w:p>
      <w:pPr>
        <w:spacing w:after="120" w:line="360" w:lineRule="auto"/>
        <w:ind w:firstLine="440"/>
      </w:pPr>
      <w:r>
        <w:t>沈默也转过去。</w:t>
      </w:r>
    </w:p>
    <w:p>
      <w:pPr>
        <w:spacing w:after="120" w:line="360" w:lineRule="auto"/>
        <w:ind w:firstLine="440"/>
      </w:pPr>
      <w:r>
        <w:t>他自己也愣住了。</w:t>
      </w:r>
    </w:p>
    <w:p>
      <w:pPr>
        <w:spacing w:after="120" w:line="360" w:lineRule="auto"/>
        <w:ind w:firstLine="440"/>
      </w:pPr>
      <w:r>
        <w:t>那两个字刚才不在他脑子里。</w:t>
      </w:r>
    </w:p>
    <w:p>
      <w:pPr>
        <w:spacing w:after="120" w:line="360" w:lineRule="auto"/>
        <w:ind w:firstLine="440"/>
      </w:pPr>
      <w:r>
        <w:t>现在在了。</w:t>
      </w:r>
    </w:p>
    <w:p>
      <w:pPr>
        <w:spacing w:after="120" w:line="360" w:lineRule="auto"/>
        <w:ind w:firstLine="440"/>
      </w:pPr>
      <w:r>
        <w:t>“舒宁。”沈默说，“三十一岁。”</w:t>
      </w:r>
    </w:p>
    <w:p>
      <w:pPr>
        <w:spacing w:after="120" w:line="360" w:lineRule="auto"/>
        <w:ind w:firstLine="440"/>
      </w:pPr>
      <w:r>
        <w:t>那个女人的呼吸停了一下。</w:t>
      </w:r>
    </w:p>
    <w:p>
      <w:pPr>
        <w:spacing w:after="120" w:line="360" w:lineRule="auto"/>
        <w:ind w:firstLine="440"/>
      </w:pPr>
      <w:r>
        <w:t>她慢慢地从墙上直起身。</w:t>
      </w:r>
    </w:p>
    <w:p>
      <w:pPr>
        <w:spacing w:after="120" w:line="360" w:lineRule="auto"/>
        <w:ind w:firstLine="440"/>
      </w:pPr>
      <w:r>
        <w:t>“你刚才叫我什么。”她说。</w:t>
      </w:r>
    </w:p>
    <w:p>
      <w:pPr>
        <w:spacing w:after="120" w:line="360" w:lineRule="auto"/>
        <w:ind w:firstLine="440"/>
      </w:pPr>
      <w:r>
        <w:t>（第六十八章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第六十九章 九</w:t>
      </w:r>
    </w:p>
    <w:p>
      <w:pPr>
        <w:spacing w:after="120" w:line="360" w:lineRule="auto"/>
        <w:ind w:firstLine="440"/>
      </w:pPr>
      <w:r>
        <w:t>“你刚才叫我什么。”</w:t>
      </w:r>
    </w:p>
    <w:p>
      <w:pPr>
        <w:spacing w:after="120" w:line="360" w:lineRule="auto"/>
        <w:ind w:firstLine="440"/>
      </w:pPr>
      <w:r>
        <w:t>“舒宁。”沈默说。</w:t>
      </w:r>
    </w:p>
    <w:p>
      <w:pPr>
        <w:spacing w:after="120" w:line="360" w:lineRule="auto"/>
        <w:ind w:firstLine="440"/>
      </w:pPr>
      <w:r>
        <w:t>那个女人站在墙边，两只手垂了下来。</w:t>
      </w:r>
    </w:p>
    <w:p>
      <w:pPr>
        <w:spacing w:after="120" w:line="360" w:lineRule="auto"/>
        <w:ind w:firstLine="440"/>
      </w:pPr>
      <w:r>
        <w:t>“再说一遍。”</w:t>
      </w:r>
    </w:p>
    <w:p>
      <w:pPr>
        <w:spacing w:after="120" w:line="360" w:lineRule="auto"/>
        <w:ind w:firstLine="440"/>
      </w:pPr>
      <w:r>
        <w:t>“舒宁，三十一岁。”</w:t>
      </w:r>
    </w:p>
    <w:p>
      <w:pPr>
        <w:spacing w:after="120" w:line="360" w:lineRule="auto"/>
        <w:ind w:firstLine="440"/>
      </w:pPr>
      <w:r>
        <w:t>她闭上眼睛。</w:t>
      </w:r>
    </w:p>
    <w:p>
      <w:pPr>
        <w:spacing w:after="120" w:line="360" w:lineRule="auto"/>
        <w:ind w:firstLine="440"/>
      </w:pPr>
      <w:r>
        <w:t>轿厢里没有人说话。所有人都在看她——十四个人，十四双眼睛，全部钉在同一个地方。</w:t>
      </w:r>
    </w:p>
    <w:p>
      <w:pPr>
        <w:spacing w:after="120" w:line="360" w:lineRule="auto"/>
        <w:ind w:firstLine="440"/>
      </w:pPr>
      <w:r>
        <w:t>沈默的后颈猛地一凉。</w:t>
      </w:r>
    </w:p>
    <w:p>
      <w:pPr>
        <w:spacing w:after="120" w:line="360" w:lineRule="auto"/>
        <w:ind w:firstLine="440"/>
      </w:pPr>
      <w:r>
        <w:t>“别看她。”他说。</w:t>
      </w:r>
    </w:p>
    <w:p>
      <w:pPr>
        <w:spacing w:after="120" w:line="360" w:lineRule="auto"/>
        <w:ind w:firstLine="440"/>
      </w:pPr>
      <w:r>
        <w:t>所有人愣住了。</w:t>
      </w:r>
    </w:p>
    <w:p>
      <w:pPr>
        <w:spacing w:after="120" w:line="360" w:lineRule="auto"/>
        <w:ind w:firstLine="440"/>
      </w:pPr>
      <w:r>
        <w:t>“散开。”沈默说，“唐荧刚才说了什么，你们全忘了？十五个人盯着同一个人的时候，少了一个。”</w:t>
      </w:r>
    </w:p>
    <w:p>
      <w:pPr>
        <w:spacing w:after="120" w:line="360" w:lineRule="auto"/>
        <w:ind w:firstLine="440"/>
      </w:pPr>
      <w:r>
        <w:t>轿厢里静了半秒。</w:t>
      </w:r>
    </w:p>
    <w:p>
      <w:pPr>
        <w:spacing w:after="120" w:line="360" w:lineRule="auto"/>
        <w:ind w:firstLine="440"/>
      </w:pPr>
      <w:r>
        <w:t>然后唐荧动了。</w:t>
      </w:r>
    </w:p>
    <w:p>
      <w:pPr>
        <w:spacing w:after="120" w:line="360" w:lineRule="auto"/>
        <w:ind w:firstLine="440"/>
      </w:pPr>
      <w:r>
        <w:t>“分开。”她说，语速极快，“我看白鸽。顾言，你看韦成那边三个。许照，你看陆信。韩秋，你数人，每三十秒数一次，出声报。”</w:t>
      </w:r>
    </w:p>
    <w:p>
      <w:pPr>
        <w:spacing w:after="120" w:line="360" w:lineRule="auto"/>
        <w:ind w:firstLine="440"/>
      </w:pPr>
      <w:r>
        <w:t>“我看谁。”方妍问。她的声音已经完全散了。</w:t>
      </w:r>
    </w:p>
    <w:p>
      <w:pPr>
        <w:spacing w:after="120" w:line="360" w:lineRule="auto"/>
        <w:ind w:firstLine="440"/>
      </w:pPr>
      <w:r>
        <w:t>“你看老董。”</w:t>
      </w:r>
    </w:p>
    <w:p>
      <w:pPr>
        <w:spacing w:after="120" w:line="360" w:lineRule="auto"/>
        <w:ind w:firstLine="440"/>
      </w:pPr>
      <w:r>
        <w:t>“我看她。”老董说。他抬起手，指了指方妍。</w:t>
      </w:r>
    </w:p>
    <w:p>
      <w:pPr>
        <w:spacing w:after="120" w:line="360" w:lineRule="auto"/>
        <w:ind w:firstLine="440"/>
      </w:pPr>
      <w:r>
        <w:t>胡文亮还蹲在地上。</w:t>
      </w:r>
    </w:p>
    <w:p>
      <w:pPr>
        <w:spacing w:after="120" w:line="360" w:lineRule="auto"/>
        <w:ind w:firstLine="440"/>
      </w:pPr>
      <w:r>
        <w:t>“胡文亮。”唐荧叫他。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“你看我。”唐荧说。</w:t>
      </w:r>
    </w:p>
    <w:p>
      <w:pPr>
        <w:spacing w:after="120" w:line="360" w:lineRule="auto"/>
        <w:ind w:firstLine="440"/>
      </w:pPr>
      <w:r>
        <w:t>胡文亮愣住了。</w:t>
      </w:r>
    </w:p>
    <w:p>
      <w:pPr>
        <w:spacing w:after="120" w:line="360" w:lineRule="auto"/>
        <w:ind w:firstLine="440"/>
      </w:pPr>
      <w:r>
        <w:t>“我刚才推了你。”</w:t>
      </w:r>
    </w:p>
    <w:p>
      <w:pPr>
        <w:spacing w:after="120" w:line="360" w:lineRule="auto"/>
        <w:ind w:firstLine="440"/>
      </w:pPr>
      <w:r>
        <w:t>“我知道。”唐荧说，“你看我。别的不用管。”</w:t>
      </w:r>
    </w:p>
    <w:p>
      <w:pPr>
        <w:spacing w:after="120" w:line="360" w:lineRule="auto"/>
        <w:ind w:firstLine="440"/>
      </w:pPr>
      <w:r>
        <w:t>胡文亮的嘴唇动了动，然后他站起来，走过去，站到唐荧右侧一步远的地方。</w:t>
      </w:r>
    </w:p>
    <w:p>
      <w:pPr>
        <w:spacing w:after="120" w:line="360" w:lineRule="auto"/>
        <w:ind w:firstLine="440"/>
      </w:pPr>
      <w:r>
        <w:t>“十四个。”韩秋报数。</w:t>
      </w:r>
    </w:p>
    <w:p>
      <w:pPr>
        <w:spacing w:after="120" w:line="360" w:lineRule="auto"/>
        <w:ind w:firstLine="440"/>
      </w:pPr>
      <w:r>
        <w:t>“继续。”</w:t>
      </w:r>
    </w:p>
    <w:p>
      <w:pPr>
        <w:spacing w:after="120" w:line="360" w:lineRule="auto"/>
        <w:ind w:firstLine="440"/>
      </w:pPr>
      <w:r>
        <w:t>轿厢里的十四个人重新排布了一遍——不再是两组人隔着一条看不见的线站着，而是插在一起，每个人的眼角挂着另一个人。</w:t>
      </w:r>
    </w:p>
    <w:p>
      <w:pPr>
        <w:spacing w:after="120" w:line="360" w:lineRule="auto"/>
        <w:ind w:firstLine="440"/>
      </w:pPr>
      <w:r>
        <w:t>沈默看着这一幕。</w:t>
      </w:r>
    </w:p>
    <w:p>
      <w:pPr>
        <w:spacing w:after="120" w:line="360" w:lineRule="auto"/>
        <w:ind w:firstLine="440"/>
      </w:pPr>
      <w:r>
        <w:t>他忽然意识到，唐荧刚才那三十秒做的事，比这个屋子里所有人吵的一个小时都管用。</w:t>
      </w:r>
    </w:p>
    <w:p>
      <w:pPr>
        <w:spacing w:after="120" w:line="360" w:lineRule="auto"/>
        <w:ind w:firstLine="440"/>
      </w:pPr>
      <w:r>
        <w:t>“可以了。”舒宁说。</w:t>
      </w:r>
    </w:p>
    <w:p>
      <w:pPr>
        <w:spacing w:after="120" w:line="360" w:lineRule="auto"/>
        <w:ind w:firstLine="440"/>
      </w:pPr>
      <w:r>
        <w:t>她睁开眼睛。</w:t>
      </w:r>
    </w:p>
    <w:p>
      <w:pPr>
        <w:spacing w:after="120" w:line="360" w:lineRule="auto"/>
        <w:ind w:firstLine="440"/>
      </w:pPr>
      <w:r>
        <w:t>“你们那位医生说得对。”她说，“我一直知道这条。”</w:t>
      </w:r>
    </w:p>
    <w:p>
      <w:pPr>
        <w:spacing w:after="120" w:line="360" w:lineRule="auto"/>
        <w:ind w:firstLine="440"/>
      </w:pPr>
      <w:r>
        <w:t>“你知道？”韦成说。</w:t>
      </w:r>
    </w:p>
    <w:p>
      <w:pPr>
        <w:spacing w:after="120" w:line="360" w:lineRule="auto"/>
        <w:ind w:firstLine="440"/>
      </w:pPr>
      <w:r>
        <w:t>“我第一局就知道了。”舒宁说。</w:t>
      </w:r>
    </w:p>
    <w:p>
      <w:pPr>
        <w:spacing w:after="120" w:line="360" w:lineRule="auto"/>
        <w:ind w:firstLine="440"/>
      </w:pPr>
      <w:r>
        <w:t>她从墙边走出来，走到轿厢中间。</w:t>
      </w:r>
    </w:p>
    <w:p>
      <w:pPr>
        <w:spacing w:after="120" w:line="360" w:lineRule="auto"/>
        <w:ind w:firstLine="440"/>
      </w:pPr>
      <w:r>
        <w:t>“我在殡仪馆干了九年。”她说，“我的工作是给遗体整容。”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“送进来的人，脸上什么样的都有。车祸的，溺水的，烧的，放了很久才被发现的。”舒宁说，“我要做的事很简单：让家属进来看一眼，能说出那句‘是他’。”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“我这辈子听过一千多次‘是他’。”</w:t>
      </w:r>
    </w:p>
    <w:p>
      <w:pPr>
        <w:spacing w:after="120" w:line="360" w:lineRule="auto"/>
        <w:ind w:firstLine="440"/>
      </w:pPr>
      <w:r>
        <w:t>“那又怎么样。”方妍说。</w:t>
      </w:r>
    </w:p>
    <w:p>
      <w:pPr>
        <w:spacing w:after="120" w:line="360" w:lineRule="auto"/>
        <w:ind w:firstLine="440"/>
      </w:pPr>
      <w:r>
        <w:t>“怎么样？”舒宁说，“我告诉你怎么样。”</w:t>
      </w:r>
    </w:p>
    <w:p>
      <w:pPr>
        <w:spacing w:after="120" w:line="360" w:lineRule="auto"/>
        <w:ind w:firstLine="440"/>
      </w:pPr>
      <w:r>
        <w:t>她抬起手，指了指自己的脸。</w:t>
      </w:r>
    </w:p>
    <w:p>
      <w:pPr>
        <w:spacing w:after="120" w:line="360" w:lineRule="auto"/>
        <w:ind w:firstLine="440"/>
      </w:pPr>
      <w:r>
        <w:t>“我从来不做‘像照片’。照片是死的。我做的是‘像家属记得的那个样子’。同一个人，妈妈记得的和老婆记得的不一样，我得挑一个。”</w:t>
      </w:r>
    </w:p>
    <w:p>
      <w:pPr>
        <w:spacing w:after="120" w:line="360" w:lineRule="auto"/>
        <w:ind w:firstLine="440"/>
      </w:pPr>
      <w:r>
        <w:t>她放下手。</w:t>
      </w:r>
    </w:p>
    <w:p>
      <w:pPr>
        <w:spacing w:after="120" w:line="360" w:lineRule="auto"/>
        <w:ind w:firstLine="440"/>
      </w:pPr>
      <w:r>
        <w:t>“干了九年，我明白一件事——一个人长什么样，不是他自己定的。是看他的人定的。”</w:t>
      </w:r>
    </w:p>
    <w:p>
      <w:pPr>
        <w:spacing w:after="120" w:line="360" w:lineRule="auto"/>
        <w:ind w:firstLine="440"/>
      </w:pPr>
      <w:r>
        <w:t>她转过头，看着沈默。</w:t>
      </w:r>
    </w:p>
    <w:p>
      <w:pPr>
        <w:spacing w:after="120" w:line="360" w:lineRule="auto"/>
        <w:ind w:firstLine="440"/>
      </w:pPr>
      <w:r>
        <w:t>“所以这个地方跟我说‘你不算数’的时候，我一点都不意外。”</w:t>
      </w:r>
    </w:p>
    <w:p>
      <w:pPr>
        <w:spacing w:after="120" w:line="360" w:lineRule="auto"/>
        <w:ind w:firstLine="440"/>
      </w:pPr>
      <w:r>
        <w:t>“你有那个数字吗。”沈默问。</w:t>
      </w:r>
    </w:p>
    <w:p>
      <w:pPr>
        <w:spacing w:after="120" w:line="360" w:lineRule="auto"/>
        <w:ind w:firstLine="440"/>
      </w:pPr>
      <w:r>
        <w:t>“有。”</w:t>
      </w:r>
    </w:p>
    <w:p>
      <w:pPr>
        <w:spacing w:after="120" w:line="360" w:lineRule="auto"/>
        <w:ind w:firstLine="440"/>
      </w:pPr>
      <w:r>
        <w:t>“多少。”</w:t>
      </w:r>
    </w:p>
    <w:p>
      <w:pPr>
        <w:spacing w:after="120" w:line="360" w:lineRule="auto"/>
        <w:ind w:firstLine="440"/>
      </w:pPr>
      <w:r>
        <w:t>舒宁沉默了两秒。</w:t>
      </w:r>
    </w:p>
    <w:p>
      <w:pPr>
        <w:spacing w:after="120" w:line="360" w:lineRule="auto"/>
        <w:ind w:firstLine="440"/>
      </w:pPr>
      <w:r>
        <w:t>“九。”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“六十三。”韩秋很小声地说。</w:t>
      </w:r>
    </w:p>
    <w:p>
      <w:pPr>
        <w:spacing w:after="120" w:line="360" w:lineRule="auto"/>
        <w:ind w:firstLine="440"/>
      </w:pPr>
      <w:r>
        <w:t>“对。”舒宁说，“你六十三，我九。”</w:t>
      </w:r>
    </w:p>
    <w:p>
      <w:pPr>
        <w:spacing w:after="120" w:line="360" w:lineRule="auto"/>
        <w:ind w:firstLine="440"/>
      </w:pPr>
      <w:r>
        <w:t>沈默的手指收紧了。</w:t>
      </w:r>
    </w:p>
    <w:p>
      <w:pPr>
        <w:spacing w:after="120" w:line="360" w:lineRule="auto"/>
        <w:ind w:firstLine="440"/>
      </w:pPr>
      <w:r>
        <w:t>“你走过几局。”</w:t>
      </w:r>
    </w:p>
    <w:p>
      <w:pPr>
        <w:spacing w:after="120" w:line="360" w:lineRule="auto"/>
        <w:ind w:firstLine="440"/>
      </w:pPr>
      <w:r>
        <w:t>“三局。”舒宁说，“我是第二局才知道自己是什么的。第一局我完全不知道，我以为我只是记性好。”</w:t>
      </w:r>
    </w:p>
    <w:p>
      <w:pPr>
        <w:spacing w:after="120" w:line="360" w:lineRule="auto"/>
        <w:ind w:firstLine="440"/>
      </w:pPr>
      <w:r>
        <w:t>“你一开始是多少。”</w:t>
      </w:r>
    </w:p>
    <w:p>
      <w:pPr>
        <w:spacing w:after="120" w:line="360" w:lineRule="auto"/>
        <w:ind w:firstLine="440"/>
      </w:pPr>
      <w:r>
        <w:t>“不知道。”舒宁说，“我第二局才第一次看见那个数字，那时候是二十六。”</w:t>
      </w:r>
    </w:p>
    <w:p>
      <w:pPr>
        <w:spacing w:after="120" w:line="360" w:lineRule="auto"/>
        <w:ind w:firstLine="440"/>
      </w:pPr>
      <w:r>
        <w:t>“现在九。”</w:t>
      </w:r>
    </w:p>
    <w:p>
      <w:pPr>
        <w:spacing w:after="120" w:line="360" w:lineRule="auto"/>
        <w:ind w:firstLine="440"/>
      </w:pPr>
      <w:r>
        <w:t>“现在九。”</w:t>
      </w:r>
    </w:p>
    <w:p>
      <w:pPr>
        <w:spacing w:after="120" w:line="360" w:lineRule="auto"/>
        <w:ind w:firstLine="440"/>
      </w:pPr>
      <w:r>
        <w:t>“那你——”</w:t>
      </w:r>
    </w:p>
    <w:p>
      <w:pPr>
        <w:spacing w:after="120" w:line="360" w:lineRule="auto"/>
        <w:ind w:firstLine="440"/>
      </w:pPr>
      <w:r>
        <w:t>“我知道。”舒宁打断他。</w:t>
      </w:r>
    </w:p>
    <w:p>
      <w:pPr>
        <w:spacing w:after="120" w:line="360" w:lineRule="auto"/>
        <w:ind w:firstLine="440"/>
      </w:pPr>
      <w:r>
        <w:t>她说得很平。</w:t>
      </w:r>
    </w:p>
    <w:p>
      <w:pPr>
        <w:spacing w:after="120" w:line="360" w:lineRule="auto"/>
        <w:ind w:firstLine="440"/>
      </w:pPr>
      <w:r>
        <w:t>“九次之后我就没了。我算过。这一局要是拖久一点，我可能撑不到出去。”</w:t>
      </w:r>
    </w:p>
    <w:p>
      <w:pPr>
        <w:spacing w:after="120" w:line="360" w:lineRule="auto"/>
        <w:ind w:firstLine="440"/>
      </w:pPr>
      <w:r>
        <w:t>轿厢里的空气凝住了。</w:t>
      </w:r>
    </w:p>
    <w:p>
      <w:pPr>
        <w:spacing w:after="120" w:line="360" w:lineRule="auto"/>
        <w:ind w:firstLine="440"/>
      </w:pPr>
      <w:r>
        <w:t>“那你为什么不省着用。”许照忽然从门口喊了一句，“你他妈就别管别人了啊！你九次，你留着——”</w:t>
      </w:r>
    </w:p>
    <w:p>
      <w:pPr>
        <w:spacing w:after="120" w:line="360" w:lineRule="auto"/>
        <w:ind w:firstLine="440"/>
      </w:pPr>
      <w:r>
        <w:t>“留着干什么。”舒宁说。</w:t>
      </w:r>
    </w:p>
    <w:p>
      <w:pPr>
        <w:spacing w:after="120" w:line="360" w:lineRule="auto"/>
        <w:ind w:firstLine="440"/>
      </w:pPr>
      <w:r>
        <w:t>许照噎住了。</w:t>
      </w:r>
    </w:p>
    <w:p>
      <w:pPr>
        <w:spacing w:after="120" w:line="360" w:lineRule="auto"/>
        <w:ind w:firstLine="440"/>
      </w:pPr>
      <w:r>
        <w:t>“我留着九次，然后呢。”舒宁说，“我一个人站在这儿，看着他们一个一个没掉，我留着九次不用。等最后剩我一个的时候，我的九次一次都没花——”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“那我留它干什么。”</w:t>
      </w:r>
    </w:p>
    <w:p>
      <w:pPr>
        <w:spacing w:after="120" w:line="360" w:lineRule="auto"/>
        <w:ind w:firstLine="440"/>
      </w:pPr>
      <w:r>
        <w:t>没有人回答。</w:t>
      </w:r>
    </w:p>
    <w:p>
      <w:pPr>
        <w:spacing w:after="120" w:line="360" w:lineRule="auto"/>
        <w:ind w:firstLine="440"/>
      </w:pPr>
      <w:r>
        <w:t>沈默站在原地，很久没有说话。</w:t>
      </w:r>
    </w:p>
    <w:p>
      <w:pPr>
        <w:spacing w:after="120" w:line="360" w:lineRule="auto"/>
        <w:ind w:firstLine="440"/>
      </w:pPr>
      <w:r>
        <w:t>他忽然想起林晚在电梯里说过的一句话。</w:t>
      </w:r>
    </w:p>
    <w:p>
      <w:pPr>
        <w:spacing w:after="120" w:line="360" w:lineRule="auto"/>
        <w:ind w:firstLine="440"/>
      </w:pPr>
      <w:r>
        <w:t>我算过一笔账。一格换一次“你还在”。而你一旦不在了，剩下六十八格，一格都用不出去。</w:t>
      </w:r>
    </w:p>
    <w:p>
      <w:pPr>
        <w:spacing w:after="120" w:line="360" w:lineRule="auto"/>
        <w:ind w:firstLine="440"/>
      </w:pPr>
      <w:r>
        <w:t>“你走过三局。”他说。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“三局里，你确认过多少个人。”</w:t>
      </w:r>
    </w:p>
    <w:p>
      <w:pPr>
        <w:spacing w:after="120" w:line="360" w:lineRule="auto"/>
        <w:ind w:firstLine="440"/>
      </w:pPr>
      <w:r>
        <w:t>舒宁的表情第一次动了一下。</w:t>
      </w:r>
    </w:p>
    <w:p>
      <w:pPr>
        <w:spacing w:after="120" w:line="360" w:lineRule="auto"/>
        <w:ind w:firstLine="440"/>
      </w:pPr>
      <w:r>
        <w:t>“不知道。”她说，“我没数。”</w:t>
      </w:r>
    </w:p>
    <w:p>
      <w:pPr>
        <w:spacing w:after="120" w:line="360" w:lineRule="auto"/>
        <w:ind w:firstLine="440"/>
      </w:pPr>
      <w:r>
        <w:t>“你数过。”沈默说，“你这种人一定数过。”</w:t>
      </w:r>
    </w:p>
    <w:p>
      <w:pPr>
        <w:spacing w:after="120" w:line="360" w:lineRule="auto"/>
        <w:ind w:firstLine="440"/>
      </w:pPr>
      <w:r>
        <w:t>舒宁看着他。</w:t>
      </w:r>
    </w:p>
    <w:p>
      <w:pPr>
        <w:spacing w:after="120" w:line="360" w:lineRule="auto"/>
        <w:ind w:firstLine="440"/>
      </w:pPr>
      <w:r>
        <w:t>“十七个。”她说。</w:t>
      </w:r>
    </w:p>
    <w:p>
      <w:pPr>
        <w:spacing w:after="120" w:line="360" w:lineRule="auto"/>
        <w:ind w:firstLine="440"/>
      </w:pPr>
      <w:r>
        <w:t>“活下来几个。”</w:t>
      </w:r>
    </w:p>
    <w:p>
      <w:pPr>
        <w:spacing w:after="120" w:line="360" w:lineRule="auto"/>
        <w:ind w:firstLine="440"/>
      </w:pPr>
      <w:r>
        <w:t>“……四个。”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“那你还——”</w:t>
      </w:r>
    </w:p>
    <w:p>
      <w:pPr>
        <w:spacing w:after="120" w:line="360" w:lineRule="auto"/>
        <w:ind w:firstLine="440"/>
      </w:pPr>
      <w:r>
        <w:t>“那我还。”舒宁说。</w:t>
      </w:r>
    </w:p>
    <w:p>
      <w:pPr>
        <w:spacing w:after="120" w:line="360" w:lineRule="auto"/>
        <w:ind w:firstLine="440"/>
      </w:pPr>
      <w:r>
        <w:t>她转过身，看向轿厢角落里那个还在抖的十八岁女孩。</w:t>
      </w:r>
    </w:p>
    <w:p>
      <w:pPr>
        <w:spacing w:after="120" w:line="360" w:lineRule="auto"/>
        <w:ind w:firstLine="440"/>
      </w:pPr>
      <w:r>
        <w:t>“刚才那一下，”她说，“你花了一格，把她拉回来了。”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“如果我在你那个位置，我也会花。”</w:t>
      </w:r>
    </w:p>
    <w:p>
      <w:pPr>
        <w:spacing w:after="120" w:line="360" w:lineRule="auto"/>
        <w:ind w:firstLine="440"/>
      </w:pPr>
      <w:r>
        <w:t>她转回来。</w:t>
      </w:r>
    </w:p>
    <w:p>
      <w:pPr>
        <w:spacing w:after="120" w:line="360" w:lineRule="auto"/>
        <w:ind w:firstLine="440"/>
      </w:pPr>
      <w:r>
        <w:t>“区别是你还有六十三次可以后悔。我只有九次。”</w:t>
      </w:r>
    </w:p>
    <w:p>
      <w:pPr>
        <w:spacing w:after="120" w:line="360" w:lineRule="auto"/>
        <w:ind w:firstLine="440"/>
      </w:pPr>
      <w:r>
        <w:t>（第六十九章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第七十章 右边</w:t>
      </w:r>
    </w:p>
    <w:p>
      <w:pPr>
        <w:spacing w:after="120" w:line="360" w:lineRule="auto"/>
        <w:ind w:firstLine="440"/>
      </w:pPr>
      <w:r>
        <w:t>沈默没有接话。</w:t>
      </w:r>
    </w:p>
    <w:p>
      <w:pPr>
        <w:spacing w:after="120" w:line="360" w:lineRule="auto"/>
        <w:ind w:firstLine="440"/>
      </w:pPr>
      <w:r>
        <w:t>他在想别的事。</w:t>
      </w:r>
    </w:p>
    <w:p>
      <w:pPr>
        <w:spacing w:after="120" w:line="360" w:lineRule="auto"/>
        <w:ind w:firstLine="440"/>
      </w:pPr>
      <w:r>
        <w:t>“舒宁。”他说。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“你的名册上有我吗。”</w:t>
      </w:r>
    </w:p>
    <w:p>
      <w:pPr>
        <w:spacing w:after="120" w:line="360" w:lineRule="auto"/>
        <w:ind w:firstLine="440"/>
      </w:pPr>
      <w:r>
        <w:t>轿厢里所有人都转了过来。</w:t>
      </w:r>
    </w:p>
    <w:p>
      <w:pPr>
        <w:spacing w:after="120" w:line="360" w:lineRule="auto"/>
        <w:ind w:firstLine="440"/>
      </w:pPr>
      <w:r>
        <w:t>舒宁沉默了两秒。</w:t>
      </w:r>
    </w:p>
    <w:p>
      <w:pPr>
        <w:spacing w:after="120" w:line="360" w:lineRule="auto"/>
        <w:ind w:firstLine="440"/>
      </w:pPr>
      <w:r>
        <w:t>“没有。”</w:t>
      </w:r>
    </w:p>
    <w:p>
      <w:pPr>
        <w:spacing w:after="120" w:line="360" w:lineRule="auto"/>
        <w:ind w:firstLine="440"/>
      </w:pPr>
      <w:r>
        <w:t>“一行都没有？”</w:t>
      </w:r>
    </w:p>
    <w:p>
      <w:pPr>
        <w:spacing w:after="120" w:line="360" w:lineRule="auto"/>
        <w:ind w:firstLine="440"/>
      </w:pPr>
      <w:r>
        <w:t>“一行都没有。”舒宁说，“我第一眼看见你的时候，脑子里是空的。我以为你是我们这一组的人，我记不住，我还以为我出问题了。”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“后来你一口气报出我们所有人的名字，我才明白。”</w:t>
      </w:r>
    </w:p>
    <w:p>
      <w:pPr>
        <w:spacing w:after="120" w:line="360" w:lineRule="auto"/>
        <w:ind w:firstLine="440"/>
      </w:pPr>
      <w:r>
        <w:t>“我的也没有你。”沈默说，“到刚才为止。”</w:t>
      </w:r>
    </w:p>
    <w:p>
      <w:pPr>
        <w:spacing w:after="120" w:line="360" w:lineRule="auto"/>
        <w:ind w:firstLine="440"/>
      </w:pPr>
      <w:r>
        <w:t>“到刚才为止？”</w:t>
      </w:r>
    </w:p>
    <w:p>
      <w:pPr>
        <w:spacing w:after="120" w:line="360" w:lineRule="auto"/>
        <w:ind w:firstLine="440"/>
      </w:pPr>
      <w:r>
        <w:t>“我刚才叫出你的名字了。”沈默说，“在那之前，那个位置是空的。”</w:t>
      </w:r>
    </w:p>
    <w:p>
      <w:pPr>
        <w:spacing w:after="120" w:line="360" w:lineRule="auto"/>
        <w:ind w:firstLine="440"/>
      </w:pPr>
      <w:r>
        <w:t>舒宁的呼吸停了一下。</w:t>
      </w:r>
    </w:p>
    <w:p>
      <w:pPr>
        <w:spacing w:after="120" w:line="360" w:lineRule="auto"/>
        <w:ind w:firstLine="440"/>
      </w:pPr>
      <w:r>
        <w:t>“怎么来的。”</w:t>
      </w:r>
    </w:p>
    <w:p>
      <w:pPr>
        <w:spacing w:after="120" w:line="360" w:lineRule="auto"/>
        <w:ind w:firstLine="440"/>
      </w:pPr>
      <w:r>
        <w:t>“我不知道。”沈默说，“陆信也是。他隔着门缝跟我们说了半个小时话，我脑子里什么都没有。等他把自己的名字说出来，我叫了一遍——”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“然后那一行就在了。”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“所以是他先说的。”舒宁说。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“他自己报的名字，你听见了，然后你记住了。”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舒宁慢慢地点了一下头。</w:t>
      </w:r>
    </w:p>
    <w:p>
      <w:pPr>
        <w:spacing w:after="120" w:line="360" w:lineRule="auto"/>
        <w:ind w:firstLine="440"/>
      </w:pPr>
      <w:r>
        <w:t>“那你刚才是怎么知道我叫舒宁的。”</w:t>
      </w:r>
    </w:p>
    <w:p>
      <w:pPr>
        <w:spacing w:after="120" w:line="360" w:lineRule="auto"/>
        <w:ind w:firstLine="440"/>
      </w:pPr>
      <w:r>
        <w:t>沈默僵住了。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他把刚才那三十秒在脑子里倒回去过了一遍。</w:t>
      </w:r>
    </w:p>
    <w:p>
      <w:pPr>
        <w:spacing w:after="120" w:line="360" w:lineRule="auto"/>
        <w:ind w:firstLine="440"/>
      </w:pPr>
      <w:r>
        <w:t>韩秋数出十四个。他一个一个看过去。他说出“郑小满”，说出他的年龄、职业、他妈起名的由来。韦成开始数自己那一组，数到第五个停住，说“我记得七个”。</w:t>
      </w:r>
    </w:p>
    <w:p>
      <w:pPr>
        <w:spacing w:after="120" w:line="360" w:lineRule="auto"/>
        <w:ind w:firstLine="440"/>
      </w:pPr>
      <w:r>
        <w:t>然后他问：还有一个是谁。</w:t>
      </w:r>
    </w:p>
    <w:p>
      <w:pPr>
        <w:spacing w:after="120" w:line="360" w:lineRule="auto"/>
        <w:ind w:firstLine="440"/>
      </w:pPr>
      <w:r>
        <w:t>而沈默说：郑小满。</w:t>
      </w:r>
    </w:p>
    <w:p>
      <w:pPr>
        <w:spacing w:after="120" w:line="360" w:lineRule="auto"/>
        <w:ind w:firstLine="440"/>
      </w:pPr>
      <w:r>
        <w:t>还有一个是舒宁。</w:t>
      </w:r>
    </w:p>
    <w:p>
      <w:pPr>
        <w:spacing w:after="120" w:line="360" w:lineRule="auto"/>
        <w:ind w:firstLine="440"/>
      </w:pPr>
      <w:r>
        <w:t>那句话是从他嘴里出来的。</w:t>
      </w:r>
    </w:p>
    <w:p>
      <w:pPr>
        <w:spacing w:after="120" w:line="360" w:lineRule="auto"/>
        <w:ind w:firstLine="440"/>
      </w:pPr>
      <w:r>
        <w:t>在那之前，没有任何人说过“舒宁”这两个字。</w:t>
      </w:r>
    </w:p>
    <w:p>
      <w:pPr>
        <w:spacing w:after="120" w:line="360" w:lineRule="auto"/>
        <w:ind w:firstLine="440"/>
      </w:pPr>
      <w:r>
        <w:t>“我不知道。”沈默说。</w:t>
      </w:r>
    </w:p>
    <w:p>
      <w:pPr>
        <w:spacing w:after="120" w:line="360" w:lineRule="auto"/>
        <w:ind w:firstLine="440"/>
      </w:pPr>
      <w:r>
        <w:t>“你说什么。”</w:t>
      </w:r>
    </w:p>
    <w:p>
      <w:pPr>
        <w:spacing w:after="120" w:line="360" w:lineRule="auto"/>
        <w:ind w:firstLine="440"/>
      </w:pPr>
      <w:r>
        <w:t>“我不知道我怎么知道的。”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“她没有报过名字。你们谁都没有说过。我脑子里那个位置在她说话之前是空的。”</w:t>
      </w:r>
    </w:p>
    <w:p>
      <w:pPr>
        <w:spacing w:after="120" w:line="360" w:lineRule="auto"/>
        <w:ind w:firstLine="440"/>
      </w:pPr>
      <w:r>
        <w:t>他的声音很平，但他自己听得出来那底下的东西。</w:t>
      </w:r>
    </w:p>
    <w:p>
      <w:pPr>
        <w:spacing w:after="120" w:line="360" w:lineRule="auto"/>
        <w:ind w:firstLine="440"/>
      </w:pPr>
      <w:r>
        <w:t>“我一直以为那份名册是这一局发给我的。醒过来就有六个人，一个不差。”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“可它现在在往上加。”</w:t>
      </w:r>
    </w:p>
    <w:p>
      <w:pPr>
        <w:spacing w:after="120" w:line="360" w:lineRule="auto"/>
        <w:ind w:firstLine="440"/>
      </w:pPr>
      <w:r>
        <w:t>“加了几个。”顾言问。</w:t>
      </w:r>
    </w:p>
    <w:p>
      <w:pPr>
        <w:spacing w:after="120" w:line="360" w:lineRule="auto"/>
        <w:ind w:firstLine="440"/>
      </w:pPr>
      <w:r>
        <w:t>顾言从人群里挤出来，他的语速一下子快起来。</w:t>
      </w:r>
    </w:p>
    <w:p>
      <w:pPr>
        <w:spacing w:after="120" w:line="360" w:lineRule="auto"/>
        <w:ind w:firstLine="440"/>
      </w:pPr>
      <w:r>
        <w:t>“陆信一个。舒宁一个。还有吗。”</w:t>
      </w:r>
    </w:p>
    <w:p>
      <w:pPr>
        <w:spacing w:after="120" w:line="360" w:lineRule="auto"/>
        <w:ind w:firstLine="440"/>
      </w:pPr>
      <w:r>
        <w:t>沈默闭上眼睛。</w:t>
      </w:r>
    </w:p>
    <w:p>
      <w:pPr>
        <w:spacing w:after="120" w:line="360" w:lineRule="auto"/>
        <w:ind w:firstLine="440"/>
      </w:pPr>
      <w:r>
        <w:t>他在心里从头念。</w:t>
      </w:r>
    </w:p>
    <w:p>
      <w:pPr>
        <w:spacing w:after="120" w:line="360" w:lineRule="auto"/>
        <w:ind w:firstLine="440"/>
      </w:pPr>
      <w:r>
        <w:t>唐荧，许照，顾言，韩秋，周既明，林晚。</w:t>
      </w:r>
    </w:p>
    <w:p>
      <w:pPr>
        <w:spacing w:after="120" w:line="360" w:lineRule="auto"/>
        <w:ind w:firstLine="440"/>
      </w:pPr>
      <w:r>
        <w:t>陆信。舒宁。</w:t>
      </w:r>
    </w:p>
    <w:p>
      <w:pPr>
        <w:spacing w:after="120" w:line="360" w:lineRule="auto"/>
        <w:ind w:firstLine="440"/>
      </w:pPr>
      <w:r>
        <w:t>韦成。方妍。董学勤。胡文亮。白鸽。</w:t>
      </w:r>
    </w:p>
    <w:p>
      <w:pPr>
        <w:spacing w:after="120" w:line="360" w:lineRule="auto"/>
        <w:ind w:firstLine="440"/>
      </w:pPr>
      <w:r>
        <w:t>他猛地睁开眼。</w:t>
      </w:r>
    </w:p>
    <w:p>
      <w:pPr>
        <w:spacing w:after="120" w:line="360" w:lineRule="auto"/>
        <w:ind w:firstLine="440"/>
      </w:pPr>
      <w:r>
        <w:t>“十三个。”他说。</w:t>
      </w:r>
    </w:p>
    <w:p>
      <w:pPr>
        <w:spacing w:after="120" w:line="360" w:lineRule="auto"/>
        <w:ind w:firstLine="440"/>
      </w:pPr>
      <w:r>
        <w:t>“什么？”</w:t>
      </w:r>
    </w:p>
    <w:p>
      <w:pPr>
        <w:spacing w:after="120" w:line="360" w:lineRule="auto"/>
        <w:ind w:firstLine="440"/>
      </w:pPr>
      <w:r>
        <w:t>“我脑子里现在有十三个人。”沈默说，“加上郑小满，十四个。”</w:t>
      </w:r>
    </w:p>
    <w:p>
      <w:pPr>
        <w:spacing w:after="120" w:line="360" w:lineRule="auto"/>
        <w:ind w:firstLine="440"/>
      </w:pPr>
      <w:r>
        <w:t>轿厢里所有人都僵住了。</w:t>
      </w:r>
    </w:p>
    <w:p>
      <w:pPr>
        <w:spacing w:after="120" w:line="360" w:lineRule="auto"/>
        <w:ind w:firstLine="440"/>
      </w:pPr>
      <w:r>
        <w:t>“郑小满还在里面？”唐荧说。</w:t>
      </w:r>
    </w:p>
    <w:p>
      <w:pPr>
        <w:spacing w:after="120" w:line="360" w:lineRule="auto"/>
        <w:ind w:firstLine="440"/>
      </w:pPr>
      <w:r>
        <w:t>“还在。”</w:t>
      </w:r>
    </w:p>
    <w:p>
      <w:pPr>
        <w:spacing w:after="120" w:line="360" w:lineRule="auto"/>
        <w:ind w:firstLine="440"/>
      </w:pPr>
      <w:r>
        <w:t>“可他已经——”</w:t>
      </w:r>
    </w:p>
    <w:p>
      <w:pPr>
        <w:spacing w:after="120" w:line="360" w:lineRule="auto"/>
        <w:ind w:firstLine="440"/>
      </w:pPr>
      <w:r>
        <w:t>“他还在。”沈默说。</w:t>
      </w:r>
    </w:p>
    <w:p>
      <w:pPr>
        <w:spacing w:after="120" w:line="360" w:lineRule="auto"/>
        <w:ind w:firstLine="440"/>
      </w:pPr>
      <w:r>
        <w:t>他的手指开始发凉。</w:t>
      </w:r>
    </w:p>
    <w:p>
      <w:pPr>
        <w:spacing w:after="120" w:line="360" w:lineRule="auto"/>
        <w:ind w:firstLine="440"/>
      </w:pPr>
      <w:r>
        <w:t>“名字，年龄，职业。二十二岁，送外卖。他妈在小满那天生的他。”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“他没了，可他还在我这儿。”</w:t>
      </w:r>
    </w:p>
    <w:p>
      <w:pPr>
        <w:spacing w:after="120" w:line="360" w:lineRule="auto"/>
        <w:ind w:firstLine="440"/>
      </w:pPr>
      <w:r>
        <w:t>“你们这个屋子里，”韦成忽然开口了，“他妈的到底谁说了算。”</w:t>
      </w:r>
    </w:p>
    <w:p>
      <w:pPr>
        <w:spacing w:after="120" w:line="360" w:lineRule="auto"/>
        <w:ind w:firstLine="440"/>
      </w:pPr>
      <w:r>
        <w:t>他的声音已经不是刚才那个在工地上分钱的语气了。</w:t>
      </w:r>
    </w:p>
    <w:p>
      <w:pPr>
        <w:spacing w:after="120" w:line="360" w:lineRule="auto"/>
        <w:ind w:firstLine="440"/>
      </w:pPr>
      <w:r>
        <w:t>“我进来的时候，你们那个医生说不选。他说要选。”他指了指自己，然后指沈默，“他说他能确认人，一次掉一格，六十三次。她说她只剩九次。”</w:t>
      </w:r>
    </w:p>
    <w:p>
      <w:pPr>
        <w:spacing w:after="120" w:line="360" w:lineRule="auto"/>
        <w:ind w:firstLine="440"/>
      </w:pPr>
      <w:r>
        <w:t>他转过身。</w:t>
      </w:r>
    </w:p>
    <w:p>
      <w:pPr>
        <w:spacing w:after="120" w:line="360" w:lineRule="auto"/>
        <w:ind w:firstLine="440"/>
      </w:pPr>
      <w:r>
        <w:t>“现在他又说，他脑子里那个名单会长。会自己长。”</w:t>
      </w:r>
    </w:p>
    <w:p>
      <w:pPr>
        <w:spacing w:after="120" w:line="360" w:lineRule="auto"/>
        <w:ind w:firstLine="440"/>
      </w:pPr>
      <w:r>
        <w:t>他抬起手，指着墙上那行字。</w:t>
      </w:r>
    </w:p>
    <w:p>
      <w:pPr>
        <w:spacing w:after="120" w:line="360" w:lineRule="auto"/>
        <w:ind w:firstLine="440"/>
      </w:pPr>
      <w:r>
        <w:t>“十二。它一直是十二。我们死了一个，还剩十四。”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“还得下去两个。”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“对。”沈默说。</w:t>
      </w:r>
    </w:p>
    <w:p>
      <w:pPr>
        <w:spacing w:after="120" w:line="360" w:lineRule="auto"/>
        <w:ind w:firstLine="440"/>
      </w:pPr>
      <w:r>
        <w:t>韦成愣了一下。</w:t>
      </w:r>
    </w:p>
    <w:p>
      <w:pPr>
        <w:spacing w:after="120" w:line="360" w:lineRule="auto"/>
        <w:ind w:firstLine="440"/>
      </w:pPr>
      <w:r>
        <w:t>“你承认？”</w:t>
      </w:r>
    </w:p>
    <w:p>
      <w:pPr>
        <w:spacing w:after="120" w:line="360" w:lineRule="auto"/>
        <w:ind w:firstLine="440"/>
      </w:pPr>
      <w:r>
        <w:t>“我一直在说这句话。”沈默说，“我说过——我能改的是谁下去，我改不了要下去几个。”</w:t>
      </w:r>
    </w:p>
    <w:p>
      <w:pPr>
        <w:spacing w:after="120" w:line="360" w:lineRule="auto"/>
        <w:ind w:firstLine="440"/>
      </w:pPr>
      <w:r>
        <w:t>“那你说谁下去。”</w:t>
      </w:r>
    </w:p>
    <w:p>
      <w:pPr>
        <w:spacing w:after="120" w:line="360" w:lineRule="auto"/>
        <w:ind w:firstLine="440"/>
      </w:pPr>
      <w:r>
        <w:t>“我不说。”</w:t>
      </w:r>
    </w:p>
    <w:p>
      <w:pPr>
        <w:spacing w:after="120" w:line="360" w:lineRule="auto"/>
        <w:ind w:firstLine="440"/>
      </w:pPr>
      <w:r>
        <w:t>“你他妈——”</w:t>
      </w:r>
    </w:p>
    <w:p>
      <w:pPr>
        <w:spacing w:after="120" w:line="360" w:lineRule="auto"/>
        <w:ind w:firstLine="440"/>
      </w:pPr>
      <w:r>
        <w:t>“韦成。”</w:t>
      </w:r>
    </w:p>
    <w:p>
      <w:pPr>
        <w:spacing w:after="120" w:line="360" w:lineRule="auto"/>
        <w:ind w:firstLine="440"/>
      </w:pPr>
      <w:r>
        <w:t>打断他的是陆信。</w:t>
      </w:r>
    </w:p>
    <w:p>
      <w:pPr>
        <w:spacing w:after="120" w:line="360" w:lineRule="auto"/>
        <w:ind w:firstLine="440"/>
      </w:pPr>
      <w:r>
        <w:t>陆信一直靠在门框上，从郑小满没了之后就没有动过。</w:t>
      </w:r>
    </w:p>
    <w:p>
      <w:pPr>
        <w:spacing w:after="120" w:line="360" w:lineRule="auto"/>
        <w:ind w:firstLine="440"/>
      </w:pPr>
      <w:r>
        <w:t>他撩起自己的袖子。</w:t>
      </w:r>
    </w:p>
    <w:p>
      <w:pPr>
        <w:spacing w:after="120" w:line="360" w:lineRule="auto"/>
        <w:ind w:firstLine="440"/>
      </w:pPr>
      <w:r>
        <w:t>小臂内侧那一片刻痕，四组竖道，每组五道，划掉的斜线压在上面。</w:t>
      </w:r>
    </w:p>
    <w:p>
      <w:pPr>
        <w:spacing w:after="120" w:line="360" w:lineRule="auto"/>
        <w:ind w:firstLine="440"/>
      </w:pPr>
      <w:r>
        <w:t>“我加一道。”他说。</w:t>
      </w:r>
    </w:p>
    <w:p>
      <w:pPr>
        <w:spacing w:after="120" w:line="360" w:lineRule="auto"/>
        <w:ind w:firstLine="440"/>
      </w:pPr>
      <w:r>
        <w:t>他抬起右手，用指甲在最后一组的旁边，一下一下地刮。</w:t>
      </w:r>
    </w:p>
    <w:p>
      <w:pPr>
        <w:spacing w:after="120" w:line="360" w:lineRule="auto"/>
        <w:ind w:firstLine="440"/>
      </w:pPr>
      <w:r>
        <w:t>刮了很久。指甲刮不动皮肤，只能刮出一道白痕，白痕很快就淡了。他就再刮一遍。</w:t>
      </w:r>
    </w:p>
    <w:p>
      <w:pPr>
        <w:spacing w:after="120" w:line="360" w:lineRule="auto"/>
        <w:ind w:firstLine="440"/>
      </w:pPr>
      <w:r>
        <w:t>第五遍的时候，那道痕留住了。</w:t>
      </w:r>
    </w:p>
    <w:p>
      <w:pPr>
        <w:spacing w:after="120" w:line="360" w:lineRule="auto"/>
        <w:ind w:firstLine="440"/>
      </w:pPr>
      <w:r>
        <w:t>“第五局。”他说。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“我数到第五局了。”陆信说，“我第一局八进五出。第二局七进四出。第三局七进三出。第四局七进七出——那是他们那一组，不是我的。”</w:t>
      </w:r>
    </w:p>
    <w:p>
      <w:pPr>
        <w:spacing w:after="120" w:line="360" w:lineRule="auto"/>
        <w:ind w:firstLine="440"/>
      </w:pPr>
      <w:r>
        <w:t>他放下手臂。</w:t>
      </w:r>
    </w:p>
    <w:p>
      <w:pPr>
        <w:spacing w:after="120" w:line="360" w:lineRule="auto"/>
        <w:ind w:firstLine="440"/>
      </w:pPr>
      <w:r>
        <w:t>“我这一组，进来八个。”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“现在七个。”</w:t>
      </w:r>
    </w:p>
    <w:p>
      <w:pPr>
        <w:spacing w:after="120" w:line="360" w:lineRule="auto"/>
        <w:ind w:firstLine="440"/>
      </w:pPr>
      <w:r>
        <w:t>许照忽然在门口说了一句：“什么？”</w:t>
      </w:r>
    </w:p>
    <w:p>
      <w:pPr>
        <w:spacing w:after="120" w:line="360" w:lineRule="auto"/>
        <w:ind w:firstLine="440"/>
      </w:pPr>
      <w:r>
        <w:t>没有人理他。</w:t>
      </w:r>
    </w:p>
    <w:p>
      <w:pPr>
        <w:spacing w:after="120" w:line="360" w:lineRule="auto"/>
        <w:ind w:firstLine="440"/>
      </w:pPr>
      <w:r>
        <w:t>“所以按我的账，”陆信说，“我们这一局，最后能出去的，大概是……”</w:t>
      </w:r>
    </w:p>
    <w:p>
      <w:pPr>
        <w:spacing w:after="120" w:line="360" w:lineRule="auto"/>
        <w:ind w:firstLine="440"/>
      </w:pPr>
      <w:r>
        <w:t>“别说。”唐荧说。</w:t>
      </w:r>
    </w:p>
    <w:p>
      <w:pPr>
        <w:spacing w:after="120" w:line="360" w:lineRule="auto"/>
        <w:ind w:firstLine="440"/>
      </w:pPr>
      <w:r>
        <w:t>“为什么不说。”</w:t>
      </w:r>
    </w:p>
    <w:p>
      <w:pPr>
        <w:spacing w:after="120" w:line="360" w:lineRule="auto"/>
        <w:ind w:firstLine="440"/>
      </w:pPr>
      <w:r>
        <w:t>“因为你说了，这屋里就有一半人不想再动了。”</w:t>
      </w:r>
    </w:p>
    <w:p>
      <w:pPr>
        <w:spacing w:after="120" w:line="360" w:lineRule="auto"/>
        <w:ind w:firstLine="440"/>
      </w:pPr>
      <w:r>
        <w:t>陆信看着她。</w:t>
      </w:r>
    </w:p>
    <w:p>
      <w:pPr>
        <w:spacing w:after="120" w:line="360" w:lineRule="auto"/>
        <w:ind w:firstLine="440"/>
      </w:pPr>
      <w:r>
        <w:t>“你说得对。”他说，“那我不说。”</w:t>
      </w:r>
    </w:p>
    <w:p>
      <w:pPr>
        <w:spacing w:after="120" w:line="360" w:lineRule="auto"/>
        <w:ind w:firstLine="440"/>
      </w:pPr>
      <w:r>
        <w:t>“什么？”许照又说了一遍。</w:t>
      </w:r>
    </w:p>
    <w:p>
      <w:pPr>
        <w:spacing w:after="120" w:line="360" w:lineRule="auto"/>
        <w:ind w:firstLine="440"/>
      </w:pPr>
      <w:r>
        <w:t>这一次所有人都转过去。</w:t>
      </w:r>
    </w:p>
    <w:p>
      <w:pPr>
        <w:spacing w:after="120" w:line="360" w:lineRule="auto"/>
        <w:ind w:firstLine="440"/>
      </w:pPr>
      <w:r>
        <w:t>许照站在门口，一只手扶着门框。他的头微微歪着，右耳朝向轿厢里面。</w:t>
      </w:r>
    </w:p>
    <w:p>
      <w:pPr>
        <w:spacing w:after="120" w:line="360" w:lineRule="auto"/>
        <w:ind w:firstLine="440"/>
      </w:pPr>
      <w:r>
        <w:t>“你们刚才在说什么。”他说，“我听见你们在说话，我看见嘴在动。”</w:t>
      </w:r>
    </w:p>
    <w:p>
      <w:pPr>
        <w:spacing w:after="120" w:line="360" w:lineRule="auto"/>
        <w:ind w:firstLine="440"/>
      </w:pPr>
      <w:r>
        <w:t>他抬起手，摸了摸自己的右耳。</w:t>
      </w:r>
    </w:p>
    <w:p>
      <w:pPr>
        <w:spacing w:after="120" w:line="360" w:lineRule="auto"/>
        <w:ind w:firstLine="440"/>
      </w:pPr>
      <w:r>
        <w:t>“我这边好像有点闷。”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唐荧一步跨过去。</w:t>
      </w:r>
    </w:p>
    <w:p>
      <w:pPr>
        <w:spacing w:after="120" w:line="360" w:lineRule="auto"/>
        <w:ind w:firstLine="440"/>
      </w:pPr>
      <w:r>
        <w:t>她抓住许照的下巴，把他的头掰过来，用手指在他右耳边打了个响。</w:t>
      </w:r>
    </w:p>
    <w:p>
      <w:pPr>
        <w:spacing w:after="120" w:line="360" w:lineRule="auto"/>
        <w:ind w:firstLine="440"/>
      </w:pPr>
      <w:r>
        <w:t>许照没有反应。</w:t>
      </w:r>
    </w:p>
    <w:p>
      <w:pPr>
        <w:spacing w:after="120" w:line="360" w:lineRule="auto"/>
        <w:ind w:firstLine="440"/>
      </w:pPr>
      <w:r>
        <w:t>她换到左边，打了个响。</w:t>
      </w:r>
    </w:p>
    <w:p>
      <w:pPr>
        <w:spacing w:after="120" w:line="360" w:lineRule="auto"/>
        <w:ind w:firstLine="440"/>
      </w:pPr>
      <w:r>
        <w:t>许照猛地一缩：“操，你干嘛。”</w:t>
      </w:r>
    </w:p>
    <w:p>
      <w:pPr>
        <w:spacing w:after="120" w:line="360" w:lineRule="auto"/>
        <w:ind w:firstLine="440"/>
      </w:pPr>
      <w:r>
        <w:t>唐荧的手停在半空。</w:t>
      </w:r>
    </w:p>
    <w:p>
      <w:pPr>
        <w:spacing w:after="120" w:line="360" w:lineRule="auto"/>
        <w:ind w:firstLine="440"/>
      </w:pPr>
      <w:r>
        <w:t>她慢慢地放下来。</w:t>
      </w:r>
    </w:p>
    <w:p>
      <w:pPr>
        <w:spacing w:after="120" w:line="360" w:lineRule="auto"/>
        <w:ind w:firstLine="440"/>
      </w:pPr>
      <w:r>
        <w:t>“许照。”她说。</w:t>
      </w:r>
    </w:p>
    <w:p>
      <w:pPr>
        <w:spacing w:after="120" w:line="360" w:lineRule="auto"/>
        <w:ind w:firstLine="440"/>
      </w:pPr>
      <w:r>
        <w:t>“干嘛。”</w:t>
      </w:r>
    </w:p>
    <w:p>
      <w:pPr>
        <w:spacing w:after="120" w:line="360" w:lineRule="auto"/>
        <w:ind w:firstLine="440"/>
      </w:pPr>
      <w:r>
        <w:t>“你左边听得见。”</w:t>
      </w:r>
    </w:p>
    <w:p>
      <w:pPr>
        <w:spacing w:after="120" w:line="360" w:lineRule="auto"/>
        <w:ind w:firstLine="440"/>
      </w:pPr>
      <w:r>
        <w:t>“废话。”</w:t>
      </w:r>
    </w:p>
    <w:p>
      <w:pPr>
        <w:spacing w:after="120" w:line="360" w:lineRule="auto"/>
        <w:ind w:firstLine="440"/>
      </w:pPr>
      <w:r>
        <w:t>“你右边听不见。”</w:t>
      </w:r>
    </w:p>
    <w:p>
      <w:pPr>
        <w:spacing w:after="120" w:line="360" w:lineRule="auto"/>
        <w:ind w:firstLine="440"/>
      </w:pPr>
      <w:r>
        <w:t>许照愣住了。</w:t>
      </w:r>
    </w:p>
    <w:p>
      <w:pPr>
        <w:spacing w:after="120" w:line="360" w:lineRule="auto"/>
        <w:ind w:firstLine="440"/>
      </w:pPr>
      <w:r>
        <w:t>他抬起手，用食指堵住自己的左耳。</w:t>
      </w:r>
    </w:p>
    <w:p>
      <w:pPr>
        <w:spacing w:after="120" w:line="360" w:lineRule="auto"/>
        <w:ind w:firstLine="440"/>
      </w:pPr>
      <w:r>
        <w:t>“我听得见啊。”他说，“唐姐你说话啊，我听得见。”</w:t>
      </w:r>
    </w:p>
    <w:p>
      <w:pPr>
        <w:spacing w:after="120" w:line="360" w:lineRule="auto"/>
        <w:ind w:firstLine="440"/>
      </w:pPr>
      <w:r>
        <w:t>唐荧没有说话。</w:t>
      </w:r>
    </w:p>
    <w:p>
      <w:pPr>
        <w:spacing w:after="120" w:line="360" w:lineRule="auto"/>
        <w:ind w:firstLine="440"/>
      </w:pPr>
      <w:r>
        <w:t>许照的手还堵着左耳。</w:t>
      </w:r>
    </w:p>
    <w:p>
      <w:pPr>
        <w:spacing w:after="120" w:line="360" w:lineRule="auto"/>
        <w:ind w:firstLine="440"/>
      </w:pPr>
      <w:r>
        <w:t>轿厢里十三个人，没有一个人出声。</w:t>
      </w:r>
    </w:p>
    <w:p>
      <w:pPr>
        <w:spacing w:after="120" w:line="360" w:lineRule="auto"/>
        <w:ind w:firstLine="440"/>
      </w:pPr>
      <w:r>
        <w:t>“你们说话啊。”许照说。</w:t>
      </w:r>
    </w:p>
    <w:p>
      <w:pPr>
        <w:spacing w:after="120" w:line="360" w:lineRule="auto"/>
        <w:ind w:firstLine="440"/>
      </w:pPr>
      <w:r>
        <w:t>他的声音开始抖。</w:t>
      </w:r>
    </w:p>
    <w:p>
      <w:pPr>
        <w:spacing w:after="120" w:line="360" w:lineRule="auto"/>
        <w:ind w:firstLine="440"/>
      </w:pPr>
      <w:r>
        <w:t>“你们说话啊！”</w:t>
      </w:r>
    </w:p>
    <w:p>
      <w:pPr>
        <w:spacing w:after="120" w:line="360" w:lineRule="auto"/>
        <w:ind w:firstLine="440"/>
      </w:pPr>
      <w:r>
        <w:t>（第七十章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第七十一章 两个不算数的人</w:t>
      </w:r>
    </w:p>
    <w:p>
      <w:pPr>
        <w:spacing w:after="120" w:line="360" w:lineRule="auto"/>
        <w:ind w:firstLine="440"/>
      </w:pPr>
      <w:r>
        <w:t>许照的右耳，用了大概二十分钟才被所有人接受。</w:t>
      </w:r>
    </w:p>
    <w:p>
      <w:pPr>
        <w:spacing w:after="120" w:line="360" w:lineRule="auto"/>
        <w:ind w:firstLine="440"/>
      </w:pPr>
      <w:r>
        <w:t>不是因为难以置信。是因为唐荧一直在试——她用响指、用敲墙、用把嘴凑到他耳朵边上说话，试了七八次。每一次许照都说“我听得见啊”，每一次他都答错。</w:t>
      </w:r>
    </w:p>
    <w:p>
      <w:pPr>
        <w:spacing w:after="120" w:line="360" w:lineRule="auto"/>
        <w:ind w:firstLine="440"/>
      </w:pPr>
      <w:r>
        <w:t>最后她停了。</w:t>
      </w:r>
    </w:p>
    <w:p>
      <w:pPr>
        <w:spacing w:after="120" w:line="360" w:lineRule="auto"/>
        <w:ind w:firstLine="440"/>
      </w:pPr>
      <w:r>
        <w:t>“许照。”她说。她站在他右边，故意站在右边。</w:t>
      </w:r>
    </w:p>
    <w:p>
      <w:pPr>
        <w:spacing w:after="120" w:line="360" w:lineRule="auto"/>
        <w:ind w:firstLine="440"/>
      </w:pPr>
      <w:r>
        <w:t>许照没有反应。</w:t>
      </w:r>
    </w:p>
    <w:p>
      <w:pPr>
        <w:spacing w:after="120" w:line="360" w:lineRule="auto"/>
        <w:ind w:firstLine="440"/>
      </w:pPr>
      <w:r>
        <w:t>她绕到左边。</w:t>
      </w:r>
    </w:p>
    <w:p>
      <w:pPr>
        <w:spacing w:after="120" w:line="360" w:lineRule="auto"/>
        <w:ind w:firstLine="440"/>
      </w:pPr>
      <w:r>
        <w:t>“许照。”</w:t>
      </w:r>
    </w:p>
    <w:p>
      <w:pPr>
        <w:spacing w:after="120" w:line="360" w:lineRule="auto"/>
        <w:ind w:firstLine="440"/>
      </w:pPr>
      <w:r>
        <w:t>“哎。”</w:t>
      </w:r>
    </w:p>
    <w:p>
      <w:pPr>
        <w:spacing w:after="120" w:line="360" w:lineRule="auto"/>
        <w:ind w:firstLine="440"/>
      </w:pPr>
      <w:r>
        <w:t>唐荧闭上眼睛。</w:t>
      </w:r>
    </w:p>
    <w:p>
      <w:pPr>
        <w:spacing w:after="120" w:line="360" w:lineRule="auto"/>
        <w:ind w:firstLine="440"/>
      </w:pPr>
      <w:r>
        <w:t>“它拿走了你的右耳。”她说，“和左眼一样。没有伤，没有堵，耳廓还在。”</w:t>
      </w:r>
    </w:p>
    <w:p>
      <w:pPr>
        <w:spacing w:after="120" w:line="360" w:lineRule="auto"/>
        <w:ind w:firstLine="440"/>
      </w:pPr>
      <w:r>
        <w:t>“那我怎么听得见——”</w:t>
      </w:r>
    </w:p>
    <w:p>
      <w:pPr>
        <w:spacing w:after="120" w:line="360" w:lineRule="auto"/>
        <w:ind w:firstLine="440"/>
      </w:pPr>
      <w:r>
        <w:t>“你听不见。”唐荧说，“你以为你听得见。”</w:t>
      </w:r>
    </w:p>
    <w:p>
      <w:pPr>
        <w:spacing w:after="120" w:line="360" w:lineRule="auto"/>
        <w:ind w:firstLine="440"/>
      </w:pPr>
      <w:r>
        <w:t>许照站在门口，一只手还堵着自己的左耳。</w:t>
      </w:r>
    </w:p>
    <w:p>
      <w:pPr>
        <w:spacing w:after="120" w:line="360" w:lineRule="auto"/>
        <w:ind w:firstLine="440"/>
      </w:pPr>
      <w:r>
        <w:t>他慢慢地把手放下来。</w:t>
      </w:r>
    </w:p>
    <w:p>
      <w:pPr>
        <w:spacing w:after="120" w:line="360" w:lineRule="auto"/>
        <w:ind w:firstLine="440"/>
      </w:pPr>
      <w:r>
        <w:t>“唐姐。”他说。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“下一个是什么。”</w:t>
      </w:r>
    </w:p>
    <w:p>
      <w:pPr>
        <w:spacing w:after="120" w:line="360" w:lineRule="auto"/>
        <w:ind w:firstLine="440"/>
      </w:pPr>
      <w:r>
        <w:t>唐荧没有回答。</w:t>
      </w:r>
    </w:p>
    <w:p>
      <w:pPr>
        <w:spacing w:after="120" w:line="360" w:lineRule="auto"/>
        <w:ind w:firstLine="440"/>
      </w:pPr>
      <w:r>
        <w:t>“下一个是什么！”</w:t>
      </w:r>
    </w:p>
    <w:p>
      <w:pPr>
        <w:spacing w:after="120" w:line="360" w:lineRule="auto"/>
        <w:ind w:firstLine="440"/>
      </w:pPr>
      <w:r>
        <w:t>“我不知道。”唐荧说。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“我不知道。”她又说了一遍，“我在急诊八年，我见过截肢的，见过烧伤的，见过脑出血醒过来不认识老婆的。那些我都知道下一步是什么。”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“这个我不知道。”</w:t>
      </w:r>
    </w:p>
    <w:p>
      <w:pPr>
        <w:spacing w:after="120" w:line="360" w:lineRule="auto"/>
        <w:ind w:firstLine="440"/>
      </w:pPr>
      <w:r>
        <w:t>许照笑了一声。</w:t>
      </w:r>
    </w:p>
    <w:p>
      <w:pPr>
        <w:spacing w:after="120" w:line="360" w:lineRule="auto"/>
        <w:ind w:firstLine="440"/>
      </w:pPr>
      <w:r>
        <w:t>那个笑很短，也很难看。</w:t>
      </w:r>
    </w:p>
    <w:p>
      <w:pPr>
        <w:spacing w:after="120" w:line="360" w:lineRule="auto"/>
        <w:ind w:firstLine="440"/>
      </w:pPr>
      <w:r>
        <w:t>“行。”他说，“那咱们干活吧。”</w:t>
      </w:r>
    </w:p>
    <w:p>
      <w:pPr>
        <w:spacing w:after="120" w:line="360" w:lineRule="auto"/>
        <w:ind w:firstLine="440"/>
      </w:pPr>
      <w:r>
        <w:t>他走进轿厢——从进这个屋子开始，他第一次真正走进来。</w:t>
      </w:r>
    </w:p>
    <w:p>
      <w:pPr>
        <w:spacing w:after="120" w:line="360" w:lineRule="auto"/>
        <w:ind w:firstLine="440"/>
      </w:pPr>
      <w:r>
        <w:t>“顾哥。”他说，“你刚才想说什么。”</w:t>
      </w:r>
    </w:p>
    <w:p>
      <w:pPr>
        <w:spacing w:after="120" w:line="360" w:lineRule="auto"/>
        <w:ind w:firstLine="440"/>
      </w:pPr>
      <w:r>
        <w:t>顾言愣了一下。</w:t>
      </w:r>
    </w:p>
    <w:p>
      <w:pPr>
        <w:spacing w:after="120" w:line="360" w:lineRule="auto"/>
        <w:ind w:firstLine="440"/>
      </w:pPr>
      <w:r>
        <w:t>“你怎么知道我想说话。”</w:t>
      </w:r>
    </w:p>
    <w:p>
      <w:pPr>
        <w:spacing w:after="120" w:line="360" w:lineRule="auto"/>
        <w:ind w:firstLine="440"/>
      </w:pPr>
      <w:r>
        <w:t>“你从刚才就一直在动脚。”许照说，“你想事情的时候脚不动，想说话的时候脚开始蹭地。我拍了六年人，我看这个比看脸准。”</w:t>
      </w:r>
    </w:p>
    <w:p>
      <w:pPr>
        <w:spacing w:after="120" w:line="360" w:lineRule="auto"/>
        <w:ind w:firstLine="440"/>
      </w:pPr>
      <w:r>
        <w:t>顾言的表情很奇怪地动了一下。</w:t>
      </w:r>
    </w:p>
    <w:p>
      <w:pPr>
        <w:spacing w:after="120" w:line="360" w:lineRule="auto"/>
        <w:ind w:firstLine="440"/>
      </w:pPr>
      <w:r>
        <w:t>“我是想说一件事。”他说。</w:t>
      </w:r>
    </w:p>
    <w:p>
      <w:pPr>
        <w:spacing w:after="120" w:line="360" w:lineRule="auto"/>
        <w:ind w:firstLine="440"/>
      </w:pPr>
      <w:r>
        <w:t>他往前走了一步，站到轿厢中间。</w:t>
      </w:r>
    </w:p>
    <w:p>
      <w:pPr>
        <w:spacing w:after="120" w:line="360" w:lineRule="auto"/>
        <w:ind w:firstLine="440"/>
      </w:pPr>
      <w:r>
        <w:t>“我们现在有一个测法。”</w:t>
      </w:r>
    </w:p>
    <w:p>
      <w:pPr>
        <w:spacing w:after="120" w:line="360" w:lineRule="auto"/>
        <w:ind w:firstLine="440"/>
      </w:pPr>
      <w:r>
        <w:t>“什么测法。”</w:t>
      </w:r>
    </w:p>
    <w:p>
      <w:pPr>
        <w:spacing w:after="120" w:line="360" w:lineRule="auto"/>
        <w:ind w:firstLine="440"/>
      </w:pPr>
      <w:r>
        <w:t>“测那两位到底算不算数。”顾言说。</w:t>
      </w:r>
    </w:p>
    <w:p>
      <w:pPr>
        <w:spacing w:after="120" w:line="360" w:lineRule="auto"/>
        <w:ind w:firstLine="440"/>
      </w:pPr>
      <w:r>
        <w:t>他抬起手，指了指沈默，又指了指舒宁。</w:t>
      </w:r>
    </w:p>
    <w:p>
      <w:pPr>
        <w:spacing w:after="120" w:line="360" w:lineRule="auto"/>
        <w:ind w:firstLine="440"/>
      </w:pPr>
      <w:r>
        <w:t>“他们俩说自己不算。我们信了，因为我们没别的可信。可我们从来没有验过。”</w:t>
      </w:r>
    </w:p>
    <w:p>
      <w:pPr>
        <w:spacing w:after="120" w:line="360" w:lineRule="auto"/>
        <w:ind w:firstLine="440"/>
      </w:pPr>
      <w:r>
        <w:t>“怎么验。”韦成问。</w:t>
      </w:r>
    </w:p>
    <w:p>
      <w:pPr>
        <w:spacing w:after="120" w:line="360" w:lineRule="auto"/>
        <w:ind w:firstLine="440"/>
      </w:pPr>
      <w:r>
        <w:t>“把他们俩推出去。”</w:t>
      </w:r>
    </w:p>
    <w:p>
      <w:pPr>
        <w:spacing w:after="120" w:line="360" w:lineRule="auto"/>
        <w:ind w:firstLine="440"/>
      </w:pPr>
      <w:r>
        <w:t>轿厢里的空气一下子紧了。</w:t>
      </w:r>
    </w:p>
    <w:p>
      <w:pPr>
        <w:spacing w:after="120" w:line="360" w:lineRule="auto"/>
        <w:ind w:firstLine="440"/>
      </w:pPr>
      <w:r>
        <w:t>“你说什么。”唐荧的声音变了。</w:t>
      </w:r>
    </w:p>
    <w:p>
      <w:pPr>
        <w:spacing w:after="120" w:line="360" w:lineRule="auto"/>
        <w:ind w:firstLine="440"/>
      </w:pPr>
      <w:r>
        <w:t>“听我说完。”顾言说，“我不是要杀他们。”</w:t>
      </w:r>
    </w:p>
    <w:p>
      <w:pPr>
        <w:spacing w:after="120" w:line="360" w:lineRule="auto"/>
        <w:ind w:firstLine="440"/>
      </w:pPr>
      <w:r>
        <w:t>他转向沈默。</w:t>
      </w:r>
    </w:p>
    <w:p>
      <w:pPr>
        <w:spacing w:after="120" w:line="360" w:lineRule="auto"/>
        <w:ind w:firstLine="440"/>
      </w:pPr>
      <w:r>
        <w:t>“你在电梯里试过一次。你说‘我不算’，说了两遍，那个数字一格没动。它不接。”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“因为自己说不算数。”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“那就让别人说。”顾言说，“林晚在电梯里替你说过一次，成立了。她说完，那个数字掉了。”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“我们现在做一样的事。让别人替他们两个说。如果他们真的不算数，说完之后，这屋里在册的人应该从十四变成十二。”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“正好十二。”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“那不就完了吗！”方妍忽然喊出来，“那不就正好了吗！那就不用死人了！”</w:t>
      </w:r>
    </w:p>
    <w:p>
      <w:pPr>
        <w:spacing w:after="120" w:line="360" w:lineRule="auto"/>
        <w:ind w:firstLine="440"/>
      </w:pPr>
      <w:r>
        <w:t>“对。”顾言说。</w:t>
      </w:r>
    </w:p>
    <w:p>
      <w:pPr>
        <w:spacing w:after="120" w:line="360" w:lineRule="auto"/>
        <w:ind w:firstLine="440"/>
      </w:pPr>
      <w:r>
        <w:t>“那还等什么！”</w:t>
      </w:r>
    </w:p>
    <w:p>
      <w:pPr>
        <w:spacing w:after="120" w:line="360" w:lineRule="auto"/>
        <w:ind w:firstLine="440"/>
      </w:pPr>
      <w:r>
        <w:t>“等一件事。”顾言说。</w:t>
      </w:r>
    </w:p>
    <w:p>
      <w:pPr>
        <w:spacing w:after="120" w:line="360" w:lineRule="auto"/>
        <w:ind w:firstLine="440"/>
      </w:pPr>
      <w:r>
        <w:t>他转向舒宁。</w:t>
      </w:r>
    </w:p>
    <w:p>
      <w:pPr>
        <w:spacing w:after="120" w:line="360" w:lineRule="auto"/>
        <w:ind w:firstLine="440"/>
      </w:pPr>
      <w:r>
        <w:t>“你只剩九次。”</w:t>
      </w:r>
    </w:p>
    <w:p>
      <w:pPr>
        <w:spacing w:after="120" w:line="360" w:lineRule="auto"/>
        <w:ind w:firstLine="440"/>
      </w:pPr>
      <w:r>
        <w:t>舒宁看着他。</w:t>
      </w:r>
    </w:p>
    <w:p>
      <w:pPr>
        <w:spacing w:after="120" w:line="360" w:lineRule="auto"/>
        <w:ind w:firstLine="440"/>
      </w:pPr>
      <w:r>
        <w:t>“别人替我说‘我不算数’，也要扣我的。”她说。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“扣一次。”</w:t>
      </w:r>
    </w:p>
    <w:p>
      <w:pPr>
        <w:spacing w:after="120" w:line="360" w:lineRule="auto"/>
        <w:ind w:firstLine="440"/>
      </w:pPr>
      <w:r>
        <w:t>“扣一次。”</w:t>
      </w:r>
    </w:p>
    <w:p>
      <w:pPr>
        <w:spacing w:after="120" w:line="360" w:lineRule="auto"/>
        <w:ind w:firstLine="440"/>
      </w:pPr>
      <w:r>
        <w:t>舒宁沉默了两秒。</w:t>
      </w:r>
    </w:p>
    <w:p>
      <w:pPr>
        <w:spacing w:after="120" w:line="360" w:lineRule="auto"/>
        <w:ind w:firstLine="440"/>
      </w:pPr>
      <w:r>
        <w:t>“八次。”她说，“我还剩八次。”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“可以。”</w:t>
      </w:r>
    </w:p>
    <w:p>
      <w:pPr>
        <w:spacing w:after="120" w:line="360" w:lineRule="auto"/>
        <w:ind w:firstLine="440"/>
      </w:pPr>
      <w:r>
        <w:t>（第七十一章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第七十二章 替他们说</w:t>
      </w:r>
    </w:p>
    <w:p>
      <w:pPr>
        <w:spacing w:after="120" w:line="360" w:lineRule="auto"/>
        <w:ind w:firstLine="440"/>
      </w:pPr>
      <w:r>
        <w:t>“谁来说。”顾言问。</w:t>
      </w:r>
    </w:p>
    <w:p>
      <w:pPr>
        <w:spacing w:after="120" w:line="360" w:lineRule="auto"/>
        <w:ind w:firstLine="440"/>
      </w:pPr>
      <w:r>
        <w:t>“我来。”林晚说。</w:t>
      </w:r>
    </w:p>
    <w:p>
      <w:pPr>
        <w:spacing w:after="120" w:line="360" w:lineRule="auto"/>
        <w:ind w:firstLine="440"/>
      </w:pPr>
      <w:r>
        <w:t>她从沈默身边走出来。这是她进这个轿厢之后第一次开口。</w:t>
      </w:r>
    </w:p>
    <w:p>
      <w:pPr>
        <w:spacing w:after="120" w:line="360" w:lineRule="auto"/>
        <w:ind w:firstLine="440"/>
      </w:pPr>
      <w:r>
        <w:t>“你是谁。”韦成说。</w:t>
      </w:r>
    </w:p>
    <w:p>
      <w:pPr>
        <w:spacing w:after="120" w:line="360" w:lineRule="auto"/>
        <w:ind w:firstLine="440"/>
      </w:pPr>
      <w:r>
        <w:t>“林晚。”</w:t>
      </w:r>
    </w:p>
    <w:p>
      <w:pPr>
        <w:spacing w:after="120" w:line="360" w:lineRule="auto"/>
        <w:ind w:firstLine="440"/>
      </w:pPr>
      <w:r>
        <w:t>“我记不住。”</w:t>
      </w:r>
    </w:p>
    <w:p>
      <w:pPr>
        <w:spacing w:after="120" w:line="360" w:lineRule="auto"/>
        <w:ind w:firstLine="440"/>
      </w:pPr>
      <w:r>
        <w:t>“不用记。”林晚说，“我在电梯里替他说过一次。我做过这件事，我知道该怎么说。”</w:t>
      </w:r>
    </w:p>
    <w:p>
      <w:pPr>
        <w:spacing w:after="120" w:line="360" w:lineRule="auto"/>
        <w:ind w:firstLine="440"/>
      </w:pPr>
      <w:r>
        <w:t>她走到轿厢中央。</w:t>
      </w:r>
    </w:p>
    <w:p>
      <w:pPr>
        <w:spacing w:after="120" w:line="360" w:lineRule="auto"/>
        <w:ind w:firstLine="440"/>
      </w:pPr>
      <w:r>
        <w:t>“我要说清楚一件事。”她转向沈默，“我不是在推你出去。”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“我是在说一件本来就成立的事。”</w:t>
      </w:r>
    </w:p>
    <w:p>
      <w:pPr>
        <w:spacing w:after="120" w:line="360" w:lineRule="auto"/>
        <w:ind w:firstLine="440"/>
      </w:pPr>
      <w:r>
        <w:t>“我知道。”沈默说。</w:t>
      </w:r>
    </w:p>
    <w:p>
      <w:pPr>
        <w:spacing w:after="120" w:line="360" w:lineRule="auto"/>
        <w:ind w:firstLine="440"/>
      </w:pPr>
      <w:r>
        <w:t>林晚看着他。</w:t>
      </w:r>
    </w:p>
    <w:p>
      <w:pPr>
        <w:spacing w:after="120" w:line="360" w:lineRule="auto"/>
        <w:ind w:firstLine="440"/>
      </w:pPr>
      <w:r>
        <w:t>她的脸在冷白色的光底下，比在走廊上又白了一点。</w:t>
      </w:r>
    </w:p>
    <w:p>
      <w:pPr>
        <w:spacing w:after="120" w:line="360" w:lineRule="auto"/>
        <w:ind w:firstLine="440"/>
      </w:pPr>
      <w:r>
        <w:t>“沈默。”她说。</w:t>
      </w:r>
    </w:p>
    <w:p>
      <w:pPr>
        <w:spacing w:after="120" w:line="360" w:lineRule="auto"/>
        <w:ind w:firstLine="440"/>
      </w:pPr>
      <w:r>
        <w:t>“我在。”</w:t>
      </w:r>
    </w:p>
    <w:p>
      <w:pPr>
        <w:spacing w:after="120" w:line="360" w:lineRule="auto"/>
        <w:ind w:firstLine="440"/>
      </w:pPr>
      <w:r>
        <w:t>“沈默，三十岁上下，上个月辞了工作。他左手腕内侧有一道旧疤，十岁爬树摔的，缝了四针。他明早七点要回医院替班。”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“他从睁开眼那一刻起，就知道我们所有人是谁。”林晚说，“他在电梯里救过一个人，在这儿救过一个人。他手臂上的两个字是我写的。”</w:t>
      </w:r>
    </w:p>
    <w:p>
      <w:pPr>
        <w:spacing w:after="120" w:line="360" w:lineRule="auto"/>
        <w:ind w:firstLine="440"/>
      </w:pPr>
      <w:r>
        <w:t>她停了一下。</w:t>
      </w:r>
    </w:p>
    <w:p>
      <w:pPr>
        <w:spacing w:after="120" w:line="360" w:lineRule="auto"/>
        <w:ind w:firstLine="440"/>
      </w:pPr>
      <w:r>
        <w:t>“他不是这一局的参与者。”</w:t>
      </w:r>
    </w:p>
    <w:p>
      <w:pPr>
        <w:spacing w:after="120" w:line="360" w:lineRule="auto"/>
        <w:ind w:firstLine="440"/>
      </w:pPr>
      <w:r>
        <w:t>那句话落下去。</w:t>
      </w:r>
    </w:p>
    <w:p>
      <w:pPr>
        <w:spacing w:after="120" w:line="360" w:lineRule="auto"/>
        <w:ind w:firstLine="440"/>
      </w:pPr>
      <w:r>
        <w:t>沈默感觉到了。</w:t>
      </w:r>
    </w:p>
    <w:p>
      <w:pPr>
        <w:spacing w:after="120" w:line="360" w:lineRule="auto"/>
        <w:ind w:firstLine="440"/>
      </w:pPr>
      <w:r>
        <w:t>和在电梯里那次一模一样——像有一只手，很轻地把他从一个他一直以为自己站着的地方往外挪了半步。</w:t>
      </w:r>
    </w:p>
    <w:p>
      <w:pPr>
        <w:spacing w:after="120" w:line="360" w:lineRule="auto"/>
        <w:ind w:firstLine="440"/>
      </w:pPr>
      <w:r>
        <w:t>不疼。</w:t>
      </w:r>
    </w:p>
    <w:p>
      <w:pPr>
        <w:spacing w:after="120" w:line="360" w:lineRule="auto"/>
        <w:ind w:firstLine="440"/>
      </w:pPr>
      <w:r>
        <w:t>只是空了一块。</w:t>
      </w:r>
    </w:p>
    <w:p>
      <w:pPr>
        <w:spacing w:after="120" w:line="360" w:lineRule="auto"/>
        <w:ind w:firstLine="440"/>
      </w:pPr>
      <w:r>
        <w:t>“六十二。”韩秋说。</w:t>
      </w:r>
    </w:p>
    <w:p>
      <w:pPr>
        <w:spacing w:after="120" w:line="360" w:lineRule="auto"/>
        <w:ind w:firstLine="440"/>
      </w:pPr>
      <w:r>
        <w:t>“成立。”顾言说。</w:t>
      </w:r>
    </w:p>
    <w:p>
      <w:pPr>
        <w:spacing w:after="120" w:line="360" w:lineRule="auto"/>
        <w:ind w:firstLine="440"/>
      </w:pPr>
      <w:r>
        <w:t>“下一个。”</w:t>
      </w:r>
    </w:p>
    <w:p>
      <w:pPr>
        <w:spacing w:after="120" w:line="360" w:lineRule="auto"/>
        <w:ind w:firstLine="440"/>
      </w:pPr>
      <w:r>
        <w:t>陆信从门框那边直起身。</w:t>
      </w:r>
    </w:p>
    <w:p>
      <w:pPr>
        <w:spacing w:after="120" w:line="360" w:lineRule="auto"/>
        <w:ind w:firstLine="440"/>
      </w:pPr>
      <w:r>
        <w:t>“我来。”</w:t>
      </w:r>
    </w:p>
    <w:p>
      <w:pPr>
        <w:spacing w:after="120" w:line="360" w:lineRule="auto"/>
        <w:ind w:firstLine="440"/>
      </w:pPr>
      <w:r>
        <w:t>他走过来，站到舒宁面前。</w:t>
      </w:r>
    </w:p>
    <w:p>
      <w:pPr>
        <w:spacing w:after="120" w:line="360" w:lineRule="auto"/>
        <w:ind w:firstLine="440"/>
      </w:pPr>
      <w:r>
        <w:t>“我不知道你叫什么。”他说。</w:t>
      </w:r>
    </w:p>
    <w:p>
      <w:pPr>
        <w:spacing w:after="120" w:line="360" w:lineRule="auto"/>
        <w:ind w:firstLine="440"/>
      </w:pPr>
      <w:r>
        <w:t>“舒宁。”</w:t>
      </w:r>
    </w:p>
    <w:p>
      <w:pPr>
        <w:spacing w:after="120" w:line="360" w:lineRule="auto"/>
        <w:ind w:firstLine="440"/>
      </w:pPr>
      <w:r>
        <w:t>“舒宁。”陆信重复了一遍，随即摇了摇头，“没了。”</w:t>
      </w:r>
    </w:p>
    <w:p>
      <w:pPr>
        <w:spacing w:after="120" w:line="360" w:lineRule="auto"/>
        <w:ind w:firstLine="440"/>
      </w:pPr>
      <w:r>
        <w:t>“不用记。”舒宁说，“你说就行。”</w:t>
      </w:r>
    </w:p>
    <w:p>
      <w:pPr>
        <w:spacing w:after="120" w:line="360" w:lineRule="auto"/>
        <w:ind w:firstLine="440"/>
      </w:pPr>
      <w:r>
        <w:t>陆信看着她。</w:t>
      </w:r>
    </w:p>
    <w:p>
      <w:pPr>
        <w:spacing w:after="120" w:line="360" w:lineRule="auto"/>
        <w:ind w:firstLine="440"/>
      </w:pPr>
      <w:r>
        <w:t>“我们一起走了三局。”他说。</w:t>
      </w:r>
    </w:p>
    <w:p>
      <w:pPr>
        <w:spacing w:after="120" w:line="360" w:lineRule="auto"/>
        <w:ind w:firstLine="440"/>
      </w:pPr>
      <w:r>
        <w:t>轿厢里所有人都转过来。</w:t>
      </w:r>
    </w:p>
    <w:p>
      <w:pPr>
        <w:spacing w:after="120" w:line="360" w:lineRule="auto"/>
        <w:ind w:firstLine="440"/>
      </w:pPr>
      <w:r>
        <w:t>“三局？”韦成说。</w:t>
      </w:r>
    </w:p>
    <w:p>
      <w:pPr>
        <w:spacing w:after="120" w:line="360" w:lineRule="auto"/>
        <w:ind w:firstLine="440"/>
      </w:pPr>
      <w:r>
        <w:t>“三局。”陆信说，“第二局，第三局，第四局。她一直在。”</w:t>
      </w:r>
    </w:p>
    <w:p>
      <w:pPr>
        <w:spacing w:after="120" w:line="360" w:lineRule="auto"/>
        <w:ind w:firstLine="440"/>
      </w:pPr>
      <w:r>
        <w:t>“我不知道。”舒宁说。</w:t>
      </w:r>
    </w:p>
    <w:p>
      <w:pPr>
        <w:spacing w:after="120" w:line="360" w:lineRule="auto"/>
        <w:ind w:firstLine="440"/>
      </w:pPr>
      <w:r>
        <w:t>“你当然不知道。”陆信说，“我也不知道。我是刚才听见他叫你名字，才想起来的——不是想起你这个人，是想起我这条胳膊上有三道，我一直以为第二道是我自己刻错了。”</w:t>
      </w:r>
    </w:p>
    <w:p>
      <w:pPr>
        <w:spacing w:after="120" w:line="360" w:lineRule="auto"/>
        <w:ind w:firstLine="440"/>
      </w:pPr>
      <w:r>
        <w:t>他撩起袖子。</w:t>
      </w:r>
    </w:p>
    <w:p>
      <w:pPr>
        <w:spacing w:after="120" w:line="360" w:lineRule="auto"/>
        <w:ind w:firstLine="440"/>
      </w:pPr>
      <w:r>
        <w:t>第二组的第一道，比别的深一点，像刻了两遍。</w:t>
      </w:r>
    </w:p>
    <w:p>
      <w:pPr>
        <w:spacing w:after="120" w:line="360" w:lineRule="auto"/>
        <w:ind w:firstLine="440"/>
      </w:pPr>
      <w:r>
        <w:t>“那不是刻错。”陆信说，“那是我刻完之后，又想起来一件事，回去补的。”</w:t>
      </w:r>
    </w:p>
    <w:p>
      <w:pPr>
        <w:spacing w:after="120" w:line="360" w:lineRule="auto"/>
        <w:ind w:firstLine="440"/>
      </w:pPr>
      <w:r>
        <w:t>他放下袖子。</w:t>
      </w:r>
    </w:p>
    <w:p>
      <w:pPr>
        <w:spacing w:after="120" w:line="360" w:lineRule="auto"/>
        <w:ind w:firstLine="440"/>
      </w:pPr>
      <w:r>
        <w:t>“我补的是‘还有一个’。”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“我每一局都在数。”陆信说，“每一局我都数出来一个多的。我一直以为那是我算错了。”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“是你。”</w:t>
      </w:r>
    </w:p>
    <w:p>
      <w:pPr>
        <w:spacing w:after="120" w:line="360" w:lineRule="auto"/>
        <w:ind w:firstLine="440"/>
      </w:pPr>
      <w:r>
        <w:t>舒宁站在那儿，一动没动。</w:t>
      </w:r>
    </w:p>
    <w:p>
      <w:pPr>
        <w:spacing w:after="120" w:line="360" w:lineRule="auto"/>
        <w:ind w:firstLine="440"/>
      </w:pPr>
      <w:r>
        <w:t>“你说吧。”她说。</w:t>
      </w:r>
    </w:p>
    <w:p>
      <w:pPr>
        <w:spacing w:after="120" w:line="360" w:lineRule="auto"/>
        <w:ind w:firstLine="440"/>
      </w:pPr>
      <w:r>
        <w:t>陆信沉默了两秒。</w:t>
      </w:r>
    </w:p>
    <w:p>
      <w:pPr>
        <w:spacing w:after="120" w:line="360" w:lineRule="auto"/>
        <w:ind w:firstLine="440"/>
      </w:pPr>
      <w:r>
        <w:t>“舒宁，三十一岁。”他说，“殡仪馆干了九年，给死人整容。她说她这辈子听过一千多次‘是他’。”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“她跟我走了三局，我一次都没有记住过她。”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“她不是这一局的参与者。”</w:t>
      </w:r>
    </w:p>
    <w:p>
      <w:pPr>
        <w:spacing w:after="120" w:line="360" w:lineRule="auto"/>
        <w:ind w:firstLine="440"/>
      </w:pPr>
      <w:r>
        <w:t>舒宁闭上了眼睛。</w:t>
      </w:r>
    </w:p>
    <w:p>
      <w:pPr>
        <w:spacing w:after="120" w:line="360" w:lineRule="auto"/>
        <w:ind w:firstLine="440"/>
      </w:pPr>
      <w:r>
        <w:t>“八。”她说。</w:t>
      </w:r>
    </w:p>
    <w:p>
      <w:pPr>
        <w:spacing w:after="120" w:line="360" w:lineRule="auto"/>
        <w:ind w:firstLine="440"/>
      </w:pPr>
      <w:r>
        <w:t>“你怎么知道。”</w:t>
      </w:r>
    </w:p>
    <w:p>
      <w:pPr>
        <w:spacing w:after="120" w:line="360" w:lineRule="auto"/>
        <w:ind w:firstLine="440"/>
      </w:pPr>
      <w:r>
        <w:t>“我感觉得到。”舒宁说，“到这个数了，掉一格我就知道。”</w:t>
      </w:r>
    </w:p>
    <w:p>
      <w:pPr>
        <w:spacing w:after="120" w:line="360" w:lineRule="auto"/>
        <w:ind w:firstLine="440"/>
      </w:pPr>
      <w:r>
        <w:t>她睁开眼睛。</w:t>
      </w:r>
    </w:p>
    <w:p>
      <w:pPr>
        <w:spacing w:after="120" w:line="360" w:lineRule="auto"/>
        <w:ind w:firstLine="440"/>
      </w:pPr>
      <w:r>
        <w:t>“成立了。”</w:t>
      </w:r>
    </w:p>
    <w:p>
      <w:pPr>
        <w:spacing w:after="120" w:line="360" w:lineRule="auto"/>
        <w:ind w:firstLine="440"/>
      </w:pPr>
      <w:r>
        <w:t>轿厢里的十四个人，同时看向墙上那行字。</w:t>
      </w:r>
    </w:p>
    <w:p>
      <w:pPr>
        <w:spacing w:after="120" w:line="360" w:lineRule="auto"/>
        <w:ind w:firstLine="440"/>
      </w:pPr>
      <w:r>
        <w:t>【本局共有十二名参与者。】</w:t>
      </w:r>
    </w:p>
    <w:p>
      <w:pPr>
        <w:spacing w:after="120" w:line="360" w:lineRule="auto"/>
        <w:ind w:firstLine="440"/>
      </w:pPr>
      <w:r>
        <w:t>十四个人在场。</w:t>
      </w:r>
    </w:p>
    <w:p>
      <w:pPr>
        <w:spacing w:after="120" w:line="360" w:lineRule="auto"/>
        <w:ind w:firstLine="440"/>
      </w:pPr>
      <w:r>
        <w:t>两个已经被宣告不算数。</w:t>
      </w:r>
    </w:p>
    <w:p>
      <w:pPr>
        <w:spacing w:after="120" w:line="360" w:lineRule="auto"/>
        <w:ind w:firstLine="440"/>
      </w:pPr>
      <w:r>
        <w:t>十二。</w:t>
      </w:r>
    </w:p>
    <w:p>
      <w:pPr>
        <w:spacing w:after="120" w:line="360" w:lineRule="auto"/>
        <w:ind w:firstLine="440"/>
      </w:pPr>
      <w:r>
        <w:t>“对上了。”方妍说。她的声音在抖，抖得像笑，“对上了！十二个！正好十二个！”</w:t>
      </w:r>
    </w:p>
    <w:p>
      <w:pPr>
        <w:spacing w:after="120" w:line="360" w:lineRule="auto"/>
        <w:ind w:firstLine="440"/>
      </w:pPr>
      <w:r>
        <w:t>胡文亮猛地长出一口气，整个人靠到墙上。</w:t>
      </w:r>
    </w:p>
    <w:p>
      <w:pPr>
        <w:spacing w:after="120" w:line="360" w:lineRule="auto"/>
        <w:ind w:firstLine="440"/>
      </w:pPr>
      <w:r>
        <w:t>老董坐了下去。</w:t>
      </w:r>
    </w:p>
    <w:p>
      <w:pPr>
        <w:spacing w:after="120" w:line="360" w:lineRule="auto"/>
        <w:ind w:firstLine="440"/>
      </w:pPr>
      <w:r>
        <w:t>韦成没有动。他一直盯着墙。</w:t>
      </w:r>
    </w:p>
    <w:p>
      <w:pPr>
        <w:spacing w:after="120" w:line="360" w:lineRule="auto"/>
        <w:ind w:firstLine="440"/>
      </w:pPr>
      <w:r>
        <w:t>“怎么了。”顾言说。</w:t>
      </w:r>
    </w:p>
    <w:p>
      <w:pPr>
        <w:spacing w:after="120" w:line="360" w:lineRule="auto"/>
        <w:ind w:firstLine="440"/>
      </w:pPr>
      <w:r>
        <w:t>韦成没有回答。</w:t>
      </w:r>
    </w:p>
    <w:p>
      <w:pPr>
        <w:spacing w:after="120" w:line="360" w:lineRule="auto"/>
        <w:ind w:firstLine="440"/>
      </w:pPr>
      <w:r>
        <w:t>然后墙响了。</w:t>
      </w:r>
    </w:p>
    <w:p>
      <w:pPr>
        <w:spacing w:after="120" w:line="360" w:lineRule="auto"/>
        <w:ind w:firstLine="440"/>
      </w:pPr>
      <w:r>
        <w:t>（第七十二章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第七十三章 剩余确认次数：二</w:t>
      </w:r>
    </w:p>
    <w:p>
      <w:pPr>
        <w:spacing w:after="120" w:line="360" w:lineRule="auto"/>
        <w:ind w:firstLine="440"/>
      </w:pPr>
      <w:r>
        <w:t>不是长字。</w:t>
      </w:r>
    </w:p>
    <w:p>
      <w:pPr>
        <w:spacing w:after="120" w:line="360" w:lineRule="auto"/>
        <w:ind w:firstLine="440"/>
      </w:pPr>
      <w:r>
        <w:t>是那行字里的“十二”两个字，同时变红。</w:t>
      </w:r>
    </w:p>
    <w:p>
      <w:pPr>
        <w:spacing w:after="120" w:line="360" w:lineRule="auto"/>
        <w:ind w:firstLine="440"/>
      </w:pPr>
      <w:r>
        <w:t>不是缓缓地变。是一下子——像有人从背面把颜料整个泼上去，两个字瞬间浸透，边缘往外洇了一圈。</w:t>
      </w:r>
    </w:p>
    <w:p>
      <w:pPr>
        <w:spacing w:after="120" w:line="360" w:lineRule="auto"/>
        <w:ind w:firstLine="440"/>
      </w:pPr>
      <w:r>
        <w:t>“什么意思。”方妍的声音已经不成形了，“什么意思！刚才不是对上了吗！”</w:t>
      </w:r>
    </w:p>
    <w:p>
      <w:pPr>
        <w:spacing w:after="120" w:line="360" w:lineRule="auto"/>
        <w:ind w:firstLine="440"/>
      </w:pPr>
      <w:r>
        <w:t>轿厢里的电流声“滋”地响了一声。</w:t>
      </w:r>
    </w:p>
    <w:p>
      <w:pPr>
        <w:spacing w:after="120" w:line="360" w:lineRule="auto"/>
        <w:ind w:firstLine="440"/>
      </w:pPr>
      <w:r>
        <w:t>那个没有语气、没有起伏的声音落了下来。</w:t>
      </w:r>
    </w:p>
    <w:p>
      <w:pPr>
        <w:spacing w:after="120" w:line="360" w:lineRule="auto"/>
        <w:ind w:firstLine="440"/>
      </w:pPr>
      <w:r>
        <w:t>“本局共有十二名参与者。”</w:t>
      </w:r>
    </w:p>
    <w:p>
      <w:pPr>
        <w:spacing w:after="120" w:line="360" w:lineRule="auto"/>
        <w:ind w:firstLine="440"/>
      </w:pPr>
      <w:r>
        <w:t>“请确认你们的人数。”</w:t>
      </w:r>
    </w:p>
    <w:p>
      <w:pPr>
        <w:spacing w:after="120" w:line="360" w:lineRule="auto"/>
        <w:ind w:firstLine="440"/>
      </w:pPr>
      <w:r>
        <w:t>“剩余确认次数：二。”</w:t>
      </w:r>
    </w:p>
    <w:p>
      <w:pPr>
        <w:spacing w:after="120" w:line="360" w:lineRule="auto"/>
        <w:ind w:firstLine="440"/>
      </w:pPr>
      <w:r>
        <w:t>它停了一下。</w:t>
      </w:r>
    </w:p>
    <w:p>
      <w:pPr>
        <w:spacing w:after="120" w:line="360" w:lineRule="auto"/>
        <w:ind w:firstLine="440"/>
      </w:pPr>
      <w:r>
        <w:t>“剩余确认次数：二。”</w:t>
      </w:r>
    </w:p>
    <w:p>
      <w:pPr>
        <w:spacing w:after="120" w:line="360" w:lineRule="auto"/>
        <w:ind w:firstLine="440"/>
      </w:pPr>
      <w:r>
        <w:t>然后断了。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“它给了倒计时。”顾言说。他的声音很干，“它在电梯里也是这样。第一次广播只念规则，等我们没反应，它才给次数。”</w:t>
      </w:r>
    </w:p>
    <w:p>
      <w:pPr>
        <w:spacing w:after="120" w:line="360" w:lineRule="auto"/>
        <w:ind w:firstLine="440"/>
      </w:pPr>
      <w:r>
        <w:t>“可我们已经——”</w:t>
      </w:r>
    </w:p>
    <w:p>
      <w:pPr>
        <w:spacing w:after="120" w:line="360" w:lineRule="auto"/>
        <w:ind w:firstLine="440"/>
      </w:pPr>
      <w:r>
        <w:t>“我们没有。”沈默说。</w:t>
      </w:r>
    </w:p>
    <w:p>
      <w:pPr>
        <w:spacing w:after="120" w:line="360" w:lineRule="auto"/>
        <w:ind w:firstLine="440"/>
      </w:pPr>
      <w:r>
        <w:t>所有人转向他。</w:t>
      </w:r>
    </w:p>
    <w:p>
      <w:pPr>
        <w:spacing w:after="120" w:line="360" w:lineRule="auto"/>
        <w:ind w:firstLine="440"/>
      </w:pPr>
      <w:r>
        <w:t>“我们做的不是确认。”他说，“我们做的是排除。我们把两个人排出去，让在场的人数对上十二。”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“它要的不是数字对上。它要我们把十二个人一个一个指出来。”</w:t>
      </w:r>
    </w:p>
    <w:p>
      <w:pPr>
        <w:spacing w:after="120" w:line="360" w:lineRule="auto"/>
        <w:ind w:firstLine="440"/>
      </w:pPr>
      <w:r>
        <w:t>“那我们指啊！”方妍说，“十二个人在这儿站着，一个一个指过去，有什么难的！”</w:t>
      </w:r>
    </w:p>
    <w:p>
      <w:pPr>
        <w:spacing w:after="120" w:line="360" w:lineRule="auto"/>
        <w:ind w:firstLine="440"/>
      </w:pPr>
      <w:r>
        <w:t>“难的是——”</w:t>
      </w:r>
    </w:p>
    <w:p>
      <w:pPr>
        <w:spacing w:after="120" w:line="360" w:lineRule="auto"/>
        <w:ind w:firstLine="440"/>
      </w:pPr>
      <w:r>
        <w:t>沈默停住了。</w:t>
      </w:r>
    </w:p>
    <w:p>
      <w:pPr>
        <w:spacing w:after="120" w:line="360" w:lineRule="auto"/>
        <w:ind w:firstLine="440"/>
      </w:pPr>
      <w:r>
        <w:t>他在数。</w:t>
      </w:r>
    </w:p>
    <w:p>
      <w:pPr>
        <w:spacing w:after="120" w:line="360" w:lineRule="auto"/>
        <w:ind w:firstLine="440"/>
      </w:pPr>
      <w:r>
        <w:t>他把这个轿厢里的人，一个一个数过去。</w:t>
      </w:r>
    </w:p>
    <w:p>
      <w:pPr>
        <w:spacing w:after="120" w:line="360" w:lineRule="auto"/>
        <w:ind w:firstLine="440"/>
      </w:pPr>
      <w:r>
        <w:t>唐荧。许照。顾言。韩秋。林晚。周既明。</w:t>
      </w:r>
    </w:p>
    <w:p>
      <w:pPr>
        <w:spacing w:after="120" w:line="360" w:lineRule="auto"/>
        <w:ind w:firstLine="440"/>
      </w:pPr>
      <w:r>
        <w:t>六个。</w:t>
      </w:r>
    </w:p>
    <w:p>
      <w:pPr>
        <w:spacing w:after="120" w:line="360" w:lineRule="auto"/>
        <w:ind w:firstLine="440"/>
      </w:pPr>
      <w:r>
        <w:t>韦成。方妍。董学勤。胡文亮。白鸽。陆信。</w:t>
      </w:r>
    </w:p>
    <w:p>
      <w:pPr>
        <w:spacing w:after="120" w:line="360" w:lineRule="auto"/>
        <w:ind w:firstLine="440"/>
      </w:pPr>
      <w:r>
        <w:t>六个。</w:t>
      </w:r>
    </w:p>
    <w:p>
      <w:pPr>
        <w:spacing w:after="120" w:line="360" w:lineRule="auto"/>
        <w:ind w:firstLine="440"/>
      </w:pPr>
      <w:r>
        <w:t>十二。</w:t>
      </w:r>
    </w:p>
    <w:p>
      <w:pPr>
        <w:spacing w:after="120" w:line="360" w:lineRule="auto"/>
        <w:ind w:firstLine="440"/>
      </w:pPr>
      <w:r>
        <w:t>加上他自己和舒宁，十四。</w:t>
      </w:r>
    </w:p>
    <w:p>
      <w:pPr>
        <w:spacing w:after="120" w:line="360" w:lineRule="auto"/>
        <w:ind w:firstLine="440"/>
      </w:pPr>
      <w:r>
        <w:t>正好。</w:t>
      </w:r>
    </w:p>
    <w:p>
      <w:pPr>
        <w:spacing w:after="120" w:line="360" w:lineRule="auto"/>
        <w:ind w:firstLine="440"/>
      </w:pPr>
      <w:r>
        <w:t>一个不多，一个不少。</w:t>
      </w:r>
    </w:p>
    <w:p>
      <w:pPr>
        <w:spacing w:after="120" w:line="360" w:lineRule="auto"/>
        <w:ind w:firstLine="440"/>
      </w:pPr>
      <w:r>
        <w:t>沈默的后背忽然凉了。</w:t>
      </w:r>
    </w:p>
    <w:p>
      <w:pPr>
        <w:spacing w:after="120" w:line="360" w:lineRule="auto"/>
        <w:ind w:firstLine="440"/>
      </w:pPr>
      <w:r>
        <w:t>“怎么了。”顾言说。</w:t>
      </w:r>
    </w:p>
    <w:p>
      <w:pPr>
        <w:spacing w:after="120" w:line="360" w:lineRule="auto"/>
        <w:ind w:firstLine="440"/>
      </w:pPr>
      <w:r>
        <w:t>“太顺了。”沈默说。</w:t>
      </w:r>
    </w:p>
    <w:p>
      <w:pPr>
        <w:spacing w:after="120" w:line="360" w:lineRule="auto"/>
        <w:ind w:firstLine="440"/>
      </w:pPr>
      <w:r>
        <w:t>“什么？”</w:t>
      </w:r>
    </w:p>
    <w:p>
      <w:pPr>
        <w:spacing w:after="120" w:line="360" w:lineRule="auto"/>
        <w:ind w:firstLine="440"/>
      </w:pPr>
      <w:r>
        <w:t>“十四个人，减掉两个不算数的，正好十二。”沈默说，“数字严丝合缝。一点毛边都没有。”</w:t>
      </w:r>
    </w:p>
    <w:p>
      <w:pPr>
        <w:spacing w:after="120" w:line="360" w:lineRule="auto"/>
        <w:ind w:firstLine="440"/>
      </w:pPr>
      <w:r>
        <w:t>顾言的呼吸猛地停住。</w:t>
      </w:r>
    </w:p>
    <w:p>
      <w:pPr>
        <w:spacing w:after="120" w:line="360" w:lineRule="auto"/>
        <w:ind w:firstLine="440"/>
      </w:pPr>
      <w:r>
        <w:t>“……操。”他说。</w:t>
      </w:r>
    </w:p>
    <w:p>
      <w:pPr>
        <w:spacing w:after="120" w:line="360" w:lineRule="auto"/>
        <w:ind w:firstLine="440"/>
      </w:pPr>
      <w:r>
        <w:t>“怎么了！”韦成吼道。</w:t>
      </w:r>
    </w:p>
    <w:p>
      <w:pPr>
        <w:spacing w:after="120" w:line="360" w:lineRule="auto"/>
        <w:ind w:firstLine="440"/>
      </w:pPr>
      <w:r>
        <w:t>顾言转过身。</w:t>
      </w:r>
    </w:p>
    <w:p>
      <w:pPr>
        <w:spacing w:after="120" w:line="360" w:lineRule="auto"/>
        <w:ind w:firstLine="440"/>
      </w:pPr>
      <w:r>
        <w:t>“你在电梯里说过一句话。”沈默说。</w:t>
      </w:r>
    </w:p>
    <w:p>
      <w:pPr>
        <w:spacing w:after="120" w:line="360" w:lineRule="auto"/>
        <w:ind w:firstLine="440"/>
      </w:pPr>
      <w:r>
        <w:t>“我说过很多句。”</w:t>
      </w:r>
    </w:p>
    <w:p>
      <w:pPr>
        <w:spacing w:after="120" w:line="360" w:lineRule="auto"/>
        <w:ind w:firstLine="440"/>
      </w:pPr>
      <w:r>
        <w:t>“你说，这个地方给过我们一件干净的东西吗。”沈默说，“你说，全是毛边，全是对不上，全是你抓一把就漏一半。”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“然后它忽然给了我们一个干干净净的答案。”</w:t>
      </w:r>
    </w:p>
    <w:p>
      <w:pPr>
        <w:spacing w:after="120" w:line="360" w:lineRule="auto"/>
        <w:ind w:firstLine="440"/>
      </w:pPr>
      <w:r>
        <w:t>顾言的脸色白了。</w:t>
      </w:r>
    </w:p>
    <w:p>
      <w:pPr>
        <w:spacing w:after="120" w:line="360" w:lineRule="auto"/>
        <w:ind w:firstLine="440"/>
      </w:pPr>
      <w:r>
        <w:t>“那一次我们错了。”他说。</w:t>
      </w:r>
    </w:p>
    <w:p>
      <w:pPr>
        <w:spacing w:after="120" w:line="360" w:lineRule="auto"/>
        <w:ind w:firstLine="440"/>
      </w:pPr>
      <w:r>
        <w:t>“那一次我们错了。”沈默说。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“它刚才把‘十二’标红了。”沈默说，“它是在告诉我们——”</w:t>
      </w:r>
    </w:p>
    <w:p>
      <w:pPr>
        <w:spacing w:after="120" w:line="360" w:lineRule="auto"/>
        <w:ind w:firstLine="440"/>
      </w:pPr>
      <w:r>
        <w:t>“数不对。”韦成说。</w:t>
      </w:r>
    </w:p>
    <w:p>
      <w:pPr>
        <w:spacing w:after="120" w:line="360" w:lineRule="auto"/>
        <w:ind w:firstLine="440"/>
      </w:pPr>
      <w:r>
        <w:t>“数不对。”</w:t>
      </w:r>
    </w:p>
    <w:p>
      <w:pPr>
        <w:spacing w:after="120" w:line="360" w:lineRule="auto"/>
        <w:ind w:firstLine="440"/>
      </w:pPr>
      <w:r>
        <w:t>“可这儿明明就是十四个人减两个！”</w:t>
      </w:r>
    </w:p>
    <w:p>
      <w:pPr>
        <w:spacing w:after="120" w:line="360" w:lineRule="auto"/>
        <w:ind w:firstLine="440"/>
      </w:pPr>
      <w:r>
        <w:t>“那就说明，”沈默说，“不算数的不止两个。”</w:t>
      </w:r>
    </w:p>
    <w:p>
      <w:pPr>
        <w:spacing w:after="120" w:line="360" w:lineRule="auto"/>
        <w:ind w:firstLine="440"/>
      </w:pPr>
      <w:r>
        <w:t>（第七十三章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第七十四章 第三个</w:t>
      </w:r>
    </w:p>
    <w:p>
      <w:pPr>
        <w:spacing w:after="120" w:line="360" w:lineRule="auto"/>
        <w:ind w:firstLine="440"/>
      </w:pPr>
      <w:r>
        <w:t>“不止两个。”</w:t>
      </w:r>
    </w:p>
    <w:p>
      <w:pPr>
        <w:spacing w:after="120" w:line="360" w:lineRule="auto"/>
        <w:ind w:firstLine="440"/>
      </w:pPr>
      <w:r>
        <w:t>这四个字落进轿厢里，没有人接。</w:t>
      </w:r>
    </w:p>
    <w:p>
      <w:pPr>
        <w:spacing w:after="120" w:line="360" w:lineRule="auto"/>
        <w:ind w:firstLine="440"/>
      </w:pPr>
      <w:r>
        <w:t>然后所有人开始互相看。</w:t>
      </w:r>
    </w:p>
    <w:p>
      <w:pPr>
        <w:spacing w:after="120" w:line="360" w:lineRule="auto"/>
        <w:ind w:firstLine="440"/>
      </w:pPr>
      <w:r>
        <w:t>沈默看见了那个瞬间——十四个人，几乎在同一秒，把视线从墙上挪回到彼此身上。刚才那种插花站位、每人挂着一个人的秩序，一下子散了。</w:t>
      </w:r>
    </w:p>
    <w:p>
      <w:pPr>
        <w:spacing w:after="120" w:line="360" w:lineRule="auto"/>
        <w:ind w:firstLine="440"/>
      </w:pPr>
      <w:r>
        <w:t>“别乱。”唐荧说。</w:t>
      </w:r>
    </w:p>
    <w:p>
      <w:pPr>
        <w:spacing w:after="120" w:line="360" w:lineRule="auto"/>
        <w:ind w:firstLine="440"/>
      </w:pPr>
      <w:r>
        <w:t>没有人听她的。</w:t>
      </w:r>
    </w:p>
    <w:p>
      <w:pPr>
        <w:spacing w:after="120" w:line="360" w:lineRule="auto"/>
        <w:ind w:firstLine="440"/>
      </w:pPr>
      <w:r>
        <w:t>“我说别乱！”</w:t>
      </w:r>
    </w:p>
    <w:p>
      <w:pPr>
        <w:spacing w:after="120" w:line="360" w:lineRule="auto"/>
        <w:ind w:firstLine="440"/>
      </w:pPr>
      <w:r>
        <w:t>“唐姐。”许照站在她左边——他现在只能站在别人右边，这一点全屋子的人都已经习惯了，“你喊也没用。”</w:t>
      </w:r>
    </w:p>
    <w:p>
      <w:pPr>
        <w:spacing w:after="120" w:line="360" w:lineRule="auto"/>
        <w:ind w:firstLine="440"/>
      </w:pPr>
      <w:r>
        <w:t>“那怎么办。”</w:t>
      </w:r>
    </w:p>
    <w:p>
      <w:pPr>
        <w:spacing w:after="120" w:line="360" w:lineRule="auto"/>
        <w:ind w:firstLine="440"/>
      </w:pPr>
      <w:r>
        <w:t>“让他们看。”许照说，“他们现在满脑子就一件事：谁是第三个。你不让他们看，他们就在心里看。”</w:t>
      </w:r>
    </w:p>
    <w:p>
      <w:pPr>
        <w:spacing w:after="120" w:line="360" w:lineRule="auto"/>
        <w:ind w:firstLine="440"/>
      </w:pPr>
      <w:r>
        <w:t>唐荧闭了一下眼睛。</w:t>
      </w:r>
    </w:p>
    <w:p>
      <w:pPr>
        <w:spacing w:after="120" w:line="360" w:lineRule="auto"/>
        <w:ind w:firstLine="440"/>
      </w:pPr>
      <w:r>
        <w:t>“说得对。”她说。</w:t>
      </w:r>
    </w:p>
    <w:p>
      <w:pPr>
        <w:spacing w:after="120" w:line="360" w:lineRule="auto"/>
        <w:ind w:firstLine="440"/>
      </w:pPr>
      <w:r>
        <w:t>“那就快点。”韦成说。</w:t>
      </w:r>
    </w:p>
    <w:p>
      <w:pPr>
        <w:spacing w:after="120" w:line="360" w:lineRule="auto"/>
        <w:ind w:firstLine="440"/>
      </w:pPr>
      <w:r>
        <w:t>他往前走了一步。</w:t>
      </w:r>
    </w:p>
    <w:p>
      <w:pPr>
        <w:spacing w:after="120" w:line="360" w:lineRule="auto"/>
        <w:ind w:firstLine="440"/>
      </w:pPr>
      <w:r>
        <w:t>“怎么找。”</w:t>
      </w:r>
    </w:p>
    <w:p>
      <w:pPr>
        <w:spacing w:after="120" w:line="360" w:lineRule="auto"/>
        <w:ind w:firstLine="440"/>
      </w:pPr>
      <w:r>
        <w:t>“找共同点。”顾言说。他的语速已经拉起来了，“那两位有三条共同点——照片拍不到，名字记不住，脑子里有名单。第三个人应该至少沾一条。”</w:t>
      </w:r>
    </w:p>
    <w:p>
      <w:pPr>
        <w:spacing w:after="120" w:line="360" w:lineRule="auto"/>
        <w:ind w:firstLine="440"/>
      </w:pPr>
      <w:r>
        <w:t>“我们没有照片。”</w:t>
      </w:r>
    </w:p>
    <w:p>
      <w:pPr>
        <w:spacing w:after="120" w:line="360" w:lineRule="auto"/>
        <w:ind w:firstLine="440"/>
      </w:pPr>
      <w:r>
        <w:t>“那就用后两条。”顾言说，“第一，名字。这屋里有没有谁的名字，是特别难记的。”</w:t>
      </w:r>
    </w:p>
    <w:p>
      <w:pPr>
        <w:spacing w:after="120" w:line="360" w:lineRule="auto"/>
        <w:ind w:firstLine="440"/>
      </w:pPr>
      <w:r>
        <w:t>轿厢里安静了两秒。</w:t>
      </w:r>
    </w:p>
    <w:p>
      <w:pPr>
        <w:spacing w:after="120" w:line="360" w:lineRule="auto"/>
        <w:ind w:firstLine="440"/>
      </w:pPr>
      <w:r>
        <w:t>“都难记。”老董说。这是他很久以来第一次开口，“我一个都记不住。”</w:t>
      </w:r>
    </w:p>
    <w:p>
      <w:pPr>
        <w:spacing w:after="120" w:line="360" w:lineRule="auto"/>
        <w:ind w:firstLine="440"/>
      </w:pPr>
      <w:r>
        <w:t>“不一样。”顾言说，“难记和记不住是两回事。他的名字——”</w:t>
      </w:r>
    </w:p>
    <w:p>
      <w:pPr>
        <w:spacing w:after="120" w:line="360" w:lineRule="auto"/>
        <w:ind w:firstLine="440"/>
      </w:pPr>
      <w:r>
        <w:t>他指了指沈默。</w:t>
      </w:r>
    </w:p>
    <w:p>
      <w:pPr>
        <w:spacing w:after="120" w:line="360" w:lineRule="auto"/>
        <w:ind w:firstLine="440"/>
      </w:pPr>
      <w:r>
        <w:t>“——是一秒都撑不住。我们喊别人能撑二十四秒。喊他，一秒都不到。”</w:t>
      </w:r>
    </w:p>
    <w:p>
      <w:pPr>
        <w:spacing w:after="120" w:line="360" w:lineRule="auto"/>
        <w:ind w:firstLine="440"/>
      </w:pPr>
      <w:r>
        <w:t>他环视一圈。</w:t>
      </w:r>
    </w:p>
    <w:p>
      <w:pPr>
        <w:spacing w:after="120" w:line="360" w:lineRule="auto"/>
        <w:ind w:firstLine="440"/>
      </w:pPr>
      <w:r>
        <w:t>“现在，所有人，一个一个来。我念一个人的名字，念完大家一起在心里数三秒，然后我问你们那个人叫什么。”</w:t>
      </w:r>
    </w:p>
    <w:p>
      <w:pPr>
        <w:spacing w:after="120" w:line="360" w:lineRule="auto"/>
        <w:ind w:firstLine="440"/>
      </w:pPr>
      <w:r>
        <w:t>“念不出来的呢。”方妍说。</w:t>
      </w:r>
    </w:p>
    <w:p>
      <w:pPr>
        <w:spacing w:after="120" w:line="360" w:lineRule="auto"/>
        <w:ind w:firstLine="440"/>
      </w:pPr>
      <w:r>
        <w:t>“念不出来的，我们再往下查。”</w:t>
      </w:r>
    </w:p>
    <w:p>
      <w:pPr>
        <w:spacing w:after="120" w:line="360" w:lineRule="auto"/>
        <w:ind w:firstLine="440"/>
      </w:pPr>
      <w:r>
        <w:t>“我不干。”方妍说。</w:t>
      </w:r>
    </w:p>
    <w:p>
      <w:pPr>
        <w:spacing w:after="120" w:line="360" w:lineRule="auto"/>
        <w:ind w:firstLine="440"/>
      </w:pPr>
      <w:r>
        <w:t>她往后退了一步，后背撞在墙上。</w:t>
      </w:r>
    </w:p>
    <w:p>
      <w:pPr>
        <w:spacing w:after="120" w:line="360" w:lineRule="auto"/>
        <w:ind w:firstLine="440"/>
      </w:pPr>
      <w:r>
        <w:t>“我不干。你们要拿我做实验——”</w:t>
      </w:r>
    </w:p>
    <w:p>
      <w:pPr>
        <w:spacing w:after="120" w:line="360" w:lineRule="auto"/>
        <w:ind w:firstLine="440"/>
      </w:pPr>
      <w:r>
        <w:t>“方妍。”</w:t>
      </w:r>
    </w:p>
    <w:p>
      <w:pPr>
        <w:spacing w:after="120" w:line="360" w:lineRule="auto"/>
        <w:ind w:firstLine="440"/>
      </w:pPr>
      <w:r>
        <w:t>沈默叫了她一声。</w:t>
      </w:r>
    </w:p>
    <w:p>
      <w:pPr>
        <w:spacing w:after="120" w:line="360" w:lineRule="auto"/>
        <w:ind w:firstLine="440"/>
      </w:pPr>
      <w:r>
        <w:t>方妍猛地抬起头。</w:t>
      </w:r>
    </w:p>
    <w:p>
      <w:pPr>
        <w:spacing w:after="120" w:line="360" w:lineRule="auto"/>
        <w:ind w:firstLine="440"/>
      </w:pPr>
      <w:r>
        <w:t>“二十九岁。”沈默说，“会计。”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“你醒过来的时候第一个想喊，是那个宽肩膀的男人让你别喊的。你排队写名字排在最后一个，因为你不想跟他们一起。”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“刚才有人抓住白鸽的时候，你说了三遍‘对不起’，然后你说她不算数。”</w:t>
      </w:r>
    </w:p>
    <w:p>
      <w:pPr>
        <w:spacing w:after="120" w:line="360" w:lineRule="auto"/>
        <w:ind w:firstLine="440"/>
      </w:pPr>
      <w:r>
        <w:t>方妍的脸整个白了。</w:t>
      </w:r>
    </w:p>
    <w:p>
      <w:pPr>
        <w:spacing w:after="120" w:line="360" w:lineRule="auto"/>
        <w:ind w:firstLine="440"/>
      </w:pPr>
      <w:r>
        <w:t>“我不是——”</w:t>
      </w:r>
    </w:p>
    <w:p>
      <w:pPr>
        <w:spacing w:after="120" w:line="360" w:lineRule="auto"/>
        <w:ind w:firstLine="440"/>
      </w:pPr>
      <w:r>
        <w:t>“我知道你不是。”沈默说，“我只是在告诉你，你不用怕这个实验。”</w:t>
      </w:r>
    </w:p>
    <w:p>
      <w:pPr>
        <w:spacing w:after="120" w:line="360" w:lineRule="auto"/>
        <w:ind w:firstLine="440"/>
      </w:pPr>
      <w:r>
        <w:t>“为什么。”</w:t>
      </w:r>
    </w:p>
    <w:p>
      <w:pPr>
        <w:spacing w:after="120" w:line="360" w:lineRule="auto"/>
        <w:ind w:firstLine="440"/>
      </w:pPr>
      <w:r>
        <w:t>“因为我记得住你。”沈默说，“一秒都没滑过。”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“我记得住这里的每一个人。”沈默说。</w:t>
      </w:r>
    </w:p>
    <w:p>
      <w:pPr>
        <w:spacing w:after="120" w:line="360" w:lineRule="auto"/>
        <w:ind w:firstLine="440"/>
      </w:pPr>
      <w:r>
        <w:t>他环视一圈。</w:t>
      </w:r>
    </w:p>
    <w:p>
      <w:pPr>
        <w:spacing w:after="120" w:line="360" w:lineRule="auto"/>
        <w:ind w:firstLine="440"/>
      </w:pPr>
      <w:r>
        <w:t>“唐荧，许照，顾言，韩秋，林晚，周既明。韦成，方妍，董学勤，胡文亮，白鸽，陆信。”</w:t>
      </w:r>
    </w:p>
    <w:p>
      <w:pPr>
        <w:spacing w:after="120" w:line="360" w:lineRule="auto"/>
        <w:ind w:firstLine="440"/>
      </w:pPr>
      <w:r>
        <w:t>他一口气说完，一次都没有停。</w:t>
      </w:r>
    </w:p>
    <w:p>
      <w:pPr>
        <w:spacing w:after="120" w:line="360" w:lineRule="auto"/>
        <w:ind w:firstLine="440"/>
      </w:pPr>
      <w:r>
        <w:t>“十二个。”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“我脑子里那份名单上，正好是这十二个。”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“加上郑小满，十三个。”沈默说，“再加上刚才多出来的舒宁，十四个。”</w:t>
      </w:r>
    </w:p>
    <w:p>
      <w:pPr>
        <w:spacing w:after="120" w:line="360" w:lineRule="auto"/>
        <w:ind w:firstLine="440"/>
      </w:pPr>
      <w:r>
        <w:t>“那不就——”顾言说到一半停住了。</w:t>
      </w:r>
    </w:p>
    <w:p>
      <w:pPr>
        <w:spacing w:after="120" w:line="360" w:lineRule="auto"/>
        <w:ind w:firstLine="440"/>
      </w:pPr>
      <w:r>
        <w:t>“对。”沈默说。</w:t>
      </w:r>
    </w:p>
    <w:p>
      <w:pPr>
        <w:spacing w:after="120" w:line="360" w:lineRule="auto"/>
        <w:ind w:firstLine="440"/>
      </w:pPr>
      <w:r>
        <w:t>“你的名单上没有你自己。”</w:t>
      </w:r>
    </w:p>
    <w:p>
      <w:pPr>
        <w:spacing w:after="120" w:line="360" w:lineRule="auto"/>
        <w:ind w:firstLine="440"/>
      </w:pPr>
      <w:r>
        <w:t>“从来没有。”</w:t>
      </w:r>
    </w:p>
    <w:p>
      <w:pPr>
        <w:spacing w:after="120" w:line="360" w:lineRule="auto"/>
        <w:ind w:firstLine="440"/>
      </w:pPr>
      <w:r>
        <w:t>“也没有——”</w:t>
      </w:r>
    </w:p>
    <w:p>
      <w:pPr>
        <w:spacing w:after="120" w:line="360" w:lineRule="auto"/>
        <w:ind w:firstLine="440"/>
      </w:pPr>
      <w:r>
        <w:t>顾言的脸色变了。</w:t>
      </w:r>
    </w:p>
    <w:p>
      <w:pPr>
        <w:spacing w:after="120" w:line="360" w:lineRule="auto"/>
        <w:ind w:firstLine="440"/>
      </w:pPr>
      <w:r>
        <w:t>“它有舒宁。”他说，“它现在有舒宁。”</w:t>
      </w:r>
    </w:p>
    <w:p>
      <w:pPr>
        <w:spacing w:after="120" w:line="360" w:lineRule="auto"/>
        <w:ind w:firstLine="440"/>
      </w:pPr>
      <w:r>
        <w:t>沈默点了点头。</w:t>
      </w:r>
    </w:p>
    <w:p>
      <w:pPr>
        <w:spacing w:after="120" w:line="360" w:lineRule="auto"/>
        <w:ind w:firstLine="440"/>
      </w:pPr>
      <w:r>
        <w:t>“它加进来的。”</w:t>
      </w:r>
    </w:p>
    <w:p>
      <w:pPr>
        <w:spacing w:after="120" w:line="360" w:lineRule="auto"/>
        <w:ind w:firstLine="440"/>
      </w:pPr>
      <w:r>
        <w:t>“那它为什么加。”</w:t>
      </w:r>
    </w:p>
    <w:p>
      <w:pPr>
        <w:spacing w:after="120" w:line="360" w:lineRule="auto"/>
        <w:ind w:firstLine="440"/>
      </w:pPr>
      <w:r>
        <w:t>“我不知道。”沈默说，“但我知道一件事——”</w:t>
      </w:r>
    </w:p>
    <w:p>
      <w:pPr>
        <w:spacing w:after="120" w:line="360" w:lineRule="auto"/>
        <w:ind w:firstLine="440"/>
      </w:pPr>
      <w:r>
        <w:t>他抬起手，指了指自己脑袋。</w:t>
      </w:r>
    </w:p>
    <w:p>
      <w:pPr>
        <w:spacing w:after="120" w:line="360" w:lineRule="auto"/>
        <w:ind w:firstLine="440"/>
      </w:pPr>
      <w:r>
        <w:t>“这份名单上有十二个活着的人，正好对上墙上那个数。”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“如果它是对的，那这十二个人就是全部的参与者。”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“那第三个不算数的，就不在这十二个里面。”</w:t>
      </w:r>
    </w:p>
    <w:p>
      <w:pPr>
        <w:spacing w:after="120" w:line="360" w:lineRule="auto"/>
        <w:ind w:firstLine="440"/>
      </w:pPr>
      <w:r>
        <w:t>轿厢里的空气凝住了。</w:t>
      </w:r>
    </w:p>
    <w:p>
      <w:pPr>
        <w:spacing w:after="120" w:line="360" w:lineRule="auto"/>
        <w:ind w:firstLine="440"/>
      </w:pPr>
      <w:r>
        <w:t>“可这屋里只有十四个人。”韦成说，“十二个在他名单上，加上他俩——”</w:t>
      </w:r>
    </w:p>
    <w:p>
      <w:pPr>
        <w:spacing w:after="120" w:line="360" w:lineRule="auto"/>
        <w:ind w:firstLine="440"/>
      </w:pPr>
      <w:r>
        <w:t>他猛地停住了。</w:t>
      </w:r>
    </w:p>
    <w:p>
      <w:pPr>
        <w:spacing w:after="120" w:line="360" w:lineRule="auto"/>
        <w:ind w:firstLine="440"/>
      </w:pPr>
      <w:r>
        <w:t>（第七十四章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第七十五章 他名单上有你</w:t>
      </w:r>
    </w:p>
    <w:p>
      <w:pPr>
        <w:spacing w:after="120" w:line="360" w:lineRule="auto"/>
        <w:ind w:firstLine="440"/>
      </w:pPr>
      <w:r>
        <w:t>“他名单上有你。”</w:t>
      </w:r>
    </w:p>
    <w:p>
      <w:pPr>
        <w:spacing w:after="120" w:line="360" w:lineRule="auto"/>
        <w:ind w:firstLine="440"/>
      </w:pPr>
      <w:r>
        <w:t>韦成说这句话的时候，是转过身，看着周既明说的。</w:t>
      </w:r>
    </w:p>
    <w:p>
      <w:pPr>
        <w:spacing w:after="120" w:line="360" w:lineRule="auto"/>
        <w:ind w:firstLine="440"/>
      </w:pPr>
      <w:r>
        <w:t>轿厢里所有人跟着转过去。</w:t>
      </w:r>
    </w:p>
    <w:p>
      <w:pPr>
        <w:spacing w:after="120" w:line="360" w:lineRule="auto"/>
        <w:ind w:firstLine="440"/>
      </w:pPr>
      <w:r>
        <w:t>周既明站在门口那一侧，靠着门框。从进这个轿厢开始，他就一直在那儿——不是坐着，是站着，双手垂在身侧，后背挺得笔直。</w:t>
      </w:r>
    </w:p>
    <w:p>
      <w:pPr>
        <w:spacing w:after="120" w:line="360" w:lineRule="auto"/>
        <w:ind w:firstLine="440"/>
      </w:pPr>
      <w:r>
        <w:t>“有。”周既明说。</w:t>
      </w:r>
    </w:p>
    <w:p>
      <w:pPr>
        <w:spacing w:after="120" w:line="360" w:lineRule="auto"/>
        <w:ind w:firstLine="440"/>
      </w:pPr>
      <w:r>
        <w:t>“那就没你的事。”韦成说。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韦成没有再看他。他转回来，抬起手，开始一根一根地数。</w:t>
      </w:r>
    </w:p>
    <w:p>
      <w:pPr>
        <w:spacing w:after="120" w:line="360" w:lineRule="auto"/>
        <w:ind w:firstLine="440"/>
      </w:pPr>
      <w:r>
        <w:t>“他名单上十二个，都是参与者。他自己不算，那位不算。十四个人，两个不算，剩十二。”</w:t>
      </w:r>
    </w:p>
    <w:p>
      <w:pPr>
        <w:spacing w:after="120" w:line="360" w:lineRule="auto"/>
        <w:ind w:firstLine="440"/>
      </w:pPr>
      <w:r>
        <w:t>他停住了。</w:t>
      </w:r>
    </w:p>
    <w:p>
      <w:pPr>
        <w:spacing w:after="120" w:line="360" w:lineRule="auto"/>
        <w:ind w:firstLine="440"/>
      </w:pPr>
      <w:r>
        <w:t>“这不还是对的吗。”</w:t>
      </w:r>
    </w:p>
    <w:p>
      <w:pPr>
        <w:spacing w:after="120" w:line="360" w:lineRule="auto"/>
        <w:ind w:firstLine="440"/>
      </w:pPr>
      <w:r>
        <w:t>“对的。”顾言说。</w:t>
      </w:r>
    </w:p>
    <w:p>
      <w:pPr>
        <w:spacing w:after="120" w:line="360" w:lineRule="auto"/>
        <w:ind w:firstLine="440"/>
      </w:pPr>
      <w:r>
        <w:t>“那它凭什么标红！”</w:t>
      </w:r>
    </w:p>
    <w:p>
      <w:pPr>
        <w:spacing w:after="120" w:line="360" w:lineRule="auto"/>
        <w:ind w:firstLine="440"/>
      </w:pPr>
      <w:r>
        <w:t>“因为它标红的不是人数。”</w:t>
      </w:r>
    </w:p>
    <w:p>
      <w:pPr>
        <w:spacing w:after="120" w:line="360" w:lineRule="auto"/>
        <w:ind w:firstLine="440"/>
      </w:pPr>
      <w:r>
        <w:t>说这话的是林晚。</w:t>
      </w:r>
    </w:p>
    <w:p>
      <w:pPr>
        <w:spacing w:after="120" w:line="360" w:lineRule="auto"/>
        <w:ind w:firstLine="440"/>
      </w:pPr>
      <w:r>
        <w:t>她走到轿厢中央。</w:t>
      </w:r>
    </w:p>
    <w:p>
      <w:pPr>
        <w:spacing w:after="120" w:line="360" w:lineRule="auto"/>
        <w:ind w:firstLine="440"/>
      </w:pPr>
      <w:r>
        <w:t>“它标红的是‘十二’这两个字。”她说，“不是‘十四’，不是‘二’，是‘十二’。”</w:t>
      </w:r>
    </w:p>
    <w:p>
      <w:pPr>
        <w:spacing w:after="120" w:line="360" w:lineRule="auto"/>
        <w:ind w:firstLine="440"/>
      </w:pPr>
      <w:r>
        <w:t>顾言的呼吸停了一下。</w:t>
      </w:r>
    </w:p>
    <w:p>
      <w:pPr>
        <w:spacing w:after="120" w:line="360" w:lineRule="auto"/>
        <w:ind w:firstLine="440"/>
      </w:pPr>
      <w:r>
        <w:t>“你的意思是——”</w:t>
      </w:r>
    </w:p>
    <w:p>
      <w:pPr>
        <w:spacing w:after="120" w:line="360" w:lineRule="auto"/>
        <w:ind w:firstLine="440"/>
      </w:pPr>
      <w:r>
        <w:t>“它在说这两个字有问题。”林晚说。</w:t>
      </w:r>
    </w:p>
    <w:p>
      <w:pPr>
        <w:spacing w:after="120" w:line="360" w:lineRule="auto"/>
        <w:ind w:firstLine="440"/>
      </w:pPr>
      <w:r>
        <w:t>“十二这个数有问题？”</w:t>
      </w:r>
    </w:p>
    <w:p>
      <w:pPr>
        <w:spacing w:after="120" w:line="360" w:lineRule="auto"/>
        <w:ind w:firstLine="440"/>
      </w:pPr>
      <w:r>
        <w:t>“或者，”林晚说，“这十二个人里，有一个不该在里面。”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“那不就是说，”方妍的声音很虚，“他的名单错了？”</w:t>
      </w:r>
    </w:p>
    <w:p>
      <w:pPr>
        <w:spacing w:after="120" w:line="360" w:lineRule="auto"/>
        <w:ind w:firstLine="440"/>
      </w:pPr>
      <w:r>
        <w:t>“他的名单不会错。”林晚说。</w:t>
      </w:r>
    </w:p>
    <w:p>
      <w:pPr>
        <w:spacing w:after="120" w:line="360" w:lineRule="auto"/>
        <w:ind w:firstLine="440"/>
      </w:pPr>
      <w:r>
        <w:t>“你怎么知道！”</w:t>
      </w:r>
    </w:p>
    <w:p>
      <w:pPr>
        <w:spacing w:after="120" w:line="360" w:lineRule="auto"/>
        <w:ind w:firstLine="440"/>
      </w:pPr>
      <w:r>
        <w:t>“因为我核对了他五次。”林晚说。</w:t>
      </w:r>
    </w:p>
    <w:p>
      <w:pPr>
        <w:spacing w:after="120" w:line="360" w:lineRule="auto"/>
        <w:ind w:firstLine="440"/>
      </w:pPr>
      <w:r>
        <w:t>她转过身，面对所有人。</w:t>
      </w:r>
    </w:p>
    <w:p>
      <w:pPr>
        <w:spacing w:after="120" w:line="360" w:lineRule="auto"/>
        <w:ind w:firstLine="440"/>
      </w:pPr>
      <w:r>
        <w:t>“我做了六年失踪人口的身份核对。我这辈子最擅长的事就是判断一份档案可不可信。”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“他那份名单，比我经手过的任何一份档案都干净。它只有名字和年龄，没有关系，没有来历，没有一句废话。”</w:t>
      </w:r>
    </w:p>
    <w:p>
      <w:pPr>
        <w:spacing w:after="120" w:line="360" w:lineRule="auto"/>
        <w:ind w:firstLine="440"/>
      </w:pPr>
      <w:r>
        <w:t>她停了一下。</w:t>
      </w:r>
    </w:p>
    <w:p>
      <w:pPr>
        <w:spacing w:after="120" w:line="360" w:lineRule="auto"/>
        <w:ind w:firstLine="440"/>
      </w:pPr>
      <w:r>
        <w:t>“这种档案只有一种来源。”</w:t>
      </w:r>
    </w:p>
    <w:p>
      <w:pPr>
        <w:spacing w:after="120" w:line="360" w:lineRule="auto"/>
        <w:ind w:firstLine="440"/>
      </w:pPr>
      <w:r>
        <w:t>“什么来源。”</w:t>
      </w:r>
    </w:p>
    <w:p>
      <w:pPr>
        <w:spacing w:after="120" w:line="360" w:lineRule="auto"/>
        <w:ind w:firstLine="440"/>
      </w:pPr>
      <w:r>
        <w:t>“不是人写的。”林晚说。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“它是这个地方发的。”林晚说，“所以它不会错。”</w:t>
      </w:r>
    </w:p>
    <w:p>
      <w:pPr>
        <w:spacing w:after="120" w:line="360" w:lineRule="auto"/>
        <w:ind w:firstLine="440"/>
      </w:pPr>
      <w:r>
        <w:t>她转过头，看着沈默。</w:t>
      </w:r>
    </w:p>
    <w:p>
      <w:pPr>
        <w:spacing w:after="120" w:line="360" w:lineRule="auto"/>
        <w:ind w:firstLine="440"/>
      </w:pPr>
      <w:r>
        <w:t>“错的是我们对它的理解。”</w:t>
      </w:r>
    </w:p>
    <w:p>
      <w:pPr>
        <w:spacing w:after="120" w:line="360" w:lineRule="auto"/>
        <w:ind w:firstLine="440"/>
      </w:pPr>
      <w:r>
        <w:t>沈默看着她。</w:t>
      </w:r>
    </w:p>
    <w:p>
      <w:pPr>
        <w:spacing w:after="120" w:line="360" w:lineRule="auto"/>
        <w:ind w:firstLine="440"/>
      </w:pPr>
      <w:r>
        <w:t>他忽然明白了什么。</w:t>
      </w:r>
    </w:p>
    <w:p>
      <w:pPr>
        <w:spacing w:after="120" w:line="360" w:lineRule="auto"/>
        <w:ind w:firstLine="440"/>
      </w:pPr>
      <w:r>
        <w:t>“它不是‘参与者名单’。”他说。</w:t>
      </w:r>
    </w:p>
    <w:p>
      <w:pPr>
        <w:spacing w:after="120" w:line="360" w:lineRule="auto"/>
        <w:ind w:firstLine="440"/>
      </w:pPr>
      <w:r>
        <w:t>“对。”林晚说。</w:t>
      </w:r>
    </w:p>
    <w:p>
      <w:pPr>
        <w:spacing w:after="120" w:line="360" w:lineRule="auto"/>
        <w:ind w:firstLine="440"/>
      </w:pPr>
      <w:r>
        <w:t>“它是——”</w:t>
      </w:r>
    </w:p>
    <w:p>
      <w:pPr>
        <w:spacing w:after="120" w:line="360" w:lineRule="auto"/>
        <w:ind w:firstLine="440"/>
      </w:pPr>
      <w:r>
        <w:t>沈默停住了。</w:t>
      </w:r>
    </w:p>
    <w:p>
      <w:pPr>
        <w:spacing w:after="120" w:line="360" w:lineRule="auto"/>
        <w:ind w:firstLine="440"/>
      </w:pPr>
      <w:r>
        <w:t>他在心里把那份名单又过了一遍。</w:t>
      </w:r>
    </w:p>
    <w:p>
      <w:pPr>
        <w:spacing w:after="120" w:line="360" w:lineRule="auto"/>
        <w:ind w:firstLine="440"/>
      </w:pPr>
      <w:r>
        <w:t>唐荧。许照。顾言。韩秋。周既明。林晚。醒来就有的六个。</w:t>
      </w:r>
    </w:p>
    <w:p>
      <w:pPr>
        <w:spacing w:after="120" w:line="360" w:lineRule="auto"/>
        <w:ind w:firstLine="440"/>
      </w:pPr>
      <w:r>
        <w:t>陆信。他自己报了名字，然后进来的。</w:t>
      </w:r>
    </w:p>
    <w:p>
      <w:pPr>
        <w:spacing w:after="120" w:line="360" w:lineRule="auto"/>
        <w:ind w:firstLine="440"/>
      </w:pPr>
      <w:r>
        <w:t>舒宁。没有人说过，自己进来的。</w:t>
      </w:r>
    </w:p>
    <w:p>
      <w:pPr>
        <w:spacing w:after="120" w:line="360" w:lineRule="auto"/>
        <w:ind w:firstLine="440"/>
      </w:pPr>
      <w:r>
        <w:t>郑小满。已经没了，还在里面。</w:t>
      </w:r>
    </w:p>
    <w:p>
      <w:pPr>
        <w:spacing w:after="120" w:line="360" w:lineRule="auto"/>
        <w:ind w:firstLine="440"/>
      </w:pPr>
      <w:r>
        <w:t>韦成、方妍、董学勤、胡文亮、白鸽。他一看见就有的。</w:t>
      </w:r>
    </w:p>
    <w:p>
      <w:pPr>
        <w:spacing w:after="120" w:line="360" w:lineRule="auto"/>
        <w:ind w:firstLine="440"/>
      </w:pPr>
      <w:r>
        <w:t>他猛地抬起头。</w:t>
      </w:r>
    </w:p>
    <w:p>
      <w:pPr>
        <w:spacing w:after="120" w:line="360" w:lineRule="auto"/>
        <w:ind w:firstLine="440"/>
      </w:pPr>
      <w:r>
        <w:t>“它不是名单。”他说，“它是登记簿。”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“它记的不是‘谁是参与者’。”沈默说，“它记的是‘谁在这儿’。”</w:t>
      </w:r>
    </w:p>
    <w:p>
      <w:pPr>
        <w:spacing w:after="120" w:line="360" w:lineRule="auto"/>
        <w:ind w:firstLine="440"/>
      </w:pPr>
      <w:r>
        <w:t>他抬起手。</w:t>
      </w:r>
    </w:p>
    <w:p>
      <w:pPr>
        <w:spacing w:after="120" w:line="360" w:lineRule="auto"/>
        <w:ind w:firstLine="440"/>
      </w:pPr>
      <w:r>
        <w:t>“郑小满已经没了，他还在里面。舒宁从来没报过名字，她自己进去了。陆信隔着一道门，等他报了名字才进去。”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“它记的是所有被登记过的人。不管他们现在还在不在，也不管他们算不算参与者。”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“那第三个——”韦成说。</w:t>
      </w:r>
    </w:p>
    <w:p>
      <w:pPr>
        <w:spacing w:after="120" w:line="360" w:lineRule="auto"/>
        <w:ind w:firstLine="440"/>
      </w:pPr>
      <w:r>
        <w:t>“第三个在名单上。”沈默说。</w:t>
      </w:r>
    </w:p>
    <w:p>
      <w:pPr>
        <w:spacing w:after="120" w:line="360" w:lineRule="auto"/>
        <w:ind w:firstLine="440"/>
      </w:pPr>
      <w:r>
        <w:t>“可你刚才说名单上十二个正好——”</w:t>
      </w:r>
    </w:p>
    <w:p>
      <w:pPr>
        <w:spacing w:after="120" w:line="360" w:lineRule="auto"/>
        <w:ind w:firstLine="440"/>
      </w:pPr>
      <w:r>
        <w:t>“正好，是因为郑小满已经没了。”沈默说，“他没了，所以名单上活着的还剩十二个。”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“如果它是登记簿，那我脑子里的十二个人里，本来就有一个不是参与者。”</w:t>
      </w:r>
    </w:p>
    <w:p>
      <w:pPr>
        <w:spacing w:after="120" w:line="360" w:lineRule="auto"/>
        <w:ind w:firstLine="440"/>
      </w:pPr>
      <w:r>
        <w:t>（第七十五章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第七十六章 我数到第五局了</w:t>
      </w:r>
    </w:p>
    <w:p>
      <w:pPr>
        <w:spacing w:after="120" w:line="360" w:lineRule="auto"/>
        <w:ind w:firstLine="440"/>
      </w:pPr>
      <w:r>
        <w:t>轿厢里安静了很久。</w:t>
      </w:r>
    </w:p>
    <w:p>
      <w:pPr>
        <w:spacing w:after="120" w:line="360" w:lineRule="auto"/>
        <w:ind w:firstLine="440"/>
      </w:pPr>
      <w:r>
        <w:t>“怎么找。”韦成说。</w:t>
      </w:r>
    </w:p>
    <w:p>
      <w:pPr>
        <w:spacing w:after="120" w:line="360" w:lineRule="auto"/>
        <w:ind w:firstLine="440"/>
      </w:pPr>
      <w:r>
        <w:t>他的声音已经哑了。</w:t>
      </w:r>
    </w:p>
    <w:p>
      <w:pPr>
        <w:spacing w:after="120" w:line="360" w:lineRule="auto"/>
        <w:ind w:firstLine="440"/>
      </w:pPr>
      <w:r>
        <w:t>“我不知道。”沈默说。</w:t>
      </w:r>
    </w:p>
    <w:p>
      <w:pPr>
        <w:spacing w:after="120" w:line="360" w:lineRule="auto"/>
        <w:ind w:firstLine="440"/>
      </w:pPr>
      <w:r>
        <w:t>“你他妈——”</w:t>
      </w:r>
    </w:p>
    <w:p>
      <w:pPr>
        <w:spacing w:after="120" w:line="360" w:lineRule="auto"/>
        <w:ind w:firstLine="440"/>
      </w:pPr>
      <w:r>
        <w:t>“我真的不知道。”沈默说，“我这份名单只有名字和年龄。它不告诉我谁是什么。”</w:t>
      </w:r>
    </w:p>
    <w:p>
      <w:pPr>
        <w:spacing w:after="120" w:line="360" w:lineRule="auto"/>
        <w:ind w:firstLine="440"/>
      </w:pPr>
      <w:r>
        <w:t>“那我们就只能猜。”</w:t>
      </w:r>
    </w:p>
    <w:p>
      <w:pPr>
        <w:spacing w:after="120" w:line="360" w:lineRule="auto"/>
        <w:ind w:firstLine="440"/>
      </w:pPr>
      <w:r>
        <w:t>“只能猜。”</w:t>
      </w:r>
    </w:p>
    <w:p>
      <w:pPr>
        <w:spacing w:after="120" w:line="360" w:lineRule="auto"/>
        <w:ind w:firstLine="440"/>
      </w:pPr>
      <w:r>
        <w:t>“猜错一次，”韦成说，“少一次机会。”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“还剩两次。”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轿厢里的空气沉得像水。</w:t>
      </w:r>
    </w:p>
    <w:p>
      <w:pPr>
        <w:spacing w:after="120" w:line="360" w:lineRule="auto"/>
        <w:ind w:firstLine="440"/>
      </w:pPr>
      <w:r>
        <w:t>沈默看着这十四个人。</w:t>
      </w:r>
    </w:p>
    <w:p>
      <w:pPr>
        <w:spacing w:after="120" w:line="360" w:lineRule="auto"/>
        <w:ind w:firstLine="440"/>
      </w:pPr>
      <w:r>
        <w:t>方妍靠着墙，两只手抱着自己，已经不发抖了——那种不抖比抖更糟，是一个人把自己关掉了的样子。老董坐在地上，背靠着墙。胡文亮蹲着。白鸽还在角落里，但她抬起了头，眼睛在人群里来回，像在看谁会先动。</w:t>
      </w:r>
    </w:p>
    <w:p>
      <w:pPr>
        <w:spacing w:after="120" w:line="360" w:lineRule="auto"/>
        <w:ind w:firstLine="440"/>
      </w:pPr>
      <w:r>
        <w:t>韩秋每三十秒报一次数。十四。十四。十四。</w:t>
      </w:r>
    </w:p>
    <w:p>
      <w:pPr>
        <w:spacing w:after="120" w:line="360" w:lineRule="auto"/>
        <w:ind w:firstLine="440"/>
      </w:pPr>
      <w:r>
        <w:t>许照站在唐荧右边。顾言在盘算。林晚在他半步之外。</w:t>
      </w:r>
    </w:p>
    <w:p>
      <w:pPr>
        <w:spacing w:after="120" w:line="360" w:lineRule="auto"/>
        <w:ind w:firstLine="440"/>
      </w:pPr>
      <w:r>
        <w:t>周既明站在门框边上，没有动。</w:t>
      </w:r>
    </w:p>
    <w:p>
      <w:pPr>
        <w:spacing w:after="120" w:line="360" w:lineRule="auto"/>
        <w:ind w:firstLine="440"/>
      </w:pPr>
      <w:r>
        <w:t>舒宁靠着右墙。</w:t>
      </w:r>
    </w:p>
    <w:p>
      <w:pPr>
        <w:spacing w:after="120" w:line="360" w:lineRule="auto"/>
        <w:ind w:firstLine="440"/>
      </w:pPr>
      <w:r>
        <w:t>陆信——</w:t>
      </w:r>
    </w:p>
    <w:p>
      <w:pPr>
        <w:spacing w:after="120" w:line="360" w:lineRule="auto"/>
        <w:ind w:firstLine="440"/>
      </w:pPr>
      <w:r>
        <w:t>沈默转过头。</w:t>
      </w:r>
    </w:p>
    <w:p>
      <w:pPr>
        <w:spacing w:after="120" w:line="360" w:lineRule="auto"/>
        <w:ind w:firstLine="440"/>
      </w:pPr>
      <w:r>
        <w:t>陆信站在轿厢最里面，正对着门的那面墙下。他把袖子撩到了手肘上面，正低着头，用右手的指甲，一下一下地刮着自己的小臂。</w:t>
      </w:r>
    </w:p>
    <w:p>
      <w:pPr>
        <w:spacing w:after="120" w:line="360" w:lineRule="auto"/>
        <w:ind w:firstLine="440"/>
      </w:pPr>
      <w:r>
        <w:t>“你干什么。”沈默说。</w:t>
      </w:r>
    </w:p>
    <w:p>
      <w:pPr>
        <w:spacing w:after="120" w:line="360" w:lineRule="auto"/>
        <w:ind w:firstLine="440"/>
      </w:pPr>
      <w:r>
        <w:t>陆信没有抬头。</w:t>
      </w:r>
    </w:p>
    <w:p>
      <w:pPr>
        <w:spacing w:after="120" w:line="360" w:lineRule="auto"/>
        <w:ind w:firstLine="440"/>
      </w:pPr>
      <w:r>
        <w:t>“刻编号。”</w:t>
      </w:r>
    </w:p>
    <w:p>
      <w:pPr>
        <w:spacing w:after="120" w:line="360" w:lineRule="auto"/>
        <w:ind w:firstLine="440"/>
      </w:pPr>
      <w:r>
        <w:t>“你刚才刻过了。”</w:t>
      </w:r>
    </w:p>
    <w:p>
      <w:pPr>
        <w:spacing w:after="120" w:line="360" w:lineRule="auto"/>
        <w:ind w:firstLine="440"/>
      </w:pPr>
      <w:r>
        <w:t>“刻错了。”陆信说。</w:t>
      </w:r>
    </w:p>
    <w:p>
      <w:pPr>
        <w:spacing w:after="120" w:line="360" w:lineRule="auto"/>
        <w:ind w:firstLine="440"/>
      </w:pPr>
      <w:r>
        <w:t>他还在刮。指甲刮不动，他就一遍一遍地刮同一道。</w:t>
      </w:r>
    </w:p>
    <w:p>
      <w:pPr>
        <w:spacing w:after="120" w:line="360" w:lineRule="auto"/>
        <w:ind w:firstLine="440"/>
      </w:pPr>
      <w:r>
        <w:t>“我刚才刻的是第五局。”他说，“错了。”</w:t>
      </w:r>
    </w:p>
    <w:p>
      <w:pPr>
        <w:spacing w:after="120" w:line="360" w:lineRule="auto"/>
        <w:ind w:firstLine="440"/>
      </w:pPr>
      <w:r>
        <w:t>“哪儿错了。”</w:t>
      </w:r>
    </w:p>
    <w:p>
      <w:pPr>
        <w:spacing w:after="120" w:line="360" w:lineRule="auto"/>
        <w:ind w:firstLine="440"/>
      </w:pPr>
      <w:r>
        <w:t>陆信抬起头。</w:t>
      </w:r>
    </w:p>
    <w:p>
      <w:pPr>
        <w:spacing w:after="120" w:line="360" w:lineRule="auto"/>
        <w:ind w:firstLine="440"/>
      </w:pPr>
      <w:r>
        <w:t>“我第一局，八进五出。”他说，“我一直记着这个数。八个人进去，五个人出来，少三个。”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“可我刚才想起一件事。”陆信说，“我们那一局，墙上写的是‘本局共有八名参与者’。”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“八名参与者。”陆信说，“进去八个人。”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“正好。”</w:t>
      </w:r>
    </w:p>
    <w:p>
      <w:pPr>
        <w:spacing w:after="120" w:line="360" w:lineRule="auto"/>
        <w:ind w:firstLine="440"/>
      </w:pPr>
      <w:r>
        <w:t>沈默的呼吸停住了。</w:t>
      </w:r>
    </w:p>
    <w:p>
      <w:pPr>
        <w:spacing w:after="120" w:line="360" w:lineRule="auto"/>
        <w:ind w:firstLine="440"/>
      </w:pPr>
      <w:r>
        <w:t>“那就没有多出来的。”顾言说，他的声音一下子变了，“你们那一局，八个人对八个名额，正好。”</w:t>
      </w:r>
    </w:p>
    <w:p>
      <w:pPr>
        <w:spacing w:after="120" w:line="360" w:lineRule="auto"/>
        <w:ind w:firstLine="440"/>
      </w:pPr>
      <w:r>
        <w:t>“正好。”陆信说。</w:t>
      </w:r>
    </w:p>
    <w:p>
      <w:pPr>
        <w:spacing w:after="120" w:line="360" w:lineRule="auto"/>
        <w:ind w:firstLine="440"/>
      </w:pPr>
      <w:r>
        <w:t>“那你们为什么少三个。”</w:t>
      </w:r>
    </w:p>
    <w:p>
      <w:pPr>
        <w:spacing w:after="120" w:line="360" w:lineRule="auto"/>
        <w:ind w:firstLine="440"/>
      </w:pPr>
      <w:r>
        <w:t>“我不知道。”</w:t>
      </w:r>
    </w:p>
    <w:p>
      <w:pPr>
        <w:spacing w:after="120" w:line="360" w:lineRule="auto"/>
        <w:ind w:firstLine="440"/>
      </w:pPr>
      <w:r>
        <w:t>“可如果正好——”</w:t>
      </w:r>
    </w:p>
    <w:p>
      <w:pPr>
        <w:spacing w:after="120" w:line="360" w:lineRule="auto"/>
        <w:ind w:firstLine="440"/>
      </w:pPr>
      <w:r>
        <w:t>“正好还少了三个。”陆信说。</w:t>
      </w:r>
    </w:p>
    <w:p>
      <w:pPr>
        <w:spacing w:after="120" w:line="360" w:lineRule="auto"/>
        <w:ind w:firstLine="440"/>
      </w:pPr>
      <w:r>
        <w:t>他把手臂放下来。</w:t>
      </w:r>
    </w:p>
    <w:p>
      <w:pPr>
        <w:spacing w:after="120" w:line="360" w:lineRule="auto"/>
        <w:ind w:firstLine="440"/>
      </w:pPr>
      <w:r>
        <w:t>“所以那一局，我们里面至少有三个不算数的。”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“八个人，三个不算数。”顾言的语速快得像在追什么东西，“那真正的参与者只有五个。可墙上写的是八名。”</w:t>
      </w:r>
    </w:p>
    <w:p>
      <w:pPr>
        <w:spacing w:after="120" w:line="360" w:lineRule="auto"/>
        <w:ind w:firstLine="440"/>
      </w:pPr>
      <w:r>
        <w:t>他猛地抬起头。</w:t>
      </w:r>
    </w:p>
    <w:p>
      <w:pPr>
        <w:spacing w:after="120" w:line="360" w:lineRule="auto"/>
        <w:ind w:firstLine="440"/>
      </w:pPr>
      <w:r>
        <w:t>“它写的不是参与者的数量。”</w:t>
      </w:r>
    </w:p>
    <w:p>
      <w:pPr>
        <w:spacing w:after="120" w:line="360" w:lineRule="auto"/>
        <w:ind w:firstLine="440"/>
      </w:pPr>
      <w:r>
        <w:t>“它写的是登记的数量。”沈默说。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“它一直在骗我们。”</w:t>
      </w:r>
    </w:p>
    <w:p>
      <w:pPr>
        <w:spacing w:after="120" w:line="360" w:lineRule="auto"/>
        <w:ind w:firstLine="440"/>
      </w:pPr>
      <w:r>
        <w:t>“不。”沈默说，“它一次都没骗过我们。”</w:t>
      </w:r>
    </w:p>
    <w:p>
      <w:pPr>
        <w:spacing w:after="120" w:line="360" w:lineRule="auto"/>
        <w:ind w:firstLine="440"/>
      </w:pPr>
      <w:r>
        <w:t>他抬起手，指着墙上那行字。</w:t>
      </w:r>
    </w:p>
    <w:p>
      <w:pPr>
        <w:spacing w:after="120" w:line="360" w:lineRule="auto"/>
        <w:ind w:firstLine="440"/>
      </w:pPr>
      <w:r>
        <w:t>“它写的是‘本局共有十二名参与者’。”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“我们从来没有验过‘参与者’这三个字是什么意思。我们默认它等于活人。”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“陆信。”沈默说。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“你为什么要改那个编号。”</w:t>
      </w:r>
    </w:p>
    <w:p>
      <w:pPr>
        <w:spacing w:after="120" w:line="360" w:lineRule="auto"/>
        <w:ind w:firstLine="440"/>
      </w:pPr>
      <w:r>
        <w:t>陆信看着他。</w:t>
      </w:r>
    </w:p>
    <w:p>
      <w:pPr>
        <w:spacing w:after="120" w:line="360" w:lineRule="auto"/>
        <w:ind w:firstLine="440"/>
      </w:pPr>
      <w:r>
        <w:t>他站在那面墙下，冷白色的光从头顶打下来，把他眼睛下面那两片深青照得更深。</w:t>
      </w:r>
    </w:p>
    <w:p>
      <w:pPr>
        <w:spacing w:after="120" w:line="360" w:lineRule="auto"/>
        <w:ind w:firstLine="440"/>
      </w:pPr>
      <w:r>
        <w:t>“因为我刚才想明白了一件事。”他说。</w:t>
      </w:r>
    </w:p>
    <w:p>
      <w:pPr>
        <w:spacing w:after="120" w:line="360" w:lineRule="auto"/>
        <w:ind w:firstLine="440"/>
      </w:pPr>
      <w:r>
        <w:t>“什么事。”</w:t>
      </w:r>
    </w:p>
    <w:p>
      <w:pPr>
        <w:spacing w:after="120" w:line="360" w:lineRule="auto"/>
        <w:ind w:firstLine="440"/>
      </w:pPr>
      <w:r>
        <w:t>“我第一局八个人，正好八个名额，少了三个。”陆信说，“第二局七个人，七个名额，少了三个。第三局七个，六个名额，少了四个。”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“每一局都少三个以上。每一局的名额和人数都对得上。”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“而我每一局都在。”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“五局。”陆信说，“我数到第五局了。”</w:t>
      </w:r>
    </w:p>
    <w:p>
      <w:pPr>
        <w:spacing w:after="120" w:line="360" w:lineRule="auto"/>
        <w:ind w:firstLine="440"/>
      </w:pPr>
      <w:r>
        <w:t>他把袖子放下来。</w:t>
      </w:r>
    </w:p>
    <w:p>
      <w:pPr>
        <w:spacing w:after="120" w:line="360" w:lineRule="auto"/>
        <w:ind w:firstLine="440"/>
      </w:pPr>
      <w:r>
        <w:t>“你们谁数到过第二局。”</w:t>
      </w:r>
    </w:p>
    <w:p>
      <w:pPr>
        <w:spacing w:after="120" w:line="360" w:lineRule="auto"/>
        <w:ind w:firstLine="440"/>
      </w:pPr>
      <w:r>
        <w:t>没有人回答。</w:t>
      </w:r>
    </w:p>
    <w:p>
      <w:pPr>
        <w:spacing w:after="120" w:line="360" w:lineRule="auto"/>
        <w:ind w:firstLine="440"/>
      </w:pPr>
      <w:r>
        <w:t>“所以，”陆信说，“如果这屋里有一个人，从来就不该被算进任何一局——”</w:t>
      </w:r>
    </w:p>
    <w:p>
      <w:pPr>
        <w:spacing w:after="120" w:line="360" w:lineRule="auto"/>
        <w:ind w:firstLine="440"/>
      </w:pPr>
      <w:r>
        <w:t>（第七十六章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第七十七章 那就是我</w:t>
      </w:r>
    </w:p>
    <w:p>
      <w:pPr>
        <w:spacing w:after="120" w:line="360" w:lineRule="auto"/>
        <w:ind w:firstLine="440"/>
      </w:pPr>
      <w:r>
        <w:t>“——那就是我。”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“不对。”顾言先开口，“你在名单上。他刚才念了，十二个人里有你。”</w:t>
      </w:r>
    </w:p>
    <w:p>
      <w:pPr>
        <w:spacing w:after="120" w:line="360" w:lineRule="auto"/>
        <w:ind w:firstLine="440"/>
      </w:pPr>
      <w:r>
        <w:t>“郑小满也在。”陆信说。</w:t>
      </w:r>
    </w:p>
    <w:p>
      <w:pPr>
        <w:spacing w:after="120" w:line="360" w:lineRule="auto"/>
        <w:ind w:firstLine="440"/>
      </w:pPr>
      <w:r>
        <w:t>顾言噎住了。</w:t>
      </w:r>
    </w:p>
    <w:p>
      <w:pPr>
        <w:spacing w:after="120" w:line="360" w:lineRule="auto"/>
        <w:ind w:firstLine="440"/>
      </w:pPr>
      <w:r>
        <w:t>“那是登记簿。”陆信说，“他自己说的。它记的是‘谁在这儿’，不是‘谁算数’。”</w:t>
      </w:r>
    </w:p>
    <w:p>
      <w:pPr>
        <w:spacing w:after="120" w:line="360" w:lineRule="auto"/>
        <w:ind w:firstLine="440"/>
      </w:pPr>
      <w:r>
        <w:t>他从那面墙下走出来，走到轿厢中间。</w:t>
      </w:r>
    </w:p>
    <w:p>
      <w:pPr>
        <w:spacing w:after="120" w:line="360" w:lineRule="auto"/>
        <w:ind w:firstLine="440"/>
      </w:pPr>
      <w:r>
        <w:t>“我五局都在。”他说，“每一局的人数和名额都对得上，每一局都少三个以上。这五局里，唯一一个每次都在的东西，是我。”</w:t>
      </w:r>
    </w:p>
    <w:p>
      <w:pPr>
        <w:spacing w:after="120" w:line="360" w:lineRule="auto"/>
        <w:ind w:firstLine="440"/>
      </w:pPr>
      <w:r>
        <w:t>“那你也可能只是运气好。”许照说。</w:t>
      </w:r>
    </w:p>
    <w:p>
      <w:pPr>
        <w:spacing w:after="120" w:line="360" w:lineRule="auto"/>
        <w:ind w:firstLine="440"/>
      </w:pPr>
      <w:r>
        <w:t>“五次。”陆信说。</w:t>
      </w:r>
    </w:p>
    <w:p>
      <w:pPr>
        <w:spacing w:after="120" w:line="360" w:lineRule="auto"/>
        <w:ind w:firstLine="440"/>
      </w:pPr>
      <w:r>
        <w:t>“那也可能——”</w:t>
      </w:r>
    </w:p>
    <w:p>
      <w:pPr>
        <w:spacing w:after="120" w:line="360" w:lineRule="auto"/>
        <w:ind w:firstLine="440"/>
      </w:pPr>
      <w:r>
        <w:t>“小兄弟。”陆信转过头，“你几岁。”</w:t>
      </w:r>
    </w:p>
    <w:p>
      <w:pPr>
        <w:spacing w:after="120" w:line="360" w:lineRule="auto"/>
        <w:ind w:firstLine="440"/>
      </w:pPr>
      <w:r>
        <w:t>“二十四。”</w:t>
      </w:r>
    </w:p>
    <w:p>
      <w:pPr>
        <w:spacing w:after="120" w:line="360" w:lineRule="auto"/>
        <w:ind w:firstLine="440"/>
      </w:pPr>
      <w:r>
        <w:t>“你信运气吗。”</w:t>
      </w:r>
    </w:p>
    <w:p>
      <w:pPr>
        <w:spacing w:after="120" w:line="360" w:lineRule="auto"/>
        <w:ind w:firstLine="440"/>
      </w:pPr>
      <w:r>
        <w:t>许照张了张嘴。</w:t>
      </w:r>
    </w:p>
    <w:p>
      <w:pPr>
        <w:spacing w:after="120" w:line="360" w:lineRule="auto"/>
        <w:ind w:firstLine="440"/>
      </w:pPr>
      <w:r>
        <w:t>“我拍了六年视频。”他说，“我他妈见过太多人靠运气红的。我信。”</w:t>
      </w:r>
    </w:p>
    <w:p>
      <w:pPr>
        <w:spacing w:after="120" w:line="360" w:lineRule="auto"/>
        <w:ind w:firstLine="440"/>
      </w:pPr>
      <w:r>
        <w:t>“那你信一个人连中五次吗。”</w:t>
      </w:r>
    </w:p>
    <w:p>
      <w:pPr>
        <w:spacing w:after="120" w:line="360" w:lineRule="auto"/>
        <w:ind w:firstLine="440"/>
      </w:pPr>
      <w:r>
        <w:t>许照说不出话了。</w:t>
      </w:r>
    </w:p>
    <w:p>
      <w:pPr>
        <w:spacing w:after="120" w:line="360" w:lineRule="auto"/>
        <w:ind w:firstLine="440"/>
      </w:pPr>
      <w:r>
        <w:t>“我不信。”陆信说。</w:t>
      </w:r>
    </w:p>
    <w:p>
      <w:pPr>
        <w:spacing w:after="120" w:line="360" w:lineRule="auto"/>
        <w:ind w:firstLine="440"/>
      </w:pPr>
      <w:r>
        <w:t>他转向沈默。</w:t>
      </w:r>
    </w:p>
    <w:p>
      <w:pPr>
        <w:spacing w:after="120" w:line="360" w:lineRule="auto"/>
        <w:ind w:firstLine="440"/>
      </w:pPr>
      <w:r>
        <w:t>“你说你的名单是登记簿。那你告诉我一件事——”</w:t>
      </w:r>
    </w:p>
    <w:p>
      <w:pPr>
        <w:spacing w:after="120" w:line="360" w:lineRule="auto"/>
        <w:ind w:firstLine="440"/>
      </w:pPr>
      <w:r>
        <w:t>“你说。”</w:t>
      </w:r>
    </w:p>
    <w:p>
      <w:pPr>
        <w:spacing w:after="120" w:line="360" w:lineRule="auto"/>
        <w:ind w:firstLine="440"/>
      </w:pPr>
      <w:r>
        <w:t>“我在里面待了多久。”</w:t>
      </w:r>
    </w:p>
    <w:p>
      <w:pPr>
        <w:spacing w:after="120" w:line="360" w:lineRule="auto"/>
        <w:ind w:firstLine="440"/>
      </w:pPr>
      <w:r>
        <w:t>沈默愣了一下。</w:t>
      </w:r>
    </w:p>
    <w:p>
      <w:pPr>
        <w:spacing w:after="120" w:line="360" w:lineRule="auto"/>
        <w:ind w:firstLine="440"/>
      </w:pPr>
      <w:r>
        <w:t>“什么意思。”</w:t>
      </w:r>
    </w:p>
    <w:p>
      <w:pPr>
        <w:spacing w:after="120" w:line="360" w:lineRule="auto"/>
        <w:ind w:firstLine="440"/>
      </w:pPr>
      <w:r>
        <w:t>“唐荧、许照、他们六个，是你睁开眼就有的。”陆信说，“对吧。”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“我呢。”</w:t>
      </w:r>
    </w:p>
    <w:p>
      <w:pPr>
        <w:spacing w:after="120" w:line="360" w:lineRule="auto"/>
        <w:ind w:firstLine="440"/>
      </w:pPr>
      <w:r>
        <w:t>“你报了名字，我叫了一遍，然后你就在了。”</w:t>
      </w:r>
    </w:p>
    <w:p>
      <w:pPr>
        <w:spacing w:after="120" w:line="360" w:lineRule="auto"/>
        <w:ind w:firstLine="440"/>
      </w:pPr>
      <w:r>
        <w:t>“舒宁呢。”</w:t>
      </w:r>
    </w:p>
    <w:p>
      <w:pPr>
        <w:spacing w:after="120" w:line="360" w:lineRule="auto"/>
        <w:ind w:firstLine="440"/>
      </w:pPr>
      <w:r>
        <w:t>“她没报过。”沈默说，“我自己冒出来的。”</w:t>
      </w:r>
    </w:p>
    <w:p>
      <w:pPr>
        <w:spacing w:after="120" w:line="360" w:lineRule="auto"/>
        <w:ind w:firstLine="440"/>
      </w:pPr>
      <w:r>
        <w:t>“时间。”陆信说，“我进去，和她进去，隔了多久。”</w:t>
      </w:r>
    </w:p>
    <w:p>
      <w:pPr>
        <w:spacing w:after="120" w:line="360" w:lineRule="auto"/>
        <w:ind w:firstLine="440"/>
      </w:pPr>
      <w:r>
        <w:t>沈默停住了。</w:t>
      </w:r>
    </w:p>
    <w:p>
      <w:pPr>
        <w:spacing w:after="120" w:line="360" w:lineRule="auto"/>
        <w:ind w:firstLine="440"/>
      </w:pPr>
      <w:r>
        <w:t>他开始算。</w:t>
      </w:r>
    </w:p>
    <w:p>
      <w:pPr>
        <w:spacing w:after="120" w:line="360" w:lineRule="auto"/>
        <w:ind w:firstLine="440"/>
      </w:pPr>
      <w:r>
        <w:t>陆信报名字，是在门缝那边。然后门开，两组人合流，墙上出字，韦成主导，写血名字，胡文亮动手，白鸽被点名，他花了一格把她拉回来，唐荧提醒他们所有人都在看同一个地方，韩秋数出十四个——</w:t>
      </w:r>
    </w:p>
    <w:p>
      <w:pPr>
        <w:spacing w:after="120" w:line="360" w:lineRule="auto"/>
        <w:ind w:firstLine="440"/>
      </w:pPr>
      <w:r>
        <w:t>“大概一个小时。”他说。</w:t>
      </w:r>
    </w:p>
    <w:p>
      <w:pPr>
        <w:spacing w:after="120" w:line="360" w:lineRule="auto"/>
        <w:ind w:firstLine="440"/>
      </w:pPr>
      <w:r>
        <w:t>“一个小时里，你的名单加了两个人。”陆信说。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“加之前是几个。”</w:t>
      </w:r>
    </w:p>
    <w:p>
      <w:pPr>
        <w:spacing w:after="120" w:line="360" w:lineRule="auto"/>
        <w:ind w:firstLine="440"/>
      </w:pPr>
      <w:r>
        <w:t>“六个。”</w:t>
      </w:r>
    </w:p>
    <w:p>
      <w:pPr>
        <w:spacing w:after="120" w:line="360" w:lineRule="auto"/>
        <w:ind w:firstLine="440"/>
      </w:pPr>
      <w:r>
        <w:t>“六个人，你睁开眼就有。”陆信说，“那六个人是同一批进去的。”</w:t>
      </w:r>
    </w:p>
    <w:p>
      <w:pPr>
        <w:spacing w:after="120" w:line="360" w:lineRule="auto"/>
        <w:ind w:firstLine="440"/>
      </w:pPr>
      <w:r>
        <w:t>沈默的呼吸慢了下来。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“我和她是后来一个一个加进去的。”陆信说，“中间隔了一个小时。”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“那说明这份登记簿，是有先后的。”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“你脑子里那六个，是这一局开局的时候登记的。”陆信说，“我和舒宁是中途登记的。”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“中途登记的，不是这一局的。”</w:t>
      </w:r>
    </w:p>
    <w:p>
      <w:pPr>
        <w:spacing w:after="120" w:line="360" w:lineRule="auto"/>
        <w:ind w:firstLine="440"/>
      </w:pPr>
      <w:r>
        <w:t>顾言猛地抬起头。</w:t>
      </w:r>
    </w:p>
    <w:p>
      <w:pPr>
        <w:spacing w:after="120" w:line="360" w:lineRule="auto"/>
        <w:ind w:firstLine="440"/>
      </w:pPr>
      <w:r>
        <w:t>“……操。”</w:t>
      </w:r>
    </w:p>
    <w:p>
      <w:pPr>
        <w:spacing w:after="120" w:line="360" w:lineRule="auto"/>
        <w:ind w:firstLine="440"/>
      </w:pPr>
      <w:r>
        <w:t>“他说得对。”顾言说，声音发紧，“开局那一批是原始名单。后加的是补录。”</w:t>
      </w:r>
    </w:p>
    <w:p>
      <w:pPr>
        <w:spacing w:after="120" w:line="360" w:lineRule="auto"/>
        <w:ind w:firstLine="440"/>
      </w:pPr>
      <w:r>
        <w:t>“那韦成他们呢。”唐荧说，“他们那七个，也是他一看见就有的。”</w:t>
      </w:r>
    </w:p>
    <w:p>
      <w:pPr>
        <w:spacing w:after="120" w:line="360" w:lineRule="auto"/>
        <w:ind w:firstLine="440"/>
      </w:pPr>
      <w:r>
        <w:t>“他们是这一局的。”陆信说，“他们跟你们一样，是被放进电梯里的。”</w:t>
      </w:r>
    </w:p>
    <w:p>
      <w:pPr>
        <w:spacing w:after="120" w:line="360" w:lineRule="auto"/>
        <w:ind w:firstLine="440"/>
      </w:pPr>
      <w:r>
        <w:t>他抬起手，指了指自己。</w:t>
      </w:r>
    </w:p>
    <w:p>
      <w:pPr>
        <w:spacing w:after="120" w:line="360" w:lineRule="auto"/>
        <w:ind w:firstLine="440"/>
      </w:pPr>
      <w:r>
        <w:t>“我不是。”</w:t>
      </w:r>
    </w:p>
    <w:p>
      <w:pPr>
        <w:spacing w:after="120" w:line="360" w:lineRule="auto"/>
        <w:ind w:firstLine="440"/>
      </w:pPr>
      <w:r>
        <w:t>“你也是躺在那儿的！”方妍喊道。</w:t>
      </w:r>
    </w:p>
    <w:p>
      <w:pPr>
        <w:spacing w:after="120" w:line="360" w:lineRule="auto"/>
        <w:ind w:firstLine="440"/>
      </w:pPr>
      <w:r>
        <w:t>“我是自己走进去的。”陆信说。</w:t>
      </w:r>
    </w:p>
    <w:p>
      <w:pPr>
        <w:spacing w:after="120" w:line="360" w:lineRule="auto"/>
        <w:ind w:firstLine="440"/>
      </w:pPr>
      <w:r>
        <w:t>轿厢里的空气凝住了。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“第四局结束之后，”陆信说，“门开了。我走出去。走廊很长，没有尽头。我走了很久。”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“然后我走到一部电梯前面。门开着两指。”</w:t>
      </w:r>
    </w:p>
    <w:p>
      <w:pPr>
        <w:spacing w:after="120" w:line="360" w:lineRule="auto"/>
        <w:ind w:firstLine="440"/>
      </w:pPr>
      <w:r>
        <w:t>沈默的后背一寸一寸凉下去。</w:t>
      </w:r>
    </w:p>
    <w:p>
      <w:pPr>
        <w:spacing w:after="120" w:line="360" w:lineRule="auto"/>
        <w:ind w:firstLine="440"/>
      </w:pPr>
      <w:r>
        <w:t>“里面躺着七个人。”陆信说，“我进去了。我在里面等他们醒。”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“我不是这一局的参与者。我是走进来的。”</w:t>
      </w:r>
    </w:p>
    <w:p>
      <w:pPr>
        <w:spacing w:after="120" w:line="360" w:lineRule="auto"/>
        <w:ind w:firstLine="440"/>
      </w:pPr>
      <w:r>
        <w:t>（第七十七章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第七十八章 你替我说</w:t>
      </w:r>
    </w:p>
    <w:p>
      <w:pPr>
        <w:spacing w:after="120" w:line="360" w:lineRule="auto"/>
        <w:ind w:firstLine="440"/>
      </w:pPr>
      <w:r>
        <w:t>“不行。”沈默说。</w:t>
      </w:r>
    </w:p>
    <w:p>
      <w:pPr>
        <w:spacing w:after="120" w:line="360" w:lineRule="auto"/>
        <w:ind w:firstLine="440"/>
      </w:pPr>
      <w:r>
        <w:t>“我还没说要你干什么。”</w:t>
      </w:r>
    </w:p>
    <w:p>
      <w:pPr>
        <w:spacing w:after="120" w:line="360" w:lineRule="auto"/>
        <w:ind w:firstLine="440"/>
      </w:pPr>
      <w:r>
        <w:t>“你要我替你说。”沈默说，“说你不是这一局的参与者。”</w:t>
      </w:r>
    </w:p>
    <w:p>
      <w:pPr>
        <w:spacing w:after="120" w:line="360" w:lineRule="auto"/>
        <w:ind w:firstLine="440"/>
      </w:pPr>
      <w:r>
        <w:t>陆信看着他。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“不行。”</w:t>
      </w:r>
    </w:p>
    <w:p>
      <w:pPr>
        <w:spacing w:after="120" w:line="360" w:lineRule="auto"/>
        <w:ind w:firstLine="440"/>
      </w:pPr>
      <w:r>
        <w:t>“为什么。”</w:t>
      </w:r>
    </w:p>
    <w:p>
      <w:pPr>
        <w:spacing w:after="120" w:line="360" w:lineRule="auto"/>
        <w:ind w:firstLine="440"/>
      </w:pPr>
      <w:r>
        <w:t>“因为你的推理有一个洞。”沈默说。</w:t>
      </w:r>
    </w:p>
    <w:p>
      <w:pPr>
        <w:spacing w:after="120" w:line="360" w:lineRule="auto"/>
        <w:ind w:firstLine="440"/>
      </w:pPr>
      <w:r>
        <w:t>“你说。”</w:t>
      </w:r>
    </w:p>
    <w:p>
      <w:pPr>
        <w:spacing w:after="120" w:line="360" w:lineRule="auto"/>
        <w:ind w:firstLine="440"/>
      </w:pPr>
      <w:r>
        <w:t>“你说中途登记的不是这一局的。”沈默说，“可舒宁也是中途登记的。”</w:t>
      </w:r>
    </w:p>
    <w:p>
      <w:pPr>
        <w:spacing w:after="120" w:line="360" w:lineRule="auto"/>
        <w:ind w:firstLine="440"/>
      </w:pPr>
      <w:r>
        <w:t>轿厢里安静了一瞬。</w:t>
      </w:r>
    </w:p>
    <w:p>
      <w:pPr>
        <w:spacing w:after="120" w:line="360" w:lineRule="auto"/>
        <w:ind w:firstLine="440"/>
      </w:pPr>
      <w:r>
        <w:t>“她是这一组的。”沈默说，“她跟你们七个一起躺在这部电梯里。你自己说她跟你走了三局，可她这一次是躺着进来的，不是走进来的。”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“你的规律套不上她。”</w:t>
      </w:r>
    </w:p>
    <w:p>
      <w:pPr>
        <w:spacing w:after="120" w:line="360" w:lineRule="auto"/>
        <w:ind w:firstLine="440"/>
      </w:pPr>
      <w:r>
        <w:t>陆信没有立刻回答。</w:t>
      </w:r>
    </w:p>
    <w:p>
      <w:pPr>
        <w:spacing w:after="120" w:line="360" w:lineRule="auto"/>
        <w:ind w:firstLine="440"/>
      </w:pPr>
      <w:r>
        <w:t>“那她为什么是后加的。”他说。</w:t>
      </w:r>
    </w:p>
    <w:p>
      <w:pPr>
        <w:spacing w:after="120" w:line="360" w:lineRule="auto"/>
        <w:ind w:firstLine="440"/>
      </w:pPr>
      <w:r>
        <w:t>“我不知道。”沈默说，“但我知道你这个洞不补上，你就是在拿一次机会赌。”</w:t>
      </w:r>
    </w:p>
    <w:p>
      <w:pPr>
        <w:spacing w:after="120" w:line="360" w:lineRule="auto"/>
        <w:ind w:firstLine="440"/>
      </w:pPr>
      <w:r>
        <w:t>“还剩两次。”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“赌一次，还剩一次。”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“那你说，”陆信说，“不赌，怎么办。”</w:t>
      </w:r>
    </w:p>
    <w:p>
      <w:pPr>
        <w:spacing w:after="120" w:line="360" w:lineRule="auto"/>
        <w:ind w:firstLine="440"/>
      </w:pPr>
      <w:r>
        <w:t>沈默说不出话。</w:t>
      </w:r>
    </w:p>
    <w:p>
      <w:pPr>
        <w:spacing w:after="120" w:line="360" w:lineRule="auto"/>
        <w:ind w:firstLine="440"/>
      </w:pPr>
      <w:r>
        <w:t>“我问你一句实在的。”陆信说，“你现在有别的办法吗。”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“我没有。”沈默说。</w:t>
      </w:r>
    </w:p>
    <w:p>
      <w:pPr>
        <w:spacing w:after="120" w:line="360" w:lineRule="auto"/>
        <w:ind w:firstLine="440"/>
      </w:pPr>
      <w:r>
        <w:t>“那就赌。”</w:t>
      </w:r>
    </w:p>
    <w:p>
      <w:pPr>
        <w:spacing w:after="120" w:line="360" w:lineRule="auto"/>
        <w:ind w:firstLine="440"/>
      </w:pPr>
      <w:r>
        <w:t>“陆信——”</w:t>
      </w:r>
    </w:p>
    <w:p>
      <w:pPr>
        <w:spacing w:after="120" w:line="360" w:lineRule="auto"/>
        <w:ind w:firstLine="440"/>
      </w:pPr>
      <w:r>
        <w:t>“你叫我什么。”</w:t>
      </w:r>
    </w:p>
    <w:p>
      <w:pPr>
        <w:spacing w:after="120" w:line="360" w:lineRule="auto"/>
        <w:ind w:firstLine="440"/>
      </w:pPr>
      <w:r>
        <w:t>沈默停住了。</w:t>
      </w:r>
    </w:p>
    <w:p>
      <w:pPr>
        <w:spacing w:after="120" w:line="360" w:lineRule="auto"/>
        <w:ind w:firstLine="440"/>
      </w:pPr>
      <w:r>
        <w:t>陆信站在轿厢中央，冷白色的光从头顶压下来。他很瘦，眼睛下面两片深青，小臂上那些指甲刮出来的竖道在光里看得清清楚楚。</w:t>
      </w:r>
    </w:p>
    <w:p>
      <w:pPr>
        <w:spacing w:after="120" w:line="360" w:lineRule="auto"/>
        <w:ind w:firstLine="440"/>
      </w:pPr>
      <w:r>
        <w:t>“你再叫一遍。”他说。</w:t>
      </w:r>
    </w:p>
    <w:p>
      <w:pPr>
        <w:spacing w:after="120" w:line="360" w:lineRule="auto"/>
        <w:ind w:firstLine="440"/>
      </w:pPr>
      <w:r>
        <w:t>“陆信。”</w:t>
      </w:r>
    </w:p>
    <w:p>
      <w:pPr>
        <w:spacing w:after="120" w:line="360" w:lineRule="auto"/>
        <w:ind w:firstLine="440"/>
      </w:pPr>
      <w:r>
        <w:t>陆信闭上眼睛。</w:t>
      </w:r>
    </w:p>
    <w:p>
      <w:pPr>
        <w:spacing w:after="120" w:line="360" w:lineRule="auto"/>
        <w:ind w:firstLine="440"/>
      </w:pPr>
      <w:r>
        <w:t>“一个小时。”他说。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“我被人记住了一个小时。”陆信说，“五局。三十几个人。没有一个人记得住我。他们喊我‘那个’，喊我‘老哥’，喊我‘喂’。”</w:t>
      </w:r>
    </w:p>
    <w:p>
      <w:pPr>
        <w:spacing w:after="120" w:line="360" w:lineRule="auto"/>
        <w:ind w:firstLine="440"/>
      </w:pPr>
      <w:r>
        <w:t>他睁开眼睛。</w:t>
      </w:r>
    </w:p>
    <w:p>
      <w:pPr>
        <w:spacing w:after="120" w:line="360" w:lineRule="auto"/>
        <w:ind w:firstLine="440"/>
      </w:pPr>
      <w:r>
        <w:t>“你隔着一道门缝，问我叫什么。”</w:t>
      </w:r>
    </w:p>
    <w:p>
      <w:pPr>
        <w:spacing w:after="120" w:line="360" w:lineRule="auto"/>
        <w:ind w:firstLine="440"/>
      </w:pPr>
      <w:r>
        <w:t>他抬起手，很轻地拍了一下自己的胸口。</w:t>
      </w:r>
    </w:p>
    <w:p>
      <w:pPr>
        <w:spacing w:after="120" w:line="360" w:lineRule="auto"/>
        <w:ind w:firstLine="440"/>
      </w:pPr>
      <w:r>
        <w:t>“我三十八了。上一次有人叫我名字，是我妈。她走了六年。”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“我第二局把一个人推出去了。”陆信说，“我到现在想不起来他长什么样。我只记得我做过这件事。”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“我这五局在找他。我每一局都在数，我在墙根刻编号，我想有一天能数出一个多余的。”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“我找不到。”</w:t>
      </w:r>
    </w:p>
    <w:p>
      <w:pPr>
        <w:spacing w:after="120" w:line="360" w:lineRule="auto"/>
        <w:ind w:firstLine="440"/>
      </w:pPr>
      <w:r>
        <w:t>他转过身，面对所有人。</w:t>
      </w:r>
    </w:p>
    <w:p>
      <w:pPr>
        <w:spacing w:after="120" w:line="360" w:lineRule="auto"/>
        <w:ind w:firstLine="440"/>
      </w:pPr>
      <w:r>
        <w:t>“但是现在有一个人，能把我记住。”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“那我就不用找了。”陆信说。</w:t>
      </w:r>
    </w:p>
    <w:p>
      <w:pPr>
        <w:spacing w:after="120" w:line="360" w:lineRule="auto"/>
        <w:ind w:firstLine="440"/>
      </w:pPr>
      <w:r>
        <w:t>他转回来，看着沈默。</w:t>
      </w:r>
    </w:p>
    <w:p>
      <w:pPr>
        <w:spacing w:after="120" w:line="360" w:lineRule="auto"/>
        <w:ind w:firstLine="440"/>
      </w:pPr>
      <w:r>
        <w:t>“你替我说。”</w:t>
      </w:r>
    </w:p>
    <w:p>
      <w:pPr>
        <w:spacing w:after="120" w:line="360" w:lineRule="auto"/>
        <w:ind w:firstLine="440"/>
      </w:pPr>
      <w:r>
        <w:t>“不。”</w:t>
      </w:r>
    </w:p>
    <w:p>
      <w:pPr>
        <w:spacing w:after="120" w:line="360" w:lineRule="auto"/>
        <w:ind w:firstLine="440"/>
      </w:pPr>
      <w:r>
        <w:t>“为什么。”</w:t>
      </w:r>
    </w:p>
    <w:p>
      <w:pPr>
        <w:spacing w:after="120" w:line="360" w:lineRule="auto"/>
        <w:ind w:firstLine="440"/>
      </w:pPr>
      <w:r>
        <w:t>“因为你在用一件我给你的东西，去买你自己的死。”沈默说。</w:t>
      </w:r>
    </w:p>
    <w:p>
      <w:pPr>
        <w:spacing w:after="120" w:line="360" w:lineRule="auto"/>
        <w:ind w:firstLine="440"/>
      </w:pPr>
      <w:r>
        <w:t>他的声音第一次不稳。</w:t>
      </w:r>
    </w:p>
    <w:p>
      <w:pPr>
        <w:spacing w:after="120" w:line="360" w:lineRule="auto"/>
        <w:ind w:firstLine="440"/>
      </w:pPr>
      <w:r>
        <w:t>“我叫出你名字的时候，不是给你这个用的。”</w:t>
      </w:r>
    </w:p>
    <w:p>
      <w:pPr>
        <w:spacing w:after="120" w:line="360" w:lineRule="auto"/>
        <w:ind w:firstLine="440"/>
      </w:pPr>
      <w:r>
        <w:t>陆信笑了一下。</w:t>
      </w:r>
    </w:p>
    <w:p>
      <w:pPr>
        <w:spacing w:after="120" w:line="360" w:lineRule="auto"/>
        <w:ind w:firstLine="440"/>
      </w:pPr>
      <w:r>
        <w:t>那个笑很短，但那是沈默见过他唯一一个真的笑。</w:t>
      </w:r>
    </w:p>
    <w:p>
      <w:pPr>
        <w:spacing w:after="120" w:line="360" w:lineRule="auto"/>
        <w:ind w:firstLine="440"/>
      </w:pPr>
      <w:r>
        <w:t>“小兄弟。”他说，“你给一个人东西的时候，就不能管他拿去干什么了。”</w:t>
      </w:r>
    </w:p>
    <w:p>
      <w:pPr>
        <w:spacing w:after="120" w:line="360" w:lineRule="auto"/>
        <w:ind w:firstLine="440"/>
      </w:pPr>
      <w:r>
        <w:t>（第七十八章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第七十九章 记着</w:t>
      </w:r>
    </w:p>
    <w:p>
      <w:pPr>
        <w:spacing w:after="120" w:line="360" w:lineRule="auto"/>
        <w:ind w:firstLine="440"/>
      </w:pPr>
      <w:r>
        <w:t>最后不是沈默说的。</w:t>
      </w:r>
    </w:p>
    <w:p>
      <w:pPr>
        <w:spacing w:after="120" w:line="360" w:lineRule="auto"/>
        <w:ind w:firstLine="440"/>
      </w:pPr>
      <w:r>
        <w:t>是韦成。</w:t>
      </w:r>
    </w:p>
    <w:p>
      <w:pPr>
        <w:spacing w:after="120" w:line="360" w:lineRule="auto"/>
        <w:ind w:firstLine="440"/>
      </w:pPr>
      <w:r>
        <w:t>“我来。”他说。</w:t>
      </w:r>
    </w:p>
    <w:p>
      <w:pPr>
        <w:spacing w:after="120" w:line="360" w:lineRule="auto"/>
        <w:ind w:firstLine="440"/>
      </w:pPr>
      <w:r>
        <w:t>他从人群里走出来，站到陆信面前。</w:t>
      </w:r>
    </w:p>
    <w:p>
      <w:pPr>
        <w:spacing w:after="120" w:line="360" w:lineRule="auto"/>
        <w:ind w:firstLine="440"/>
      </w:pPr>
      <w:r>
        <w:t>“凭什么是你。”许照说。</w:t>
      </w:r>
    </w:p>
    <w:p>
      <w:pPr>
        <w:spacing w:after="120" w:line="360" w:lineRule="auto"/>
        <w:ind w:firstLine="440"/>
      </w:pPr>
      <w:r>
        <w:t>“凭我是这屋里最不心疼他的那个。”韦成说。</w:t>
      </w:r>
    </w:p>
    <w:p>
      <w:pPr>
        <w:spacing w:after="120" w:line="360" w:lineRule="auto"/>
        <w:ind w:firstLine="440"/>
      </w:pPr>
      <w:r>
        <w:t>他转向陆信。</w:t>
      </w:r>
    </w:p>
    <w:p>
      <w:pPr>
        <w:spacing w:after="120" w:line="360" w:lineRule="auto"/>
        <w:ind w:firstLine="440"/>
      </w:pPr>
      <w:r>
        <w:t>“你确定？”</w:t>
      </w:r>
    </w:p>
    <w:p>
      <w:pPr>
        <w:spacing w:after="120" w:line="360" w:lineRule="auto"/>
        <w:ind w:firstLine="440"/>
      </w:pPr>
      <w:r>
        <w:t>“确定。”</w:t>
      </w:r>
    </w:p>
    <w:p>
      <w:pPr>
        <w:spacing w:after="120" w:line="360" w:lineRule="auto"/>
        <w:ind w:firstLine="440"/>
      </w:pPr>
      <w:r>
        <w:t>“你要是错了，我们还剩一次。”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韦成盯着他看了两秒。</w:t>
      </w:r>
    </w:p>
    <w:p>
      <w:pPr>
        <w:spacing w:after="120" w:line="360" w:lineRule="auto"/>
        <w:ind w:firstLine="440"/>
      </w:pPr>
      <w:r>
        <w:t>“行。”</w:t>
      </w:r>
    </w:p>
    <w:p>
      <w:pPr>
        <w:spacing w:after="120" w:line="360" w:lineRule="auto"/>
        <w:ind w:firstLine="440"/>
      </w:pPr>
      <w:r>
        <w:t>他往后退了半步，抬起头，看向那行标红的字。</w:t>
      </w:r>
    </w:p>
    <w:p>
      <w:pPr>
        <w:spacing w:after="120" w:line="360" w:lineRule="auto"/>
        <w:ind w:firstLine="440"/>
      </w:pPr>
      <w:r>
        <w:t>然后他停住了。</w:t>
      </w:r>
    </w:p>
    <w:p>
      <w:pPr>
        <w:spacing w:after="120" w:line="360" w:lineRule="auto"/>
        <w:ind w:firstLine="440"/>
      </w:pPr>
      <w:r>
        <w:t>“我不知道你叫什么。”他说。</w:t>
      </w:r>
    </w:p>
    <w:p>
      <w:pPr>
        <w:spacing w:after="120" w:line="360" w:lineRule="auto"/>
        <w:ind w:firstLine="440"/>
      </w:pPr>
      <w:r>
        <w:t>“陆信。”沈默说。</w:t>
      </w:r>
    </w:p>
    <w:p>
      <w:pPr>
        <w:spacing w:after="120" w:line="360" w:lineRule="auto"/>
        <w:ind w:firstLine="440"/>
      </w:pPr>
      <w:r>
        <w:t>“陆信。”韦成重复。</w:t>
      </w:r>
    </w:p>
    <w:p>
      <w:pPr>
        <w:spacing w:after="120" w:line="360" w:lineRule="auto"/>
        <w:ind w:firstLine="440"/>
      </w:pPr>
      <w:r>
        <w:t>三秒之后他转过头。</w:t>
      </w:r>
    </w:p>
    <w:p>
      <w:pPr>
        <w:spacing w:after="120" w:line="360" w:lineRule="auto"/>
        <w:ind w:firstLine="440"/>
      </w:pPr>
      <w:r>
        <w:t>“他叫什么。”</w:t>
      </w:r>
    </w:p>
    <w:p>
      <w:pPr>
        <w:spacing w:after="120" w:line="360" w:lineRule="auto"/>
        <w:ind w:firstLine="440"/>
      </w:pPr>
      <w:r>
        <w:t>“陆信。”</w:t>
      </w:r>
    </w:p>
    <w:p>
      <w:pPr>
        <w:spacing w:after="120" w:line="360" w:lineRule="auto"/>
        <w:ind w:firstLine="440"/>
      </w:pPr>
      <w:r>
        <w:t>“陆信。”韦成说。</w:t>
      </w:r>
    </w:p>
    <w:p>
      <w:pPr>
        <w:spacing w:after="120" w:line="360" w:lineRule="auto"/>
        <w:ind w:firstLine="440"/>
      </w:pPr>
      <w:r>
        <w:t>他又转过头。</w:t>
      </w:r>
    </w:p>
    <w:p>
      <w:pPr>
        <w:spacing w:after="120" w:line="360" w:lineRule="auto"/>
        <w:ind w:firstLine="440"/>
      </w:pPr>
      <w:r>
        <w:t>“操。”他说，“我记不住。我说一遍忘一遍。”</w:t>
      </w:r>
    </w:p>
    <w:p>
      <w:pPr>
        <w:spacing w:after="120" w:line="360" w:lineRule="auto"/>
        <w:ind w:firstLine="440"/>
      </w:pPr>
      <w:r>
        <w:t>“我在旁边给你补。”沈默说。</w:t>
      </w:r>
    </w:p>
    <w:p>
      <w:pPr>
        <w:spacing w:after="120" w:line="360" w:lineRule="auto"/>
        <w:ind w:firstLine="440"/>
      </w:pPr>
      <w:r>
        <w:t>“那你别停。”</w:t>
      </w:r>
    </w:p>
    <w:p>
      <w:pPr>
        <w:spacing w:after="120" w:line="360" w:lineRule="auto"/>
        <w:ind w:firstLine="440"/>
      </w:pPr>
      <w:r>
        <w:t>“我不停。”</w:t>
      </w:r>
    </w:p>
    <w:p>
      <w:pPr>
        <w:spacing w:after="120" w:line="360" w:lineRule="auto"/>
        <w:ind w:firstLine="440"/>
      </w:pPr>
      <w:r>
        <w:t>韦成深吸了一口气。</w:t>
      </w:r>
    </w:p>
    <w:p>
      <w:pPr>
        <w:spacing w:after="120" w:line="360" w:lineRule="auto"/>
        <w:ind w:firstLine="440"/>
      </w:pPr>
      <w:r>
        <w:t>“陆信。”</w:t>
      </w:r>
    </w:p>
    <w:p>
      <w:pPr>
        <w:spacing w:after="120" w:line="360" w:lineRule="auto"/>
        <w:ind w:firstLine="440"/>
      </w:pPr>
      <w:r>
        <w:t>“陆信。”沈默说。</w:t>
      </w:r>
    </w:p>
    <w:p>
      <w:pPr>
        <w:spacing w:after="120" w:line="360" w:lineRule="auto"/>
        <w:ind w:firstLine="440"/>
      </w:pPr>
      <w:r>
        <w:t>“陆信，三十八岁。”韦成说，“他走了五局。他小臂上刻着编号，用指甲刮的，五组。”</w:t>
      </w:r>
    </w:p>
    <w:p>
      <w:pPr>
        <w:spacing w:after="120" w:line="360" w:lineRule="auto"/>
        <w:ind w:firstLine="440"/>
      </w:pPr>
      <w:r>
        <w:t>“他第二局把一个人推出去了。”沈默说，“他到现在想不起来那个人长什么样。”</w:t>
      </w:r>
    </w:p>
    <w:p>
      <w:pPr>
        <w:spacing w:after="120" w:line="360" w:lineRule="auto"/>
        <w:ind w:firstLine="440"/>
      </w:pPr>
      <w:r>
        <w:t>“他这五局都在找那个人。”韦成说。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“他在墙根刻编号，因为数字留得住，名字留不住。”</w:t>
      </w:r>
    </w:p>
    <w:p>
      <w:pPr>
        <w:spacing w:after="120" w:line="360" w:lineRule="auto"/>
        <w:ind w:firstLine="440"/>
      </w:pPr>
      <w:r>
        <w:t>“他不是这一局的参与者。”</w:t>
      </w:r>
    </w:p>
    <w:p>
      <w:pPr>
        <w:spacing w:after="120" w:line="360" w:lineRule="auto"/>
        <w:ind w:firstLine="440"/>
      </w:pPr>
      <w:r>
        <w:t>那句话是韦成说的。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沈默看着陆信。</w:t>
      </w:r>
    </w:p>
    <w:p>
      <w:pPr>
        <w:spacing w:after="120" w:line="360" w:lineRule="auto"/>
        <w:ind w:firstLine="440"/>
      </w:pPr>
      <w:r>
        <w:t>陆信在看他。</w:t>
      </w:r>
    </w:p>
    <w:p>
      <w:pPr>
        <w:spacing w:after="120" w:line="360" w:lineRule="auto"/>
        <w:ind w:firstLine="440"/>
      </w:pPr>
      <w:r>
        <w:t>他的嘴动了一下，很轻，像在说什么。沈默看清了那两个字。</w:t>
      </w:r>
    </w:p>
    <w:p>
      <w:pPr>
        <w:spacing w:after="120" w:line="360" w:lineRule="auto"/>
        <w:ind w:firstLine="440"/>
      </w:pPr>
      <w:r>
        <w:t>记着。</w:t>
      </w:r>
    </w:p>
    <w:p>
      <w:pPr>
        <w:spacing w:after="120" w:line="360" w:lineRule="auto"/>
        <w:ind w:firstLine="440"/>
      </w:pPr>
      <w:r>
        <w:t>然后他不在了。</w:t>
      </w:r>
    </w:p>
    <w:p>
      <w:pPr>
        <w:spacing w:after="120" w:line="360" w:lineRule="auto"/>
        <w:ind w:firstLine="440"/>
      </w:pPr>
      <w:r>
        <w:t>不是消失。不是化成什么。是沈默眨了一下眼睛——他确定自己眨了，因为他能感觉到眼皮的动作——等他睁开，轿厢中央那块地方就是空的。</w:t>
      </w:r>
    </w:p>
    <w:p>
      <w:pPr>
        <w:spacing w:after="120" w:line="360" w:lineRule="auto"/>
        <w:ind w:firstLine="440"/>
      </w:pPr>
      <w:r>
        <w:t>不是“陆信刚才站在那儿”的空。</w:t>
      </w:r>
    </w:p>
    <w:p>
      <w:pPr>
        <w:spacing w:after="120" w:line="360" w:lineRule="auto"/>
        <w:ind w:firstLine="440"/>
      </w:pPr>
      <w:r>
        <w:t>是那块地方本来就没有人站过的空。</w:t>
      </w:r>
    </w:p>
    <w:p>
      <w:pPr>
        <w:spacing w:after="120" w:line="360" w:lineRule="auto"/>
        <w:ind w:firstLine="440"/>
      </w:pPr>
      <w:r>
        <w:t>“十三个。”韩秋说。</w:t>
      </w:r>
    </w:p>
    <w:p>
      <w:pPr>
        <w:spacing w:after="120" w:line="360" w:lineRule="auto"/>
        <w:ind w:firstLine="440"/>
      </w:pPr>
      <w:r>
        <w:t>她的声音很平。她一直在数，每三十秒一次，这一次也一样。</w:t>
      </w:r>
    </w:p>
    <w:p>
      <w:pPr>
        <w:spacing w:after="120" w:line="360" w:lineRule="auto"/>
        <w:ind w:firstLine="440"/>
      </w:pPr>
      <w:r>
        <w:t>然后她自己愣住了。</w:t>
      </w:r>
    </w:p>
    <w:p>
      <w:pPr>
        <w:spacing w:after="120" w:line="360" w:lineRule="auto"/>
        <w:ind w:firstLine="440"/>
      </w:pPr>
      <w:r>
        <w:t>“十三？”她说。</w:t>
      </w:r>
    </w:p>
    <w:p>
      <w:pPr>
        <w:spacing w:after="120" w:line="360" w:lineRule="auto"/>
        <w:ind w:firstLine="440"/>
      </w:pPr>
      <w:r>
        <w:t>她抬起头，眼睛在人群里扫了一圈。</w:t>
      </w:r>
    </w:p>
    <w:p>
      <w:pPr>
        <w:spacing w:after="120" w:line="360" w:lineRule="auto"/>
        <w:ind w:firstLine="440"/>
      </w:pPr>
      <w:r>
        <w:t>“刚才不是十四吗。”</w:t>
      </w:r>
    </w:p>
    <w:p>
      <w:pPr>
        <w:spacing w:after="120" w:line="360" w:lineRule="auto"/>
        <w:ind w:firstLine="440"/>
      </w:pPr>
      <w:r>
        <w:t>“十四。”方妍说。</w:t>
      </w:r>
    </w:p>
    <w:p>
      <w:pPr>
        <w:spacing w:after="120" w:line="360" w:lineRule="auto"/>
        <w:ind w:firstLine="440"/>
      </w:pPr>
      <w:r>
        <w:t>“可我数出十三。”</w:t>
      </w:r>
    </w:p>
    <w:p>
      <w:pPr>
        <w:spacing w:after="120" w:line="360" w:lineRule="auto"/>
        <w:ind w:firstLine="440"/>
      </w:pPr>
      <w:r>
        <w:t>“那就是十三。”方妍说，“你数错了吧。”</w:t>
      </w:r>
    </w:p>
    <w:p>
      <w:pPr>
        <w:spacing w:after="120" w:line="360" w:lineRule="auto"/>
        <w:ind w:firstLine="440"/>
      </w:pPr>
      <w:r>
        <w:t>“我数东西不会错。”韩秋说。</w:t>
      </w:r>
    </w:p>
    <w:p>
      <w:pPr>
        <w:spacing w:after="120" w:line="360" w:lineRule="auto"/>
        <w:ind w:firstLine="440"/>
      </w:pPr>
      <w:r>
        <w:t>她的声音开始抖。</w:t>
      </w:r>
    </w:p>
    <w:p>
      <w:pPr>
        <w:spacing w:after="120" w:line="360" w:lineRule="auto"/>
        <w:ind w:firstLine="440"/>
      </w:pPr>
      <w:r>
        <w:t>“我数出十三个。刚才是十四个。少了一个。”</w:t>
      </w:r>
    </w:p>
    <w:p>
      <w:pPr>
        <w:spacing w:after="120" w:line="360" w:lineRule="auto"/>
        <w:ind w:firstLine="440"/>
      </w:pPr>
      <w:r>
        <w:t>“少了谁。”韦成说。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韦成自己也僵住了。</w:t>
      </w:r>
    </w:p>
    <w:p>
      <w:pPr>
        <w:spacing w:after="120" w:line="360" w:lineRule="auto"/>
        <w:ind w:firstLine="440"/>
      </w:pPr>
      <w:r>
        <w:t>他抬起手，很慢地摸了一下自己的脸。</w:t>
      </w:r>
    </w:p>
    <w:p>
      <w:pPr>
        <w:spacing w:after="120" w:line="360" w:lineRule="auto"/>
        <w:ind w:firstLine="440"/>
      </w:pPr>
      <w:r>
        <w:t>“我刚才在说话。”他说。</w:t>
      </w:r>
    </w:p>
    <w:p>
      <w:pPr>
        <w:spacing w:after="120" w:line="360" w:lineRule="auto"/>
        <w:ind w:firstLine="440"/>
      </w:pPr>
      <w:r>
        <w:t>“你在说话。”唐荧说。</w:t>
      </w:r>
    </w:p>
    <w:p>
      <w:pPr>
        <w:spacing w:after="120" w:line="360" w:lineRule="auto"/>
        <w:ind w:firstLine="440"/>
      </w:pPr>
      <w:r>
        <w:t>“我在跟谁说话。”</w:t>
      </w:r>
    </w:p>
    <w:p>
      <w:pPr>
        <w:spacing w:after="120" w:line="360" w:lineRule="auto"/>
        <w:ind w:firstLine="440"/>
      </w:pPr>
      <w:r>
        <w:t>没有人回答。</w:t>
      </w:r>
    </w:p>
    <w:p>
      <w:pPr>
        <w:spacing w:after="120" w:line="360" w:lineRule="auto"/>
        <w:ind w:firstLine="440"/>
      </w:pPr>
      <w:r>
        <w:t>（第七十九章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第八十章 没有用</w:t>
      </w:r>
    </w:p>
    <w:p>
      <w:pPr>
        <w:spacing w:after="120" w:line="360" w:lineRule="auto"/>
        <w:ind w:firstLine="440"/>
      </w:pPr>
      <w:r>
        <w:t>沈默站在原地。</w:t>
      </w:r>
    </w:p>
    <w:p>
      <w:pPr>
        <w:spacing w:after="120" w:line="360" w:lineRule="auto"/>
        <w:ind w:firstLine="440"/>
      </w:pPr>
      <w:r>
        <w:t>他一动没动。</w:t>
      </w:r>
    </w:p>
    <w:p>
      <w:pPr>
        <w:spacing w:after="120" w:line="360" w:lineRule="auto"/>
        <w:ind w:firstLine="440"/>
      </w:pPr>
      <w:r>
        <w:t>他在数。</w:t>
      </w:r>
    </w:p>
    <w:p>
      <w:pPr>
        <w:spacing w:after="120" w:line="360" w:lineRule="auto"/>
        <w:ind w:firstLine="440"/>
      </w:pPr>
      <w:r>
        <w:t>十三个。唐荧、许照、顾言、韩秋、林晚、周既明、韦成、方妍、董学勤、胡文亮、白鸽、舒宁，加上他自己。</w:t>
      </w:r>
    </w:p>
    <w:p>
      <w:pPr>
        <w:spacing w:after="120" w:line="360" w:lineRule="auto"/>
        <w:ind w:firstLine="440"/>
      </w:pPr>
      <w:r>
        <w:t>十三。</w:t>
      </w:r>
    </w:p>
    <w:p>
      <w:pPr>
        <w:spacing w:after="120" w:line="360" w:lineRule="auto"/>
        <w:ind w:firstLine="440"/>
      </w:pPr>
      <w:r>
        <w:t>他脑子里那份名单上，有十四行。</w:t>
      </w:r>
    </w:p>
    <w:p>
      <w:pPr>
        <w:spacing w:after="120" w:line="360" w:lineRule="auto"/>
        <w:ind w:firstLine="440"/>
      </w:pPr>
      <w:r>
        <w:t>郑小满。</w:t>
      </w:r>
    </w:p>
    <w:p>
      <w:pPr>
        <w:spacing w:after="120" w:line="360" w:lineRule="auto"/>
        <w:ind w:firstLine="440"/>
      </w:pPr>
      <w:r>
        <w:t>陆信。</w:t>
      </w:r>
    </w:p>
    <w:p>
      <w:pPr>
        <w:spacing w:after="120" w:line="360" w:lineRule="auto"/>
        <w:ind w:firstLine="440"/>
      </w:pPr>
      <w:r>
        <w:t>两个不在这个屋子里的名字，还在他脑子里，笔画清楚，年龄清楚，职业清楚。</w:t>
      </w:r>
    </w:p>
    <w:p>
      <w:pPr>
        <w:spacing w:after="120" w:line="360" w:lineRule="auto"/>
        <w:ind w:firstLine="440"/>
      </w:pPr>
      <w:r>
        <w:t>陆信，三十八岁。第二局把一个人推出去了。他这五局在找那个人。他小臂上有五组指甲刮出来的竖道。</w:t>
      </w:r>
    </w:p>
    <w:p>
      <w:pPr>
        <w:spacing w:after="120" w:line="360" w:lineRule="auto"/>
        <w:ind w:firstLine="440"/>
      </w:pPr>
      <w:r>
        <w:t>他刚才说：记着。</w:t>
      </w:r>
    </w:p>
    <w:p>
      <w:pPr>
        <w:spacing w:after="120" w:line="360" w:lineRule="auto"/>
        <w:ind w:firstLine="440"/>
      </w:pPr>
      <w:r>
        <w:t>“沈默。”</w:t>
      </w:r>
    </w:p>
    <w:p>
      <w:pPr>
        <w:spacing w:after="120" w:line="360" w:lineRule="auto"/>
        <w:ind w:firstLine="440"/>
      </w:pPr>
      <w:r>
        <w:t>唐荧的声音。</w:t>
      </w:r>
    </w:p>
    <w:p>
      <w:pPr>
        <w:spacing w:after="120" w:line="360" w:lineRule="auto"/>
        <w:ind w:firstLine="440"/>
      </w:pPr>
      <w:r>
        <w:t>“我在。”</w:t>
      </w:r>
    </w:p>
    <w:p>
      <w:pPr>
        <w:spacing w:after="120" w:line="360" w:lineRule="auto"/>
        <w:ind w:firstLine="440"/>
      </w:pPr>
      <w:r>
        <w:t>“刚才那三十秒，”唐荧说，“发生了什么。”</w:t>
      </w:r>
    </w:p>
    <w:p>
      <w:pPr>
        <w:spacing w:after="120" w:line="360" w:lineRule="auto"/>
        <w:ind w:firstLine="440"/>
      </w:pPr>
      <w:r>
        <w:t>沈默抬起头。</w:t>
      </w:r>
    </w:p>
    <w:p>
      <w:pPr>
        <w:spacing w:after="120" w:line="360" w:lineRule="auto"/>
        <w:ind w:firstLine="440"/>
      </w:pPr>
      <w:r>
        <w:t>他看着这十二张脸。</w:t>
      </w:r>
    </w:p>
    <w:p>
      <w:pPr>
        <w:spacing w:after="120" w:line="360" w:lineRule="auto"/>
        <w:ind w:firstLine="440"/>
      </w:pPr>
      <w:r>
        <w:t>韦成还在摸自己的脸。方妍在看地面。老董坐着没动。胡文亮站在唐荧右边。白鸽从角落里站起来了。舒宁靠着右墙。</w:t>
      </w:r>
    </w:p>
    <w:p>
      <w:pPr>
        <w:spacing w:after="120" w:line="360" w:lineRule="auto"/>
        <w:ind w:firstLine="440"/>
      </w:pPr>
      <w:r>
        <w:t>没有一张脸上有那种失去了什么的表情。</w:t>
      </w:r>
    </w:p>
    <w:p>
      <w:pPr>
        <w:spacing w:after="120" w:line="360" w:lineRule="auto"/>
        <w:ind w:firstLine="440"/>
      </w:pPr>
      <w:r>
        <w:t>一张都没有。</w:t>
      </w:r>
    </w:p>
    <w:p>
      <w:pPr>
        <w:spacing w:after="120" w:line="360" w:lineRule="auto"/>
        <w:ind w:firstLine="440"/>
      </w:pPr>
      <w:r>
        <w:t>“有一个人。”沈默说，“他自己要求被推出去。”</w:t>
      </w:r>
    </w:p>
    <w:p>
      <w:pPr>
        <w:spacing w:after="120" w:line="360" w:lineRule="auto"/>
        <w:ind w:firstLine="440"/>
      </w:pPr>
      <w:r>
        <w:t>“谁。”</w:t>
      </w:r>
    </w:p>
    <w:p>
      <w:pPr>
        <w:spacing w:after="120" w:line="360" w:lineRule="auto"/>
        <w:ind w:firstLine="440"/>
      </w:pPr>
      <w:r>
        <w:t>“你不会记得。”</w:t>
      </w:r>
    </w:p>
    <w:p>
      <w:pPr>
        <w:spacing w:after="120" w:line="360" w:lineRule="auto"/>
        <w:ind w:firstLine="440"/>
      </w:pPr>
      <w:r>
        <w:t>“我知道。”唐荧说，“你说。”</w:t>
      </w:r>
    </w:p>
    <w:p>
      <w:pPr>
        <w:spacing w:after="120" w:line="360" w:lineRule="auto"/>
        <w:ind w:firstLine="440"/>
      </w:pPr>
      <w:r>
        <w:t>“陆信。”沈默说，“三十八岁。他隔着一道门缝跟我们说了半个小时话。他告诉我们每一局都在少人。他告诉我们观测员可以被推出去。”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“我们能想到今天这一步，一半是他给的。”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唐荧闭上眼睛。</w:t>
      </w:r>
    </w:p>
    <w:p>
      <w:pPr>
        <w:spacing w:after="120" w:line="360" w:lineRule="auto"/>
        <w:ind w:firstLine="440"/>
      </w:pPr>
      <w:r>
        <w:t>“我不记得。”她说。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“我一点都不记得。”唐荧说，“我甚至不觉得空。”</w:t>
      </w:r>
    </w:p>
    <w:p>
      <w:pPr>
        <w:spacing w:after="120" w:line="360" w:lineRule="auto"/>
        <w:ind w:firstLine="440"/>
      </w:pPr>
      <w:r>
        <w:t>她睁开眼睛。</w:t>
      </w:r>
    </w:p>
    <w:p>
      <w:pPr>
        <w:spacing w:after="120" w:line="360" w:lineRule="auto"/>
        <w:ind w:firstLine="440"/>
      </w:pPr>
      <w:r>
        <w:t>“对不起。”</w:t>
      </w:r>
    </w:p>
    <w:p>
      <w:pPr>
        <w:spacing w:after="120" w:line="360" w:lineRule="auto"/>
        <w:ind w:firstLine="440"/>
      </w:pPr>
      <w:r>
        <w:t>“你不用道歉。”沈默说。</w:t>
      </w:r>
    </w:p>
    <w:p>
      <w:pPr>
        <w:spacing w:after="120" w:line="360" w:lineRule="auto"/>
        <w:ind w:firstLine="440"/>
      </w:pPr>
      <w:r>
        <w:t>“我要道。”唐荧说，“因为我是这屋里定规矩的那个人。我说每个人负责看一个人。”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“没有人负责看他。”</w:t>
      </w:r>
    </w:p>
    <w:p>
      <w:pPr>
        <w:spacing w:after="120" w:line="360" w:lineRule="auto"/>
        <w:ind w:firstLine="440"/>
      </w:pPr>
      <w:r>
        <w:t>沈默说不出话。</w:t>
      </w:r>
    </w:p>
    <w:p>
      <w:pPr>
        <w:spacing w:after="120" w:line="360" w:lineRule="auto"/>
        <w:ind w:firstLine="440"/>
      </w:pPr>
      <w:r>
        <w:t>“沈默。”</w:t>
      </w:r>
    </w:p>
    <w:p>
      <w:pPr>
        <w:spacing w:after="120" w:line="360" w:lineRule="auto"/>
        <w:ind w:firstLine="440"/>
      </w:pPr>
      <w:r>
        <w:t>这次是顾言。</w:t>
      </w:r>
    </w:p>
    <w:p>
      <w:pPr>
        <w:spacing w:after="120" w:line="360" w:lineRule="auto"/>
        <w:ind w:firstLine="440"/>
      </w:pPr>
      <w:r>
        <w:t>“墙。”他说。</w:t>
      </w:r>
    </w:p>
    <w:p>
      <w:pPr>
        <w:spacing w:after="120" w:line="360" w:lineRule="auto"/>
        <w:ind w:firstLine="440"/>
      </w:pPr>
      <w:r>
        <w:t>沈默转过头。</w:t>
      </w:r>
    </w:p>
    <w:p>
      <w:pPr>
        <w:spacing w:after="120" w:line="360" w:lineRule="auto"/>
        <w:ind w:firstLine="440"/>
      </w:pPr>
      <w:r>
        <w:t>【本局共有十二名参与者。】</w:t>
      </w:r>
    </w:p>
    <w:p>
      <w:pPr>
        <w:spacing w:after="120" w:line="360" w:lineRule="auto"/>
        <w:ind w:firstLine="440"/>
      </w:pPr>
      <w:r>
        <w:t>那两个字。</w:t>
      </w:r>
    </w:p>
    <w:p>
      <w:pPr>
        <w:spacing w:after="120" w:line="360" w:lineRule="auto"/>
        <w:ind w:firstLine="440"/>
      </w:pPr>
      <w:r>
        <w:t>“十二”。</w:t>
      </w:r>
    </w:p>
    <w:p>
      <w:pPr>
        <w:spacing w:after="120" w:line="360" w:lineRule="auto"/>
        <w:ind w:firstLine="440"/>
      </w:pPr>
      <w:r>
        <w:t>还是红的。</w:t>
      </w:r>
    </w:p>
    <w:p>
      <w:pPr>
        <w:spacing w:after="120" w:line="360" w:lineRule="auto"/>
        <w:ind w:firstLine="440"/>
      </w:pPr>
      <w:r>
        <w:t>“没有变。”顾言说。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“十三个人在场。”顾言说，“他和她两个不算数，剩十一。”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“比十二还少了一个。”</w:t>
      </w:r>
    </w:p>
    <w:p>
      <w:pPr>
        <w:spacing w:after="120" w:line="360" w:lineRule="auto"/>
        <w:ind w:firstLine="440"/>
      </w:pPr>
      <w:r>
        <w:t>轿厢里的空气凝住了。</w:t>
      </w:r>
    </w:p>
    <w:p>
      <w:pPr>
        <w:spacing w:after="120" w:line="360" w:lineRule="auto"/>
        <w:ind w:firstLine="440"/>
      </w:pPr>
      <w:r>
        <w:t>“可它还是红的。”顾言说。</w:t>
      </w:r>
    </w:p>
    <w:p>
      <w:pPr>
        <w:spacing w:after="120" w:line="360" w:lineRule="auto"/>
        <w:ind w:firstLine="440"/>
      </w:pPr>
      <w:r>
        <w:t>沈默站在原地。</w:t>
      </w:r>
    </w:p>
    <w:p>
      <w:pPr>
        <w:spacing w:after="120" w:line="360" w:lineRule="auto"/>
        <w:ind w:firstLine="440"/>
      </w:pPr>
      <w:r>
        <w:t>他忽然听见自己心跳的声音，一下，一下，很沉。</w:t>
      </w:r>
    </w:p>
    <w:p>
      <w:pPr>
        <w:spacing w:after="120" w:line="360" w:lineRule="auto"/>
        <w:ind w:firstLine="440"/>
      </w:pPr>
      <w:r>
        <w:t>“他不是。”沈默说。</w:t>
      </w:r>
    </w:p>
    <w:p>
      <w:pPr>
        <w:spacing w:after="120" w:line="360" w:lineRule="auto"/>
        <w:ind w:firstLine="440"/>
      </w:pPr>
      <w:r>
        <w:t>“什么？”</w:t>
      </w:r>
    </w:p>
    <w:p>
      <w:pPr>
        <w:spacing w:after="120" w:line="360" w:lineRule="auto"/>
        <w:ind w:firstLine="440"/>
      </w:pPr>
      <w:r>
        <w:t>“陆信不是那第三个。”沈默说。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“他白死了。”</w:t>
      </w:r>
    </w:p>
    <w:p>
      <w:pPr>
        <w:spacing w:after="120" w:line="360" w:lineRule="auto"/>
        <w:ind w:firstLine="440"/>
      </w:pPr>
      <w:r>
        <w:t>（第八十章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第八十一章 剩一次</w:t>
      </w:r>
    </w:p>
    <w:p>
      <w:pPr>
        <w:spacing w:after="120" w:line="360" w:lineRule="auto"/>
        <w:ind w:firstLine="440"/>
      </w:pPr>
      <w:r>
        <w:t>“他白死了。”</w:t>
      </w:r>
    </w:p>
    <w:p>
      <w:pPr>
        <w:spacing w:after="120" w:line="360" w:lineRule="auto"/>
        <w:ind w:firstLine="440"/>
      </w:pPr>
      <w:r>
        <w:t>这四个字说完，轿厢里很久没有声音。</w:t>
      </w:r>
    </w:p>
    <w:p>
      <w:pPr>
        <w:spacing w:after="120" w:line="360" w:lineRule="auto"/>
        <w:ind w:firstLine="440"/>
      </w:pPr>
      <w:r>
        <w:t>“谁白死了。”方妍说。</w:t>
      </w:r>
    </w:p>
    <w:p>
      <w:pPr>
        <w:spacing w:after="120" w:line="360" w:lineRule="auto"/>
        <w:ind w:firstLine="440"/>
      </w:pPr>
      <w:r>
        <w:t>她是真的在问。</w:t>
      </w:r>
    </w:p>
    <w:p>
      <w:pPr>
        <w:spacing w:after="120" w:line="360" w:lineRule="auto"/>
        <w:ind w:firstLine="440"/>
      </w:pPr>
      <w:r>
        <w:t>沈默看着她。他知道她不是装的——她的脸上没有回避，没有心虚，只有一个人听见了一句听不懂的话时那种茫然。</w:t>
      </w:r>
    </w:p>
    <w:p>
      <w:pPr>
        <w:spacing w:after="120" w:line="360" w:lineRule="auto"/>
        <w:ind w:firstLine="440"/>
      </w:pPr>
      <w:r>
        <w:t>“没什么。”他说。</w:t>
      </w:r>
    </w:p>
    <w:p>
      <w:pPr>
        <w:spacing w:after="120" w:line="360" w:lineRule="auto"/>
        <w:ind w:firstLine="440"/>
      </w:pPr>
      <w:r>
        <w:t>“十三个。”韩秋报数。</w:t>
      </w:r>
    </w:p>
    <w:p>
      <w:pPr>
        <w:spacing w:after="120" w:line="360" w:lineRule="auto"/>
        <w:ind w:firstLine="440"/>
      </w:pPr>
      <w:r>
        <w:t>“十三个。”她又说了一遍，然后自己停住，“不对。刚才是十四。”</w:t>
      </w:r>
    </w:p>
    <w:p>
      <w:pPr>
        <w:spacing w:after="120" w:line="360" w:lineRule="auto"/>
        <w:ind w:firstLine="440"/>
      </w:pPr>
      <w:r>
        <w:t>“韩秋。”唐荧说。</w:t>
      </w:r>
    </w:p>
    <w:p>
      <w:pPr>
        <w:spacing w:after="120" w:line="360" w:lineRule="auto"/>
        <w:ind w:firstLine="440"/>
      </w:pPr>
      <w:r>
        <w:t>“我数出十三了！”韩秋的声音一下子拔高，“我刚才数出十四！我数东西不会——”</w:t>
      </w:r>
    </w:p>
    <w:p>
      <w:pPr>
        <w:spacing w:after="120" w:line="360" w:lineRule="auto"/>
        <w:ind w:firstLine="440"/>
      </w:pPr>
      <w:r>
        <w:t>“韩秋。”</w:t>
      </w:r>
    </w:p>
    <w:p>
      <w:pPr>
        <w:spacing w:after="120" w:line="360" w:lineRule="auto"/>
        <w:ind w:firstLine="440"/>
      </w:pPr>
      <w:r>
        <w:t>唐荧走过去，两只手扣住她的肩膀。</w:t>
      </w:r>
    </w:p>
    <w:p>
      <w:pPr>
        <w:spacing w:after="120" w:line="360" w:lineRule="auto"/>
        <w:ind w:firstLine="440"/>
      </w:pPr>
      <w:r>
        <w:t>“你没数错。”她说。</w:t>
      </w:r>
    </w:p>
    <w:p>
      <w:pPr>
        <w:spacing w:after="120" w:line="360" w:lineRule="auto"/>
        <w:ind w:firstLine="440"/>
      </w:pPr>
      <w:r>
        <w:t>“那——”</w:t>
      </w:r>
    </w:p>
    <w:p>
      <w:pPr>
        <w:spacing w:after="120" w:line="360" w:lineRule="auto"/>
        <w:ind w:firstLine="440"/>
      </w:pPr>
      <w:r>
        <w:t>“少了一个。”唐荧说，“他记得。我们不记得。”</w:t>
      </w:r>
    </w:p>
    <w:p>
      <w:pPr>
        <w:spacing w:after="120" w:line="360" w:lineRule="auto"/>
        <w:ind w:firstLine="440"/>
      </w:pPr>
      <w:r>
        <w:t>韩秋抬起头看沈默。</w:t>
      </w:r>
    </w:p>
    <w:p>
      <w:pPr>
        <w:spacing w:after="120" w:line="360" w:lineRule="auto"/>
        <w:ind w:firstLine="440"/>
      </w:pPr>
      <w:r>
        <w:t>沈默点了点头。</w:t>
      </w:r>
    </w:p>
    <w:p>
      <w:pPr>
        <w:spacing w:after="120" w:line="360" w:lineRule="auto"/>
        <w:ind w:firstLine="440"/>
      </w:pPr>
      <w:r>
        <w:t>韩秋的嘴唇动了动。</w:t>
      </w:r>
    </w:p>
    <w:p>
      <w:pPr>
        <w:spacing w:after="120" w:line="360" w:lineRule="auto"/>
        <w:ind w:firstLine="440"/>
      </w:pPr>
      <w:r>
        <w:t>然后她做了一件事——她低下头，看着自己手里那台手机，在屏幕上用指尖划了一下，像在写什么。</w:t>
      </w:r>
    </w:p>
    <w:p>
      <w:pPr>
        <w:spacing w:after="120" w:line="360" w:lineRule="auto"/>
        <w:ind w:firstLine="440"/>
      </w:pPr>
      <w:r>
        <w:t>“干什么呢。”许照说。</w:t>
      </w:r>
    </w:p>
    <w:p>
      <w:pPr>
        <w:spacing w:after="120" w:line="360" w:lineRule="auto"/>
        <w:ind w:firstLine="440"/>
      </w:pPr>
      <w:r>
        <w:t>“我在记。”韩秋说。</w:t>
      </w:r>
    </w:p>
    <w:p>
      <w:pPr>
        <w:spacing w:after="120" w:line="360" w:lineRule="auto"/>
        <w:ind w:firstLine="440"/>
      </w:pPr>
      <w:r>
        <w:t>“记什么。”</w:t>
      </w:r>
    </w:p>
    <w:p>
      <w:pPr>
        <w:spacing w:after="120" w:line="360" w:lineRule="auto"/>
        <w:ind w:firstLine="440"/>
      </w:pPr>
      <w:r>
        <w:t>“十四变十三。”她说，“我记不住是谁，我记得住数。”</w:t>
      </w:r>
    </w:p>
    <w:p>
      <w:pPr>
        <w:spacing w:after="120" w:line="360" w:lineRule="auto"/>
        <w:ind w:firstLine="440"/>
      </w:pPr>
      <w:r>
        <w:t>她抬起头。</w:t>
      </w:r>
    </w:p>
    <w:p>
      <w:pPr>
        <w:spacing w:after="120" w:line="360" w:lineRule="auto"/>
        <w:ind w:firstLine="440"/>
      </w:pPr>
      <w:r>
        <w:t>“数字留得住。”</w:t>
      </w:r>
    </w:p>
    <w:p>
      <w:pPr>
        <w:spacing w:after="120" w:line="360" w:lineRule="auto"/>
        <w:ind w:firstLine="440"/>
      </w:pPr>
      <w:r>
        <w:t>沈默的呼吸停了一下。</w:t>
      </w:r>
    </w:p>
    <w:p>
      <w:pPr>
        <w:spacing w:after="120" w:line="360" w:lineRule="auto"/>
        <w:ind w:firstLine="440"/>
      </w:pPr>
      <w:r>
        <w:t>那句话不是韩秋的。</w:t>
      </w:r>
    </w:p>
    <w:p>
      <w:pPr>
        <w:spacing w:after="120" w:line="360" w:lineRule="auto"/>
        <w:ind w:firstLine="440"/>
      </w:pPr>
      <w:r>
        <w:t>那是一个不到十分钟前站在这个轿厢中央、现在没有一个人记得的男人说的。</w:t>
      </w:r>
    </w:p>
    <w:p>
      <w:pPr>
        <w:spacing w:after="120" w:line="360" w:lineRule="auto"/>
        <w:ind w:firstLine="440"/>
      </w:pPr>
      <w:r>
        <w:t>“对。”沈默说，“数字留得住。”</w:t>
      </w:r>
    </w:p>
    <w:p>
      <w:pPr>
        <w:spacing w:after="120" w:line="360" w:lineRule="auto"/>
        <w:ind w:firstLine="440"/>
      </w:pPr>
      <w:r>
        <w:t>“行了。”韦成开口了。</w:t>
      </w:r>
    </w:p>
    <w:p>
      <w:pPr>
        <w:spacing w:after="120" w:line="360" w:lineRule="auto"/>
        <w:ind w:firstLine="440"/>
      </w:pPr>
      <w:r>
        <w:t>他的声音是哑的。</w:t>
      </w:r>
    </w:p>
    <w:p>
      <w:pPr>
        <w:spacing w:after="120" w:line="360" w:lineRule="auto"/>
        <w:ind w:firstLine="440"/>
      </w:pPr>
      <w:r>
        <w:t>“还剩一次。”他说，“我们刚才用掉了一次，用在——”</w:t>
      </w:r>
    </w:p>
    <w:p>
      <w:pPr>
        <w:spacing w:after="120" w:line="360" w:lineRule="auto"/>
        <w:ind w:firstLine="440"/>
      </w:pPr>
      <w:r>
        <w:t>他停住了。</w:t>
      </w:r>
    </w:p>
    <w:p>
      <w:pPr>
        <w:spacing w:after="120" w:line="360" w:lineRule="auto"/>
        <w:ind w:firstLine="440"/>
      </w:pPr>
      <w:r>
        <w:t>“用在一个我不记得的人身上。”</w:t>
      </w:r>
    </w:p>
    <w:p>
      <w:pPr>
        <w:spacing w:after="120" w:line="360" w:lineRule="auto"/>
        <w:ind w:firstLine="440"/>
      </w:pPr>
      <w:r>
        <w:t>他抬起头，看着墙上那两个红字。</w:t>
      </w:r>
    </w:p>
    <w:p>
      <w:pPr>
        <w:spacing w:after="120" w:line="360" w:lineRule="auto"/>
        <w:ind w:firstLine="440"/>
      </w:pPr>
      <w:r>
        <w:t>“还是红的。”</w:t>
      </w:r>
    </w:p>
    <w:p>
      <w:pPr>
        <w:spacing w:after="120" w:line="360" w:lineRule="auto"/>
        <w:ind w:firstLine="440"/>
      </w:pPr>
      <w:r>
        <w:t>“还是红的。”顾言说。</w:t>
      </w:r>
    </w:p>
    <w:p>
      <w:pPr>
        <w:spacing w:after="120" w:line="360" w:lineRule="auto"/>
        <w:ind w:firstLine="440"/>
      </w:pPr>
      <w:r>
        <w:t>“那就是我们赌错了。”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“还剩一次。”韦成说，“十三个人，两个不算数，剩十一。它要十二。”</w:t>
      </w:r>
    </w:p>
    <w:p>
      <w:pPr>
        <w:spacing w:after="120" w:line="360" w:lineRule="auto"/>
        <w:ind w:firstLine="440"/>
      </w:pPr>
      <w:r>
        <w:t>他抬起手。</w:t>
      </w:r>
    </w:p>
    <w:p>
      <w:pPr>
        <w:spacing w:after="120" w:line="360" w:lineRule="auto"/>
        <w:ind w:firstLine="440"/>
      </w:pPr>
      <w:r>
        <w:t>“我们比名额还少一个了，它还是红的。”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“这说明什么。”方妍说。</w:t>
      </w:r>
    </w:p>
    <w:p>
      <w:pPr>
        <w:spacing w:after="120" w:line="360" w:lineRule="auto"/>
        <w:ind w:firstLine="440"/>
      </w:pPr>
      <w:r>
        <w:t>“说明‘不算数’这个方向，从头就是错的。”顾言说。</w:t>
      </w:r>
    </w:p>
    <w:p>
      <w:pPr>
        <w:spacing w:after="120" w:line="360" w:lineRule="auto"/>
        <w:ind w:firstLine="440"/>
      </w:pPr>
      <w:r>
        <w:t>他往前走了一步。</w:t>
      </w:r>
    </w:p>
    <w:p>
      <w:pPr>
        <w:spacing w:after="120" w:line="360" w:lineRule="auto"/>
        <w:ind w:firstLine="440"/>
      </w:pPr>
      <w:r>
        <w:t>“我们一直在做减法。十五减三，十四减二，十三减二。我们一直觉得只要减到十二就对了。”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“可它标红的是‘十二’这两个字。”</w:t>
      </w:r>
    </w:p>
    <w:p>
      <w:pPr>
        <w:spacing w:after="120" w:line="360" w:lineRule="auto"/>
        <w:ind w:firstLine="440"/>
      </w:pPr>
      <w:r>
        <w:t>“不是‘十五’。不是‘十三’。是‘十二’。”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“它不是在说我们数多了。”</w:t>
      </w:r>
    </w:p>
    <w:p>
      <w:pPr>
        <w:spacing w:after="120" w:line="360" w:lineRule="auto"/>
        <w:ind w:firstLine="440"/>
      </w:pPr>
      <w:r>
        <w:t>沈默的后背猛地一凉。</w:t>
      </w:r>
    </w:p>
    <w:p>
      <w:pPr>
        <w:spacing w:after="120" w:line="360" w:lineRule="auto"/>
        <w:ind w:firstLine="440"/>
      </w:pPr>
      <w:r>
        <w:t>“它是在说这个数本身有问题。”他说。</w:t>
      </w:r>
    </w:p>
    <w:p>
      <w:pPr>
        <w:spacing w:after="120" w:line="360" w:lineRule="auto"/>
        <w:ind w:firstLine="440"/>
      </w:pPr>
      <w:r>
        <w:t>“对。”顾言说。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“十二不对。”沈默说。</w:t>
      </w:r>
    </w:p>
    <w:p>
      <w:pPr>
        <w:spacing w:after="120" w:line="360" w:lineRule="auto"/>
        <w:ind w:firstLine="440"/>
      </w:pPr>
      <w:r>
        <w:t>他抬起头，看着那行字。</w:t>
      </w:r>
    </w:p>
    <w:p>
      <w:pPr>
        <w:spacing w:after="120" w:line="360" w:lineRule="auto"/>
        <w:ind w:firstLine="440"/>
      </w:pPr>
      <w:r>
        <w:t>【本局共有十二名参与者。】</w:t>
      </w:r>
    </w:p>
    <w:p>
      <w:pPr>
        <w:spacing w:after="120" w:line="360" w:lineRule="auto"/>
        <w:ind w:firstLine="440"/>
      </w:pPr>
      <w:r>
        <w:t>“这一局根本就不是十二个人。”</w:t>
      </w:r>
    </w:p>
    <w:p>
      <w:pPr>
        <w:spacing w:after="120" w:line="360" w:lineRule="auto"/>
        <w:ind w:firstLine="440"/>
      </w:pPr>
      <w:r>
        <w:t>（第八十一章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第八十二章 影子</w:t>
      </w:r>
    </w:p>
    <w:p>
      <w:pPr>
        <w:spacing w:after="120" w:line="360" w:lineRule="auto"/>
        <w:ind w:firstLine="440"/>
      </w:pPr>
      <w:r>
        <w:t>“那是几个。”韦成说。</w:t>
      </w:r>
    </w:p>
    <w:p>
      <w:pPr>
        <w:spacing w:after="120" w:line="360" w:lineRule="auto"/>
        <w:ind w:firstLine="440"/>
      </w:pPr>
      <w:r>
        <w:t>“不知道。”</w:t>
      </w:r>
    </w:p>
    <w:p>
      <w:pPr>
        <w:spacing w:after="120" w:line="360" w:lineRule="auto"/>
        <w:ind w:firstLine="440"/>
      </w:pPr>
      <w:r>
        <w:t>“那我们怎么报！”</w:t>
      </w:r>
    </w:p>
    <w:p>
      <w:pPr>
        <w:spacing w:after="120" w:line="360" w:lineRule="auto"/>
        <w:ind w:firstLine="440"/>
      </w:pPr>
      <w:r>
        <w:t>“不知道。”</w:t>
      </w:r>
    </w:p>
    <w:p>
      <w:pPr>
        <w:spacing w:after="120" w:line="360" w:lineRule="auto"/>
        <w:ind w:firstLine="440"/>
      </w:pPr>
      <w:r>
        <w:t>“你他妈——”</w:t>
      </w:r>
    </w:p>
    <w:p>
      <w:pPr>
        <w:spacing w:after="120" w:line="360" w:lineRule="auto"/>
        <w:ind w:firstLine="440"/>
      </w:pPr>
      <w:r>
        <w:t>“韦成。”</w:t>
      </w:r>
    </w:p>
    <w:p>
      <w:pPr>
        <w:spacing w:after="120" w:line="360" w:lineRule="auto"/>
        <w:ind w:firstLine="440"/>
      </w:pPr>
      <w:r>
        <w:t>叫他的是周既明。</w:t>
      </w:r>
    </w:p>
    <w:p>
      <w:pPr>
        <w:spacing w:after="120" w:line="360" w:lineRule="auto"/>
        <w:ind w:firstLine="440"/>
      </w:pPr>
      <w:r>
        <w:t>轿厢里所有人转过去。</w:t>
      </w:r>
    </w:p>
    <w:p>
      <w:pPr>
        <w:spacing w:after="120" w:line="360" w:lineRule="auto"/>
        <w:ind w:firstLine="440"/>
      </w:pPr>
      <w:r>
        <w:t>那是他进这个屋子之后说的第一句话。</w:t>
      </w:r>
    </w:p>
    <w:p>
      <w:pPr>
        <w:spacing w:after="120" w:line="360" w:lineRule="auto"/>
        <w:ind w:firstLine="440"/>
      </w:pPr>
      <w:r>
        <w:t>他还站在门框边上，双手垂着，后背挺得笔直。</w:t>
      </w:r>
    </w:p>
    <w:p>
      <w:pPr>
        <w:spacing w:after="120" w:line="360" w:lineRule="auto"/>
        <w:ind w:firstLine="440"/>
      </w:pPr>
      <w:r>
        <w:t>“你吵没用。”他说。</w:t>
      </w:r>
    </w:p>
    <w:p>
      <w:pPr>
        <w:spacing w:after="120" w:line="360" w:lineRule="auto"/>
        <w:ind w:firstLine="440"/>
      </w:pPr>
      <w:r>
        <w:t>“那你说有什么用。”</w:t>
      </w:r>
    </w:p>
    <w:p>
      <w:pPr>
        <w:spacing w:after="120" w:line="360" w:lineRule="auto"/>
        <w:ind w:firstLine="440"/>
      </w:pPr>
      <w:r>
        <w:t>“先站好。”周既明说，“你们从刚才到现在，又全部挤到一块儿去了。”</w:t>
      </w:r>
    </w:p>
    <w:p>
      <w:pPr>
        <w:spacing w:after="120" w:line="360" w:lineRule="auto"/>
        <w:ind w:firstLine="440"/>
      </w:pPr>
      <w:r>
        <w:t>轿厢里的十三个人愣了一下。</w:t>
      </w:r>
    </w:p>
    <w:p>
      <w:pPr>
        <w:spacing w:after="120" w:line="360" w:lineRule="auto"/>
        <w:ind w:firstLine="440"/>
      </w:pPr>
      <w:r>
        <w:t>沈默扫了一眼——真的又挤在一起了。所有人不知道什么时候都往轿厢中间靠拢，围着墙上那行字站成一团。刚才唐荧安排的插花站位，早就散了。</w:t>
      </w:r>
    </w:p>
    <w:p>
      <w:pPr>
        <w:spacing w:after="120" w:line="360" w:lineRule="auto"/>
        <w:ind w:firstLine="440"/>
      </w:pPr>
      <w:r>
        <w:t>“散开。”唐荧说。</w:t>
      </w:r>
    </w:p>
    <w:p>
      <w:pPr>
        <w:spacing w:after="120" w:line="360" w:lineRule="auto"/>
        <w:ind w:firstLine="440"/>
      </w:pPr>
      <w:r>
        <w:t>她的反应比谁都快。</w:t>
      </w:r>
    </w:p>
    <w:p>
      <w:pPr>
        <w:spacing w:after="120" w:line="360" w:lineRule="auto"/>
        <w:ind w:firstLine="440"/>
      </w:pPr>
      <w:r>
        <w:t>“回到刚才的位置。胡文亮，你看我。老董，你看方妍。顾言，你看韦成那边。许照——”</w:t>
      </w:r>
    </w:p>
    <w:p>
      <w:pPr>
        <w:spacing w:after="120" w:line="360" w:lineRule="auto"/>
        <w:ind w:firstLine="440"/>
      </w:pPr>
      <w:r>
        <w:t>她停了一下。</w:t>
      </w:r>
    </w:p>
    <w:p>
      <w:pPr>
        <w:spacing w:after="120" w:line="360" w:lineRule="auto"/>
        <w:ind w:firstLine="440"/>
      </w:pPr>
      <w:r>
        <w:t>“许照，你站白鸽右边。”</w:t>
      </w:r>
    </w:p>
    <w:p>
      <w:pPr>
        <w:spacing w:after="120" w:line="360" w:lineRule="auto"/>
        <w:ind w:firstLine="440"/>
      </w:pPr>
      <w:r>
        <w:t>“为什么是右边。”</w:t>
      </w:r>
    </w:p>
    <w:p>
      <w:pPr>
        <w:spacing w:after="120" w:line="360" w:lineRule="auto"/>
        <w:ind w:firstLine="440"/>
      </w:pPr>
      <w:r>
        <w:t>“因为你只能看右边。”唐荧说，“你站她右边，你就看得见她。”</w:t>
      </w:r>
    </w:p>
    <w:p>
      <w:pPr>
        <w:spacing w:after="120" w:line="360" w:lineRule="auto"/>
        <w:ind w:firstLine="440"/>
      </w:pPr>
      <w:r>
        <w:t>许照愣了半秒，然后走过去。</w:t>
      </w:r>
    </w:p>
    <w:p>
      <w:pPr>
        <w:spacing w:after="120" w:line="360" w:lineRule="auto"/>
        <w:ind w:firstLine="440"/>
      </w:pPr>
      <w:r>
        <w:t>沈默看着这一切。</w:t>
      </w:r>
    </w:p>
    <w:p>
      <w:pPr>
        <w:spacing w:after="120" w:line="360" w:lineRule="auto"/>
        <w:ind w:firstLine="440"/>
      </w:pPr>
      <w:r>
        <w:t>他忽然发现一件事。</w:t>
      </w:r>
    </w:p>
    <w:p>
      <w:pPr>
        <w:spacing w:after="120" w:line="360" w:lineRule="auto"/>
        <w:ind w:firstLine="440"/>
      </w:pPr>
      <w:r>
        <w:t>唐荧每一次安排，都把自己排在最后。</w:t>
      </w:r>
    </w:p>
    <w:p>
      <w:pPr>
        <w:spacing w:after="120" w:line="360" w:lineRule="auto"/>
        <w:ind w:firstLine="440"/>
      </w:pPr>
      <w:r>
        <w:t>在电梯里那次是这样——她定下“每个人负责看一个人”，然后一个一个安排，最后剩下自己没人看，是韩秋主动说“我看唐姐”。</w:t>
      </w:r>
    </w:p>
    <w:p>
      <w:pPr>
        <w:spacing w:after="120" w:line="360" w:lineRule="auto"/>
        <w:ind w:firstLine="440"/>
      </w:pPr>
      <w:r>
        <w:t>这一次她又是这样。</w:t>
      </w:r>
    </w:p>
    <w:p>
      <w:pPr>
        <w:spacing w:after="120" w:line="360" w:lineRule="auto"/>
        <w:ind w:firstLine="440"/>
      </w:pPr>
      <w:r>
        <w:t>“唐荧。”他说。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“谁看你。”</w:t>
      </w:r>
    </w:p>
    <w:p>
      <w:pPr>
        <w:spacing w:after="120" w:line="360" w:lineRule="auto"/>
        <w:ind w:firstLine="440"/>
      </w:pPr>
      <w:r>
        <w:t>唐荧愣了一下。</w:t>
      </w:r>
    </w:p>
    <w:p>
      <w:pPr>
        <w:spacing w:after="120" w:line="360" w:lineRule="auto"/>
        <w:ind w:firstLine="440"/>
      </w:pPr>
      <w:r>
        <w:t>“不用。”她说，“我看得过来。”</w:t>
      </w:r>
    </w:p>
    <w:p>
      <w:pPr>
        <w:spacing w:after="120" w:line="360" w:lineRule="auto"/>
        <w:ind w:firstLine="440"/>
      </w:pPr>
      <w:r>
        <w:t>“我问谁看你。”</w:t>
      </w:r>
    </w:p>
    <w:p>
      <w:pPr>
        <w:spacing w:after="120" w:line="360" w:lineRule="auto"/>
        <w:ind w:firstLine="440"/>
      </w:pPr>
      <w:r>
        <w:t>“沈默，现在不是——”</w:t>
      </w:r>
    </w:p>
    <w:p>
      <w:pPr>
        <w:spacing w:after="120" w:line="360" w:lineRule="auto"/>
        <w:ind w:firstLine="440"/>
      </w:pPr>
      <w:r>
        <w:t>“我看她。”</w:t>
      </w:r>
    </w:p>
    <w:p>
      <w:pPr>
        <w:spacing w:after="120" w:line="360" w:lineRule="auto"/>
        <w:ind w:firstLine="440"/>
      </w:pPr>
      <w:r>
        <w:t>说这话的是周既明。</w:t>
      </w:r>
    </w:p>
    <w:p>
      <w:pPr>
        <w:spacing w:after="120" w:line="360" w:lineRule="auto"/>
        <w:ind w:firstLine="440"/>
      </w:pPr>
      <w:r>
        <w:t>轿厢里所有人转过去。</w:t>
      </w:r>
    </w:p>
    <w:p>
      <w:pPr>
        <w:spacing w:after="120" w:line="360" w:lineRule="auto"/>
        <w:ind w:firstLine="440"/>
      </w:pPr>
      <w:r>
        <w:t>“你？”许照说。</w:t>
      </w:r>
    </w:p>
    <w:p>
      <w:pPr>
        <w:spacing w:after="120" w:line="360" w:lineRule="auto"/>
        <w:ind w:firstLine="440"/>
      </w:pPr>
      <w:r>
        <w:t>“我。”周既明说。</w:t>
      </w:r>
    </w:p>
    <w:p>
      <w:pPr>
        <w:spacing w:after="120" w:line="360" w:lineRule="auto"/>
        <w:ind w:firstLine="440"/>
      </w:pPr>
      <w:r>
        <w:t>他从门框边上走出来，走到唐荧右侧两步远的地方，站定。</w:t>
      </w:r>
    </w:p>
    <w:p>
      <w:pPr>
        <w:spacing w:after="120" w:line="360" w:lineRule="auto"/>
        <w:ind w:firstLine="440"/>
      </w:pPr>
      <w:r>
        <w:t>沈默一直在看他。</w:t>
      </w:r>
    </w:p>
    <w:p>
      <w:pPr>
        <w:spacing w:after="120" w:line="360" w:lineRule="auto"/>
        <w:ind w:firstLine="440"/>
      </w:pPr>
      <w:r>
        <w:t>他看着周既明走的那三步。</w:t>
      </w:r>
    </w:p>
    <w:p>
      <w:pPr>
        <w:spacing w:after="120" w:line="360" w:lineRule="auto"/>
        <w:ind w:firstLine="440"/>
      </w:pPr>
      <w:r>
        <w:t>冷白色的灯从头顶压下来。轿厢的地面是深灰色的防滑垫。</w:t>
      </w:r>
    </w:p>
    <w:p>
      <w:pPr>
        <w:spacing w:after="120" w:line="360" w:lineRule="auto"/>
        <w:ind w:firstLine="440"/>
      </w:pPr>
      <w:r>
        <w:t>周既明走过去的时候，他的影子跟着他走。</w:t>
      </w:r>
    </w:p>
    <w:p>
      <w:pPr>
        <w:spacing w:after="120" w:line="360" w:lineRule="auto"/>
        <w:ind w:firstLine="440"/>
      </w:pPr>
      <w:r>
        <w:t>一整块。边缘干净。</w:t>
      </w:r>
    </w:p>
    <w:p>
      <w:pPr>
        <w:spacing w:after="120" w:line="360" w:lineRule="auto"/>
        <w:ind w:firstLine="440"/>
      </w:pPr>
      <w:r>
        <w:t>沈默的手指忽然凉了。</w:t>
      </w:r>
    </w:p>
    <w:p>
      <w:pPr>
        <w:spacing w:after="120" w:line="360" w:lineRule="auto"/>
        <w:ind w:firstLine="440"/>
      </w:pPr>
      <w:r>
        <w:t>他想起走廊上那一幕——周既明第一个跨出电梯，站在那种发黄的灯下面，影子落在磨石子地面上，很清楚，一整块，边缘干净。</w:t>
      </w:r>
    </w:p>
    <w:p>
      <w:pPr>
        <w:spacing w:after="120" w:line="360" w:lineRule="auto"/>
        <w:ind w:firstLine="440"/>
      </w:pPr>
      <w:r>
        <w:t>他当时把这一条收了起来。他记得自己心里加了一句：和在电梯里不一样。</w:t>
      </w:r>
    </w:p>
    <w:p>
      <w:pPr>
        <w:spacing w:after="120" w:line="360" w:lineRule="auto"/>
        <w:ind w:firstLine="440"/>
      </w:pPr>
      <w:r>
        <w:t>他现在知道那句话为什么会冒出来了。</w:t>
      </w:r>
    </w:p>
    <w:p>
      <w:pPr>
        <w:spacing w:after="120" w:line="360" w:lineRule="auto"/>
        <w:ind w:firstLine="440"/>
      </w:pPr>
      <w:r>
        <w:t>在那部电梯里，周既明拍单人照的时候，他身后那面拉丝不锈钢的墙上，是干净的。</w:t>
      </w:r>
    </w:p>
    <w:p>
      <w:pPr>
        <w:spacing w:after="120" w:line="360" w:lineRule="auto"/>
        <w:ind w:firstLine="440"/>
      </w:pPr>
      <w:r>
        <w:t>前面四个人，墙上都有一团被切碎的浅色。</w:t>
      </w:r>
    </w:p>
    <w:p>
      <w:pPr>
        <w:spacing w:after="120" w:line="360" w:lineRule="auto"/>
        <w:ind w:firstLine="440"/>
      </w:pPr>
      <w:r>
        <w:t>只有他没有。</w:t>
      </w:r>
    </w:p>
    <w:p>
      <w:pPr>
        <w:spacing w:after="120" w:line="360" w:lineRule="auto"/>
        <w:ind w:firstLine="440"/>
      </w:pPr>
      <w:r>
        <w:t>“沈默。”顾言说，“你在看什么。”</w:t>
      </w:r>
    </w:p>
    <w:p>
      <w:pPr>
        <w:spacing w:after="120" w:line="360" w:lineRule="auto"/>
        <w:ind w:firstLine="440"/>
      </w:pPr>
      <w:r>
        <w:t>沈默没有回答。</w:t>
      </w:r>
    </w:p>
    <w:p>
      <w:pPr>
        <w:spacing w:after="120" w:line="360" w:lineRule="auto"/>
        <w:ind w:firstLine="440"/>
      </w:pPr>
      <w:r>
        <w:t>他抬起手，指了指地面。</w:t>
      </w:r>
    </w:p>
    <w:p>
      <w:pPr>
        <w:spacing w:after="120" w:line="360" w:lineRule="auto"/>
        <w:ind w:firstLine="440"/>
      </w:pPr>
      <w:r>
        <w:t>“他有影子。”</w:t>
      </w:r>
    </w:p>
    <w:p>
      <w:pPr>
        <w:spacing w:after="120" w:line="360" w:lineRule="auto"/>
        <w:ind w:firstLine="440"/>
      </w:pPr>
      <w:r>
        <w:t>轿厢里安静了一瞬。</w:t>
      </w:r>
    </w:p>
    <w:p>
      <w:pPr>
        <w:spacing w:after="120" w:line="360" w:lineRule="auto"/>
        <w:ind w:firstLine="440"/>
      </w:pPr>
      <w:r>
        <w:t>“那不是正常的吗。”方妍说。</w:t>
      </w:r>
    </w:p>
    <w:p>
      <w:pPr>
        <w:spacing w:after="120" w:line="360" w:lineRule="auto"/>
        <w:ind w:firstLine="440"/>
      </w:pPr>
      <w:r>
        <w:t>“正常。”沈默说，“在这儿正常。”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“在电梯里不正常。”</w:t>
      </w:r>
    </w:p>
    <w:p>
      <w:pPr>
        <w:spacing w:after="120" w:line="360" w:lineRule="auto"/>
        <w:ind w:firstLine="440"/>
      </w:pPr>
      <w:r>
        <w:t>（第八十二章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第八十三章 我不点名</w:t>
      </w:r>
    </w:p>
    <w:p>
      <w:pPr>
        <w:spacing w:after="120" w:line="360" w:lineRule="auto"/>
        <w:ind w:firstLine="440"/>
      </w:pPr>
      <w:r>
        <w:t>“什么意思。”韦成说。</w:t>
      </w:r>
    </w:p>
    <w:p>
      <w:pPr>
        <w:spacing w:after="120" w:line="360" w:lineRule="auto"/>
        <w:ind w:firstLine="440"/>
      </w:pPr>
      <w:r>
        <w:t>“那部电梯里没有镜子。”沈默说，“四壁是拉丝不锈钢，花纹很粗，把反光切成一条一条。我第一天就试过，照不出人脸。”</w:t>
      </w:r>
    </w:p>
    <w:p>
      <w:pPr>
        <w:spacing w:after="120" w:line="360" w:lineRule="auto"/>
        <w:ind w:firstLine="440"/>
      </w:pPr>
      <w:r>
        <w:t>他往前走了一步。</w:t>
      </w:r>
    </w:p>
    <w:p>
      <w:pPr>
        <w:spacing w:after="120" w:line="360" w:lineRule="auto"/>
        <w:ind w:firstLine="440"/>
      </w:pPr>
      <w:r>
        <w:t>“但能照出人。一团模糊的浅色，被切碎，认不出是谁，可它在。”</w:t>
      </w:r>
    </w:p>
    <w:p>
      <w:pPr>
        <w:spacing w:after="120" w:line="360" w:lineRule="auto"/>
        <w:ind w:firstLine="440"/>
      </w:pPr>
      <w:r>
        <w:t>他抬起手。</w:t>
      </w:r>
    </w:p>
    <w:p>
      <w:pPr>
        <w:spacing w:after="120" w:line="360" w:lineRule="auto"/>
        <w:ind w:firstLine="440"/>
      </w:pPr>
      <w:r>
        <w:t>“我们拍单人照的时候，我看过每一个人身后的墙。韩秋有，唐荧有，许照有——他挎包上的金属扣拖出一道亮线。顾言最淡，可他左肩后面有一小块比别处亮半度。”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“只有一个人没有。”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“我当时把这一条咽下去了。”沈默说，“因为那是孤证。三张对一张，我说出来，你们只会觉得那个不在照片里的人开始咬人。”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“我到现在也拿不出证据。”</w:t>
      </w:r>
    </w:p>
    <w:p>
      <w:pPr>
        <w:spacing w:after="120" w:line="360" w:lineRule="auto"/>
        <w:ind w:firstLine="440"/>
      </w:pPr>
      <w:r>
        <w:t>“那你现在说这个干什么。”韦成说。</w:t>
      </w:r>
    </w:p>
    <w:p>
      <w:pPr>
        <w:spacing w:after="120" w:line="360" w:lineRule="auto"/>
        <w:ind w:firstLine="440"/>
      </w:pPr>
      <w:r>
        <w:t>“因为它对上了另一件事。”</w:t>
      </w:r>
    </w:p>
    <w:p>
      <w:pPr>
        <w:spacing w:after="120" w:line="360" w:lineRule="auto"/>
        <w:ind w:firstLine="440"/>
      </w:pPr>
      <w:r>
        <w:t>沈默转过头。</w:t>
      </w:r>
    </w:p>
    <w:p>
      <w:pPr>
        <w:spacing w:after="120" w:line="360" w:lineRule="auto"/>
        <w:ind w:firstLine="440"/>
      </w:pPr>
      <w:r>
        <w:t>“他走出电梯的时候，我看着他。走廊的灯打下来，他有影子，一整块，边缘干净。”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“出了那部电梯，他就有了。”</w:t>
      </w:r>
    </w:p>
    <w:p>
      <w:pPr>
        <w:spacing w:after="120" w:line="360" w:lineRule="auto"/>
        <w:ind w:firstLine="440"/>
      </w:pPr>
      <w:r>
        <w:t>轿厢里的空气凝住了。</w:t>
      </w:r>
    </w:p>
    <w:p>
      <w:pPr>
        <w:spacing w:after="120" w:line="360" w:lineRule="auto"/>
        <w:ind w:firstLine="440"/>
      </w:pPr>
      <w:r>
        <w:t>“那说明什么。”方妍的声音很虚。</w:t>
      </w:r>
    </w:p>
    <w:p>
      <w:pPr>
        <w:spacing w:after="120" w:line="360" w:lineRule="auto"/>
        <w:ind w:firstLine="440"/>
      </w:pPr>
      <w:r>
        <w:t>“说明他在那部电梯里，和在这儿，不是同一个状态。”顾言说。</w:t>
      </w:r>
    </w:p>
    <w:p>
      <w:pPr>
        <w:spacing w:after="120" w:line="360" w:lineRule="auto"/>
        <w:ind w:firstLine="440"/>
      </w:pPr>
      <w:r>
        <w:t>他的语速一下子拉起来。</w:t>
      </w:r>
    </w:p>
    <w:p>
      <w:pPr>
        <w:spacing w:after="120" w:line="360" w:lineRule="auto"/>
        <w:ind w:firstLine="440"/>
      </w:pPr>
      <w:r>
        <w:t>“说明他和那一局的关系，跟我们六个不一样。”</w:t>
      </w:r>
    </w:p>
    <w:p>
      <w:pPr>
        <w:spacing w:after="120" w:line="360" w:lineRule="auto"/>
        <w:ind w:firstLine="440"/>
      </w:pPr>
      <w:r>
        <w:t>“说明他——”</w:t>
      </w:r>
    </w:p>
    <w:p>
      <w:pPr>
        <w:spacing w:after="120" w:line="360" w:lineRule="auto"/>
        <w:ind w:firstLine="440"/>
      </w:pPr>
      <w:r>
        <w:t>“说明他可能是第三个。”韦成说。</w:t>
      </w:r>
    </w:p>
    <w:p>
      <w:pPr>
        <w:spacing w:after="120" w:line="360" w:lineRule="auto"/>
        <w:ind w:firstLine="440"/>
      </w:pPr>
      <w:r>
        <w:t>他往前走了两步。</w:t>
      </w:r>
    </w:p>
    <w:p>
      <w:pPr>
        <w:spacing w:after="120" w:line="360" w:lineRule="auto"/>
        <w:ind w:firstLine="440"/>
      </w:pPr>
      <w:r>
        <w:t>“就他。”</w:t>
      </w:r>
    </w:p>
    <w:p>
      <w:pPr>
        <w:spacing w:after="120" w:line="360" w:lineRule="auto"/>
        <w:ind w:firstLine="440"/>
      </w:pPr>
      <w:r>
        <w:t>“慢着。”唐荧说。</w:t>
      </w:r>
    </w:p>
    <w:p>
      <w:pPr>
        <w:spacing w:after="120" w:line="360" w:lineRule="auto"/>
        <w:ind w:firstLine="440"/>
      </w:pPr>
      <w:r>
        <w:t>“唐医生——”</w:t>
      </w:r>
    </w:p>
    <w:p>
      <w:pPr>
        <w:spacing w:after="120" w:line="360" w:lineRule="auto"/>
        <w:ind w:firstLine="440"/>
      </w:pPr>
      <w:r>
        <w:t>“我说慢着。”</w:t>
      </w:r>
    </w:p>
    <w:p>
      <w:pPr>
        <w:spacing w:after="120" w:line="360" w:lineRule="auto"/>
        <w:ind w:firstLine="440"/>
      </w:pPr>
      <w:r>
        <w:t>唐荧走到轿厢中央，挡在韦成和周既明中间。</w:t>
      </w:r>
    </w:p>
    <w:p>
      <w:pPr>
        <w:spacing w:after="120" w:line="360" w:lineRule="auto"/>
        <w:ind w:firstLine="440"/>
      </w:pPr>
      <w:r>
        <w:t>“你们现在要干的是什么。”她说。</w:t>
      </w:r>
    </w:p>
    <w:p>
      <w:pPr>
        <w:spacing w:after="120" w:line="360" w:lineRule="auto"/>
        <w:ind w:firstLine="440"/>
      </w:pPr>
      <w:r>
        <w:t>“找出第三个。”</w:t>
      </w:r>
    </w:p>
    <w:p>
      <w:pPr>
        <w:spacing w:after="120" w:line="360" w:lineRule="auto"/>
        <w:ind w:firstLine="440"/>
      </w:pPr>
      <w:r>
        <w:t>“不。”唐荧说，“你们现在要干的，是拿最后一次机会，赌一个人身上没有影子。”</w:t>
      </w:r>
    </w:p>
    <w:p>
      <w:pPr>
        <w:spacing w:after="120" w:line="360" w:lineRule="auto"/>
        <w:ind w:firstLine="440"/>
      </w:pPr>
      <w:r>
        <w:t>她转过身，面对所有人。</w:t>
      </w:r>
    </w:p>
    <w:p>
      <w:pPr>
        <w:spacing w:after="120" w:line="360" w:lineRule="auto"/>
        <w:ind w:firstLine="440"/>
      </w:pPr>
      <w:r>
        <w:t>“我问一句。在座的谁看见了。”</w:t>
      </w:r>
    </w:p>
    <w:p>
      <w:pPr>
        <w:spacing w:after="120" w:line="360" w:lineRule="auto"/>
        <w:ind w:firstLine="440"/>
      </w:pPr>
      <w:r>
        <w:t>没有人说话。</w:t>
      </w:r>
    </w:p>
    <w:p>
      <w:pPr>
        <w:spacing w:after="120" w:line="360" w:lineRule="auto"/>
        <w:ind w:firstLine="440"/>
      </w:pPr>
      <w:r>
        <w:t>“谁在那部电梯里，看过他身后那面墙。”</w:t>
      </w:r>
    </w:p>
    <w:p>
      <w:pPr>
        <w:spacing w:after="120" w:line="360" w:lineRule="auto"/>
        <w:ind w:firstLine="440"/>
      </w:pPr>
      <w:r>
        <w:t>还是没有人。</w:t>
      </w:r>
    </w:p>
    <w:p>
      <w:pPr>
        <w:spacing w:after="120" w:line="360" w:lineRule="auto"/>
        <w:ind w:firstLine="440"/>
      </w:pPr>
      <w:r>
        <w:t>“他看见了。”方妍指了指沈默。</w:t>
      </w:r>
    </w:p>
    <w:p>
      <w:pPr>
        <w:spacing w:after="120" w:line="360" w:lineRule="auto"/>
        <w:ind w:firstLine="440"/>
      </w:pPr>
      <w:r>
        <w:t>“对。”唐荧说，“一个人。”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“又是孤证。”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“我们上一次拿孤证做决定，”唐荧说，“死了一个我们现在连名字都想不起来的人。”</w:t>
      </w:r>
    </w:p>
    <w:p>
      <w:pPr>
        <w:spacing w:after="120" w:line="360" w:lineRule="auto"/>
        <w:ind w:firstLine="440"/>
      </w:pPr>
      <w:r>
        <w:t>韦成的脸绷住了。</w:t>
      </w:r>
    </w:p>
    <w:p>
      <w:pPr>
        <w:spacing w:after="120" w:line="360" w:lineRule="auto"/>
        <w:ind w:firstLine="440"/>
      </w:pPr>
      <w:r>
        <w:t>“那你说怎么办。”</w:t>
      </w:r>
    </w:p>
    <w:p>
      <w:pPr>
        <w:spacing w:after="120" w:line="360" w:lineRule="auto"/>
        <w:ind w:firstLine="440"/>
      </w:pPr>
      <w:r>
        <w:t>“我不知道。”唐荧说。</w:t>
      </w:r>
    </w:p>
    <w:p>
      <w:pPr>
        <w:spacing w:after="120" w:line="360" w:lineRule="auto"/>
        <w:ind w:firstLine="440"/>
      </w:pPr>
      <w:r>
        <w:t>“不知道你还拦！”</w:t>
      </w:r>
    </w:p>
    <w:p>
      <w:pPr>
        <w:spacing w:after="120" w:line="360" w:lineRule="auto"/>
        <w:ind w:firstLine="440"/>
      </w:pPr>
      <w:r>
        <w:t>“我拦是因为我不点名。”唐荧说。</w:t>
      </w:r>
    </w:p>
    <w:p>
      <w:pPr>
        <w:spacing w:after="120" w:line="360" w:lineRule="auto"/>
        <w:ind w:firstLine="440"/>
      </w:pPr>
      <w:r>
        <w:t>她说得很平。</w:t>
      </w:r>
    </w:p>
    <w:p>
      <w:pPr>
        <w:spacing w:after="120" w:line="360" w:lineRule="auto"/>
        <w:ind w:firstLine="440"/>
      </w:pPr>
      <w:r>
        <w:t>轿厢里所有人都看着她。</w:t>
      </w:r>
    </w:p>
    <w:p>
      <w:pPr>
        <w:spacing w:after="120" w:line="360" w:lineRule="auto"/>
        <w:ind w:firstLine="440"/>
      </w:pPr>
      <w:r>
        <w:t>“我在急诊做过很多次分诊。”她说，“床位不够，我挑过。呼吸机不够，我挑过。我这辈子挑过的人，我都记得。”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“可我每一次挑，手上都有片子，有指标，有血压，有血氧。”</w:t>
      </w:r>
    </w:p>
    <w:p>
      <w:pPr>
        <w:spacing w:after="120" w:line="360" w:lineRule="auto"/>
        <w:ind w:firstLine="440"/>
      </w:pPr>
      <w:r>
        <w:t>她的声音低下去。</w:t>
      </w:r>
    </w:p>
    <w:p>
      <w:pPr>
        <w:spacing w:after="120" w:line="360" w:lineRule="auto"/>
        <w:ind w:firstLine="440"/>
      </w:pPr>
      <w:r>
        <w:t>“我从来没有拿一句话去挑过人。”</w:t>
      </w:r>
    </w:p>
    <w:p>
      <w:pPr>
        <w:spacing w:after="120" w:line="360" w:lineRule="auto"/>
        <w:ind w:firstLine="440"/>
      </w:pPr>
      <w:r>
        <w:t>她转过身，看着沈默。</w:t>
      </w:r>
    </w:p>
    <w:p>
      <w:pPr>
        <w:spacing w:after="120" w:line="360" w:lineRule="auto"/>
        <w:ind w:firstLine="440"/>
      </w:pPr>
      <w:r>
        <w:t>“我不是不信你。”</w:t>
      </w:r>
    </w:p>
    <w:p>
      <w:pPr>
        <w:spacing w:after="120" w:line="360" w:lineRule="auto"/>
        <w:ind w:firstLine="440"/>
      </w:pPr>
      <w:r>
        <w:t>“我知道。”沈默说。</w:t>
      </w:r>
    </w:p>
    <w:p>
      <w:pPr>
        <w:spacing w:after="120" w:line="360" w:lineRule="auto"/>
        <w:ind w:firstLine="440"/>
      </w:pPr>
      <w:r>
        <w:t>“我是不能。”唐荧说，“我一开这个口，我就成了那个拿一句话挑人的人。”</w:t>
      </w:r>
    </w:p>
    <w:p>
      <w:pPr>
        <w:spacing w:after="120" w:line="360" w:lineRule="auto"/>
        <w:ind w:firstLine="440"/>
      </w:pPr>
      <w:r>
        <w:t>她停了一下。</w:t>
      </w:r>
    </w:p>
    <w:p>
      <w:pPr>
        <w:spacing w:after="120" w:line="360" w:lineRule="auto"/>
        <w:ind w:firstLine="440"/>
      </w:pPr>
      <w:r>
        <w:t>“那我这八年就白干了。”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“那你就等着它自己挑。”韦成说。</w:t>
      </w:r>
    </w:p>
    <w:p>
      <w:pPr>
        <w:spacing w:after="120" w:line="360" w:lineRule="auto"/>
        <w:ind w:firstLine="440"/>
      </w:pPr>
      <w:r>
        <w:t>“对。”唐荧说，“我就等着。”</w:t>
      </w:r>
    </w:p>
    <w:p>
      <w:pPr>
        <w:spacing w:after="120" w:line="360" w:lineRule="auto"/>
        <w:ind w:firstLine="440"/>
      </w:pPr>
      <w:r>
        <w:t>“它挑没人替他说话的那个！”</w:t>
      </w:r>
    </w:p>
    <w:p>
      <w:pPr>
        <w:spacing w:after="120" w:line="360" w:lineRule="auto"/>
        <w:ind w:firstLine="440"/>
      </w:pPr>
      <w:r>
        <w:t>唐荧看着他。</w:t>
      </w:r>
    </w:p>
    <w:p>
      <w:pPr>
        <w:spacing w:after="120" w:line="360" w:lineRule="auto"/>
        <w:ind w:firstLine="440"/>
      </w:pPr>
      <w:r>
        <w:t>“我知道。”她说。</w:t>
      </w:r>
    </w:p>
    <w:p>
      <w:pPr>
        <w:spacing w:after="120" w:line="360" w:lineRule="auto"/>
        <w:ind w:firstLine="440"/>
      </w:pPr>
      <w:r>
        <w:t>（第八十三章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第八十四章 那块皮肤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韦成站在那儿，胸口起伏了两下，最后转过身，走到墙边，一拳砸在钢面上。</w:t>
      </w:r>
    </w:p>
    <w:p>
      <w:pPr>
        <w:spacing w:after="120" w:line="360" w:lineRule="auto"/>
        <w:ind w:firstLine="440"/>
      </w:pPr>
      <w:r>
        <w:t>那一拳没有声音。</w:t>
      </w:r>
    </w:p>
    <w:p>
      <w:pPr>
        <w:spacing w:after="120" w:line="360" w:lineRule="auto"/>
        <w:ind w:firstLine="440"/>
      </w:pPr>
      <w:r>
        <w:t>“操。”他说。</w:t>
      </w:r>
    </w:p>
    <w:p>
      <w:pPr>
        <w:spacing w:after="120" w:line="360" w:lineRule="auto"/>
        <w:ind w:firstLine="440"/>
      </w:pPr>
      <w:r>
        <w:t>沈默一直在看唐荧。</w:t>
      </w:r>
    </w:p>
    <w:p>
      <w:pPr>
        <w:spacing w:after="120" w:line="360" w:lineRule="auto"/>
        <w:ind w:firstLine="440"/>
      </w:pPr>
      <w:r>
        <w:t>她站在轿厢中央，两只手垂着。她刚才说完那句话之后就没有再动过。</w:t>
      </w:r>
    </w:p>
    <w:p>
      <w:pPr>
        <w:spacing w:after="120" w:line="360" w:lineRule="auto"/>
        <w:ind w:firstLine="440"/>
      </w:pPr>
      <w:r>
        <w:t>他忽然发现了一件事。</w:t>
      </w:r>
    </w:p>
    <w:p>
      <w:pPr>
        <w:spacing w:after="120" w:line="360" w:lineRule="auto"/>
        <w:ind w:firstLine="440"/>
      </w:pPr>
      <w:r>
        <w:t>唐荧的袖子是撸着的。</w:t>
      </w:r>
    </w:p>
    <w:p>
      <w:pPr>
        <w:spacing w:after="120" w:line="360" w:lineRule="auto"/>
        <w:ind w:firstLine="440"/>
      </w:pPr>
      <w:r>
        <w:t>从她给所有人写名字开始，她就一直把左边的袖子撸到手肘上面——她要腾出手来蘸血，撸上去之后就没有放下来过。</w:t>
      </w:r>
    </w:p>
    <w:p>
      <w:pPr>
        <w:spacing w:after="120" w:line="360" w:lineRule="auto"/>
        <w:ind w:firstLine="440"/>
      </w:pPr>
      <w:r>
        <w:t>她的左小臂内侧。</w:t>
      </w:r>
    </w:p>
    <w:p>
      <w:pPr>
        <w:spacing w:after="120" w:line="360" w:lineRule="auto"/>
        <w:ind w:firstLine="440"/>
      </w:pPr>
      <w:r>
        <w:t>那儿本来应该有两个暗红色的字。</w:t>
      </w:r>
    </w:p>
    <w:p>
      <w:pPr>
        <w:spacing w:after="120" w:line="360" w:lineRule="auto"/>
        <w:ind w:firstLine="440"/>
      </w:pPr>
      <w:r>
        <w:t>韩秋写的。</w:t>
      </w:r>
    </w:p>
    <w:p>
      <w:pPr>
        <w:spacing w:after="120" w:line="360" w:lineRule="auto"/>
        <w:ind w:firstLine="440"/>
      </w:pPr>
      <w:r>
        <w:t>沈默的呼吸停住了。</w:t>
      </w:r>
    </w:p>
    <w:p>
      <w:pPr>
        <w:spacing w:after="120" w:line="360" w:lineRule="auto"/>
        <w:ind w:firstLine="440"/>
      </w:pPr>
      <w:r>
        <w:t>“唐荧。”他说。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“你的胳膊。”</w:t>
      </w:r>
    </w:p>
    <w:p>
      <w:pPr>
        <w:spacing w:after="120" w:line="360" w:lineRule="auto"/>
        <w:ind w:firstLine="440"/>
      </w:pPr>
      <w:r>
        <w:t>唐荧愣了一下。</w:t>
      </w:r>
    </w:p>
    <w:p>
      <w:pPr>
        <w:spacing w:after="120" w:line="360" w:lineRule="auto"/>
        <w:ind w:firstLine="440"/>
      </w:pPr>
      <w:r>
        <w:t>她低下头。</w:t>
      </w:r>
    </w:p>
    <w:p>
      <w:pPr>
        <w:spacing w:after="120" w:line="360" w:lineRule="auto"/>
        <w:ind w:firstLine="440"/>
      </w:pPr>
      <w:r>
        <w:t>轿厢里所有人跟着看过去。</w:t>
      </w:r>
    </w:p>
    <w:p>
      <w:pPr>
        <w:spacing w:after="120" w:line="360" w:lineRule="auto"/>
        <w:ind w:firstLine="440"/>
      </w:pPr>
      <w:r>
        <w:t>那块皮肤是干净的。</w:t>
      </w:r>
    </w:p>
    <w:p>
      <w:pPr>
        <w:spacing w:after="120" w:line="360" w:lineRule="auto"/>
        <w:ind w:firstLine="440"/>
      </w:pPr>
      <w:r>
        <w:t>不是淡了。不是糊了。是那儿什么都没有，皮肤是原来的颜色，原来的纹理，干干净净，像从来没有人在那上面写过东西。</w:t>
      </w:r>
    </w:p>
    <w:p>
      <w:pPr>
        <w:spacing w:after="120" w:line="360" w:lineRule="auto"/>
        <w:ind w:firstLine="440"/>
      </w:pPr>
      <w:r>
        <w:t>唐荧看了三秒。</w:t>
      </w:r>
    </w:p>
    <w:p>
      <w:pPr>
        <w:spacing w:after="120" w:line="360" w:lineRule="auto"/>
        <w:ind w:firstLine="440"/>
      </w:pPr>
      <w:r>
        <w:t>然后她抬起头。</w:t>
      </w:r>
    </w:p>
    <w:p>
      <w:pPr>
        <w:spacing w:after="120" w:line="360" w:lineRule="auto"/>
        <w:ind w:firstLine="440"/>
      </w:pPr>
      <w:r>
        <w:t>“我什么时候擦掉的。”她说。</w:t>
      </w:r>
    </w:p>
    <w:p>
      <w:pPr>
        <w:spacing w:after="120" w:line="360" w:lineRule="auto"/>
        <w:ind w:firstLine="440"/>
      </w:pPr>
      <w:r>
        <w:t>“你没擦。”沈默说。</w:t>
      </w:r>
    </w:p>
    <w:p>
      <w:pPr>
        <w:spacing w:after="120" w:line="360" w:lineRule="auto"/>
        <w:ind w:firstLine="440"/>
      </w:pPr>
      <w:r>
        <w:t>“那——”</w:t>
      </w:r>
    </w:p>
    <w:p>
      <w:pPr>
        <w:spacing w:after="120" w:line="360" w:lineRule="auto"/>
        <w:ind w:firstLine="440"/>
      </w:pPr>
      <w:r>
        <w:t>“你被撞了。”</w:t>
      </w:r>
    </w:p>
    <w:p>
      <w:pPr>
        <w:spacing w:after="120" w:line="360" w:lineRule="auto"/>
        <w:ind w:firstLine="440"/>
      </w:pPr>
      <w:r>
        <w:t>沈默的声音很快。</w:t>
      </w:r>
    </w:p>
    <w:p>
      <w:pPr>
        <w:spacing w:after="120" w:line="360" w:lineRule="auto"/>
        <w:ind w:firstLine="440"/>
      </w:pPr>
      <w:r>
        <w:t>“胡文亮推你的时候，你后背撞在墙上。你左手撑了一下。”</w:t>
      </w:r>
    </w:p>
    <w:p>
      <w:pPr>
        <w:spacing w:after="120" w:line="360" w:lineRule="auto"/>
        <w:ind w:firstLine="440"/>
      </w:pPr>
      <w:r>
        <w:t>胡文亮猛地抬起头。</w:t>
      </w:r>
    </w:p>
    <w:p>
      <w:pPr>
        <w:spacing w:after="120" w:line="360" w:lineRule="auto"/>
        <w:ind w:firstLine="440"/>
      </w:pPr>
      <w:r>
        <w:t>“我他妈——”</w:t>
      </w:r>
    </w:p>
    <w:p>
      <w:pPr>
        <w:spacing w:after="120" w:line="360" w:lineRule="auto"/>
        <w:ind w:firstLine="440"/>
      </w:pPr>
      <w:r>
        <w:t>“不是你。”沈默说，“擦不掉。血写在皮肤上，我们试过，蹭不掉，得用袖口一点一点磨。”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“它不是被蹭掉的。”</w:t>
      </w:r>
    </w:p>
    <w:p>
      <w:pPr>
        <w:spacing w:after="120" w:line="360" w:lineRule="auto"/>
        <w:ind w:firstLine="440"/>
      </w:pPr>
      <w:r>
        <w:t>轿厢里的空气一下子凝住了。</w:t>
      </w:r>
    </w:p>
    <w:p>
      <w:pPr>
        <w:spacing w:after="120" w:line="360" w:lineRule="auto"/>
        <w:ind w:firstLine="440"/>
      </w:pPr>
      <w:r>
        <w:t>“唐荧。”沈默说，“你叫什么。”</w:t>
      </w:r>
    </w:p>
    <w:p>
      <w:pPr>
        <w:spacing w:after="120" w:line="360" w:lineRule="auto"/>
        <w:ind w:firstLine="440"/>
      </w:pPr>
      <w:r>
        <w:t>唐荧张开嘴。</w:t>
      </w:r>
    </w:p>
    <w:p>
      <w:pPr>
        <w:spacing w:after="120" w:line="360" w:lineRule="auto"/>
        <w:ind w:firstLine="440"/>
      </w:pPr>
      <w:r>
        <w:t>一秒。</w:t>
      </w:r>
    </w:p>
    <w:p>
      <w:pPr>
        <w:spacing w:after="120" w:line="360" w:lineRule="auto"/>
        <w:ind w:firstLine="440"/>
      </w:pPr>
      <w:r>
        <w:t>两秒。</w:t>
      </w:r>
    </w:p>
    <w:p>
      <w:pPr>
        <w:spacing w:after="120" w:line="360" w:lineRule="auto"/>
        <w:ind w:firstLine="440"/>
      </w:pPr>
      <w:r>
        <w:t>三秒。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她的手指开始动——她在自己的小臂上摸，摸那块什么都没有的皮肤，从手肘摸到手腕，又摸回去。</w:t>
      </w:r>
    </w:p>
    <w:p>
      <w:pPr>
        <w:spacing w:after="120" w:line="360" w:lineRule="auto"/>
        <w:ind w:firstLine="440"/>
      </w:pPr>
      <w:r>
        <w:t>“我记得我有。”她说。</w:t>
      </w:r>
    </w:p>
    <w:p>
      <w:pPr>
        <w:spacing w:after="120" w:line="360" w:lineRule="auto"/>
        <w:ind w:firstLine="440"/>
      </w:pPr>
      <w:r>
        <w:t>“你有。”</w:t>
      </w:r>
    </w:p>
    <w:p>
      <w:pPr>
        <w:spacing w:after="120" w:line="360" w:lineRule="auto"/>
        <w:ind w:firstLine="440"/>
      </w:pPr>
      <w:r>
        <w:t>“我记得有人给我写过。我记得我低下头看，然后我用手掌把它捂住了，捂了很久。”</w:t>
      </w:r>
    </w:p>
    <w:p>
      <w:pPr>
        <w:spacing w:after="120" w:line="360" w:lineRule="auto"/>
        <w:ind w:firstLine="440"/>
      </w:pPr>
      <w:r>
        <w:t>她抬起头。</w:t>
      </w:r>
    </w:p>
    <w:p>
      <w:pPr>
        <w:spacing w:after="120" w:line="360" w:lineRule="auto"/>
        <w:ind w:firstLine="440"/>
      </w:pPr>
      <w:r>
        <w:t>“我记得那件事。”</w:t>
      </w:r>
    </w:p>
    <w:p>
      <w:pPr>
        <w:spacing w:after="120" w:line="360" w:lineRule="auto"/>
        <w:ind w:firstLine="440"/>
      </w:pPr>
      <w:r>
        <w:t>她的眼睛开始红。</w:t>
      </w:r>
    </w:p>
    <w:p>
      <w:pPr>
        <w:spacing w:after="120" w:line="360" w:lineRule="auto"/>
        <w:ind w:firstLine="440"/>
      </w:pPr>
      <w:r>
        <w:t>“我不记得那两个字。”</w:t>
      </w:r>
    </w:p>
    <w:p>
      <w:pPr>
        <w:spacing w:after="120" w:line="360" w:lineRule="auto"/>
        <w:ind w:firstLine="440"/>
      </w:pPr>
      <w:r>
        <w:t>“唐荧。”沈默说。</w:t>
      </w:r>
    </w:p>
    <w:p>
      <w:pPr>
        <w:spacing w:after="120" w:line="360" w:lineRule="auto"/>
        <w:ind w:firstLine="440"/>
      </w:pPr>
      <w:r>
        <w:t>唐荧看着他。</w:t>
      </w:r>
    </w:p>
    <w:p>
      <w:pPr>
        <w:spacing w:after="120" w:line="360" w:lineRule="auto"/>
        <w:ind w:firstLine="440"/>
      </w:pPr>
      <w:r>
        <w:t>“你说什么。”</w:t>
      </w:r>
    </w:p>
    <w:p>
      <w:pPr>
        <w:spacing w:after="120" w:line="360" w:lineRule="auto"/>
        <w:ind w:firstLine="440"/>
      </w:pPr>
      <w:r>
        <w:t>“唐荧。”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她摇了摇头。</w:t>
      </w:r>
    </w:p>
    <w:p>
      <w:pPr>
        <w:spacing w:after="120" w:line="360" w:lineRule="auto"/>
        <w:ind w:firstLine="440"/>
      </w:pPr>
      <w:r>
        <w:t>“没落下来。”她说。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“别人叫我，会落下来。”唐荧说，“像一件挂在墙上的衣服，被人取下来套在我身上。你们都试过。”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“你刚才叫了两遍，什么都没有。”</w:t>
      </w:r>
    </w:p>
    <w:p>
      <w:pPr>
        <w:spacing w:after="120" w:line="360" w:lineRule="auto"/>
        <w:ind w:firstLine="440"/>
      </w:pPr>
      <w:r>
        <w:t>（第八十四章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第八十五章 写</w:t>
      </w:r>
    </w:p>
    <w:p>
      <w:pPr>
        <w:spacing w:after="120" w:line="360" w:lineRule="auto"/>
        <w:ind w:firstLine="440"/>
      </w:pPr>
      <w:r>
        <w:t>“写。”</w:t>
      </w:r>
    </w:p>
    <w:p>
      <w:pPr>
        <w:spacing w:after="120" w:line="360" w:lineRule="auto"/>
        <w:ind w:firstLine="440"/>
      </w:pPr>
      <w:r>
        <w:t>沈默的声音一下子拔高了。</w:t>
      </w:r>
    </w:p>
    <w:p>
      <w:pPr>
        <w:spacing w:after="120" w:line="360" w:lineRule="auto"/>
        <w:ind w:firstLine="440"/>
      </w:pPr>
      <w:r>
        <w:t>“许照，胳膊。韩秋，过来。”</w:t>
      </w:r>
    </w:p>
    <w:p>
      <w:pPr>
        <w:spacing w:after="120" w:line="360" w:lineRule="auto"/>
        <w:ind w:firstLine="440"/>
      </w:pPr>
      <w:r>
        <w:t>许照三步冲过来，把袖子往上一撸。那道口子已经结了很厚的痂，唐荧这一路上一直管着它，位置她定，深度她定。</w:t>
      </w:r>
    </w:p>
    <w:p>
      <w:pPr>
        <w:spacing w:after="120" w:line="360" w:lineRule="auto"/>
        <w:ind w:firstLine="440"/>
      </w:pPr>
      <w:r>
        <w:t>现在没有人管了。</w:t>
      </w:r>
    </w:p>
    <w:p>
      <w:pPr>
        <w:spacing w:after="120" w:line="360" w:lineRule="auto"/>
        <w:ind w:firstLine="440"/>
      </w:pPr>
      <w:r>
        <w:t>许照用指甲直接挑，挑了两下没开，他咬着牙，用力抠下去。</w:t>
      </w:r>
    </w:p>
    <w:p>
      <w:pPr>
        <w:spacing w:after="120" w:line="360" w:lineRule="auto"/>
        <w:ind w:firstLine="440"/>
      </w:pPr>
      <w:r>
        <w:t>血渗出来。</w:t>
      </w:r>
    </w:p>
    <w:p>
      <w:pPr>
        <w:spacing w:after="120" w:line="360" w:lineRule="auto"/>
        <w:ind w:firstLine="440"/>
      </w:pPr>
      <w:r>
        <w:t>“韩秋！”</w:t>
      </w:r>
    </w:p>
    <w:p>
      <w:pPr>
        <w:spacing w:after="120" w:line="360" w:lineRule="auto"/>
        <w:ind w:firstLine="440"/>
      </w:pPr>
      <w:r>
        <w:t>韩秋跪在唐荧面前，两只手在抖。</w:t>
      </w:r>
    </w:p>
    <w:p>
      <w:pPr>
        <w:spacing w:after="120" w:line="360" w:lineRule="auto"/>
        <w:ind w:firstLine="440"/>
      </w:pPr>
      <w:r>
        <w:t>“写什么。”她说。</w:t>
      </w:r>
    </w:p>
    <w:p>
      <w:pPr>
        <w:spacing w:after="120" w:line="360" w:lineRule="auto"/>
        <w:ind w:firstLine="440"/>
      </w:pPr>
      <w:r>
        <w:t>轿厢里安静了半秒。</w:t>
      </w:r>
    </w:p>
    <w:p>
      <w:pPr>
        <w:spacing w:after="120" w:line="360" w:lineRule="auto"/>
        <w:ind w:firstLine="440"/>
      </w:pPr>
      <w:r>
        <w:t>“……我写什么。”韩秋又说了一遍。</w:t>
      </w:r>
    </w:p>
    <w:p>
      <w:pPr>
        <w:spacing w:after="120" w:line="360" w:lineRule="auto"/>
        <w:ind w:firstLine="440"/>
      </w:pPr>
      <w:r>
        <w:t>她抬起头，脸上全是泪。</w:t>
      </w:r>
    </w:p>
    <w:p>
      <w:pPr>
        <w:spacing w:after="120" w:line="360" w:lineRule="auto"/>
        <w:ind w:firstLine="440"/>
      </w:pPr>
      <w:r>
        <w:t>“我不知道写什么。”</w:t>
      </w:r>
    </w:p>
    <w:p>
      <w:pPr>
        <w:spacing w:after="120" w:line="360" w:lineRule="auto"/>
        <w:ind w:firstLine="440"/>
      </w:pPr>
      <w:r>
        <w:t>“唐荧。”沈默说。</w:t>
      </w:r>
    </w:p>
    <w:p>
      <w:pPr>
        <w:spacing w:after="120" w:line="360" w:lineRule="auto"/>
        <w:ind w:firstLine="440"/>
      </w:pPr>
      <w:r>
        <w:t>“唐荧。”韩秋跟着念。</w:t>
      </w:r>
    </w:p>
    <w:p>
      <w:pPr>
        <w:spacing w:after="120" w:line="360" w:lineRule="auto"/>
        <w:ind w:firstLine="440"/>
      </w:pPr>
      <w:r>
        <w:t>她伸出手指，蘸了血，凑到唐荧的小臂上。</w:t>
      </w:r>
    </w:p>
    <w:p>
      <w:pPr>
        <w:spacing w:after="120" w:line="360" w:lineRule="auto"/>
        <w:ind w:firstLine="440"/>
      </w:pPr>
      <w:r>
        <w:t>她的手停在半空。</w:t>
      </w:r>
    </w:p>
    <w:p>
      <w:pPr>
        <w:spacing w:after="120" w:line="360" w:lineRule="auto"/>
        <w:ind w:firstLine="440"/>
      </w:pPr>
      <w:r>
        <w:t>“……我又不知道了。”</w:t>
      </w:r>
    </w:p>
    <w:p>
      <w:pPr>
        <w:spacing w:after="120" w:line="360" w:lineRule="auto"/>
        <w:ind w:firstLine="440"/>
      </w:pPr>
      <w:r>
        <w:t>“唐荧。”</w:t>
      </w:r>
    </w:p>
    <w:p>
      <w:pPr>
        <w:spacing w:after="120" w:line="360" w:lineRule="auto"/>
        <w:ind w:firstLine="440"/>
      </w:pPr>
      <w:r>
        <w:t>“唐荧。”韩秋念了一遍，立刻往下写。</w:t>
      </w:r>
    </w:p>
    <w:p>
      <w:pPr>
        <w:spacing w:after="120" w:line="360" w:lineRule="auto"/>
        <w:ind w:firstLine="440"/>
      </w:pPr>
      <w:r>
        <w:t>第一笔下去，她停住了。</w:t>
      </w:r>
    </w:p>
    <w:p>
      <w:pPr>
        <w:spacing w:after="120" w:line="360" w:lineRule="auto"/>
        <w:ind w:firstLine="440"/>
      </w:pPr>
      <w:r>
        <w:t>“唐是哪个唐。”她说。</w:t>
      </w:r>
    </w:p>
    <w:p>
      <w:pPr>
        <w:spacing w:after="120" w:line="360" w:lineRule="auto"/>
        <w:ind w:firstLine="440"/>
      </w:pPr>
      <w:r>
        <w:t>“我来。”</w:t>
      </w:r>
    </w:p>
    <w:p>
      <w:pPr>
        <w:spacing w:after="120" w:line="360" w:lineRule="auto"/>
        <w:ind w:firstLine="440"/>
      </w:pPr>
      <w:r>
        <w:t>沈默蹲下去。</w:t>
      </w:r>
    </w:p>
    <w:p>
      <w:pPr>
        <w:spacing w:after="120" w:line="360" w:lineRule="auto"/>
        <w:ind w:firstLine="440"/>
      </w:pPr>
      <w:r>
        <w:t>他把韩秋的手拨开，用自己的手指蘸了血。</w:t>
      </w:r>
    </w:p>
    <w:p>
      <w:pPr>
        <w:spacing w:after="120" w:line="360" w:lineRule="auto"/>
        <w:ind w:firstLine="440"/>
      </w:pPr>
      <w:r>
        <w:t>他不用想。</w:t>
      </w:r>
    </w:p>
    <w:p>
      <w:pPr>
        <w:spacing w:after="120" w:line="360" w:lineRule="auto"/>
        <w:ind w:firstLine="440"/>
      </w:pPr>
      <w:r>
        <w:t>那两个字从他睁开眼那一刻起就在他脑子里，和另外五个名字排在一起，一次都没有滑过。</w:t>
      </w:r>
    </w:p>
    <w:p>
      <w:pPr>
        <w:spacing w:after="120" w:line="360" w:lineRule="auto"/>
        <w:ind w:firstLine="440"/>
      </w:pPr>
      <w:r>
        <w:t>他写得很快，很直。</w:t>
      </w:r>
    </w:p>
    <w:p>
      <w:pPr>
        <w:spacing w:after="120" w:line="360" w:lineRule="auto"/>
        <w:ind w:firstLine="440"/>
      </w:pPr>
      <w:r>
        <w:t>唐荧。</w:t>
      </w:r>
    </w:p>
    <w:p>
      <w:pPr>
        <w:spacing w:after="120" w:line="360" w:lineRule="auto"/>
        <w:ind w:firstLine="440"/>
      </w:pPr>
      <w:r>
        <w:t>写完，他松开手。</w:t>
      </w:r>
    </w:p>
    <w:p>
      <w:pPr>
        <w:spacing w:after="120" w:line="360" w:lineRule="auto"/>
        <w:ind w:firstLine="440"/>
      </w:pPr>
      <w:r>
        <w:t>“低头。”他说。</w:t>
      </w:r>
    </w:p>
    <w:p>
      <w:pPr>
        <w:spacing w:after="120" w:line="360" w:lineRule="auto"/>
        <w:ind w:firstLine="440"/>
      </w:pPr>
      <w:r>
        <w:t>唐荧低下头。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十二个人围着，看着那两个暗红色的字。</w:t>
      </w:r>
    </w:p>
    <w:p>
      <w:pPr>
        <w:spacing w:after="120" w:line="360" w:lineRule="auto"/>
        <w:ind w:firstLine="440"/>
      </w:pPr>
      <w:r>
        <w:t>唐荧看了三秒。</w:t>
      </w:r>
    </w:p>
    <w:p>
      <w:pPr>
        <w:spacing w:after="120" w:line="360" w:lineRule="auto"/>
        <w:ind w:firstLine="440"/>
      </w:pPr>
      <w:r>
        <w:t>五秒。</w:t>
      </w:r>
    </w:p>
    <w:p>
      <w:pPr>
        <w:spacing w:after="120" w:line="360" w:lineRule="auto"/>
        <w:ind w:firstLine="440"/>
      </w:pPr>
      <w:r>
        <w:t>十秒。</w:t>
      </w:r>
    </w:p>
    <w:p>
      <w:pPr>
        <w:spacing w:after="120" w:line="360" w:lineRule="auto"/>
        <w:ind w:firstLine="440"/>
      </w:pPr>
      <w:r>
        <w:t>她抬起头。</w:t>
      </w:r>
    </w:p>
    <w:p>
      <w:pPr>
        <w:spacing w:after="120" w:line="360" w:lineRule="auto"/>
        <w:ind w:firstLine="440"/>
      </w:pPr>
      <w:r>
        <w:t>“没有。”她说。</w:t>
      </w:r>
    </w:p>
    <w:p>
      <w:pPr>
        <w:spacing w:after="120" w:line="360" w:lineRule="auto"/>
        <w:ind w:firstLine="440"/>
      </w:pPr>
      <w:r>
        <w:t>“再看。”</w:t>
      </w:r>
    </w:p>
    <w:p>
      <w:pPr>
        <w:spacing w:after="120" w:line="360" w:lineRule="auto"/>
        <w:ind w:firstLine="440"/>
      </w:pPr>
      <w:r>
        <w:t>“沈默。”</w:t>
      </w:r>
    </w:p>
    <w:p>
      <w:pPr>
        <w:spacing w:after="120" w:line="360" w:lineRule="auto"/>
        <w:ind w:firstLine="440"/>
      </w:pPr>
      <w:r>
        <w:t>“再看一遍。”</w:t>
      </w:r>
    </w:p>
    <w:p>
      <w:pPr>
        <w:spacing w:after="120" w:line="360" w:lineRule="auto"/>
        <w:ind w:firstLine="440"/>
      </w:pPr>
      <w:r>
        <w:t>唐荧又低下头。</w:t>
      </w:r>
    </w:p>
    <w:p>
      <w:pPr>
        <w:spacing w:after="120" w:line="360" w:lineRule="auto"/>
        <w:ind w:firstLine="440"/>
      </w:pPr>
      <w:r>
        <w:t>她看了很久很久，久到许照的手臂上又滴下一颗血，落在防滑垫上，砸开一个深色的小点。</w:t>
      </w:r>
    </w:p>
    <w:p>
      <w:pPr>
        <w:spacing w:after="120" w:line="360" w:lineRule="auto"/>
        <w:ind w:firstLine="440"/>
      </w:pPr>
      <w:r>
        <w:t>她抬起头。</w:t>
      </w:r>
    </w:p>
    <w:p>
      <w:pPr>
        <w:spacing w:after="120" w:line="360" w:lineRule="auto"/>
        <w:ind w:firstLine="440"/>
      </w:pPr>
      <w:r>
        <w:t>“我看得见这两个字。”她说，“我认得它们。我知道这是一个人的名字。”</w:t>
      </w:r>
    </w:p>
    <w:p>
      <w:pPr>
        <w:spacing w:after="120" w:line="360" w:lineRule="auto"/>
        <w:ind w:firstLine="440"/>
      </w:pPr>
      <w:r>
        <w:t>她的眼睛很干。</w:t>
      </w:r>
    </w:p>
    <w:p>
      <w:pPr>
        <w:spacing w:after="120" w:line="360" w:lineRule="auto"/>
        <w:ind w:firstLine="440"/>
      </w:pPr>
      <w:r>
        <w:t>“它跟我接不上。”</w:t>
      </w:r>
    </w:p>
    <w:p>
      <w:pPr>
        <w:spacing w:after="120" w:line="360" w:lineRule="auto"/>
        <w:ind w:firstLine="440"/>
      </w:pPr>
      <w:r>
        <w:t>沈默的手指僵在半空。</w:t>
      </w:r>
    </w:p>
    <w:p>
      <w:pPr>
        <w:spacing w:after="120" w:line="360" w:lineRule="auto"/>
        <w:ind w:firstLine="440"/>
      </w:pPr>
      <w:r>
        <w:t>他忽然想起自己在走廊上做过一模一样的事——他用许照的血，在自己小臂上写“沈默”，写完低头，那两个字浮在皮肤上，隔着一层他跨不过去的东西。</w:t>
      </w:r>
    </w:p>
    <w:p>
      <w:pPr>
        <w:spacing w:after="120" w:line="360" w:lineRule="auto"/>
        <w:ind w:firstLine="440"/>
      </w:pPr>
      <w:r>
        <w:t>那时候他说：是自证。</w:t>
      </w:r>
    </w:p>
    <w:p>
      <w:pPr>
        <w:spacing w:after="120" w:line="360" w:lineRule="auto"/>
        <w:ind w:firstLine="440"/>
      </w:pPr>
      <w:r>
        <w:t>可这一次不是自证。</w:t>
      </w:r>
    </w:p>
    <w:p>
      <w:pPr>
        <w:spacing w:after="120" w:line="360" w:lineRule="auto"/>
        <w:ind w:firstLine="440"/>
      </w:pPr>
      <w:r>
        <w:t>是他写的。</w:t>
      </w:r>
    </w:p>
    <w:p>
      <w:pPr>
        <w:spacing w:after="120" w:line="360" w:lineRule="auto"/>
        <w:ind w:firstLine="440"/>
      </w:pPr>
      <w:r>
        <w:t>“不对。”他说。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“方法不对。”沈默说。</w:t>
      </w:r>
    </w:p>
    <w:p>
      <w:pPr>
        <w:spacing w:after="120" w:line="360" w:lineRule="auto"/>
        <w:ind w:firstLine="440"/>
      </w:pPr>
      <w:r>
        <w:t>他猛地站起来。</w:t>
      </w:r>
    </w:p>
    <w:p>
      <w:pPr>
        <w:spacing w:after="120" w:line="360" w:lineRule="auto"/>
        <w:ind w:firstLine="440"/>
      </w:pPr>
      <w:r>
        <w:t>“血写名字，存的是别人确认你的那一次。它是个仓库，不是确认本身。”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“仓库里得先有东西。”</w:t>
      </w:r>
    </w:p>
    <w:p>
      <w:pPr>
        <w:spacing w:after="120" w:line="360" w:lineRule="auto"/>
        <w:ind w:firstLine="440"/>
      </w:pPr>
      <w:r>
        <w:t>他往前走了一步。</w:t>
      </w:r>
    </w:p>
    <w:p>
      <w:pPr>
        <w:spacing w:after="120" w:line="360" w:lineRule="auto"/>
        <w:ind w:firstLine="440"/>
      </w:pPr>
      <w:r>
        <w:t>“唐荧，看着我。”</w:t>
      </w:r>
    </w:p>
    <w:p>
      <w:pPr>
        <w:spacing w:after="120" w:line="360" w:lineRule="auto"/>
        <w:ind w:firstLine="440"/>
      </w:pPr>
      <w:r>
        <w:t>唐荧抬起头。</w:t>
      </w:r>
    </w:p>
    <w:p>
      <w:pPr>
        <w:spacing w:after="120" w:line="360" w:lineRule="auto"/>
        <w:ind w:firstLine="440"/>
      </w:pPr>
      <w:r>
        <w:t>“唐荧，三十四岁，急诊科。”沈默说。</w:t>
      </w:r>
    </w:p>
    <w:p>
      <w:pPr>
        <w:spacing w:after="120" w:line="360" w:lineRule="auto"/>
        <w:ind w:firstLine="440"/>
      </w:pPr>
      <w:r>
        <w:t>他说得很快，一句压着一句。</w:t>
      </w:r>
    </w:p>
    <w:p>
      <w:pPr>
        <w:spacing w:after="120" w:line="360" w:lineRule="auto"/>
        <w:ind w:firstLine="440"/>
      </w:pPr>
      <w:r>
        <w:t>“你醒过来第一件事是给自己把脉，指腹压在腕骨内侧，位置极准。你说你一天要摸一百多次皮肤。你蹲下去把手掌平放在地板上，五指张开，听了三十秒，然后你告诉我们，我们在下降，但不是靠机械在下降。”</w:t>
      </w:r>
    </w:p>
    <w:p>
      <w:pPr>
        <w:spacing w:after="120" w:line="360" w:lineRule="auto"/>
        <w:ind w:firstLine="440"/>
      </w:pPr>
      <w:r>
        <w:t>“你说那句‘这是一部没有按钮的电梯’的时候，那句话我先说过，可从你嘴里出来就变成了另一件事。”</w:t>
      </w:r>
    </w:p>
    <w:p>
      <w:pPr>
        <w:spacing w:after="120" w:line="360" w:lineRule="auto"/>
        <w:ind w:firstLine="440"/>
      </w:pPr>
      <w:r>
        <w:t>“你定过一条规矩——每个人负责看一个人。你安排的时候，每一次都把自己排在最后。”</w:t>
      </w:r>
    </w:p>
    <w:p>
      <w:pPr>
        <w:spacing w:after="120" w:line="360" w:lineRule="auto"/>
        <w:ind w:firstLine="440"/>
      </w:pPr>
      <w:r>
        <w:t>“你看见血的时候眼睛是亮的，因为那是这个地方第一次出现它收拾不了的东西。”</w:t>
      </w:r>
    </w:p>
    <w:p>
      <w:pPr>
        <w:spacing w:after="120" w:line="360" w:lineRule="auto"/>
        <w:ind w:firstLine="440"/>
      </w:pPr>
      <w:r>
        <w:t>“你说你告诉过一百多个人他们身上少了什么，没有一次你不说。”</w:t>
      </w:r>
    </w:p>
    <w:p>
      <w:pPr>
        <w:spacing w:after="120" w:line="360" w:lineRule="auto"/>
        <w:ind w:firstLine="440"/>
      </w:pPr>
      <w:r>
        <w:t>他停住了。</w:t>
      </w:r>
    </w:p>
    <w:p>
      <w:pPr>
        <w:spacing w:after="120" w:line="360" w:lineRule="auto"/>
        <w:ind w:firstLine="440"/>
      </w:pPr>
      <w:r>
        <w:t>“你叫唐荧。”</w:t>
      </w:r>
    </w:p>
    <w:p>
      <w:pPr>
        <w:spacing w:after="120" w:line="360" w:lineRule="auto"/>
        <w:ind w:firstLine="440"/>
      </w:pPr>
      <w:r>
        <w:t>一秒。</w:t>
      </w:r>
    </w:p>
    <w:p>
      <w:pPr>
        <w:spacing w:after="120" w:line="360" w:lineRule="auto"/>
        <w:ind w:firstLine="440"/>
      </w:pPr>
      <w:r>
        <w:t>两秒。</w:t>
      </w:r>
    </w:p>
    <w:p>
      <w:pPr>
        <w:spacing w:after="120" w:line="360" w:lineRule="auto"/>
        <w:ind w:firstLine="440"/>
      </w:pPr>
      <w:r>
        <w:t>韩秋抱着手机，低头看了一眼。</w:t>
      </w:r>
    </w:p>
    <w:p>
      <w:pPr>
        <w:spacing w:after="120" w:line="360" w:lineRule="auto"/>
        <w:ind w:firstLine="440"/>
      </w:pPr>
      <w:r>
        <w:t>“六十一。”她说。</w:t>
      </w:r>
    </w:p>
    <w:p>
      <w:pPr>
        <w:spacing w:after="120" w:line="360" w:lineRule="auto"/>
        <w:ind w:firstLine="440"/>
      </w:pPr>
      <w:r>
        <w:t>她的声音一下子破了。</w:t>
      </w:r>
    </w:p>
    <w:p>
      <w:pPr>
        <w:spacing w:after="120" w:line="360" w:lineRule="auto"/>
        <w:ind w:firstLine="440"/>
      </w:pPr>
      <w:r>
        <w:t>“六十二掉到六十一了！掉了！它掉了！”</w:t>
      </w:r>
    </w:p>
    <w:p>
      <w:pPr>
        <w:spacing w:after="120" w:line="360" w:lineRule="auto"/>
        <w:ind w:firstLine="440"/>
      </w:pPr>
      <w:r>
        <w:t>轿厢里所有人同时看向唐荧。</w:t>
      </w:r>
    </w:p>
    <w:p>
      <w:pPr>
        <w:spacing w:after="120" w:line="360" w:lineRule="auto"/>
        <w:ind w:firstLine="440"/>
      </w:pPr>
      <w:r>
        <w:t>唐荧坐在地上，两只手撑着身后的防滑垫。</w:t>
      </w:r>
    </w:p>
    <w:p>
      <w:pPr>
        <w:spacing w:after="120" w:line="360" w:lineRule="auto"/>
        <w:ind w:firstLine="440"/>
      </w:pPr>
      <w:r>
        <w:t>她抬起头。</w:t>
      </w:r>
    </w:p>
    <w:p>
      <w:pPr>
        <w:spacing w:after="120" w:line="360" w:lineRule="auto"/>
        <w:ind w:firstLine="440"/>
      </w:pPr>
      <w:r>
        <w:t>“没有。”她说。</w:t>
      </w:r>
    </w:p>
    <w:p>
      <w:pPr>
        <w:spacing w:after="120" w:line="360" w:lineRule="auto"/>
        <w:ind w:firstLine="440"/>
      </w:pPr>
      <w:r>
        <w:t>（第八十五章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第八十六章 它收了钱</w:t>
      </w:r>
    </w:p>
    <w:p>
      <w:pPr>
        <w:spacing w:after="120" w:line="360" w:lineRule="auto"/>
        <w:ind w:firstLine="440"/>
      </w:pPr>
      <w:r>
        <w:t>“不可能。”</w:t>
      </w:r>
    </w:p>
    <w:p>
      <w:pPr>
        <w:spacing w:after="120" w:line="360" w:lineRule="auto"/>
        <w:ind w:firstLine="440"/>
      </w:pPr>
      <w:r>
        <w:t>沈默听见自己的声音。</w:t>
      </w:r>
    </w:p>
    <w:p>
      <w:pPr>
        <w:spacing w:after="120" w:line="360" w:lineRule="auto"/>
        <w:ind w:firstLine="440"/>
      </w:pPr>
      <w:r>
        <w:t>那不像他的声音。</w:t>
      </w:r>
    </w:p>
    <w:p>
      <w:pPr>
        <w:spacing w:after="120" w:line="360" w:lineRule="auto"/>
        <w:ind w:firstLine="440"/>
      </w:pPr>
      <w:r>
        <w:t>“它扣了。”他说，“它扣了一格。它接住了。它每一次接住就扣一格，白鸽那次就是这样，韩秋那次就是这样——”</w:t>
      </w:r>
    </w:p>
    <w:p>
      <w:pPr>
        <w:spacing w:after="120" w:line="360" w:lineRule="auto"/>
        <w:ind w:firstLine="440"/>
      </w:pPr>
      <w:r>
        <w:t>“沈默。”</w:t>
      </w:r>
    </w:p>
    <w:p>
      <w:pPr>
        <w:spacing w:after="120" w:line="360" w:lineRule="auto"/>
        <w:ind w:firstLine="440"/>
      </w:pPr>
      <w:r>
        <w:t>“它接住了！”</w:t>
      </w:r>
    </w:p>
    <w:p>
      <w:pPr>
        <w:spacing w:after="120" w:line="360" w:lineRule="auto"/>
        <w:ind w:firstLine="440"/>
      </w:pPr>
      <w:r>
        <w:t>“它收了钱。”唐荧说。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“它收了钱，没办事。”唐荧说。</w:t>
      </w:r>
    </w:p>
    <w:p>
      <w:pPr>
        <w:spacing w:after="120" w:line="360" w:lineRule="auto"/>
        <w:ind w:firstLine="440"/>
      </w:pPr>
      <w:r>
        <w:t>她说得很平。那是她下诊断时的平。</w:t>
      </w:r>
    </w:p>
    <w:p>
      <w:pPr>
        <w:spacing w:after="120" w:line="360" w:lineRule="auto"/>
        <w:ind w:firstLine="440"/>
      </w:pPr>
      <w:r>
        <w:t>沈默跪在她面前，一动不能动。</w:t>
      </w:r>
    </w:p>
    <w:p>
      <w:pPr>
        <w:spacing w:after="120" w:line="360" w:lineRule="auto"/>
        <w:ind w:firstLine="440"/>
      </w:pPr>
      <w:r>
        <w:t>“唐姐。”许照说。他的胳膊还在滴血，他自己没管，“唐姐你别这么说话。”</w:t>
      </w:r>
    </w:p>
    <w:p>
      <w:pPr>
        <w:spacing w:after="120" w:line="360" w:lineRule="auto"/>
        <w:ind w:firstLine="440"/>
      </w:pPr>
      <w:r>
        <w:t>“我得这么说。”唐荧说。</w:t>
      </w:r>
    </w:p>
    <w:p>
      <w:pPr>
        <w:spacing w:after="120" w:line="360" w:lineRule="auto"/>
        <w:ind w:firstLine="440"/>
      </w:pPr>
      <w:r>
        <w:t>她抬起眼，环视一圈。</w:t>
      </w:r>
    </w:p>
    <w:p>
      <w:pPr>
        <w:spacing w:after="120" w:line="360" w:lineRule="auto"/>
        <w:ind w:firstLine="440"/>
      </w:pPr>
      <w:r>
        <w:t>“听我说完，我可能没多少时间。”</w:t>
      </w:r>
    </w:p>
    <w:p>
      <w:pPr>
        <w:spacing w:after="120" w:line="360" w:lineRule="auto"/>
        <w:ind w:firstLine="440"/>
      </w:pPr>
      <w:r>
        <w:t>“唐荧——”</w:t>
      </w:r>
    </w:p>
    <w:p>
      <w:pPr>
        <w:spacing w:after="120" w:line="360" w:lineRule="auto"/>
        <w:ind w:firstLine="440"/>
      </w:pPr>
      <w:r>
        <w:t>“闭嘴。”她说，“我在交班。”</w:t>
      </w:r>
    </w:p>
    <w:p>
      <w:pPr>
        <w:spacing w:after="120" w:line="360" w:lineRule="auto"/>
        <w:ind w:firstLine="440"/>
      </w:pPr>
      <w:r>
        <w:t>轿厢里没有一个人再出声。</w:t>
      </w:r>
    </w:p>
    <w:p>
      <w:pPr>
        <w:spacing w:after="120" w:line="360" w:lineRule="auto"/>
        <w:ind w:firstLine="440"/>
      </w:pPr>
      <w:r>
        <w:t>“第一。”唐荧说，“血写名字这个办法有个洞。它存的是别人确认你的那一次，可它存不住一个已经被划出去的人。我现在就是活的例子。”</w:t>
      </w:r>
    </w:p>
    <w:p>
      <w:pPr>
        <w:spacing w:after="120" w:line="360" w:lineRule="auto"/>
        <w:ind w:firstLine="440"/>
      </w:pPr>
      <w:r>
        <w:t>她抬起手，看了一眼自己小臂上那两个暗红色的字。</w:t>
      </w:r>
    </w:p>
    <w:p>
      <w:pPr>
        <w:spacing w:after="120" w:line="360" w:lineRule="auto"/>
        <w:ind w:firstLine="440"/>
      </w:pPr>
      <w:r>
        <w:t>“你们以后看见谁手臂上的字忽然对不上他了，那不是字掉了。是人先掉了。”</w:t>
      </w:r>
    </w:p>
    <w:p>
      <w:pPr>
        <w:spacing w:after="120" w:line="360" w:lineRule="auto"/>
        <w:ind w:firstLine="440"/>
      </w:pPr>
      <w:r>
        <w:t>“第二。”</w:t>
      </w:r>
    </w:p>
    <w:p>
      <w:pPr>
        <w:spacing w:after="120" w:line="360" w:lineRule="auto"/>
        <w:ind w:firstLine="440"/>
      </w:pPr>
      <w:r>
        <w:t>她转过头，看着韩秋。</w:t>
      </w:r>
    </w:p>
    <w:p>
      <w:pPr>
        <w:spacing w:after="120" w:line="360" w:lineRule="auto"/>
        <w:ind w:firstLine="440"/>
      </w:pPr>
      <w:r>
        <w:t>“数字比名字硬。你继续数。每三十秒一次，出声。”</w:t>
      </w:r>
    </w:p>
    <w:p>
      <w:pPr>
        <w:spacing w:after="120" w:line="360" w:lineRule="auto"/>
        <w:ind w:firstLine="440"/>
      </w:pPr>
      <w:r>
        <w:t>韩秋拼命点头，泪往下掉。</w:t>
      </w:r>
    </w:p>
    <w:p>
      <w:pPr>
        <w:spacing w:after="120" w:line="360" w:lineRule="auto"/>
        <w:ind w:firstLine="440"/>
      </w:pPr>
      <w:r>
        <w:t>“第三。”唐荧转向许照，“你的口子归你自己管了。位置在小臂内侧偏上，离血管一指宽，斜着划，别横着。横着不好合。”</w:t>
      </w:r>
    </w:p>
    <w:p>
      <w:pPr>
        <w:spacing w:after="120" w:line="360" w:lineRule="auto"/>
        <w:ind w:firstLine="440"/>
      </w:pPr>
      <w:r>
        <w:t>“唐姐你别——”</w:t>
      </w:r>
    </w:p>
    <w:p>
      <w:pPr>
        <w:spacing w:after="120" w:line="360" w:lineRule="auto"/>
        <w:ind w:firstLine="440"/>
      </w:pPr>
      <w:r>
        <w:t>“听着没有。”</w:t>
      </w:r>
    </w:p>
    <w:p>
      <w:pPr>
        <w:spacing w:after="120" w:line="360" w:lineRule="auto"/>
        <w:ind w:firstLine="440"/>
      </w:pPr>
      <w:r>
        <w:t>“……听着了。”</w:t>
      </w:r>
    </w:p>
    <w:p>
      <w:pPr>
        <w:spacing w:after="120" w:line="360" w:lineRule="auto"/>
        <w:ind w:firstLine="440"/>
      </w:pPr>
      <w:r>
        <w:t>“第四。”</w:t>
      </w:r>
    </w:p>
    <w:p>
      <w:pPr>
        <w:spacing w:after="120" w:line="360" w:lineRule="auto"/>
        <w:ind w:firstLine="440"/>
      </w:pPr>
      <w:r>
        <w:t>唐荧转向沈默。</w:t>
      </w:r>
    </w:p>
    <w:p>
      <w:pPr>
        <w:spacing w:after="120" w:line="360" w:lineRule="auto"/>
        <w:ind w:firstLine="440"/>
      </w:pPr>
      <w:r>
        <w:t>她看着他，很久。</w:t>
      </w:r>
    </w:p>
    <w:p>
      <w:pPr>
        <w:spacing w:after="120" w:line="360" w:lineRule="auto"/>
        <w:ind w:firstLine="440"/>
      </w:pPr>
      <w:r>
        <w:t>“你刚才那句‘它收了钱没办事’，你会记一辈子。”她说。</w:t>
      </w:r>
    </w:p>
    <w:p>
      <w:pPr>
        <w:spacing w:after="120" w:line="360" w:lineRule="auto"/>
        <w:ind w:firstLine="440"/>
      </w:pPr>
      <w:r>
        <w:t>沈默没有说话。</w:t>
      </w:r>
    </w:p>
    <w:p>
      <w:pPr>
        <w:spacing w:after="120" w:line="360" w:lineRule="auto"/>
        <w:ind w:firstLine="440"/>
      </w:pPr>
      <w:r>
        <w:t>“别记。”唐荧说，“你花那一格没错。我要是你，我也花。”</w:t>
      </w:r>
    </w:p>
    <w:p>
      <w:pPr>
        <w:spacing w:after="120" w:line="360" w:lineRule="auto"/>
        <w:ind w:firstLine="440"/>
      </w:pPr>
      <w:r>
        <w:t>“可它没用。”</w:t>
      </w:r>
    </w:p>
    <w:p>
      <w:pPr>
        <w:spacing w:after="120" w:line="360" w:lineRule="auto"/>
        <w:ind w:firstLine="440"/>
      </w:pPr>
      <w:r>
        <w:t>“你怎么知道没用。”唐荧说。</w:t>
      </w:r>
    </w:p>
    <w:p>
      <w:pPr>
        <w:spacing w:after="120" w:line="360" w:lineRule="auto"/>
        <w:ind w:firstLine="440"/>
      </w:pPr>
      <w:r>
        <w:t>沈默抬起头。</w:t>
      </w:r>
    </w:p>
    <w:p>
      <w:pPr>
        <w:spacing w:after="120" w:line="360" w:lineRule="auto"/>
        <w:ind w:firstLine="440"/>
      </w:pPr>
      <w:r>
        <w:t>“你现在还在跟我说话。”唐荧说。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“郑小满没了的时候，”唐荧说，“我们眨了个眼，他就不在了。你说还有一个人自己要求被推出去，那个人我们连想都想不起来。”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“我坐在这儿，跟你说了两分钟话。”</w:t>
      </w:r>
    </w:p>
    <w:p>
      <w:pPr>
        <w:spacing w:after="120" w:line="360" w:lineRule="auto"/>
        <w:ind w:firstLine="440"/>
      </w:pPr>
      <w:r>
        <w:t>她停了一下。</w:t>
      </w:r>
    </w:p>
    <w:p>
      <w:pPr>
        <w:spacing w:after="120" w:line="360" w:lineRule="auto"/>
        <w:ind w:firstLine="440"/>
      </w:pPr>
      <w:r>
        <w:t>“你那一格，买了两分钟。”</w:t>
      </w:r>
    </w:p>
    <w:p>
      <w:pPr>
        <w:spacing w:after="120" w:line="360" w:lineRule="auto"/>
        <w:ind w:firstLine="440"/>
      </w:pPr>
      <w:r>
        <w:t>（第八十六章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第八十七章 交班</w:t>
      </w:r>
    </w:p>
    <w:p>
      <w:pPr>
        <w:spacing w:after="120" w:line="360" w:lineRule="auto"/>
        <w:ind w:firstLine="440"/>
      </w:pPr>
      <w:r>
        <w:t>“我不接受。”</w:t>
      </w:r>
    </w:p>
    <w:p>
      <w:pPr>
        <w:spacing w:after="120" w:line="360" w:lineRule="auto"/>
        <w:ind w:firstLine="440"/>
      </w:pPr>
      <w:r>
        <w:t>说这话的是韩秋。</w:t>
      </w:r>
    </w:p>
    <w:p>
      <w:pPr>
        <w:spacing w:after="120" w:line="360" w:lineRule="auto"/>
        <w:ind w:firstLine="440"/>
      </w:pPr>
      <w:r>
        <w:t>她跪在唐荧面前，两只手抓着唐荧的手腕——不是抓，是攥，攥得指节全白。</w:t>
      </w:r>
    </w:p>
    <w:p>
      <w:pPr>
        <w:spacing w:after="120" w:line="360" w:lineRule="auto"/>
        <w:ind w:firstLine="440"/>
      </w:pPr>
      <w:r>
        <w:t>“我不接受。”她又说了一遍。</w:t>
      </w:r>
    </w:p>
    <w:p>
      <w:pPr>
        <w:spacing w:after="120" w:line="360" w:lineRule="auto"/>
        <w:ind w:firstLine="440"/>
      </w:pPr>
      <w:r>
        <w:t>“韩秋。”</w:t>
      </w:r>
    </w:p>
    <w:p>
      <w:pPr>
        <w:spacing w:after="120" w:line="360" w:lineRule="auto"/>
        <w:ind w:firstLine="440"/>
      </w:pPr>
      <w:r>
        <w:t>“你在电梯里跟我说过什么。”韩秋的声音已经不成形了，“他们全都数不到我了，我坐在地上，我连我叫什么都不知道了。你抱着我，你说——”</w:t>
      </w:r>
    </w:p>
    <w:p>
      <w:pPr>
        <w:spacing w:after="120" w:line="360" w:lineRule="auto"/>
        <w:ind w:firstLine="440"/>
      </w:pPr>
      <w:r>
        <w:t>她说不下去。</w:t>
      </w:r>
    </w:p>
    <w:p>
      <w:pPr>
        <w:spacing w:after="120" w:line="360" w:lineRule="auto"/>
        <w:ind w:firstLine="440"/>
      </w:pPr>
      <w:r>
        <w:t>“我说，你叫韩秋，我记住了。”唐荧说。</w:t>
      </w:r>
    </w:p>
    <w:p>
      <w:pPr>
        <w:spacing w:after="120" w:line="360" w:lineRule="auto"/>
        <w:ind w:firstLine="440"/>
      </w:pPr>
      <w:r>
        <w:t>“对！”</w:t>
      </w:r>
    </w:p>
    <w:p>
      <w:pPr>
        <w:spacing w:after="120" w:line="360" w:lineRule="auto"/>
        <w:ind w:firstLine="440"/>
      </w:pPr>
      <w:r>
        <w:t>“我没记住。”唐荧说。</w:t>
      </w:r>
    </w:p>
    <w:p>
      <w:pPr>
        <w:spacing w:after="120" w:line="360" w:lineRule="auto"/>
        <w:ind w:firstLine="440"/>
      </w:pPr>
      <w:r>
        <w:t>韩秋僵住了。</w:t>
      </w:r>
    </w:p>
    <w:p>
      <w:pPr>
        <w:spacing w:after="120" w:line="360" w:lineRule="auto"/>
        <w:ind w:firstLine="440"/>
      </w:pPr>
      <w:r>
        <w:t>“我从那天到现在，一次都没记住过。”唐荧说，“每一次都是别人告诉我的。”</w:t>
      </w:r>
    </w:p>
    <w:p>
      <w:pPr>
        <w:spacing w:after="120" w:line="360" w:lineRule="auto"/>
        <w:ind w:firstLine="440"/>
      </w:pPr>
      <w:r>
        <w:t>她抬起手，很轻地拍了拍韩秋的手背。</w:t>
      </w:r>
    </w:p>
    <w:p>
      <w:pPr>
        <w:spacing w:after="120" w:line="360" w:lineRule="auto"/>
        <w:ind w:firstLine="440"/>
      </w:pPr>
      <w:r>
        <w:t>“可我说那句话的时候不是骗你。”</w:t>
      </w:r>
    </w:p>
    <w:p>
      <w:pPr>
        <w:spacing w:after="120" w:line="360" w:lineRule="auto"/>
        <w:ind w:firstLine="440"/>
      </w:pPr>
      <w:r>
        <w:t>“那你——”</w:t>
      </w:r>
    </w:p>
    <w:p>
      <w:pPr>
        <w:spacing w:after="120" w:line="360" w:lineRule="auto"/>
        <w:ind w:firstLine="440"/>
      </w:pPr>
      <w:r>
        <w:t>“我是在跟你说，我会一直问。”唐荧说，“我记不住，我就一直问。问到有人告诉我为止。”</w:t>
      </w:r>
    </w:p>
    <w:p>
      <w:pPr>
        <w:spacing w:after="120" w:line="360" w:lineRule="auto"/>
        <w:ind w:firstLine="440"/>
      </w:pPr>
      <w:r>
        <w:t>她看着韩秋。</w:t>
      </w:r>
    </w:p>
    <w:p>
      <w:pPr>
        <w:spacing w:after="120" w:line="360" w:lineRule="auto"/>
        <w:ind w:firstLine="440"/>
      </w:pPr>
      <w:r>
        <w:t>“这就是我能给的全部。”</w:t>
      </w:r>
    </w:p>
    <w:p>
      <w:pPr>
        <w:spacing w:after="120" w:line="360" w:lineRule="auto"/>
        <w:ind w:firstLine="440"/>
      </w:pPr>
      <w:r>
        <w:t>韩秋整个人塌下去，趴在她膝盖上，哭得发不出声音。</w:t>
      </w:r>
    </w:p>
    <w:p>
      <w:pPr>
        <w:spacing w:after="120" w:line="360" w:lineRule="auto"/>
        <w:ind w:firstLine="440"/>
      </w:pPr>
      <w:r>
        <w:t>唐荧抬起手，很慢地放在她后脑上。</w:t>
      </w:r>
    </w:p>
    <w:p>
      <w:pPr>
        <w:spacing w:after="120" w:line="360" w:lineRule="auto"/>
        <w:ind w:firstLine="440"/>
      </w:pPr>
      <w:r>
        <w:t>“十二个。”她说。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“它要十二个。”唐荧说，“你们现在十三个人，我马上就不算了。”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“那就是十二个。”</w:t>
      </w:r>
    </w:p>
    <w:p>
      <w:pPr>
        <w:spacing w:after="120" w:line="360" w:lineRule="auto"/>
        <w:ind w:firstLine="440"/>
      </w:pPr>
      <w:r>
        <w:t>轿厢里所有人同时抬起头。</w:t>
      </w:r>
    </w:p>
    <w:p>
      <w:pPr>
        <w:spacing w:after="120" w:line="360" w:lineRule="auto"/>
        <w:ind w:firstLine="440"/>
      </w:pPr>
      <w:r>
        <w:t>墙上那行字。</w:t>
      </w:r>
    </w:p>
    <w:p>
      <w:pPr>
        <w:spacing w:after="120" w:line="360" w:lineRule="auto"/>
        <w:ind w:firstLine="440"/>
      </w:pPr>
      <w:r>
        <w:t>【本局共有十二名参与者。】</w:t>
      </w:r>
    </w:p>
    <w:p>
      <w:pPr>
        <w:spacing w:after="120" w:line="360" w:lineRule="auto"/>
        <w:ind w:firstLine="440"/>
      </w:pPr>
      <w:r>
        <w:t>“十二”两个字。</w:t>
      </w:r>
    </w:p>
    <w:p>
      <w:pPr>
        <w:spacing w:after="120" w:line="360" w:lineRule="auto"/>
        <w:ind w:firstLine="440"/>
      </w:pPr>
      <w:r>
        <w:t>红的。</w:t>
      </w:r>
    </w:p>
    <w:p>
      <w:pPr>
        <w:spacing w:after="120" w:line="360" w:lineRule="auto"/>
        <w:ind w:firstLine="440"/>
      </w:pPr>
      <w:r>
        <w:t>“它还是红的。”顾言说。</w:t>
      </w:r>
    </w:p>
    <w:p>
      <w:pPr>
        <w:spacing w:after="120" w:line="360" w:lineRule="auto"/>
        <w:ind w:firstLine="440"/>
      </w:pPr>
      <w:r>
        <w:t>“我知道。”唐荧说。</w:t>
      </w:r>
    </w:p>
    <w:p>
      <w:pPr>
        <w:spacing w:after="120" w:line="360" w:lineRule="auto"/>
        <w:ind w:firstLine="440"/>
      </w:pPr>
      <w:r>
        <w:t>“那你——”</w:t>
      </w:r>
    </w:p>
    <w:p>
      <w:pPr>
        <w:spacing w:after="120" w:line="360" w:lineRule="auto"/>
        <w:ind w:firstLine="440"/>
      </w:pPr>
      <w:r>
        <w:t>“我知道我不是那第三个。”唐荧说，“我不是多出来的。我是被挑出来的。”</w:t>
      </w:r>
    </w:p>
    <w:p>
      <w:pPr>
        <w:spacing w:after="120" w:line="360" w:lineRule="auto"/>
        <w:ind w:firstLine="440"/>
      </w:pPr>
      <w:r>
        <w:t>她转过头，看着韦成。</w:t>
      </w:r>
    </w:p>
    <w:p>
      <w:pPr>
        <w:spacing w:after="120" w:line="360" w:lineRule="auto"/>
        <w:ind w:firstLine="440"/>
      </w:pPr>
      <w:r>
        <w:t>“你说得对。”</w:t>
      </w:r>
    </w:p>
    <w:p>
      <w:pPr>
        <w:spacing w:after="120" w:line="360" w:lineRule="auto"/>
        <w:ind w:firstLine="440"/>
      </w:pPr>
      <w:r>
        <w:t>韦成站在两米外，整个人像被钉在地上。</w:t>
      </w:r>
    </w:p>
    <w:p>
      <w:pPr>
        <w:spacing w:after="120" w:line="360" w:lineRule="auto"/>
        <w:ind w:firstLine="440"/>
      </w:pPr>
      <w:r>
        <w:t>“它挑没人替他说话的那个。”唐荧说。</w:t>
      </w:r>
    </w:p>
    <w:p>
      <w:pPr>
        <w:spacing w:after="120" w:line="360" w:lineRule="auto"/>
        <w:ind w:firstLine="440"/>
      </w:pPr>
      <w:r>
        <w:t>“不是——”韦成的声音是破的，“不是，我他妈说这句话的时候不是——”</w:t>
      </w:r>
    </w:p>
    <w:p>
      <w:pPr>
        <w:spacing w:after="120" w:line="360" w:lineRule="auto"/>
        <w:ind w:firstLine="440"/>
      </w:pPr>
      <w:r>
        <w:t>“我知道你不是。”唐荧说。</w:t>
      </w:r>
    </w:p>
    <w:p>
      <w:pPr>
        <w:spacing w:after="120" w:line="360" w:lineRule="auto"/>
        <w:ind w:firstLine="440"/>
      </w:pPr>
      <w:r>
        <w:t>她抬起眼，看向所有人。</w:t>
      </w:r>
    </w:p>
    <w:p>
      <w:pPr>
        <w:spacing w:after="120" w:line="360" w:lineRule="auto"/>
        <w:ind w:firstLine="440"/>
      </w:pPr>
      <w:r>
        <w:t>“这屋子里十三个人，每一个人的手臂上都有名字。”</w:t>
      </w:r>
    </w:p>
    <w:p>
      <w:pPr>
        <w:spacing w:after="120" w:line="360" w:lineRule="auto"/>
        <w:ind w:firstLine="440"/>
      </w:pPr>
      <w:r>
        <w:t>她停了一下。</w:t>
      </w:r>
    </w:p>
    <w:p>
      <w:pPr>
        <w:spacing w:after="120" w:line="360" w:lineRule="auto"/>
        <w:ind w:firstLine="440"/>
      </w:pPr>
      <w:r>
        <w:t>“我给你们写的。”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“我写完最后一个，就把袖子撸着没放下来。”唐荧说，“因为我还要蘸血，还要给下一个写。”</w:t>
      </w:r>
    </w:p>
    <w:p>
      <w:pPr>
        <w:spacing w:after="120" w:line="360" w:lineRule="auto"/>
        <w:ind w:firstLine="440"/>
      </w:pPr>
      <w:r>
        <w:t>她低下头，看了一眼自己那块干净的皮肤——现在上面是沈默刚写的两个字，接不上她的两个字。</w:t>
      </w:r>
    </w:p>
    <w:p>
      <w:pPr>
        <w:spacing w:after="120" w:line="360" w:lineRule="auto"/>
        <w:ind w:firstLine="440"/>
      </w:pPr>
      <w:r>
        <w:t>“我一直在给别人写。”</w:t>
      </w:r>
    </w:p>
    <w:p>
      <w:pPr>
        <w:spacing w:after="120" w:line="360" w:lineRule="auto"/>
        <w:ind w:firstLine="440"/>
      </w:pPr>
      <w:r>
        <w:t>她抬起头。</w:t>
      </w:r>
    </w:p>
    <w:p>
      <w:pPr>
        <w:spacing w:after="120" w:line="360" w:lineRule="auto"/>
        <w:ind w:firstLine="440"/>
      </w:pPr>
      <w:r>
        <w:t>“没有人回头看我一眼。”</w:t>
      </w:r>
    </w:p>
    <w:p>
      <w:pPr>
        <w:spacing w:after="120" w:line="360" w:lineRule="auto"/>
        <w:ind w:firstLine="440"/>
      </w:pPr>
      <w:r>
        <w:t>（第八十七章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第八十八章 好听</w:t>
      </w:r>
    </w:p>
    <w:p>
      <w:pPr>
        <w:spacing w:after="120" w:line="360" w:lineRule="auto"/>
        <w:ind w:firstLine="440"/>
      </w:pPr>
      <w:r>
        <w:t>“看我。”</w:t>
      </w:r>
    </w:p>
    <w:p>
      <w:pPr>
        <w:spacing w:after="120" w:line="360" w:lineRule="auto"/>
        <w:ind w:firstLine="440"/>
      </w:pPr>
      <w:r>
        <w:t>沈默说。</w:t>
      </w:r>
    </w:p>
    <w:p>
      <w:pPr>
        <w:spacing w:after="120" w:line="360" w:lineRule="auto"/>
        <w:ind w:firstLine="440"/>
      </w:pPr>
      <w:r>
        <w:t>他跪在她面前，没有动。</w:t>
      </w:r>
    </w:p>
    <w:p>
      <w:pPr>
        <w:spacing w:after="120" w:line="360" w:lineRule="auto"/>
        <w:ind w:firstLine="440"/>
      </w:pPr>
      <w:r>
        <w:t>“唐荧。看我。”</w:t>
      </w:r>
    </w:p>
    <w:p>
      <w:pPr>
        <w:spacing w:after="120" w:line="360" w:lineRule="auto"/>
        <w:ind w:firstLine="440"/>
      </w:pPr>
      <w:r>
        <w:t>唐荧抬起眼。</w:t>
      </w:r>
    </w:p>
    <w:p>
      <w:pPr>
        <w:spacing w:after="120" w:line="360" w:lineRule="auto"/>
        <w:ind w:firstLine="440"/>
      </w:pPr>
      <w:r>
        <w:t>“我从睁开眼那一刻起就知道你是谁。”沈默说，“唐荧，三十四岁。这六个名字里，你是第一个。”</w:t>
      </w:r>
    </w:p>
    <w:p>
      <w:pPr>
        <w:spacing w:after="120" w:line="360" w:lineRule="auto"/>
        <w:ind w:firstLine="440"/>
      </w:pPr>
      <w:r>
        <w:t>“为什么是第一个。”</w:t>
      </w:r>
    </w:p>
    <w:p>
      <w:pPr>
        <w:spacing w:after="120" w:line="360" w:lineRule="auto"/>
        <w:ind w:firstLine="440"/>
      </w:pPr>
      <w:r>
        <w:t>“我不知道。”沈默说，“可能是排序，可能是随便的。”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“但我每一次在心里念那份名单，都是从你开始的。”</w:t>
      </w:r>
    </w:p>
    <w:p>
      <w:pPr>
        <w:spacing w:after="120" w:line="360" w:lineRule="auto"/>
        <w:ind w:firstLine="440"/>
      </w:pPr>
      <w:r>
        <w:t>唐荧看着他。</w:t>
      </w:r>
    </w:p>
    <w:p>
      <w:pPr>
        <w:spacing w:after="120" w:line="360" w:lineRule="auto"/>
        <w:ind w:firstLine="440"/>
      </w:pPr>
      <w:r>
        <w:t>“念一遍。”她说。</w:t>
      </w:r>
    </w:p>
    <w:p>
      <w:pPr>
        <w:spacing w:after="120" w:line="360" w:lineRule="auto"/>
        <w:ind w:firstLine="440"/>
      </w:pPr>
      <w:r>
        <w:t>“唐荧。”</w:t>
      </w:r>
    </w:p>
    <w:p>
      <w:pPr>
        <w:spacing w:after="120" w:line="360" w:lineRule="auto"/>
        <w:ind w:firstLine="440"/>
      </w:pPr>
      <w:r>
        <w:t>“再念。”</w:t>
      </w:r>
    </w:p>
    <w:p>
      <w:pPr>
        <w:spacing w:after="120" w:line="360" w:lineRule="auto"/>
        <w:ind w:firstLine="440"/>
      </w:pPr>
      <w:r>
        <w:t>“唐荧。”</w:t>
      </w:r>
    </w:p>
    <w:p>
      <w:pPr>
        <w:spacing w:after="120" w:line="360" w:lineRule="auto"/>
        <w:ind w:firstLine="440"/>
      </w:pPr>
      <w:r>
        <w:t>“再念。”</w:t>
      </w:r>
    </w:p>
    <w:p>
      <w:pPr>
        <w:spacing w:after="120" w:line="360" w:lineRule="auto"/>
        <w:ind w:firstLine="440"/>
      </w:pPr>
      <w:r>
        <w:t>“唐荧。唐荧。唐荧。”</w:t>
      </w:r>
    </w:p>
    <w:p>
      <w:pPr>
        <w:spacing w:after="120" w:line="360" w:lineRule="auto"/>
        <w:ind w:firstLine="440"/>
      </w:pPr>
      <w:r>
        <w:t>沈默一遍一遍地念。</w:t>
      </w:r>
    </w:p>
    <w:p>
      <w:pPr>
        <w:spacing w:after="120" w:line="360" w:lineRule="auto"/>
        <w:ind w:firstLine="440"/>
      </w:pPr>
      <w:r>
        <w:t>轿厢里没有一个人出声。许照跪在他旁边，那条胳膊还在滴血。韩秋趴在唐荧膝盖上。顾言站着，两只手垂在身侧，指节全白。白鸽站在许照右边，从头到尾没有动过。</w:t>
      </w:r>
    </w:p>
    <w:p>
      <w:pPr>
        <w:spacing w:after="120" w:line="360" w:lineRule="auto"/>
        <w:ind w:firstLine="440"/>
      </w:pPr>
      <w:r>
        <w:t>“沈默。”唐荧说。</w:t>
      </w:r>
    </w:p>
    <w:p>
      <w:pPr>
        <w:spacing w:after="120" w:line="360" w:lineRule="auto"/>
        <w:ind w:firstLine="440"/>
      </w:pPr>
      <w:r>
        <w:t>“我在。”</w:t>
      </w:r>
    </w:p>
    <w:p>
      <w:pPr>
        <w:spacing w:after="120" w:line="360" w:lineRule="auto"/>
        <w:ind w:firstLine="440"/>
      </w:pPr>
      <w:r>
        <w:t>“那两个字什么样。”</w:t>
      </w:r>
    </w:p>
    <w:p>
      <w:pPr>
        <w:spacing w:after="120" w:line="360" w:lineRule="auto"/>
        <w:ind w:firstLine="440"/>
      </w:pPr>
      <w:r>
        <w:t>沈默愣了一下。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“我看得见你写的那两个字。”唐荧说，“我认得它们，可它们跟我接不上。”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“所以我不知道它们是什么意思。”</w:t>
      </w:r>
    </w:p>
    <w:p>
      <w:pPr>
        <w:spacing w:after="120" w:line="360" w:lineRule="auto"/>
        <w:ind w:firstLine="440"/>
      </w:pPr>
      <w:r>
        <w:t>沈默说不出话。</w:t>
      </w:r>
    </w:p>
    <w:p>
      <w:pPr>
        <w:spacing w:after="120" w:line="360" w:lineRule="auto"/>
        <w:ind w:firstLine="440"/>
      </w:pPr>
      <w:r>
        <w:t>“你告诉我。”唐荧说，“唐是哪个唐，荧是哪个荧。”</w:t>
      </w:r>
    </w:p>
    <w:p>
      <w:pPr>
        <w:spacing w:after="120" w:line="360" w:lineRule="auto"/>
        <w:ind w:firstLine="440"/>
      </w:pPr>
      <w:r>
        <w:t>“唐朝的唐。”沈默说，“荧是萤火虫的萤，去掉草字头，底下是个火。”</w:t>
      </w:r>
    </w:p>
    <w:p>
      <w:pPr>
        <w:spacing w:after="120" w:line="360" w:lineRule="auto"/>
        <w:ind w:firstLine="440"/>
      </w:pPr>
      <w:r>
        <w:t>“两个火。”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唐荧低下头，看了一眼自己的小臂。</w:t>
      </w:r>
    </w:p>
    <w:p>
      <w:pPr>
        <w:spacing w:after="120" w:line="360" w:lineRule="auto"/>
        <w:ind w:firstLine="440"/>
      </w:pPr>
      <w:r>
        <w:t>“好听。”她说。</w:t>
      </w:r>
    </w:p>
    <w:p>
      <w:pPr>
        <w:spacing w:after="120" w:line="360" w:lineRule="auto"/>
        <w:ind w:firstLine="440"/>
      </w:pPr>
      <w:r>
        <w:t>她抬起头。</w:t>
      </w:r>
    </w:p>
    <w:p>
      <w:pPr>
        <w:spacing w:after="120" w:line="360" w:lineRule="auto"/>
        <w:ind w:firstLine="440"/>
      </w:pPr>
      <w:r>
        <w:t>“谢谢。”</w:t>
      </w:r>
    </w:p>
    <w:p>
      <w:pPr>
        <w:spacing w:after="120" w:line="360" w:lineRule="auto"/>
        <w:ind w:firstLine="440"/>
      </w:pPr>
      <w:r>
        <w:t>“唐荧——”</w:t>
      </w:r>
    </w:p>
    <w:p>
      <w:pPr>
        <w:spacing w:after="120" w:line="360" w:lineRule="auto"/>
        <w:ind w:firstLine="440"/>
      </w:pPr>
      <w:r>
        <w:t>“记着我。”唐荧说。</w:t>
      </w:r>
    </w:p>
    <w:p>
      <w:pPr>
        <w:spacing w:after="120" w:line="360" w:lineRule="auto"/>
        <w:ind w:firstLine="440"/>
      </w:pPr>
      <w:r>
        <w:t>“我记着。”</w:t>
      </w:r>
    </w:p>
    <w:p>
      <w:pPr>
        <w:spacing w:after="120" w:line="360" w:lineRule="auto"/>
        <w:ind w:firstLine="440"/>
      </w:pPr>
      <w:r>
        <w:t>“不是记我怎么没的。”她说，“记我干过的事。”</w:t>
      </w:r>
    </w:p>
    <w:p>
      <w:pPr>
        <w:spacing w:after="120" w:line="360" w:lineRule="auto"/>
        <w:ind w:firstLine="440"/>
      </w:pPr>
      <w:r>
        <w:t>她的手还放在韩秋后脑上。</w:t>
      </w:r>
    </w:p>
    <w:p>
      <w:pPr>
        <w:spacing w:after="120" w:line="360" w:lineRule="auto"/>
        <w:ind w:firstLine="440"/>
      </w:pPr>
      <w:r>
        <w:t>“我告诉过一百多个人他们身上少了什么。”她说，“没有一次我不说。”</w:t>
      </w:r>
    </w:p>
    <w:p>
      <w:pPr>
        <w:spacing w:after="120" w:line="360" w:lineRule="auto"/>
        <w:ind w:firstLine="440"/>
      </w:pPr>
      <w:r>
        <w:t>沈默看着她。</w:t>
      </w:r>
    </w:p>
    <w:p>
      <w:pPr>
        <w:spacing w:after="120" w:line="360" w:lineRule="auto"/>
        <w:ind w:firstLine="440"/>
      </w:pPr>
      <w:r>
        <w:t>他看见她的嘴唇还在动，看见她抬起手要去按韩秋的后颈——那是她给人做检查时的动作。</w:t>
      </w:r>
    </w:p>
    <w:p>
      <w:pPr>
        <w:spacing w:after="120" w:line="360" w:lineRule="auto"/>
        <w:ind w:firstLine="440"/>
      </w:pPr>
      <w:r>
        <w:t>她的手抬到一半。</w:t>
      </w:r>
    </w:p>
    <w:p>
      <w:pPr>
        <w:spacing w:after="120" w:line="360" w:lineRule="auto"/>
        <w:ind w:firstLine="440"/>
      </w:pPr>
      <w:r>
        <w:t>然后轿厢里就剩十二个人了。</w:t>
      </w:r>
    </w:p>
    <w:p>
      <w:pPr>
        <w:spacing w:after="120" w:line="360" w:lineRule="auto"/>
        <w:ind w:firstLine="440"/>
      </w:pPr>
      <w:r>
        <w:t>韩秋整个人往前一栽，脸磕在防滑垫上。她膝盖前面那块地方是空的，什么都没有。</w:t>
      </w:r>
    </w:p>
    <w:p>
      <w:pPr>
        <w:spacing w:after="120" w:line="360" w:lineRule="auto"/>
        <w:ind w:firstLine="440"/>
      </w:pPr>
      <w:r>
        <w:t>她跪在那儿，两只手还保持着攥住什么的姿势。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她抬起头。</w:t>
      </w:r>
    </w:p>
    <w:p>
      <w:pPr>
        <w:spacing w:after="120" w:line="360" w:lineRule="auto"/>
        <w:ind w:firstLine="440"/>
      </w:pPr>
      <w:r>
        <w:t>“我刚才在干什么。”她说。</w:t>
      </w:r>
    </w:p>
    <w:p>
      <w:pPr>
        <w:spacing w:after="120" w:line="360" w:lineRule="auto"/>
        <w:ind w:firstLine="440"/>
      </w:pPr>
      <w:r>
        <w:t>（第八十八章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第八十九章 我刚才在干什么</w:t>
      </w:r>
    </w:p>
    <w:p>
      <w:pPr>
        <w:spacing w:after="120" w:line="360" w:lineRule="auto"/>
        <w:ind w:firstLine="440"/>
      </w:pPr>
      <w:r>
        <w:t>“我刚才在干什么。”</w:t>
      </w:r>
    </w:p>
    <w:p>
      <w:pPr>
        <w:spacing w:after="120" w:line="360" w:lineRule="auto"/>
        <w:ind w:firstLine="440"/>
      </w:pPr>
      <w:r>
        <w:t>韩秋跪在防滑垫上，两只手还保持着攥住什么的姿势，指节全白。</w:t>
      </w:r>
    </w:p>
    <w:p>
      <w:pPr>
        <w:spacing w:after="120" w:line="360" w:lineRule="auto"/>
        <w:ind w:firstLine="440"/>
      </w:pPr>
      <w:r>
        <w:t>没有人回答她。</w:t>
      </w:r>
    </w:p>
    <w:p>
      <w:pPr>
        <w:spacing w:after="120" w:line="360" w:lineRule="auto"/>
        <w:ind w:firstLine="440"/>
      </w:pPr>
      <w:r>
        <w:t>她低头看了看自己的手，慢慢地把手指松开。</w:t>
      </w:r>
    </w:p>
    <w:p>
      <w:pPr>
        <w:spacing w:after="120" w:line="360" w:lineRule="auto"/>
        <w:ind w:firstLine="440"/>
      </w:pPr>
      <w:r>
        <w:t>“我膝盖疼。”她说，“我跪了很久。”</w:t>
      </w:r>
    </w:p>
    <w:p>
      <w:pPr>
        <w:spacing w:after="120" w:line="360" w:lineRule="auto"/>
        <w:ind w:firstLine="440"/>
      </w:pPr>
      <w:r>
        <w:t>“你跪了大概四分钟。”沈默说。</w:t>
      </w:r>
    </w:p>
    <w:p>
      <w:pPr>
        <w:spacing w:after="120" w:line="360" w:lineRule="auto"/>
        <w:ind w:firstLine="440"/>
      </w:pPr>
      <w:r>
        <w:t>“我为什么跪着。”</w:t>
      </w:r>
    </w:p>
    <w:p>
      <w:pPr>
        <w:spacing w:after="120" w:line="360" w:lineRule="auto"/>
        <w:ind w:firstLine="440"/>
      </w:pPr>
      <w:r>
        <w:t>“因为你在抓一个人的手腕。”</w:t>
      </w:r>
    </w:p>
    <w:p>
      <w:pPr>
        <w:spacing w:after="120" w:line="360" w:lineRule="auto"/>
        <w:ind w:firstLine="440"/>
      </w:pPr>
      <w:r>
        <w:t>韩秋抬起头。</w:t>
      </w:r>
    </w:p>
    <w:p>
      <w:pPr>
        <w:spacing w:after="120" w:line="360" w:lineRule="auto"/>
        <w:ind w:firstLine="440"/>
      </w:pPr>
      <w:r>
        <w:t>“谁。”</w:t>
      </w:r>
    </w:p>
    <w:p>
      <w:pPr>
        <w:spacing w:after="120" w:line="360" w:lineRule="auto"/>
        <w:ind w:firstLine="440"/>
      </w:pPr>
      <w:r>
        <w:t>沈默看着她。</w:t>
      </w:r>
    </w:p>
    <w:p>
      <w:pPr>
        <w:spacing w:after="120" w:line="360" w:lineRule="auto"/>
        <w:ind w:firstLine="440"/>
      </w:pPr>
      <w:r>
        <w:t>他知道接下来这句话说出去会发生什么。他也知道自己必须说。</w:t>
      </w:r>
    </w:p>
    <w:p>
      <w:pPr>
        <w:spacing w:after="120" w:line="360" w:lineRule="auto"/>
        <w:ind w:firstLine="440"/>
      </w:pPr>
      <w:r>
        <w:t>“唐荧。”他说。</w:t>
      </w:r>
    </w:p>
    <w:p>
      <w:pPr>
        <w:spacing w:after="120" w:line="360" w:lineRule="auto"/>
        <w:ind w:firstLine="440"/>
      </w:pPr>
      <w:r>
        <w:t>“……”</w:t>
      </w:r>
    </w:p>
    <w:p>
      <w:pPr>
        <w:spacing w:after="120" w:line="360" w:lineRule="auto"/>
        <w:ind w:firstLine="440"/>
      </w:pPr>
      <w:r>
        <w:t>“三十四岁，急诊科。”沈默说，“你被数丢的那次，是她把你抱住的。她跟你说，你叫韩秋，我记住了。”</w:t>
      </w:r>
    </w:p>
    <w:p>
      <w:pPr>
        <w:spacing w:after="120" w:line="360" w:lineRule="auto"/>
        <w:ind w:firstLine="440"/>
      </w:pPr>
      <w:r>
        <w:t>韩秋看着他，眼睛很干。</w:t>
      </w:r>
    </w:p>
    <w:p>
      <w:pPr>
        <w:spacing w:after="120" w:line="360" w:lineRule="auto"/>
        <w:ind w:firstLine="440"/>
      </w:pPr>
      <w:r>
        <w:t>“我不认识这个人。”她说。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“可我在哭。”韩秋说。</w:t>
      </w:r>
    </w:p>
    <w:p>
      <w:pPr>
        <w:spacing w:after="120" w:line="360" w:lineRule="auto"/>
        <w:ind w:firstLine="440"/>
      </w:pPr>
      <w:r>
        <w:t>她抬起手，摸了一下自己的脸。指腹上有水。</w:t>
      </w:r>
    </w:p>
    <w:p>
      <w:pPr>
        <w:spacing w:after="120" w:line="360" w:lineRule="auto"/>
        <w:ind w:firstLine="440"/>
      </w:pPr>
      <w:r>
        <w:t>“我脸上是湿的。我膝盖疼。我手指头攥麻了。”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“我身上全是证据。”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“可我不知道那是谁。”韩秋说。</w:t>
      </w:r>
    </w:p>
    <w:p>
      <w:pPr>
        <w:spacing w:after="120" w:line="360" w:lineRule="auto"/>
        <w:ind w:firstLine="440"/>
      </w:pPr>
      <w:r>
        <w:t>她的声音一下子塌了。</w:t>
      </w:r>
    </w:p>
    <w:p>
      <w:pPr>
        <w:spacing w:after="120" w:line="360" w:lineRule="auto"/>
        <w:ind w:firstLine="440"/>
      </w:pPr>
      <w:r>
        <w:t>“我不知道那是谁！”</w:t>
      </w:r>
    </w:p>
    <w:p>
      <w:pPr>
        <w:spacing w:after="120" w:line="360" w:lineRule="auto"/>
        <w:ind w:firstLine="440"/>
      </w:pPr>
      <w:r>
        <w:t>沈默蹲下去，把她扶起来。她整个人的重量都压过来，站不住，他只好用一只胳膊架着她。</w:t>
      </w:r>
    </w:p>
    <w:p>
      <w:pPr>
        <w:spacing w:after="120" w:line="360" w:lineRule="auto"/>
        <w:ind w:firstLine="440"/>
      </w:pPr>
      <w:r>
        <w:t>“我记着。”他说。</w:t>
      </w:r>
    </w:p>
    <w:p>
      <w:pPr>
        <w:spacing w:after="120" w:line="360" w:lineRule="auto"/>
        <w:ind w:firstLine="440"/>
      </w:pPr>
      <w:r>
        <w:t>“你记着有什么用！”</w:t>
      </w:r>
    </w:p>
    <w:p>
      <w:pPr>
        <w:spacing w:after="120" w:line="360" w:lineRule="auto"/>
        <w:ind w:firstLine="440"/>
      </w:pPr>
      <w:r>
        <w:t>“没用。”沈默说。</w:t>
      </w:r>
    </w:p>
    <w:p>
      <w:pPr>
        <w:spacing w:after="120" w:line="360" w:lineRule="auto"/>
        <w:ind w:firstLine="440"/>
      </w:pPr>
      <w:r>
        <w:t>韩秋僵住了。</w:t>
      </w:r>
    </w:p>
    <w:p>
      <w:pPr>
        <w:spacing w:after="120" w:line="360" w:lineRule="auto"/>
        <w:ind w:firstLine="440"/>
      </w:pPr>
      <w:r>
        <w:t>“对你没用。”沈默说，“你想不起来她长什么样，想不起来她说过什么，我说一百遍你也接不上。”</w:t>
      </w:r>
    </w:p>
    <w:p>
      <w:pPr>
        <w:spacing w:after="120" w:line="360" w:lineRule="auto"/>
        <w:ind w:firstLine="440"/>
      </w:pPr>
      <w:r>
        <w:t>他扶着她站直。</w:t>
      </w:r>
    </w:p>
    <w:p>
      <w:pPr>
        <w:spacing w:after="120" w:line="360" w:lineRule="auto"/>
        <w:ind w:firstLine="440"/>
      </w:pPr>
      <w:r>
        <w:t>“但她说过一句话。”</w:t>
      </w:r>
    </w:p>
    <w:p>
      <w:pPr>
        <w:spacing w:after="120" w:line="360" w:lineRule="auto"/>
        <w:ind w:firstLine="440"/>
      </w:pPr>
      <w:r>
        <w:t>“什么话。”</w:t>
      </w:r>
    </w:p>
    <w:p>
      <w:pPr>
        <w:spacing w:after="120" w:line="360" w:lineRule="auto"/>
        <w:ind w:firstLine="440"/>
      </w:pPr>
      <w:r>
        <w:t>“她说，别记我怎么没的。记我干过的事。”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“她干过什么。”韩秋说。</w:t>
      </w:r>
    </w:p>
    <w:p>
      <w:pPr>
        <w:spacing w:after="120" w:line="360" w:lineRule="auto"/>
        <w:ind w:firstLine="440"/>
      </w:pPr>
      <w:r>
        <w:t>“她给这屋里每一个人的手臂上写了名字。”沈默说，“写完最后一个，她把袖子撸着没放下来，因为她还要蘸血，还要给下一个写。”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“她自己那两个字，是最早写的，也是最先没的。”</w:t>
      </w:r>
    </w:p>
    <w:p>
      <w:pPr>
        <w:spacing w:after="120" w:line="360" w:lineRule="auto"/>
        <w:ind w:firstLine="440"/>
      </w:pPr>
      <w:r>
        <w:t>韩秋低下头。</w:t>
      </w:r>
    </w:p>
    <w:p>
      <w:pPr>
        <w:spacing w:after="120" w:line="360" w:lineRule="auto"/>
        <w:ind w:firstLine="440"/>
      </w:pPr>
      <w:r>
        <w:t>她撩起自己的袖子。</w:t>
      </w:r>
    </w:p>
    <w:p>
      <w:pPr>
        <w:spacing w:after="120" w:line="360" w:lineRule="auto"/>
        <w:ind w:firstLine="440"/>
      </w:pPr>
      <w:r>
        <w:t>小臂内侧，两个暗红色的字。</w:t>
      </w:r>
    </w:p>
    <w:p>
      <w:pPr>
        <w:spacing w:after="120" w:line="360" w:lineRule="auto"/>
        <w:ind w:firstLine="440"/>
      </w:pPr>
      <w:r>
        <w:t>韩秋。</w:t>
      </w:r>
    </w:p>
    <w:p>
      <w:pPr>
        <w:spacing w:after="120" w:line="360" w:lineRule="auto"/>
        <w:ind w:firstLine="440"/>
      </w:pPr>
      <w:r>
        <w:t>“这是她写的？”</w:t>
      </w:r>
    </w:p>
    <w:p>
      <w:pPr>
        <w:spacing w:after="120" w:line="360" w:lineRule="auto"/>
        <w:ind w:firstLine="440"/>
      </w:pPr>
      <w:r>
        <w:t>“不是。”沈默说，“她那时候在给别人排队。你的是我写的——不对。”</w:t>
      </w:r>
    </w:p>
    <w:p>
      <w:pPr>
        <w:spacing w:after="120" w:line="360" w:lineRule="auto"/>
        <w:ind w:firstLine="440"/>
      </w:pPr>
      <w:r>
        <w:t>他停住了。</w:t>
      </w:r>
    </w:p>
    <w:p>
      <w:pPr>
        <w:spacing w:after="120" w:line="360" w:lineRule="auto"/>
        <w:ind w:firstLine="440"/>
      </w:pPr>
      <w:r>
        <w:t>他自己也在算。</w:t>
      </w:r>
    </w:p>
    <w:p>
      <w:pPr>
        <w:spacing w:after="120" w:line="360" w:lineRule="auto"/>
        <w:ind w:firstLine="440"/>
      </w:pPr>
      <w:r>
        <w:t>“你的是她写的。”他说，“第二个。第一个是许照，唐荧写的。第二个是你。”</w:t>
      </w:r>
    </w:p>
    <w:p>
      <w:pPr>
        <w:spacing w:after="120" w:line="360" w:lineRule="auto"/>
        <w:ind w:firstLine="440"/>
      </w:pPr>
      <w:r>
        <w:t>韩秋盯着自己手臂上那两个字。</w:t>
      </w:r>
    </w:p>
    <w:p>
      <w:pPr>
        <w:spacing w:after="120" w:line="360" w:lineRule="auto"/>
        <w:ind w:firstLine="440"/>
      </w:pPr>
      <w:r>
        <w:t>她看了很久。</w:t>
      </w:r>
    </w:p>
    <w:p>
      <w:pPr>
        <w:spacing w:after="120" w:line="360" w:lineRule="auto"/>
        <w:ind w:firstLine="440"/>
      </w:pPr>
      <w:r>
        <w:t>然后她把袖子放下来，盖住。</w:t>
      </w:r>
    </w:p>
    <w:p>
      <w:pPr>
        <w:spacing w:after="120" w:line="360" w:lineRule="auto"/>
        <w:ind w:firstLine="440"/>
      </w:pPr>
      <w:r>
        <w:t>“我不擦。”她说。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“我这辈子不擦。”韩秋说。</w:t>
      </w:r>
    </w:p>
    <w:p>
      <w:pPr>
        <w:spacing w:after="120" w:line="360" w:lineRule="auto"/>
        <w:ind w:firstLine="440"/>
      </w:pPr>
      <w:r>
        <w:t>（第八十九章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第九十章 我们从来没有多</w:t>
      </w:r>
    </w:p>
    <w:p>
      <w:pPr>
        <w:spacing w:after="120" w:line="360" w:lineRule="auto"/>
        <w:ind w:firstLine="440"/>
      </w:pPr>
      <w:r>
        <w:t>“十二个。”</w:t>
      </w:r>
    </w:p>
    <w:p>
      <w:pPr>
        <w:spacing w:after="120" w:line="360" w:lineRule="auto"/>
        <w:ind w:firstLine="440"/>
      </w:pPr>
      <w:r>
        <w:t>韩秋报数。</w:t>
      </w:r>
    </w:p>
    <w:p>
      <w:pPr>
        <w:spacing w:after="120" w:line="360" w:lineRule="auto"/>
        <w:ind w:firstLine="440"/>
      </w:pPr>
      <w:r>
        <w:t>她的声音还在抖，但她报了。</w:t>
      </w:r>
    </w:p>
    <w:p>
      <w:pPr>
        <w:spacing w:after="120" w:line="360" w:lineRule="auto"/>
        <w:ind w:firstLine="440"/>
      </w:pPr>
      <w:r>
        <w:t>“十二个人。”</w:t>
      </w:r>
    </w:p>
    <w:p>
      <w:pPr>
        <w:spacing w:after="120" w:line="360" w:lineRule="auto"/>
        <w:ind w:firstLine="440"/>
      </w:pPr>
      <w:r>
        <w:t>轿厢里没有人接话。</w:t>
      </w:r>
    </w:p>
    <w:p>
      <w:pPr>
        <w:spacing w:after="120" w:line="360" w:lineRule="auto"/>
        <w:ind w:firstLine="440"/>
      </w:pPr>
      <w:r>
        <w:t>沈默站在原地。</w:t>
      </w:r>
    </w:p>
    <w:p>
      <w:pPr>
        <w:spacing w:after="120" w:line="360" w:lineRule="auto"/>
        <w:ind w:firstLine="440"/>
      </w:pPr>
      <w:r>
        <w:t>他忽然抬起头。</w:t>
      </w:r>
    </w:p>
    <w:p>
      <w:pPr>
        <w:spacing w:after="120" w:line="360" w:lineRule="auto"/>
        <w:ind w:firstLine="440"/>
      </w:pPr>
      <w:r>
        <w:t>“再报一遍。”</w:t>
      </w:r>
    </w:p>
    <w:p>
      <w:pPr>
        <w:spacing w:after="120" w:line="360" w:lineRule="auto"/>
        <w:ind w:firstLine="440"/>
      </w:pPr>
      <w:r>
        <w:t>“十二个。”</w:t>
      </w:r>
    </w:p>
    <w:p>
      <w:pPr>
        <w:spacing w:after="120" w:line="360" w:lineRule="auto"/>
        <w:ind w:firstLine="440"/>
      </w:pPr>
      <w:r>
        <w:t>“大声点。”</w:t>
      </w:r>
    </w:p>
    <w:p>
      <w:pPr>
        <w:spacing w:after="120" w:line="360" w:lineRule="auto"/>
        <w:ind w:firstLine="440"/>
      </w:pPr>
      <w:r>
        <w:t>“十二个！”</w:t>
      </w:r>
    </w:p>
    <w:p>
      <w:pPr>
        <w:spacing w:after="120" w:line="360" w:lineRule="auto"/>
        <w:ind w:firstLine="440"/>
      </w:pPr>
      <w:r>
        <w:t>沈默转过身，看着墙上那行字。</w:t>
      </w:r>
    </w:p>
    <w:p>
      <w:pPr>
        <w:spacing w:after="120" w:line="360" w:lineRule="auto"/>
        <w:ind w:firstLine="440"/>
      </w:pPr>
      <w:r>
        <w:t>【本局共有十二名参与者。】</w:t>
      </w:r>
    </w:p>
    <w:p>
      <w:pPr>
        <w:spacing w:after="120" w:line="360" w:lineRule="auto"/>
        <w:ind w:firstLine="440"/>
      </w:pPr>
      <w:r>
        <w:t>十二。红的。</w:t>
      </w:r>
    </w:p>
    <w:p>
      <w:pPr>
        <w:spacing w:after="120" w:line="360" w:lineRule="auto"/>
        <w:ind w:firstLine="440"/>
      </w:pPr>
      <w:r>
        <w:t>在场十二个人。</w:t>
      </w:r>
    </w:p>
    <w:p>
      <w:pPr>
        <w:spacing w:after="120" w:line="360" w:lineRule="auto"/>
        <w:ind w:firstLine="440"/>
      </w:pPr>
      <w:r>
        <w:t>墙上写十二。</w:t>
      </w:r>
    </w:p>
    <w:p>
      <w:pPr>
        <w:spacing w:after="120" w:line="360" w:lineRule="auto"/>
        <w:ind w:firstLine="440"/>
      </w:pPr>
      <w:r>
        <w:t>对上了。</w:t>
      </w:r>
    </w:p>
    <w:p>
      <w:pPr>
        <w:spacing w:after="120" w:line="360" w:lineRule="auto"/>
        <w:ind w:firstLine="440"/>
      </w:pPr>
      <w:r>
        <w:t>而它还是红的。</w:t>
      </w:r>
    </w:p>
    <w:p>
      <w:pPr>
        <w:spacing w:after="120" w:line="360" w:lineRule="auto"/>
        <w:ind w:firstLine="440"/>
      </w:pPr>
      <w:r>
        <w:t>“顾言。”沈默说。</w:t>
      </w:r>
    </w:p>
    <w:p>
      <w:pPr>
        <w:spacing w:after="120" w:line="360" w:lineRule="auto"/>
        <w:ind w:firstLine="440"/>
      </w:pPr>
      <w:r>
        <w:t>顾言站在两米外，一直没有动过。他的脸色很难看。</w:t>
      </w:r>
    </w:p>
    <w:p>
      <w:pPr>
        <w:spacing w:after="120" w:line="360" w:lineRule="auto"/>
        <w:ind w:firstLine="440"/>
      </w:pPr>
      <w:r>
        <w:t>“我在。”</w:t>
      </w:r>
    </w:p>
    <w:p>
      <w:pPr>
        <w:spacing w:after="120" w:line="360" w:lineRule="auto"/>
        <w:ind w:firstLine="440"/>
      </w:pPr>
      <w:r>
        <w:t>“它还是红的。”</w:t>
      </w:r>
    </w:p>
    <w:p>
      <w:pPr>
        <w:spacing w:after="120" w:line="360" w:lineRule="auto"/>
        <w:ind w:firstLine="440"/>
      </w:pPr>
      <w:r>
        <w:t>“我看见了。”</w:t>
      </w:r>
    </w:p>
    <w:p>
      <w:pPr>
        <w:spacing w:after="120" w:line="360" w:lineRule="auto"/>
        <w:ind w:firstLine="440"/>
      </w:pPr>
      <w:r>
        <w:t>“在场十二个人，墙上写十二个人，它还是红的。”</w:t>
      </w:r>
    </w:p>
    <w:p>
      <w:pPr>
        <w:spacing w:after="120" w:line="360" w:lineRule="auto"/>
        <w:ind w:firstLine="440"/>
      </w:pPr>
      <w:r>
        <w:t>顾言的呼吸停了一下。</w:t>
      </w:r>
    </w:p>
    <w:p>
      <w:pPr>
        <w:spacing w:after="120" w:line="360" w:lineRule="auto"/>
        <w:ind w:firstLine="440"/>
      </w:pPr>
      <w:r>
        <w:t>“……对。”</w:t>
      </w:r>
    </w:p>
    <w:p>
      <w:pPr>
        <w:spacing w:after="120" w:line="360" w:lineRule="auto"/>
        <w:ind w:firstLine="440"/>
      </w:pPr>
      <w:r>
        <w:t>“那就不是数多了。”沈默说。</w:t>
      </w:r>
    </w:p>
    <w:p>
      <w:pPr>
        <w:spacing w:after="120" w:line="360" w:lineRule="auto"/>
        <w:ind w:firstLine="440"/>
      </w:pPr>
      <w:r>
        <w:t>轿厢里的空气一下子变了。</w:t>
      </w:r>
    </w:p>
    <w:p>
      <w:pPr>
        <w:spacing w:after="120" w:line="360" w:lineRule="auto"/>
        <w:ind w:firstLine="440"/>
      </w:pPr>
      <w:r>
        <w:t>“也不是数少了。”顾言说，“十二对十二。”</w:t>
      </w:r>
    </w:p>
    <w:p>
      <w:pPr>
        <w:spacing w:after="120" w:line="360" w:lineRule="auto"/>
        <w:ind w:firstLine="440"/>
      </w:pPr>
      <w:r>
        <w:t>“不。”沈默说。</w:t>
      </w:r>
    </w:p>
    <w:p>
      <w:pPr>
        <w:spacing w:after="120" w:line="360" w:lineRule="auto"/>
        <w:ind w:firstLine="440"/>
      </w:pPr>
      <w:r>
        <w:t>他往前走了一步。</w:t>
      </w:r>
    </w:p>
    <w:p>
      <w:pPr>
        <w:spacing w:after="120" w:line="360" w:lineRule="auto"/>
        <w:ind w:firstLine="440"/>
      </w:pPr>
      <w:r>
        <w:t>“是数少了。”</w:t>
      </w:r>
    </w:p>
    <w:p>
      <w:pPr>
        <w:spacing w:after="120" w:line="360" w:lineRule="auto"/>
        <w:ind w:firstLine="440"/>
      </w:pPr>
      <w:r>
        <w:t>“怎么少了！这儿站着十二个！”</w:t>
      </w:r>
    </w:p>
    <w:p>
      <w:pPr>
        <w:spacing w:after="120" w:line="360" w:lineRule="auto"/>
        <w:ind w:firstLine="440"/>
      </w:pPr>
      <w:r>
        <w:t>“站着十二个。”沈默说，“参与者不是十二个。”</w:t>
      </w:r>
    </w:p>
    <w:p>
      <w:pPr>
        <w:spacing w:after="120" w:line="360" w:lineRule="auto"/>
        <w:ind w:firstLine="440"/>
      </w:pPr>
      <w:r>
        <w:t>顾言僵住了。</w:t>
      </w:r>
    </w:p>
    <w:p>
      <w:pPr>
        <w:spacing w:after="120" w:line="360" w:lineRule="auto"/>
        <w:ind w:firstLine="440"/>
      </w:pPr>
      <w:r>
        <w:t>沈默抬起手，一根一根地数。</w:t>
      </w:r>
    </w:p>
    <w:p>
      <w:pPr>
        <w:spacing w:after="120" w:line="360" w:lineRule="auto"/>
        <w:ind w:firstLine="440"/>
      </w:pPr>
      <w:r>
        <w:t>“我不是参与者。舒宁不是。周既明——”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“按我看到的东西，他可能也不是。”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“十二个人里，三个不算数。”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“那真正的参与者，”顾言的声音很慢，“只有九个。”</w:t>
      </w:r>
    </w:p>
    <w:p>
      <w:pPr>
        <w:spacing w:after="120" w:line="360" w:lineRule="auto"/>
        <w:ind w:firstLine="440"/>
      </w:pPr>
      <w:r>
        <w:t>“九个。”沈默说。</w:t>
      </w:r>
    </w:p>
    <w:p>
      <w:pPr>
        <w:spacing w:after="120" w:line="360" w:lineRule="auto"/>
        <w:ind w:firstLine="440"/>
      </w:pPr>
      <w:r>
        <w:t>“墙上写十二。”</w:t>
      </w:r>
    </w:p>
    <w:p>
      <w:pPr>
        <w:spacing w:after="120" w:line="360" w:lineRule="auto"/>
        <w:ind w:firstLine="440"/>
      </w:pPr>
      <w:r>
        <w:t>“墙上写十二。”</w:t>
      </w:r>
    </w:p>
    <w:p>
      <w:pPr>
        <w:spacing w:after="120" w:line="360" w:lineRule="auto"/>
        <w:ind w:firstLine="440"/>
      </w:pPr>
      <w:r>
        <w:t>顾言的脸色一寸一寸白下去。</w:t>
      </w:r>
    </w:p>
    <w:p>
      <w:pPr>
        <w:spacing w:after="120" w:line="360" w:lineRule="auto"/>
        <w:ind w:firstLine="440"/>
      </w:pPr>
      <w:r>
        <w:t>“少了三个。”</w:t>
      </w:r>
    </w:p>
    <w:p>
      <w:pPr>
        <w:spacing w:after="120" w:line="360" w:lineRule="auto"/>
        <w:ind w:firstLine="440"/>
      </w:pPr>
      <w:r>
        <w:t>“少了三个。”沈默说。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“郑小满。陆信。唐荧。”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“不对。”方妍忽然说。她的声音很急，“不对不对，一开始是十五个人，墙上写十二，多出三个。我们全都算过的，多出三个——”</w:t>
      </w:r>
    </w:p>
    <w:p>
      <w:pPr>
        <w:spacing w:after="120" w:line="360" w:lineRule="auto"/>
        <w:ind w:firstLine="440"/>
      </w:pPr>
      <w:r>
        <w:t>“对。”沈默说。</w:t>
      </w:r>
    </w:p>
    <w:p>
      <w:pPr>
        <w:spacing w:after="120" w:line="360" w:lineRule="auto"/>
        <w:ind w:firstLine="440"/>
      </w:pPr>
      <w:r>
        <w:t>“那——”</w:t>
      </w:r>
    </w:p>
    <w:p>
      <w:pPr>
        <w:spacing w:after="120" w:line="360" w:lineRule="auto"/>
        <w:ind w:firstLine="440"/>
      </w:pPr>
      <w:r>
        <w:t>“多出的三个，就是我们三个。”沈默说。</w:t>
      </w:r>
    </w:p>
    <w:p>
      <w:pPr>
        <w:spacing w:after="120" w:line="360" w:lineRule="auto"/>
        <w:ind w:firstLine="440"/>
      </w:pPr>
      <w:r>
        <w:t>他抬起手，指了指自己、舒宁、周既明。</w:t>
      </w:r>
    </w:p>
    <w:p>
      <w:pPr>
        <w:spacing w:after="120" w:line="360" w:lineRule="auto"/>
        <w:ind w:firstLine="440"/>
      </w:pPr>
      <w:r>
        <w:t>“十五个人，三个不算数，正好十二个参与者。”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“那一刻，账是平的。”</w:t>
      </w:r>
    </w:p>
    <w:p>
      <w:pPr>
        <w:spacing w:after="120" w:line="360" w:lineRule="auto"/>
        <w:ind w:firstLine="440"/>
      </w:pPr>
      <w:r>
        <w:t>轿厢里的空气凝住了。</w:t>
      </w:r>
    </w:p>
    <w:p>
      <w:pPr>
        <w:spacing w:after="120" w:line="360" w:lineRule="auto"/>
        <w:ind w:firstLine="440"/>
      </w:pPr>
      <w:r>
        <w:t>“一开始就是平的。”顾言说。</w:t>
      </w:r>
    </w:p>
    <w:p>
      <w:pPr>
        <w:spacing w:after="120" w:line="360" w:lineRule="auto"/>
        <w:ind w:firstLine="440"/>
      </w:pPr>
      <w:r>
        <w:t>“一开始就是平的。”沈默说。</w:t>
      </w:r>
    </w:p>
    <w:p>
      <w:pPr>
        <w:spacing w:after="120" w:line="360" w:lineRule="auto"/>
        <w:ind w:firstLine="440"/>
      </w:pPr>
      <w:r>
        <w:t>“它没有让我们推任何人出去。”</w:t>
      </w:r>
    </w:p>
    <w:p>
      <w:pPr>
        <w:spacing w:after="120" w:line="360" w:lineRule="auto"/>
        <w:ind w:firstLine="440"/>
      </w:pPr>
      <w:r>
        <w:t>“它从来没有说过一个字。”沈默说，“它只写了一句‘本局共有十二名参与者’。那是一句陈述。”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“它在告诉我们一件当时正确的事。”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“那它什么时候变红的。”顾言说。</w:t>
      </w:r>
    </w:p>
    <w:p>
      <w:pPr>
        <w:spacing w:after="120" w:line="360" w:lineRule="auto"/>
        <w:ind w:firstLine="440"/>
      </w:pPr>
      <w:r>
        <w:t>沈默转过头。</w:t>
      </w:r>
    </w:p>
    <w:p>
      <w:pPr>
        <w:spacing w:after="120" w:line="360" w:lineRule="auto"/>
        <w:ind w:firstLine="440"/>
      </w:pPr>
      <w:r>
        <w:t>“郑小满没了之后。”</w:t>
      </w:r>
    </w:p>
    <w:p>
      <w:pPr>
        <w:spacing w:after="120" w:line="360" w:lineRule="auto"/>
        <w:ind w:firstLine="440"/>
      </w:pPr>
      <w:r>
        <w:t>（第九十章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第九十一章 一个都不用死</w:t>
      </w:r>
    </w:p>
    <w:p>
      <w:pPr>
        <w:spacing w:after="120" w:line="360" w:lineRule="auto"/>
        <w:ind w:firstLine="440"/>
      </w:pPr>
      <w:r>
        <w:t>“不。”</w:t>
      </w:r>
    </w:p>
    <w:p>
      <w:pPr>
        <w:spacing w:after="120" w:line="360" w:lineRule="auto"/>
        <w:ind w:firstLine="440"/>
      </w:pPr>
      <w:r>
        <w:t>说这话的是韦成。</w:t>
      </w:r>
    </w:p>
    <w:p>
      <w:pPr>
        <w:spacing w:after="120" w:line="360" w:lineRule="auto"/>
        <w:ind w:firstLine="440"/>
      </w:pPr>
      <w:r>
        <w:t>他往前走了两步，又停住。</w:t>
      </w:r>
    </w:p>
    <w:p>
      <w:pPr>
        <w:spacing w:after="120" w:line="360" w:lineRule="auto"/>
        <w:ind w:firstLine="440"/>
      </w:pPr>
      <w:r>
        <w:t>“不对。”他说，“它在那之前就红过。那个小丫头被抓住的时候，那个‘二’字就开始红了。”</w:t>
      </w:r>
    </w:p>
    <w:p>
      <w:pPr>
        <w:spacing w:after="120" w:line="360" w:lineRule="auto"/>
        <w:ind w:firstLine="440"/>
      </w:pPr>
      <w:r>
        <w:t>“对。”沈默说，“那时候你们正在把一个参与者划出去。”</w:t>
      </w:r>
    </w:p>
    <w:p>
      <w:pPr>
        <w:spacing w:after="120" w:line="360" w:lineRule="auto"/>
        <w:ind w:firstLine="440"/>
      </w:pPr>
      <w:r>
        <w:t>韦成愣住了。</w:t>
      </w:r>
    </w:p>
    <w:p>
      <w:pPr>
        <w:spacing w:after="120" w:line="360" w:lineRule="auto"/>
        <w:ind w:firstLine="440"/>
      </w:pPr>
      <w:r>
        <w:t>“它红，是因为你们正在做的事会让账不平。”沈默说，“我把她拉回来，它就褪回去了。”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“它红过两次。第一次是我们差点弄错。第二次是我们真的弄错了。”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“郑小满没了以后，”沈默说，“参与者从十二变成十一。墙上写十二。它红了，再没褪过。”</w:t>
      </w:r>
    </w:p>
    <w:p>
      <w:pPr>
        <w:spacing w:after="120" w:line="360" w:lineRule="auto"/>
        <w:ind w:firstLine="440"/>
      </w:pPr>
      <w:r>
        <w:t>“然后我们又推了一个。”顾言说。</w:t>
      </w:r>
    </w:p>
    <w:p>
      <w:pPr>
        <w:spacing w:after="120" w:line="360" w:lineRule="auto"/>
        <w:ind w:firstLine="440"/>
      </w:pPr>
      <w:r>
        <w:t>“陆信。”沈默说，“十一变十。”</w:t>
      </w:r>
    </w:p>
    <w:p>
      <w:pPr>
        <w:spacing w:after="120" w:line="360" w:lineRule="auto"/>
        <w:ind w:firstLine="440"/>
      </w:pPr>
      <w:r>
        <w:t>“然后——”</w:t>
      </w:r>
    </w:p>
    <w:p>
      <w:pPr>
        <w:spacing w:after="120" w:line="360" w:lineRule="auto"/>
        <w:ind w:firstLine="440"/>
      </w:pPr>
      <w:r>
        <w:t>顾言说不下去了。</w:t>
      </w:r>
    </w:p>
    <w:p>
      <w:pPr>
        <w:spacing w:after="120" w:line="360" w:lineRule="auto"/>
        <w:ind w:firstLine="440"/>
      </w:pPr>
      <w:r>
        <w:t>“唐荧。”沈默说，“十变九。”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韦成站在那儿，脸上什么表情都没有。</w:t>
      </w:r>
    </w:p>
    <w:p>
      <w:pPr>
        <w:spacing w:after="120" w:line="360" w:lineRule="auto"/>
        <w:ind w:firstLine="440"/>
      </w:pPr>
      <w:r>
        <w:t>“所以我们杀了三个人。”他说。</w:t>
      </w:r>
    </w:p>
    <w:p>
      <w:pPr>
        <w:spacing w:after="120" w:line="360" w:lineRule="auto"/>
        <w:ind w:firstLine="440"/>
      </w:pPr>
      <w:r>
        <w:t>“不是三个。”沈默说。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“郑小满是它拿走的。”沈默说，“我们没有推他。我们只是所有人在同一时间看着同一个地方，二十秒。”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“陆信是我们推的。唐荧是它挑的。”</w:t>
      </w:r>
    </w:p>
    <w:p>
      <w:pPr>
        <w:spacing w:after="120" w:line="360" w:lineRule="auto"/>
        <w:ind w:firstLine="440"/>
      </w:pPr>
      <w:r>
        <w:t>“那都一样！”韦成吼出来。</w:t>
      </w:r>
    </w:p>
    <w:p>
      <w:pPr>
        <w:spacing w:after="120" w:line="360" w:lineRule="auto"/>
        <w:ind w:firstLine="440"/>
      </w:pPr>
      <w:r>
        <w:t>他的声音在轿厢里炸开，撞在四壁上，闷回来。</w:t>
      </w:r>
    </w:p>
    <w:p>
      <w:pPr>
        <w:spacing w:after="120" w:line="360" w:lineRule="auto"/>
        <w:ind w:firstLine="440"/>
      </w:pPr>
      <w:r>
        <w:t>“那都一样！他妈的那都一样！”</w:t>
      </w:r>
    </w:p>
    <w:p>
      <w:pPr>
        <w:spacing w:after="120" w:line="360" w:lineRule="auto"/>
        <w:ind w:firstLine="440"/>
      </w:pPr>
      <w:r>
        <w:t>他抬起手，指着墙上那行字。</w:t>
      </w:r>
    </w:p>
    <w:p>
      <w:pPr>
        <w:spacing w:after="120" w:line="360" w:lineRule="auto"/>
        <w:ind w:firstLine="440"/>
      </w:pPr>
      <w:r>
        <w:t>“它写十二，我们数十五，我以为多了三个！我从进这个屋子第一分钟就在算怎么少三个人！”</w:t>
      </w:r>
    </w:p>
    <w:p>
      <w:pPr>
        <w:spacing w:after="120" w:line="360" w:lineRule="auto"/>
        <w:ind w:firstLine="440"/>
      </w:pPr>
      <w:r>
        <w:t>他的手在抖。</w:t>
      </w:r>
    </w:p>
    <w:p>
      <w:pPr>
        <w:spacing w:after="120" w:line="360" w:lineRule="auto"/>
        <w:ind w:firstLine="440"/>
      </w:pPr>
      <w:r>
        <w:t>“我算了两个多小时。”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“一个都不用死。”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胡文亮蹲了下去。他的块头很大，蹲成一团的时候像一块塌掉的石头。他两只手抱着头，肩膀开始抽。</w:t>
      </w:r>
    </w:p>
    <w:p>
      <w:pPr>
        <w:spacing w:after="120" w:line="360" w:lineRule="auto"/>
        <w:ind w:firstLine="440"/>
      </w:pPr>
      <w:r>
        <w:t>方妍靠着墙，慢慢地滑到地上。</w:t>
      </w:r>
    </w:p>
    <w:p>
      <w:pPr>
        <w:spacing w:after="120" w:line="360" w:lineRule="auto"/>
        <w:ind w:firstLine="440"/>
      </w:pPr>
      <w:r>
        <w:t>老董一直坐着，没有动。他抬起手，很慢地摘下自己并不存在的眼镜——那是一个教了三十四年书的人的习惯动作，手指捏在鼻梁上，捏了很久。</w:t>
      </w:r>
    </w:p>
    <w:p>
      <w:pPr>
        <w:spacing w:after="120" w:line="360" w:lineRule="auto"/>
        <w:ind w:firstLine="440"/>
      </w:pPr>
      <w:r>
        <w:t>白鸽站在许照右边。</w:t>
      </w:r>
    </w:p>
    <w:p>
      <w:pPr>
        <w:spacing w:after="120" w:line="360" w:lineRule="auto"/>
        <w:ind w:firstLine="440"/>
      </w:pPr>
      <w:r>
        <w:t>她一直没有说话。</w:t>
      </w:r>
    </w:p>
    <w:p>
      <w:pPr>
        <w:spacing w:after="120" w:line="360" w:lineRule="auto"/>
        <w:ind w:firstLine="440"/>
      </w:pPr>
      <w:r>
        <w:t>“对不起。”胡文亮说。</w:t>
      </w:r>
    </w:p>
    <w:p>
      <w:pPr>
        <w:spacing w:after="120" w:line="360" w:lineRule="auto"/>
        <w:ind w:firstLine="440"/>
      </w:pPr>
      <w:r>
        <w:t>没有人接。</w:t>
      </w:r>
    </w:p>
    <w:p>
      <w:pPr>
        <w:spacing w:after="120" w:line="360" w:lineRule="auto"/>
        <w:ind w:firstLine="440"/>
      </w:pPr>
      <w:r>
        <w:t>“我他妈对不起。”</w:t>
      </w:r>
    </w:p>
    <w:p>
      <w:pPr>
        <w:spacing w:after="120" w:line="360" w:lineRule="auto"/>
        <w:ind w:firstLine="440"/>
      </w:pPr>
      <w:r>
        <w:t>“你不用对不起。”</w:t>
      </w:r>
    </w:p>
    <w:p>
      <w:pPr>
        <w:spacing w:after="120" w:line="360" w:lineRule="auto"/>
        <w:ind w:firstLine="440"/>
      </w:pPr>
      <w:r>
        <w:t>说这话的是舒宁。</w:t>
      </w:r>
    </w:p>
    <w:p>
      <w:pPr>
        <w:spacing w:after="120" w:line="360" w:lineRule="auto"/>
        <w:ind w:firstLine="440"/>
      </w:pPr>
      <w:r>
        <w:t>她从右墙那边走出来，走到轿厢中间。</w:t>
      </w:r>
    </w:p>
    <w:p>
      <w:pPr>
        <w:spacing w:after="120" w:line="360" w:lineRule="auto"/>
        <w:ind w:firstLine="440"/>
      </w:pPr>
      <w:r>
        <w:t>“我第一局的时候，”她说，“我们十一个人，墙上写八名。多出三个。”</w:t>
      </w:r>
    </w:p>
    <w:p>
      <w:pPr>
        <w:spacing w:after="120" w:line="360" w:lineRule="auto"/>
        <w:ind w:firstLine="440"/>
      </w:pPr>
      <w:r>
        <w:t>轿厢里所有人抬起头。</w:t>
      </w:r>
    </w:p>
    <w:p>
      <w:pPr>
        <w:spacing w:after="120" w:line="360" w:lineRule="auto"/>
        <w:ind w:firstLine="440"/>
      </w:pPr>
      <w:r>
        <w:t>“我们推了三个人出去。”舒宁说，“推完，墙上那个数还是红的。”</w:t>
      </w:r>
    </w:p>
    <w:p>
      <w:pPr>
        <w:spacing w:after="120" w:line="360" w:lineRule="auto"/>
        <w:ind w:firstLine="440"/>
      </w:pPr>
      <w:r>
        <w:t>她抬起眼。</w:t>
      </w:r>
    </w:p>
    <w:p>
      <w:pPr>
        <w:spacing w:after="120" w:line="360" w:lineRule="auto"/>
        <w:ind w:firstLine="440"/>
      </w:pPr>
      <w:r>
        <w:t>“我到今天才知道为什么。”</w:t>
      </w:r>
    </w:p>
    <w:p>
      <w:pPr>
        <w:spacing w:after="120" w:line="360" w:lineRule="auto"/>
        <w:ind w:firstLine="440"/>
      </w:pPr>
      <w:r>
        <w:t>（第九十一章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第九十二章 报十二</w:t>
      </w:r>
    </w:p>
    <w:p>
      <w:pPr>
        <w:spacing w:after="120" w:line="360" w:lineRule="auto"/>
        <w:ind w:firstLine="440"/>
      </w:pPr>
      <w:r>
        <w:t>“那怎么办。”</w:t>
      </w:r>
    </w:p>
    <w:p>
      <w:pPr>
        <w:spacing w:after="120" w:line="360" w:lineRule="auto"/>
        <w:ind w:firstLine="440"/>
      </w:pPr>
      <w:r>
        <w:t>问这句话的是白鸽。</w:t>
      </w:r>
    </w:p>
    <w:p>
      <w:pPr>
        <w:spacing w:after="120" w:line="360" w:lineRule="auto"/>
        <w:ind w:firstLine="440"/>
      </w:pPr>
      <w:r>
        <w:t>十八岁，从醒来到现在一共说了不到五句话。所有人转过去看她。</w:t>
      </w:r>
    </w:p>
    <w:p>
      <w:pPr>
        <w:spacing w:after="120" w:line="360" w:lineRule="auto"/>
        <w:ind w:firstLine="440"/>
      </w:pPr>
      <w:r>
        <w:t>“九个参与者。”她说，“墙上要十二。人已经没了。”</w:t>
      </w:r>
    </w:p>
    <w:p>
      <w:pPr>
        <w:spacing w:after="120" w:line="360" w:lineRule="auto"/>
        <w:ind w:firstLine="440"/>
      </w:pPr>
      <w:r>
        <w:t>她的声音很轻，但很稳。</w:t>
      </w:r>
    </w:p>
    <w:p>
      <w:pPr>
        <w:spacing w:after="120" w:line="360" w:lineRule="auto"/>
        <w:ind w:firstLine="440"/>
      </w:pPr>
      <w:r>
        <w:t>“补不回来了。”</w:t>
      </w:r>
    </w:p>
    <w:p>
      <w:pPr>
        <w:spacing w:after="120" w:line="360" w:lineRule="auto"/>
        <w:ind w:firstLine="440"/>
      </w:pPr>
      <w:r>
        <w:t>轿厢里没有人回答。</w:t>
      </w:r>
    </w:p>
    <w:p>
      <w:pPr>
        <w:spacing w:after="120" w:line="360" w:lineRule="auto"/>
        <w:ind w:firstLine="440"/>
      </w:pPr>
      <w:r>
        <w:t>沈默站在原地。</w:t>
      </w:r>
    </w:p>
    <w:p>
      <w:pPr>
        <w:spacing w:after="120" w:line="360" w:lineRule="auto"/>
        <w:ind w:firstLine="440"/>
      </w:pPr>
      <w:r>
        <w:t>他在数。</w:t>
      </w:r>
    </w:p>
    <w:p>
      <w:pPr>
        <w:spacing w:after="120" w:line="360" w:lineRule="auto"/>
        <w:ind w:firstLine="440"/>
      </w:pPr>
      <w:r>
        <w:t>他脑子里那份名单上有多少行。</w:t>
      </w:r>
    </w:p>
    <w:p>
      <w:pPr>
        <w:spacing w:after="120" w:line="360" w:lineRule="auto"/>
        <w:ind w:firstLine="440"/>
      </w:pPr>
      <w:r>
        <w:t>唐荧。许照。顾言。韩秋。周既明。林晚。</w:t>
      </w:r>
    </w:p>
    <w:p>
      <w:pPr>
        <w:spacing w:after="120" w:line="360" w:lineRule="auto"/>
        <w:ind w:firstLine="440"/>
      </w:pPr>
      <w:r>
        <w:t>韦成。方妍。董学勤。胡文亮。白鸽。</w:t>
      </w:r>
    </w:p>
    <w:p>
      <w:pPr>
        <w:spacing w:after="120" w:line="360" w:lineRule="auto"/>
        <w:ind w:firstLine="440"/>
      </w:pPr>
      <w:r>
        <w:t>郑小满。陆信。</w:t>
      </w:r>
    </w:p>
    <w:p>
      <w:pPr>
        <w:spacing w:after="120" w:line="360" w:lineRule="auto"/>
        <w:ind w:firstLine="440"/>
      </w:pPr>
      <w:r>
        <w:t>舒宁。</w:t>
      </w:r>
    </w:p>
    <w:p>
      <w:pPr>
        <w:spacing w:after="120" w:line="360" w:lineRule="auto"/>
        <w:ind w:firstLine="440"/>
      </w:pPr>
      <w:r>
        <w:t>十四行。</w:t>
      </w:r>
    </w:p>
    <w:p>
      <w:pPr>
        <w:spacing w:after="120" w:line="360" w:lineRule="auto"/>
        <w:ind w:firstLine="440"/>
      </w:pPr>
      <w:r>
        <w:t>其中三行的人已经不在这个屋子里。</w:t>
      </w:r>
    </w:p>
    <w:p>
      <w:pPr>
        <w:spacing w:after="120" w:line="360" w:lineRule="auto"/>
        <w:ind w:firstLine="440"/>
      </w:pPr>
      <w:r>
        <w:t>而那三行还在。名字，年龄，职业。笔画清清楚楚。</w:t>
      </w:r>
    </w:p>
    <w:p>
      <w:pPr>
        <w:spacing w:after="120" w:line="360" w:lineRule="auto"/>
        <w:ind w:firstLine="440"/>
      </w:pPr>
      <w:r>
        <w:t>“不是补不回来。”沈默说。</w:t>
      </w:r>
    </w:p>
    <w:p>
      <w:pPr>
        <w:spacing w:after="120" w:line="360" w:lineRule="auto"/>
        <w:ind w:firstLine="440"/>
      </w:pPr>
      <w:r>
        <w:t>所有人转向他。</w:t>
      </w:r>
    </w:p>
    <w:p>
      <w:pPr>
        <w:spacing w:after="120" w:line="360" w:lineRule="auto"/>
        <w:ind w:firstLine="440"/>
      </w:pPr>
      <w:r>
        <w:t>“他们还在。”</w:t>
      </w:r>
    </w:p>
    <w:p>
      <w:pPr>
        <w:spacing w:after="120" w:line="360" w:lineRule="auto"/>
        <w:ind w:firstLine="440"/>
      </w:pPr>
      <w:r>
        <w:t>“他们没了。”方妍说。</w:t>
      </w:r>
    </w:p>
    <w:p>
      <w:pPr>
        <w:spacing w:after="120" w:line="360" w:lineRule="auto"/>
        <w:ind w:firstLine="440"/>
      </w:pPr>
      <w:r>
        <w:t>“他们没了。”沈默说，“他们还在。”</w:t>
      </w:r>
    </w:p>
    <w:p>
      <w:pPr>
        <w:spacing w:after="120" w:line="360" w:lineRule="auto"/>
        <w:ind w:firstLine="440"/>
      </w:pPr>
      <w:r>
        <w:t>他抬起手，点了点自己的头。</w:t>
      </w:r>
    </w:p>
    <w:p>
      <w:pPr>
        <w:spacing w:after="120" w:line="360" w:lineRule="auto"/>
        <w:ind w:firstLine="440"/>
      </w:pPr>
      <w:r>
        <w:t>“在这儿。”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“郑小满，二十二岁，送外卖。他妈在小满那天生的他。他撩起袖子的时候两条胳膊晒得两截颜色。他看见自己名字的时候把手臂举起来，喊‘我看着它就知道了’。”</w:t>
      </w:r>
    </w:p>
    <w:p>
      <w:pPr>
        <w:spacing w:after="120" w:line="360" w:lineRule="auto"/>
        <w:ind w:firstLine="440"/>
      </w:pPr>
      <w:r>
        <w:t>他一口气说完。</w:t>
      </w:r>
    </w:p>
    <w:p>
      <w:pPr>
        <w:spacing w:after="120" w:line="360" w:lineRule="auto"/>
        <w:ind w:firstLine="440"/>
      </w:pPr>
      <w:r>
        <w:t>“陆信，三十八岁。走了五局。小臂上有五组指甲刮出来的竖道。他第二局把一个人推出去了，他这五局都在找那个人。他上一次被人叫名字，是他妈叫的，他妈走了六年。”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“唐荧，三十四岁，急诊科。她定过一条规矩，每个人负责看一个人，安排的时候每一次都把自己排在最后。她给这屋里每一个人写过名字。她说，我告诉过一百多个人他们身上少了什么，没有一次我不说。”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“他们没有从这一局里出去。”沈默说。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“他们只是没有人看得见了。”</w:t>
      </w:r>
    </w:p>
    <w:p>
      <w:pPr>
        <w:spacing w:after="120" w:line="360" w:lineRule="auto"/>
        <w:ind w:firstLine="440"/>
      </w:pPr>
      <w:r>
        <w:t>顾言猛地往前走了一步。</w:t>
      </w:r>
    </w:p>
    <w:p>
      <w:pPr>
        <w:spacing w:after="120" w:line="360" w:lineRule="auto"/>
        <w:ind w:firstLine="440"/>
      </w:pPr>
      <w:r>
        <w:t>“第四条。”他说。</w:t>
      </w:r>
    </w:p>
    <w:p>
      <w:pPr>
        <w:spacing w:after="120" w:line="360" w:lineRule="auto"/>
        <w:ind w:firstLine="440"/>
      </w:pPr>
      <w:r>
        <w:t>他的声音一下子变了。</w:t>
      </w:r>
    </w:p>
    <w:p>
      <w:pPr>
        <w:spacing w:after="120" w:line="360" w:lineRule="auto"/>
        <w:ind w:firstLine="440"/>
      </w:pPr>
      <w:r>
        <w:t>“确认以‘被看见’为准。”</w:t>
      </w:r>
    </w:p>
    <w:p>
      <w:pPr>
        <w:spacing w:after="120" w:line="360" w:lineRule="auto"/>
        <w:ind w:firstLine="440"/>
      </w:pPr>
      <w:r>
        <w:t>“对。”沈默说。</w:t>
      </w:r>
    </w:p>
    <w:p>
      <w:pPr>
        <w:spacing w:after="120" w:line="360" w:lineRule="auto"/>
        <w:ind w:firstLine="440"/>
      </w:pPr>
      <w:r>
        <w:t>“我们在电梯里推过这一条。”顾言的语速快得像在追什么，“‘被看见’不等于用眼睛看见。第七个参与者我们看不见，我们听得见，它认了。”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“那这三个呢。”</w:t>
      </w:r>
    </w:p>
    <w:p>
      <w:pPr>
        <w:spacing w:after="120" w:line="360" w:lineRule="auto"/>
        <w:ind w:firstLine="440"/>
      </w:pPr>
      <w:r>
        <w:t>“我们看不见，也听不见。”沈默说。</w:t>
      </w:r>
    </w:p>
    <w:p>
      <w:pPr>
        <w:spacing w:after="120" w:line="360" w:lineRule="auto"/>
        <w:ind w:firstLine="440"/>
      </w:pPr>
      <w:r>
        <w:t>“那——”</w:t>
      </w:r>
    </w:p>
    <w:p>
      <w:pPr>
        <w:spacing w:after="120" w:line="360" w:lineRule="auto"/>
        <w:ind w:firstLine="440"/>
      </w:pPr>
      <w:r>
        <w:t>“可有一个人还记得。”</w:t>
      </w:r>
    </w:p>
    <w:p>
      <w:pPr>
        <w:spacing w:after="120" w:line="360" w:lineRule="auto"/>
        <w:ind w:firstLine="440"/>
      </w:pPr>
      <w:r>
        <w:t>轿厢里的空气凝住了。</w:t>
      </w:r>
    </w:p>
    <w:p>
      <w:pPr>
        <w:spacing w:after="120" w:line="360" w:lineRule="auto"/>
        <w:ind w:firstLine="440"/>
      </w:pPr>
      <w:r>
        <w:t>“十二。”沈默说。</w:t>
      </w:r>
    </w:p>
    <w:p>
      <w:pPr>
        <w:spacing w:after="120" w:line="360" w:lineRule="auto"/>
        <w:ind w:firstLine="440"/>
      </w:pPr>
      <w:r>
        <w:t>他转过身，面对那行标红的字。</w:t>
      </w:r>
    </w:p>
    <w:p>
      <w:pPr>
        <w:spacing w:after="120" w:line="360" w:lineRule="auto"/>
        <w:ind w:firstLine="440"/>
      </w:pPr>
      <w:r>
        <w:t>“九个站在这儿的。加上三个不在这儿的。”</w:t>
      </w:r>
    </w:p>
    <w:p>
      <w:pPr>
        <w:spacing w:after="120" w:line="360" w:lineRule="auto"/>
        <w:ind w:firstLine="440"/>
      </w:pPr>
      <w:r>
        <w:t>他抬起手。</w:t>
      </w:r>
    </w:p>
    <w:p>
      <w:pPr>
        <w:spacing w:after="120" w:line="360" w:lineRule="auto"/>
        <w:ind w:firstLine="440"/>
      </w:pPr>
      <w:r>
        <w:t>“十二。”</w:t>
      </w:r>
    </w:p>
    <w:p>
      <w:pPr>
        <w:spacing w:after="120" w:line="360" w:lineRule="auto"/>
        <w:ind w:firstLine="440"/>
      </w:pPr>
      <w:r>
        <w:t>（第九十二章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第九十三章 最后一次</w:t>
      </w:r>
    </w:p>
    <w:p>
      <w:pPr>
        <w:spacing w:after="120" w:line="360" w:lineRule="auto"/>
        <w:ind w:firstLine="440"/>
      </w:pPr>
      <w:r>
        <w:t>“还剩一次。”顾言说。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“你赌错了，这一局就完了。”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“你怎么这么确定。”</w:t>
      </w:r>
    </w:p>
    <w:p>
      <w:pPr>
        <w:spacing w:after="120" w:line="360" w:lineRule="auto"/>
        <w:ind w:firstLine="440"/>
      </w:pPr>
      <w:r>
        <w:t>沈默没有立刻回答。</w:t>
      </w:r>
    </w:p>
    <w:p>
      <w:pPr>
        <w:spacing w:after="120" w:line="360" w:lineRule="auto"/>
        <w:ind w:firstLine="440"/>
      </w:pPr>
      <w:r>
        <w:t>他在心里过了一遍。</w:t>
      </w:r>
    </w:p>
    <w:p>
      <w:pPr>
        <w:spacing w:after="120" w:line="360" w:lineRule="auto"/>
        <w:ind w:firstLine="440"/>
      </w:pPr>
      <w:r>
        <w:t>不是过推理。是过那件他从睁开眼那一刻起就一直在做的事。</w:t>
      </w:r>
    </w:p>
    <w:p>
      <w:pPr>
        <w:spacing w:after="120" w:line="360" w:lineRule="auto"/>
        <w:ind w:firstLine="440"/>
      </w:pPr>
      <w:r>
        <w:t>他数别人。</w:t>
      </w:r>
    </w:p>
    <w:p>
      <w:pPr>
        <w:spacing w:after="120" w:line="360" w:lineRule="auto"/>
        <w:ind w:firstLine="440"/>
      </w:pPr>
      <w:r>
        <w:t>他醒来的第一分钟，蹲在六个陌生人中间，一个一个数他们的呼吸。他在电梯里数过人头、数过照片、数过呼吸声、数过额度。他在走廊上数灯，数秒，数划痕。他在这个轿厢里数到十五，数到十四，数到十三，数到十二。</w:t>
      </w:r>
    </w:p>
    <w:p>
      <w:pPr>
        <w:spacing w:after="120" w:line="360" w:lineRule="auto"/>
        <w:ind w:firstLine="440"/>
      </w:pPr>
      <w:r>
        <w:t>他这一路上什么都没做成。</w:t>
      </w:r>
    </w:p>
    <w:p>
      <w:pPr>
        <w:spacing w:after="120" w:line="360" w:lineRule="auto"/>
        <w:ind w:firstLine="440"/>
      </w:pPr>
      <w:r>
        <w:t>他只是一直在数。</w:t>
      </w:r>
    </w:p>
    <w:p>
      <w:pPr>
        <w:spacing w:after="120" w:line="360" w:lineRule="auto"/>
        <w:ind w:firstLine="440"/>
      </w:pPr>
      <w:r>
        <w:t>“因为它记得。”沈默说。</w:t>
      </w:r>
    </w:p>
    <w:p>
      <w:pPr>
        <w:spacing w:after="120" w:line="360" w:lineRule="auto"/>
        <w:ind w:firstLine="440"/>
      </w:pPr>
      <w:r>
        <w:t>顾言愣了一下。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“我的名单上还有他们三个。”沈默说，“这份名单不是我的记性，是这个地方发的。它没有把他们删掉。”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“它自己都还留着他们。”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“那就报。”白鸽说。</w:t>
      </w:r>
    </w:p>
    <w:p>
      <w:pPr>
        <w:spacing w:after="120" w:line="360" w:lineRule="auto"/>
        <w:ind w:firstLine="440"/>
      </w:pPr>
      <w:r>
        <w:t>沈默转过头。</w:t>
      </w:r>
    </w:p>
    <w:p>
      <w:pPr>
        <w:spacing w:after="120" w:line="360" w:lineRule="auto"/>
        <w:ind w:firstLine="440"/>
      </w:pPr>
      <w:r>
        <w:t>十八岁的女孩站在许照右边，两只手垂着。</w:t>
      </w:r>
    </w:p>
    <w:p>
      <w:pPr>
        <w:spacing w:after="120" w:line="360" w:lineRule="auto"/>
        <w:ind w:firstLine="440"/>
      </w:pPr>
      <w:r>
        <w:t>“怎么报。”韦成问。</w:t>
      </w:r>
    </w:p>
    <w:p>
      <w:pPr>
        <w:spacing w:after="120" w:line="360" w:lineRule="auto"/>
        <w:ind w:firstLine="440"/>
      </w:pPr>
      <w:r>
        <w:t>“和电梯里一样。”沈默说，“不报数字。一个一个指认。”</w:t>
      </w:r>
    </w:p>
    <w:p>
      <w:pPr>
        <w:spacing w:after="120" w:line="360" w:lineRule="auto"/>
        <w:ind w:firstLine="440"/>
      </w:pPr>
      <w:r>
        <w:t>“那三个怎么指认，他们又不在。”</w:t>
      </w:r>
    </w:p>
    <w:p>
      <w:pPr>
        <w:spacing w:after="120" w:line="360" w:lineRule="auto"/>
        <w:ind w:firstLine="440"/>
      </w:pPr>
      <w:r>
        <w:t>“我念。”沈默说。</w:t>
      </w:r>
    </w:p>
    <w:p>
      <w:pPr>
        <w:spacing w:after="120" w:line="360" w:lineRule="auto"/>
        <w:ind w:firstLine="440"/>
      </w:pPr>
      <w:r>
        <w:t>他环视一圈。</w:t>
      </w:r>
    </w:p>
    <w:p>
      <w:pPr>
        <w:spacing w:after="120" w:line="360" w:lineRule="auto"/>
        <w:ind w:firstLine="440"/>
      </w:pPr>
      <w:r>
        <w:t>“但我一个人不行。”</w:t>
      </w:r>
    </w:p>
    <w:p>
      <w:pPr>
        <w:spacing w:after="120" w:line="360" w:lineRule="auto"/>
        <w:ind w:firstLine="440"/>
      </w:pPr>
      <w:r>
        <w:t>“为什么。”</w:t>
      </w:r>
    </w:p>
    <w:p>
      <w:pPr>
        <w:spacing w:after="120" w:line="360" w:lineRule="auto"/>
        <w:ind w:firstLine="440"/>
      </w:pPr>
      <w:r>
        <w:t>“因为我不算数。”沈默说，“我在这一局里是个不该出现的东西。我说的话，它有时候接，有时候不接。”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“我需要你们看着。”</w:t>
      </w:r>
    </w:p>
    <w:p>
      <w:pPr>
        <w:spacing w:after="120" w:line="360" w:lineRule="auto"/>
        <w:ind w:firstLine="440"/>
      </w:pPr>
      <w:r>
        <w:t>“看什么。”</w:t>
      </w:r>
    </w:p>
    <w:p>
      <w:pPr>
        <w:spacing w:after="120" w:line="360" w:lineRule="auto"/>
        <w:ind w:firstLine="440"/>
      </w:pPr>
      <w:r>
        <w:t>“看我念。”沈默说，“我念一个名字，你们所有人看着我。第四条说，确认以被看见为准——那就让它看见有九个人，在看一个不算数的人，念三个不在的名字。”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“这算什么办法。”方妍说。</w:t>
      </w:r>
    </w:p>
    <w:p>
      <w:pPr>
        <w:spacing w:after="120" w:line="360" w:lineRule="auto"/>
        <w:ind w:firstLine="440"/>
      </w:pPr>
      <w:r>
        <w:t>“不算办法。”沈默说，“这是我唯一能想出来的东西。”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“还剩一次。你们要不要试。”</w:t>
      </w:r>
    </w:p>
    <w:p>
      <w:pPr>
        <w:spacing w:after="120" w:line="360" w:lineRule="auto"/>
        <w:ind w:firstLine="440"/>
      </w:pPr>
      <w:r>
        <w:t>轿厢里安静了很久。</w:t>
      </w:r>
    </w:p>
    <w:p>
      <w:pPr>
        <w:spacing w:after="120" w:line="360" w:lineRule="auto"/>
        <w:ind w:firstLine="440"/>
      </w:pPr>
      <w:r>
        <w:t>“试。”白鸽说。</w:t>
      </w:r>
    </w:p>
    <w:p>
      <w:pPr>
        <w:spacing w:after="120" w:line="360" w:lineRule="auto"/>
        <w:ind w:firstLine="440"/>
      </w:pPr>
      <w:r>
        <w:t>“试。”胡文亮说。他还蹲着，头也没抬。</w:t>
      </w:r>
    </w:p>
    <w:p>
      <w:pPr>
        <w:spacing w:after="120" w:line="360" w:lineRule="auto"/>
        <w:ind w:firstLine="440"/>
      </w:pPr>
      <w:r>
        <w:t>“试。”老董说。</w:t>
      </w:r>
    </w:p>
    <w:p>
      <w:pPr>
        <w:spacing w:after="120" w:line="360" w:lineRule="auto"/>
        <w:ind w:firstLine="440"/>
      </w:pPr>
      <w:r>
        <w:t>方妍咬着嘴唇，点了点头。</w:t>
      </w:r>
    </w:p>
    <w:p>
      <w:pPr>
        <w:spacing w:after="120" w:line="360" w:lineRule="auto"/>
        <w:ind w:firstLine="440"/>
      </w:pPr>
      <w:r>
        <w:t>韩秋抱着手机，眼睛红着：“试。”</w:t>
      </w:r>
    </w:p>
    <w:p>
      <w:pPr>
        <w:spacing w:after="120" w:line="360" w:lineRule="auto"/>
        <w:ind w:firstLine="440"/>
      </w:pPr>
      <w:r>
        <w:t>许照站在唐荧本来站的位置上——他自己可能没意识到。</w:t>
      </w:r>
    </w:p>
    <w:p>
      <w:pPr>
        <w:spacing w:after="120" w:line="360" w:lineRule="auto"/>
        <w:ind w:firstLine="440"/>
      </w:pPr>
      <w:r>
        <w:t>“试。”他说。</w:t>
      </w:r>
    </w:p>
    <w:p>
      <w:pPr>
        <w:spacing w:after="120" w:line="360" w:lineRule="auto"/>
        <w:ind w:firstLine="440"/>
      </w:pPr>
      <w:r>
        <w:t>顾言看了沈默三秒。</w:t>
      </w:r>
    </w:p>
    <w:p>
      <w:pPr>
        <w:spacing w:after="120" w:line="360" w:lineRule="auto"/>
        <w:ind w:firstLine="440"/>
      </w:pPr>
      <w:r>
        <w:t>“试。”</w:t>
      </w:r>
    </w:p>
    <w:p>
      <w:pPr>
        <w:spacing w:after="120" w:line="360" w:lineRule="auto"/>
        <w:ind w:firstLine="440"/>
      </w:pPr>
      <w:r>
        <w:t>舒宁靠着右墙，很轻地点了一下头。</w:t>
      </w:r>
    </w:p>
    <w:p>
      <w:pPr>
        <w:spacing w:after="120" w:line="360" w:lineRule="auto"/>
        <w:ind w:firstLine="440"/>
      </w:pPr>
      <w:r>
        <w:t>林晚从沈默身边走出来半步。</w:t>
      </w:r>
    </w:p>
    <w:p>
      <w:pPr>
        <w:spacing w:after="120" w:line="360" w:lineRule="auto"/>
        <w:ind w:firstLine="440"/>
      </w:pPr>
      <w:r>
        <w:t>“我看着你。”她说。</w:t>
      </w:r>
    </w:p>
    <w:p>
      <w:pPr>
        <w:spacing w:after="120" w:line="360" w:lineRule="auto"/>
        <w:ind w:firstLine="440"/>
      </w:pPr>
      <w:r>
        <w:t>最后是韦成。</w:t>
      </w:r>
    </w:p>
    <w:p>
      <w:pPr>
        <w:spacing w:after="120" w:line="360" w:lineRule="auto"/>
        <w:ind w:firstLine="440"/>
      </w:pPr>
      <w:r>
        <w:t>他站在轿厢中间，两只手垂着。这个在工地上带过十七年队、算了两个多小时怎么少三个人的男人，脸上什么都没有。</w:t>
      </w:r>
    </w:p>
    <w:p>
      <w:pPr>
        <w:spacing w:after="120" w:line="360" w:lineRule="auto"/>
        <w:ind w:firstLine="440"/>
      </w:pPr>
      <w:r>
        <w:t>“我不配说这个字。”他说。</w:t>
      </w:r>
    </w:p>
    <w:p>
      <w:pPr>
        <w:spacing w:after="120" w:line="360" w:lineRule="auto"/>
        <w:ind w:firstLine="440"/>
      </w:pPr>
      <w:r>
        <w:t>“你配。”沈默说。</w:t>
      </w:r>
    </w:p>
    <w:p>
      <w:pPr>
        <w:spacing w:after="120" w:line="360" w:lineRule="auto"/>
        <w:ind w:firstLine="440"/>
      </w:pPr>
      <w:r>
        <w:t>“我推了一个人。”</w:t>
      </w:r>
    </w:p>
    <w:p>
      <w:pPr>
        <w:spacing w:after="120" w:line="360" w:lineRule="auto"/>
        <w:ind w:firstLine="440"/>
      </w:pPr>
      <w:r>
        <w:t>“你推的时候在场所有人都同意了。”沈默说，“包括我。”</w:t>
      </w:r>
    </w:p>
    <w:p>
      <w:pPr>
        <w:spacing w:after="120" w:line="360" w:lineRule="auto"/>
        <w:ind w:firstLine="440"/>
      </w:pPr>
      <w:r>
        <w:t>韦成抬起头。</w:t>
      </w:r>
    </w:p>
    <w:p>
      <w:pPr>
        <w:spacing w:after="120" w:line="360" w:lineRule="auto"/>
        <w:ind w:firstLine="440"/>
      </w:pPr>
      <w:r>
        <w:t>“试。”他说。</w:t>
      </w:r>
    </w:p>
    <w:p>
      <w:pPr>
        <w:spacing w:after="120" w:line="360" w:lineRule="auto"/>
        <w:ind w:firstLine="440"/>
      </w:pPr>
      <w:r>
        <w:t>（第九十三章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第九十四章 十二个</w:t>
      </w:r>
    </w:p>
    <w:p>
      <w:pPr>
        <w:spacing w:after="120" w:line="360" w:lineRule="auto"/>
        <w:ind w:firstLine="440"/>
      </w:pPr>
      <w:r>
        <w:t>十二个人站成一个不太圆的圈。</w:t>
      </w:r>
    </w:p>
    <w:p>
      <w:pPr>
        <w:spacing w:after="120" w:line="360" w:lineRule="auto"/>
        <w:ind w:firstLine="440"/>
      </w:pPr>
      <w:r>
        <w:t>不是抓着手——这一次没有人抓手。沈默说不用。他说这一次要的不是接触，是视线。</w:t>
      </w:r>
    </w:p>
    <w:p>
      <w:pPr>
        <w:spacing w:after="120" w:line="360" w:lineRule="auto"/>
        <w:ind w:firstLine="440"/>
      </w:pPr>
      <w:r>
        <w:t>九个人看着他。</w:t>
      </w:r>
    </w:p>
    <w:p>
      <w:pPr>
        <w:spacing w:after="120" w:line="360" w:lineRule="auto"/>
        <w:ind w:firstLine="440"/>
      </w:pPr>
      <w:r>
        <w:t>舒宁站在圈外。她说她不能看——两个不算数的东西互相看，什么都不成立。</w:t>
      </w:r>
    </w:p>
    <w:p>
      <w:pPr>
        <w:spacing w:after="120" w:line="360" w:lineRule="auto"/>
        <w:ind w:firstLine="440"/>
      </w:pPr>
      <w:r>
        <w:t>林晚站在他侧后方半步。</w:t>
      </w:r>
    </w:p>
    <w:p>
      <w:pPr>
        <w:spacing w:after="120" w:line="360" w:lineRule="auto"/>
        <w:ind w:firstLine="440"/>
      </w:pPr>
      <w:r>
        <w:t>“我念了。”沈默说。</w:t>
      </w:r>
    </w:p>
    <w:p>
      <w:pPr>
        <w:spacing w:after="120" w:line="360" w:lineRule="auto"/>
        <w:ind w:firstLine="440"/>
      </w:pPr>
      <w:r>
        <w:t>没有人回答。所有人都在看他。</w:t>
      </w:r>
    </w:p>
    <w:p>
      <w:pPr>
        <w:spacing w:after="120" w:line="360" w:lineRule="auto"/>
        <w:ind w:firstLine="440"/>
      </w:pPr>
      <w:r>
        <w:t>沈默转过身，面对第一个人。</w:t>
      </w:r>
    </w:p>
    <w:p>
      <w:pPr>
        <w:spacing w:after="120" w:line="360" w:lineRule="auto"/>
        <w:ind w:firstLine="440"/>
      </w:pPr>
      <w:r>
        <w:t>“韦成。”</w:t>
      </w:r>
    </w:p>
    <w:p>
      <w:pPr>
        <w:spacing w:after="120" w:line="360" w:lineRule="auto"/>
        <w:ind w:firstLine="440"/>
      </w:pPr>
      <w:r>
        <w:t>韦成站在那儿，肩很宽，夹克洗得发灰。</w:t>
      </w:r>
    </w:p>
    <w:p>
      <w:pPr>
        <w:spacing w:after="120" w:line="360" w:lineRule="auto"/>
        <w:ind w:firstLine="440"/>
      </w:pPr>
      <w:r>
        <w:t>“四十一岁。工地带队十七年。”沈默说，“你醒过来第一句话是‘别喊’。你说一个工地上最容易出人命的时候，是活干完了、工钱不够发的时候。”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“你算了两个多小时怎么少三个人。你刚才说你不配说那个字。”</w:t>
      </w:r>
    </w:p>
    <w:p>
      <w:pPr>
        <w:spacing w:after="120" w:line="360" w:lineRule="auto"/>
        <w:ind w:firstLine="440"/>
      </w:pPr>
      <w:r>
        <w:t>“你是韦成。”</w:t>
      </w:r>
    </w:p>
    <w:p>
      <w:pPr>
        <w:spacing w:after="120" w:line="360" w:lineRule="auto"/>
        <w:ind w:firstLine="440"/>
      </w:pPr>
      <w:r>
        <w:t>韦成的喉结动了一下。</w:t>
      </w:r>
    </w:p>
    <w:p>
      <w:pPr>
        <w:spacing w:after="120" w:line="360" w:lineRule="auto"/>
        <w:ind w:firstLine="440"/>
      </w:pPr>
      <w:r>
        <w:t>“我是韦成。”</w:t>
      </w:r>
    </w:p>
    <w:p>
      <w:pPr>
        <w:spacing w:after="120" w:line="360" w:lineRule="auto"/>
        <w:ind w:firstLine="440"/>
      </w:pPr>
      <w:r>
        <w:t>“方妍。”</w:t>
      </w:r>
    </w:p>
    <w:p>
      <w:pPr>
        <w:spacing w:after="120" w:line="360" w:lineRule="auto"/>
        <w:ind w:firstLine="440"/>
      </w:pPr>
      <w:r>
        <w:t>“……在。”</w:t>
      </w:r>
    </w:p>
    <w:p>
      <w:pPr>
        <w:spacing w:after="120" w:line="360" w:lineRule="auto"/>
        <w:ind w:firstLine="440"/>
      </w:pPr>
      <w:r>
        <w:t>“二十九岁，会计。你醒过来第一个想喊。你排队写名字排在最后一个。”</w:t>
      </w:r>
    </w:p>
    <w:p>
      <w:pPr>
        <w:spacing w:after="120" w:line="360" w:lineRule="auto"/>
        <w:ind w:firstLine="440"/>
      </w:pPr>
      <w:r>
        <w:t>沈默看着她。</w:t>
      </w:r>
    </w:p>
    <w:p>
      <w:pPr>
        <w:spacing w:after="120" w:line="360" w:lineRule="auto"/>
        <w:ind w:firstLine="440"/>
      </w:pPr>
      <w:r>
        <w:t>“你说过三遍对不起，然后你说了一句你不想说的话。你到现在还记得。”</w:t>
      </w:r>
    </w:p>
    <w:p>
      <w:pPr>
        <w:spacing w:after="120" w:line="360" w:lineRule="auto"/>
        <w:ind w:firstLine="440"/>
      </w:pPr>
      <w:r>
        <w:t>方妍的眼泪一下子下来了。</w:t>
      </w:r>
    </w:p>
    <w:p>
      <w:pPr>
        <w:spacing w:after="120" w:line="360" w:lineRule="auto"/>
        <w:ind w:firstLine="440"/>
      </w:pPr>
      <w:r>
        <w:t>“你是方妍。”</w:t>
      </w:r>
    </w:p>
    <w:p>
      <w:pPr>
        <w:spacing w:after="120" w:line="360" w:lineRule="auto"/>
        <w:ind w:firstLine="440"/>
      </w:pPr>
      <w:r>
        <w:t>“董学勤。”</w:t>
      </w:r>
    </w:p>
    <w:p>
      <w:pPr>
        <w:spacing w:after="120" w:line="360" w:lineRule="auto"/>
        <w:ind w:firstLine="440"/>
      </w:pPr>
      <w:r>
        <w:t>老董扶着墙站起来。</w:t>
      </w:r>
    </w:p>
    <w:p>
      <w:pPr>
        <w:spacing w:after="120" w:line="360" w:lineRule="auto"/>
        <w:ind w:firstLine="440"/>
      </w:pPr>
      <w:r>
        <w:t>“五十七岁。教了三十四年语文。你写完名字之后，把袖子拉下来捂住，说了一句对不起。”</w:t>
      </w:r>
    </w:p>
    <w:p>
      <w:pPr>
        <w:spacing w:after="120" w:line="360" w:lineRule="auto"/>
        <w:ind w:firstLine="440"/>
      </w:pPr>
      <w:r>
        <w:t>沈默停了一下。</w:t>
      </w:r>
    </w:p>
    <w:p>
      <w:pPr>
        <w:spacing w:after="120" w:line="360" w:lineRule="auto"/>
        <w:ind w:firstLine="440"/>
      </w:pPr>
      <w:r>
        <w:t>“你说，我就是想说一句。”</w:t>
      </w:r>
    </w:p>
    <w:p>
      <w:pPr>
        <w:spacing w:after="120" w:line="360" w:lineRule="auto"/>
        <w:ind w:firstLine="440"/>
      </w:pPr>
      <w:r>
        <w:t>“你是董学勤。”</w:t>
      </w:r>
    </w:p>
    <w:p>
      <w:pPr>
        <w:spacing w:after="120" w:line="360" w:lineRule="auto"/>
        <w:ind w:firstLine="440"/>
      </w:pPr>
      <w:r>
        <w:t>“……我是。”老董说。</w:t>
      </w:r>
    </w:p>
    <w:p>
      <w:pPr>
        <w:spacing w:after="120" w:line="360" w:lineRule="auto"/>
        <w:ind w:firstLine="440"/>
      </w:pPr>
      <w:r>
        <w:t>“胡文亮。”</w:t>
      </w:r>
    </w:p>
    <w:p>
      <w:pPr>
        <w:spacing w:after="120" w:line="360" w:lineRule="auto"/>
        <w:ind w:firstLine="440"/>
      </w:pPr>
      <w:r>
        <w:t>胡文亮猛地站起来。他的脸已经哭花了。</w:t>
      </w:r>
    </w:p>
    <w:p>
      <w:pPr>
        <w:spacing w:after="120" w:line="360" w:lineRule="auto"/>
        <w:ind w:firstLine="440"/>
      </w:pPr>
      <w:r>
        <w:t>“三十三岁，健身教练。你抓过一个人的胳膊，你喊了一句你不该喊的话。”</w:t>
      </w:r>
    </w:p>
    <w:p>
      <w:pPr>
        <w:spacing w:after="120" w:line="360" w:lineRule="auto"/>
        <w:ind w:firstLine="440"/>
      </w:pPr>
      <w:r>
        <w:t>“别说了——”</w:t>
      </w:r>
    </w:p>
    <w:p>
      <w:pPr>
        <w:spacing w:after="120" w:line="360" w:lineRule="auto"/>
        <w:ind w:firstLine="440"/>
      </w:pPr>
      <w:r>
        <w:t>“你抓她之前说了三个字。”沈默说。</w:t>
      </w:r>
    </w:p>
    <w:p>
      <w:pPr>
        <w:spacing w:after="120" w:line="360" w:lineRule="auto"/>
        <w:ind w:firstLine="440"/>
      </w:pPr>
      <w:r>
        <w:t>胡文亮僵住了。</w:t>
      </w:r>
    </w:p>
    <w:p>
      <w:pPr>
        <w:spacing w:after="120" w:line="360" w:lineRule="auto"/>
        <w:ind w:firstLine="440"/>
      </w:pPr>
      <w:r>
        <w:t>“你说‘对不住’。”</w:t>
      </w:r>
    </w:p>
    <w:p>
      <w:pPr>
        <w:spacing w:after="120" w:line="360" w:lineRule="auto"/>
        <w:ind w:firstLine="440"/>
      </w:pPr>
      <w:r>
        <w:t>胡文亮的膝盖软了一下，他扶住墙才没跪下去。</w:t>
      </w:r>
    </w:p>
    <w:p>
      <w:pPr>
        <w:spacing w:after="120" w:line="360" w:lineRule="auto"/>
        <w:ind w:firstLine="440"/>
      </w:pPr>
      <w:r>
        <w:t>“你是胡文亮。”</w:t>
      </w:r>
    </w:p>
    <w:p>
      <w:pPr>
        <w:spacing w:after="120" w:line="360" w:lineRule="auto"/>
        <w:ind w:firstLine="440"/>
      </w:pPr>
      <w:r>
        <w:t>“白鸽。”</w:t>
      </w:r>
    </w:p>
    <w:p>
      <w:pPr>
        <w:spacing w:after="120" w:line="360" w:lineRule="auto"/>
        <w:ind w:firstLine="440"/>
      </w:pPr>
      <w:r>
        <w:t>“在。”</w:t>
      </w:r>
    </w:p>
    <w:p>
      <w:pPr>
        <w:spacing w:after="120" w:line="360" w:lineRule="auto"/>
        <w:ind w:firstLine="440"/>
      </w:pPr>
      <w:r>
        <w:t>“十八岁。美术生。左手腕上有一圈旧疤，至少三年。你说那是以前的。”</w:t>
      </w:r>
    </w:p>
    <w:p>
      <w:pPr>
        <w:spacing w:after="120" w:line="360" w:lineRule="auto"/>
        <w:ind w:firstLine="440"/>
      </w:pPr>
      <w:r>
        <w:t>沈默看着她。</w:t>
      </w:r>
    </w:p>
    <w:p>
      <w:pPr>
        <w:spacing w:after="120" w:line="360" w:lineRule="auto"/>
        <w:ind w:firstLine="440"/>
      </w:pPr>
      <w:r>
        <w:t>“你看见自己名字的时候说，我以为我不叫这个了。”</w:t>
      </w:r>
    </w:p>
    <w:p>
      <w:pPr>
        <w:spacing w:after="120" w:line="360" w:lineRule="auto"/>
        <w:ind w:firstLine="440"/>
      </w:pPr>
      <w:r>
        <w:t>“刚才所有人都不敢说话，你说了一句‘那怎么办’。”</w:t>
      </w:r>
    </w:p>
    <w:p>
      <w:pPr>
        <w:spacing w:after="120" w:line="360" w:lineRule="auto"/>
        <w:ind w:firstLine="440"/>
      </w:pPr>
      <w:r>
        <w:t>“你是白鸽。”</w:t>
      </w:r>
    </w:p>
    <w:p>
      <w:pPr>
        <w:spacing w:after="120" w:line="360" w:lineRule="auto"/>
        <w:ind w:firstLine="440"/>
      </w:pPr>
      <w:r>
        <w:t>白鸽的眼睛红了。她点了点头。</w:t>
      </w:r>
    </w:p>
    <w:p>
      <w:pPr>
        <w:spacing w:after="120" w:line="360" w:lineRule="auto"/>
        <w:ind w:firstLine="440"/>
      </w:pPr>
      <w:r>
        <w:t>“许照。”</w:t>
      </w:r>
    </w:p>
    <w:p>
      <w:pPr>
        <w:spacing w:after="120" w:line="360" w:lineRule="auto"/>
        <w:ind w:firstLine="440"/>
      </w:pPr>
      <w:r>
        <w:t>“哎。”</w:t>
      </w:r>
    </w:p>
    <w:p>
      <w:pPr>
        <w:spacing w:after="120" w:line="360" w:lineRule="auto"/>
        <w:ind w:firstLine="440"/>
      </w:pPr>
      <w:r>
        <w:t>许照站在他右边——他现在只能站在别人右边。</w:t>
      </w:r>
    </w:p>
    <w:p>
      <w:pPr>
        <w:spacing w:after="120" w:line="360" w:lineRule="auto"/>
        <w:ind w:firstLine="440"/>
      </w:pPr>
      <w:r>
        <w:t>“二十四岁。拍了六年视频。你是唯一看见那个‘七’字变红的人，没有人信你。”</w:t>
      </w:r>
    </w:p>
    <w:p>
      <w:pPr>
        <w:spacing w:after="120" w:line="360" w:lineRule="auto"/>
        <w:ind w:firstLine="440"/>
      </w:pPr>
      <w:r>
        <w:t>“后来你站到我面前，说‘我看见他了，这就是我的证词，你爱信不信’。”</w:t>
      </w:r>
    </w:p>
    <w:p>
      <w:pPr>
        <w:spacing w:after="120" w:line="360" w:lineRule="auto"/>
        <w:ind w:firstLine="440"/>
      </w:pPr>
      <w:r>
        <w:t>沈默停了一下。</w:t>
      </w:r>
    </w:p>
    <w:p>
      <w:pPr>
        <w:spacing w:after="120" w:line="360" w:lineRule="auto"/>
        <w:ind w:firstLine="440"/>
      </w:pPr>
      <w:r>
        <w:t>“你把自己的胳膊划开，说这条胳膊是我们的墨水瓶。”</w:t>
      </w:r>
    </w:p>
    <w:p>
      <w:pPr>
        <w:spacing w:after="120" w:line="360" w:lineRule="auto"/>
        <w:ind w:firstLine="440"/>
      </w:pPr>
      <w:r>
        <w:t>“你左边的眼睛没了，右边的耳朵没了。”</w:t>
      </w:r>
    </w:p>
    <w:p>
      <w:pPr>
        <w:spacing w:after="120" w:line="360" w:lineRule="auto"/>
        <w:ind w:firstLine="440"/>
      </w:pPr>
      <w:r>
        <w:t>“你是许照。”</w:t>
      </w:r>
    </w:p>
    <w:p>
      <w:pPr>
        <w:spacing w:after="120" w:line="360" w:lineRule="auto"/>
        <w:ind w:firstLine="440"/>
      </w:pPr>
      <w:r>
        <w:t>许照咧了咧嘴。他想说句什么俏皮话，张了张嘴，没说出来。</w:t>
      </w:r>
    </w:p>
    <w:p>
      <w:pPr>
        <w:spacing w:after="120" w:line="360" w:lineRule="auto"/>
        <w:ind w:firstLine="440"/>
      </w:pPr>
      <w:r>
        <w:t>“顾言。”</w:t>
      </w:r>
    </w:p>
    <w:p>
      <w:pPr>
        <w:spacing w:after="120" w:line="360" w:lineRule="auto"/>
        <w:ind w:firstLine="440"/>
      </w:pPr>
      <w:r>
        <w:t>“我在。”</w:t>
      </w:r>
    </w:p>
    <w:p>
      <w:pPr>
        <w:spacing w:after="120" w:line="360" w:lineRule="auto"/>
        <w:ind w:firstLine="440"/>
      </w:pPr>
      <w:r>
        <w:t>“三十二岁，法律顾问，非诉。你的表停在十点十七分。”</w:t>
      </w:r>
    </w:p>
    <w:p>
      <w:pPr>
        <w:spacing w:after="120" w:line="360" w:lineRule="auto"/>
        <w:ind w:firstLine="440"/>
      </w:pPr>
      <w:r>
        <w:t>“你说过，一份太干净的材料，要回头看看是谁整理成这样的。”</w:t>
      </w:r>
    </w:p>
    <w:p>
      <w:pPr>
        <w:spacing w:after="120" w:line="360" w:lineRule="auto"/>
        <w:ind w:firstLine="440"/>
      </w:pPr>
      <w:r>
        <w:t>沈默看着他。</w:t>
      </w:r>
    </w:p>
    <w:p>
      <w:pPr>
        <w:spacing w:after="120" w:line="360" w:lineRule="auto"/>
        <w:ind w:firstLine="440"/>
      </w:pPr>
      <w:r>
        <w:t>“你错过两次。你两次都认了。”</w:t>
      </w:r>
    </w:p>
    <w:p>
      <w:pPr>
        <w:spacing w:after="120" w:line="360" w:lineRule="auto"/>
        <w:ind w:firstLine="440"/>
      </w:pPr>
      <w:r>
        <w:t>“你是顾言。”</w:t>
      </w:r>
    </w:p>
    <w:p>
      <w:pPr>
        <w:spacing w:after="120" w:line="360" w:lineRule="auto"/>
        <w:ind w:firstLine="440"/>
      </w:pPr>
      <w:r>
        <w:t>顾言闭了一下眼睛。</w:t>
      </w:r>
    </w:p>
    <w:p>
      <w:pPr>
        <w:spacing w:after="120" w:line="360" w:lineRule="auto"/>
        <w:ind w:firstLine="440"/>
      </w:pPr>
      <w:r>
        <w:t>“韩秋。”</w:t>
      </w:r>
    </w:p>
    <w:p>
      <w:pPr>
        <w:spacing w:after="120" w:line="360" w:lineRule="auto"/>
        <w:ind w:firstLine="440"/>
      </w:pPr>
      <w:r>
        <w:t>“在。”</w:t>
      </w:r>
    </w:p>
    <w:p>
      <w:pPr>
        <w:spacing w:after="120" w:line="360" w:lineRule="auto"/>
        <w:ind w:firstLine="440"/>
      </w:pPr>
      <w:r>
        <w:t>“十九岁。超市盘过两年货。你数东西不会错。”</w:t>
      </w:r>
    </w:p>
    <w:p>
      <w:pPr>
        <w:spacing w:after="120" w:line="360" w:lineRule="auto"/>
        <w:ind w:firstLine="440"/>
      </w:pPr>
      <w:r>
        <w:t>“这一路上每一次少人，都是你先数出来的。”</w:t>
      </w:r>
    </w:p>
    <w:p>
      <w:pPr>
        <w:spacing w:after="120" w:line="360" w:lineRule="auto"/>
        <w:ind w:firstLine="440"/>
      </w:pPr>
      <w:r>
        <w:t>沈默停了一下。</w:t>
      </w:r>
    </w:p>
    <w:p>
      <w:pPr>
        <w:spacing w:after="120" w:line="360" w:lineRule="auto"/>
        <w:ind w:firstLine="440"/>
      </w:pPr>
      <w:r>
        <w:t>“刚才你说，你这辈子不擦。”</w:t>
      </w:r>
    </w:p>
    <w:p>
      <w:pPr>
        <w:spacing w:after="120" w:line="360" w:lineRule="auto"/>
        <w:ind w:firstLine="440"/>
      </w:pPr>
      <w:r>
        <w:t>韩秋的眼泪砸在防滑垫上。</w:t>
      </w:r>
    </w:p>
    <w:p>
      <w:pPr>
        <w:spacing w:after="120" w:line="360" w:lineRule="auto"/>
        <w:ind w:firstLine="440"/>
      </w:pPr>
      <w:r>
        <w:t>“你是韩秋。”</w:t>
      </w:r>
    </w:p>
    <w:p>
      <w:pPr>
        <w:spacing w:after="120" w:line="360" w:lineRule="auto"/>
        <w:ind w:firstLine="440"/>
      </w:pPr>
      <w:r>
        <w:t>“林晚。”</w:t>
      </w:r>
    </w:p>
    <w:p>
      <w:pPr>
        <w:spacing w:after="120" w:line="360" w:lineRule="auto"/>
        <w:ind w:firstLine="440"/>
      </w:pPr>
      <w:r>
        <w:t>她在他侧后方半步。</w:t>
      </w:r>
    </w:p>
    <w:p>
      <w:pPr>
        <w:spacing w:after="120" w:line="360" w:lineRule="auto"/>
        <w:ind w:firstLine="440"/>
      </w:pPr>
      <w:r>
        <w:t>“二十八岁，做失踪人口的身份核对，签过四百多次字。”</w:t>
      </w:r>
    </w:p>
    <w:p>
      <w:pPr>
        <w:spacing w:after="120" w:line="360" w:lineRule="auto"/>
        <w:ind w:firstLine="440"/>
      </w:pPr>
      <w:r>
        <w:t>“你核对了我七次。每一次那个数字都会掉，每一次你都知道它会掉。”</w:t>
      </w:r>
    </w:p>
    <w:p>
      <w:pPr>
        <w:spacing w:after="120" w:line="360" w:lineRule="auto"/>
        <w:ind w:firstLine="440"/>
      </w:pPr>
      <w:r>
        <w:t>沈默转过头，看着她。</w:t>
      </w:r>
    </w:p>
    <w:p>
      <w:pPr>
        <w:spacing w:after="120" w:line="360" w:lineRule="auto"/>
        <w:ind w:firstLine="440"/>
      </w:pPr>
      <w:r>
        <w:t>“你说你一停我就没了。”</w:t>
      </w:r>
    </w:p>
    <w:p>
      <w:pPr>
        <w:spacing w:after="120" w:line="360" w:lineRule="auto"/>
        <w:ind w:firstLine="440"/>
      </w:pPr>
      <w:r>
        <w:t>“你是林晚。”</w:t>
      </w:r>
    </w:p>
    <w:p>
      <w:pPr>
        <w:spacing w:after="120" w:line="360" w:lineRule="auto"/>
        <w:ind w:firstLine="440"/>
      </w:pPr>
      <w:r>
        <w:t>林晚看着他。</w:t>
      </w:r>
    </w:p>
    <w:p>
      <w:pPr>
        <w:spacing w:after="120" w:line="360" w:lineRule="auto"/>
        <w:ind w:firstLine="440"/>
      </w:pPr>
      <w:r>
        <w:t>她没有说话，只是很轻地点了一下头。</w:t>
      </w:r>
    </w:p>
    <w:p>
      <w:pPr>
        <w:spacing w:after="120" w:line="360" w:lineRule="auto"/>
        <w:ind w:firstLine="440"/>
      </w:pPr>
      <w:r>
        <w:t>九个。</w:t>
      </w:r>
    </w:p>
    <w:p>
      <w:pPr>
        <w:spacing w:after="120" w:line="360" w:lineRule="auto"/>
        <w:ind w:firstLine="440"/>
      </w:pPr>
      <w:r>
        <w:t>沈默转回来，面对整个轿厢。</w:t>
      </w:r>
    </w:p>
    <w:p>
      <w:pPr>
        <w:spacing w:after="120" w:line="360" w:lineRule="auto"/>
        <w:ind w:firstLine="440"/>
      </w:pPr>
      <w:r>
        <w:t>“还有三个。”他说。</w:t>
      </w:r>
    </w:p>
    <w:p>
      <w:pPr>
        <w:spacing w:after="120" w:line="360" w:lineRule="auto"/>
        <w:ind w:firstLine="440"/>
      </w:pPr>
      <w:r>
        <w:t>（第九十四章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第九十五章 不在这儿的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“郑小满。”沈默说。</w:t>
      </w:r>
    </w:p>
    <w:p>
      <w:pPr>
        <w:spacing w:after="120" w:line="360" w:lineRule="auto"/>
        <w:ind w:firstLine="440"/>
      </w:pPr>
      <w:r>
        <w:t>那三个字落进冷白色的光里。</w:t>
      </w:r>
    </w:p>
    <w:p>
      <w:pPr>
        <w:spacing w:after="120" w:line="360" w:lineRule="auto"/>
        <w:ind w:firstLine="440"/>
      </w:pPr>
      <w:r>
        <w:t>“二十二岁，送外卖。他妈在小满那天生的他，所以叫小满。”</w:t>
      </w:r>
    </w:p>
    <w:p>
      <w:pPr>
        <w:spacing w:after="120" w:line="360" w:lineRule="auto"/>
        <w:ind w:firstLine="440"/>
      </w:pPr>
      <w:r>
        <w:t>“他醒过来的时候还在揉眼睛。他撩起袖子，两条胳膊晒得两截颜色。”</w:t>
      </w:r>
    </w:p>
    <w:p>
      <w:pPr>
        <w:spacing w:after="120" w:line="360" w:lineRule="auto"/>
        <w:ind w:firstLine="440"/>
      </w:pPr>
      <w:r>
        <w:t>“他是第一个排队写名字的。写完他低头看了三秒，然后把手臂举起来给所有人看，他喊：我看着它就知道了，我不用想。”</w:t>
      </w:r>
    </w:p>
    <w:p>
      <w:pPr>
        <w:spacing w:after="120" w:line="360" w:lineRule="auto"/>
        <w:ind w:firstLine="440"/>
      </w:pPr>
      <w:r>
        <w:t>沈默停了一下。</w:t>
      </w:r>
    </w:p>
    <w:p>
      <w:pPr>
        <w:spacing w:after="120" w:line="360" w:lineRule="auto"/>
        <w:ind w:firstLine="440"/>
      </w:pPr>
      <w:r>
        <w:t>“那是这个屋子里第一次有人高兴。”</w:t>
      </w:r>
    </w:p>
    <w:p>
      <w:pPr>
        <w:spacing w:after="120" w:line="360" w:lineRule="auto"/>
        <w:ind w:firstLine="440"/>
      </w:pPr>
      <w:r>
        <w:t>“他在这儿。”</w:t>
      </w:r>
    </w:p>
    <w:p>
      <w:pPr>
        <w:spacing w:after="120" w:line="360" w:lineRule="auto"/>
        <w:ind w:firstLine="440"/>
      </w:pPr>
      <w:r>
        <w:t>轿厢里的十一个人，全部在看他。</w:t>
      </w:r>
    </w:p>
    <w:p>
      <w:pPr>
        <w:spacing w:after="120" w:line="360" w:lineRule="auto"/>
        <w:ind w:firstLine="440"/>
      </w:pPr>
      <w:r>
        <w:t>没有一个人认得那个名字。</w:t>
      </w:r>
    </w:p>
    <w:p>
      <w:pPr>
        <w:spacing w:after="120" w:line="360" w:lineRule="auto"/>
        <w:ind w:firstLine="440"/>
      </w:pPr>
      <w:r>
        <w:t>“陆信。”沈默说。</w:t>
      </w:r>
    </w:p>
    <w:p>
      <w:pPr>
        <w:spacing w:after="120" w:line="360" w:lineRule="auto"/>
        <w:ind w:firstLine="440"/>
      </w:pPr>
      <w:r>
        <w:t>“三十八岁。走过五局。”</w:t>
      </w:r>
    </w:p>
    <w:p>
      <w:pPr>
        <w:spacing w:after="120" w:line="360" w:lineRule="auto"/>
        <w:ind w:firstLine="440"/>
      </w:pPr>
      <w:r>
        <w:t>“他小臂上有五组竖道，用指甲一下一下刮出来的，刮不动就刮第二遍，刮到留住为止。”</w:t>
      </w:r>
    </w:p>
    <w:p>
      <w:pPr>
        <w:spacing w:after="120" w:line="360" w:lineRule="auto"/>
        <w:ind w:firstLine="440"/>
      </w:pPr>
      <w:r>
        <w:t>“他第二局把一个人推出去了。他到现在想不起来那个人长什么样，只记得自己做过这件事。他这五局都在数人，就为了有一天能数出一个多余的。”</w:t>
      </w:r>
    </w:p>
    <w:p>
      <w:pPr>
        <w:spacing w:after="120" w:line="360" w:lineRule="auto"/>
        <w:ind w:firstLine="440"/>
      </w:pPr>
      <w:r>
        <w:t>“他隔着一道两指宽的门缝，跟我们说了半个小时话。我们能想到今天这一步，一半是他给的。”</w:t>
      </w:r>
    </w:p>
    <w:p>
      <w:pPr>
        <w:spacing w:after="120" w:line="360" w:lineRule="auto"/>
        <w:ind w:firstLine="440"/>
      </w:pPr>
      <w:r>
        <w:t>沈默的声音停了一下。</w:t>
      </w:r>
    </w:p>
    <w:p>
      <w:pPr>
        <w:spacing w:after="120" w:line="360" w:lineRule="auto"/>
        <w:ind w:firstLine="440"/>
      </w:pPr>
      <w:r>
        <w:t>“他上一次被人叫名字，是他妈叫的。他妈走了六年。”</w:t>
      </w:r>
    </w:p>
    <w:p>
      <w:pPr>
        <w:spacing w:after="120" w:line="360" w:lineRule="auto"/>
        <w:ind w:firstLine="440"/>
      </w:pPr>
      <w:r>
        <w:t>“他在这儿。”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“唐荧。”沈默说。</w:t>
      </w:r>
    </w:p>
    <w:p>
      <w:pPr>
        <w:spacing w:after="120" w:line="360" w:lineRule="auto"/>
        <w:ind w:firstLine="440"/>
      </w:pPr>
      <w:r>
        <w:t>他听见自己的声音有一点不稳。</w:t>
      </w:r>
    </w:p>
    <w:p>
      <w:pPr>
        <w:spacing w:after="120" w:line="360" w:lineRule="auto"/>
        <w:ind w:firstLine="440"/>
      </w:pPr>
      <w:r>
        <w:t>他没有去压。</w:t>
      </w:r>
    </w:p>
    <w:p>
      <w:pPr>
        <w:spacing w:after="120" w:line="360" w:lineRule="auto"/>
        <w:ind w:firstLine="440"/>
      </w:pPr>
      <w:r>
        <w:t>“三十四岁，急诊科。”</w:t>
      </w:r>
    </w:p>
    <w:p>
      <w:pPr>
        <w:spacing w:after="120" w:line="360" w:lineRule="auto"/>
        <w:ind w:firstLine="440"/>
      </w:pPr>
      <w:r>
        <w:t>“她醒过来的第一件事是给自己把脉，指腹压在腕骨内侧，位置极准。”</w:t>
      </w:r>
    </w:p>
    <w:p>
      <w:pPr>
        <w:spacing w:after="120" w:line="360" w:lineRule="auto"/>
        <w:ind w:firstLine="440"/>
      </w:pPr>
      <w:r>
        <w:t>“她蹲下去把手掌平放在地板上，五指张开，听了三十秒，然后她告诉我们，我们在下降，但不是靠机械在下降。”</w:t>
      </w:r>
    </w:p>
    <w:p>
      <w:pPr>
        <w:spacing w:after="120" w:line="360" w:lineRule="auto"/>
        <w:ind w:firstLine="440"/>
      </w:pPr>
      <w:r>
        <w:t>“她定过一条规矩：每个人负责看一个人。她安排的时候，每一次都把自己排在最后。”</w:t>
      </w:r>
    </w:p>
    <w:p>
      <w:pPr>
        <w:spacing w:after="120" w:line="360" w:lineRule="auto"/>
        <w:ind w:firstLine="440"/>
      </w:pPr>
      <w:r>
        <w:t>“她给这屋里每一个人的手臂上写了名字。写完最后一个，她的袖子一直撸着没放下来，因为她还要蘸血，还要给下一个写。”</w:t>
      </w:r>
    </w:p>
    <w:p>
      <w:pPr>
        <w:spacing w:after="120" w:line="360" w:lineRule="auto"/>
        <w:ind w:firstLine="440"/>
      </w:pPr>
      <w:r>
        <w:t>“她自己那两个字是最早写上去的，也是最先没的。没有人发现。”</w:t>
      </w:r>
    </w:p>
    <w:p>
      <w:pPr>
        <w:spacing w:after="120" w:line="360" w:lineRule="auto"/>
        <w:ind w:firstLine="440"/>
      </w:pPr>
      <w:r>
        <w:t>沈默抬起眼。</w:t>
      </w:r>
    </w:p>
    <w:p>
      <w:pPr>
        <w:spacing w:after="120" w:line="360" w:lineRule="auto"/>
        <w:ind w:firstLine="440"/>
      </w:pPr>
      <w:r>
        <w:t>“她最后说的话是：别记我怎么没的，记我干过的事。”</w:t>
      </w:r>
    </w:p>
    <w:p>
      <w:pPr>
        <w:spacing w:after="120" w:line="360" w:lineRule="auto"/>
        <w:ind w:firstLine="440"/>
      </w:pPr>
      <w:r>
        <w:t>他停住了。</w:t>
      </w:r>
    </w:p>
    <w:p>
      <w:pPr>
        <w:spacing w:after="120" w:line="360" w:lineRule="auto"/>
        <w:ind w:firstLine="440"/>
      </w:pPr>
      <w:r>
        <w:t>“她说，我告诉过一百多个人他们身上少了什么，没有一次我不说。”</w:t>
      </w:r>
    </w:p>
    <w:p>
      <w:pPr>
        <w:spacing w:after="120" w:line="360" w:lineRule="auto"/>
        <w:ind w:firstLine="440"/>
      </w:pPr>
      <w:r>
        <w:t>“她在这儿。”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沈默转过身，面对那面墙。</w:t>
      </w:r>
    </w:p>
    <w:p>
      <w:pPr>
        <w:spacing w:after="120" w:line="360" w:lineRule="auto"/>
        <w:ind w:firstLine="440"/>
      </w:pPr>
      <w:r>
        <w:t>“九个站在这儿的。”他说。</w:t>
      </w:r>
    </w:p>
    <w:p>
      <w:pPr>
        <w:spacing w:after="120" w:line="360" w:lineRule="auto"/>
        <w:ind w:firstLine="440"/>
      </w:pPr>
      <w:r>
        <w:t>“三个不在这儿的。”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“十二个。”</w:t>
      </w:r>
    </w:p>
    <w:p>
      <w:pPr>
        <w:spacing w:after="120" w:line="360" w:lineRule="auto"/>
        <w:ind w:firstLine="440"/>
      </w:pPr>
      <w:r>
        <w:t>一秒。</w:t>
      </w:r>
    </w:p>
    <w:p>
      <w:pPr>
        <w:spacing w:after="120" w:line="360" w:lineRule="auto"/>
        <w:ind w:firstLine="440"/>
      </w:pPr>
      <w:r>
        <w:t>两秒。</w:t>
      </w:r>
    </w:p>
    <w:p>
      <w:pPr>
        <w:spacing w:after="120" w:line="360" w:lineRule="auto"/>
        <w:ind w:firstLine="440"/>
      </w:pPr>
      <w:r>
        <w:t>三秒。</w:t>
      </w:r>
    </w:p>
    <w:p>
      <w:pPr>
        <w:spacing w:after="120" w:line="360" w:lineRule="auto"/>
        <w:ind w:firstLine="440"/>
      </w:pPr>
      <w:r>
        <w:t>墙上那两个红字，开始褪色。</w:t>
      </w:r>
    </w:p>
    <w:p>
      <w:pPr>
        <w:spacing w:after="120" w:line="360" w:lineRule="auto"/>
        <w:ind w:firstLine="440"/>
      </w:pPr>
      <w:r>
        <w:t>不是往回缩。是往里沉——深红色一点一点淡下去，退回金属里面，像水渗进沙子。</w:t>
      </w:r>
    </w:p>
    <w:p>
      <w:pPr>
        <w:spacing w:after="120" w:line="360" w:lineRule="auto"/>
        <w:ind w:firstLine="440"/>
      </w:pPr>
      <w:r>
        <w:t>褪到最后，那一行字变回了原来的颜色。</w:t>
      </w:r>
    </w:p>
    <w:p>
      <w:pPr>
        <w:spacing w:after="120" w:line="360" w:lineRule="auto"/>
        <w:ind w:firstLine="440"/>
      </w:pPr>
      <w:r>
        <w:t>【本局共有十二名参与者。】</w:t>
      </w:r>
    </w:p>
    <w:p>
      <w:pPr>
        <w:spacing w:after="120" w:line="360" w:lineRule="auto"/>
        <w:ind w:firstLine="440"/>
      </w:pPr>
      <w:r>
        <w:t>然后它整行沉了下去。</w:t>
      </w:r>
    </w:p>
    <w:p>
      <w:pPr>
        <w:spacing w:after="120" w:line="360" w:lineRule="auto"/>
        <w:ind w:firstLine="440"/>
      </w:pPr>
      <w:r>
        <w:t>金属表面重新变得平整，干干净净，什么都没有。</w:t>
      </w:r>
    </w:p>
    <w:p>
      <w:pPr>
        <w:spacing w:after="120" w:line="360" w:lineRule="auto"/>
        <w:ind w:firstLine="440"/>
      </w:pPr>
      <w:r>
        <w:t>四个字从里面顶出来。</w:t>
      </w:r>
    </w:p>
    <w:p>
      <w:pPr>
        <w:spacing w:after="120" w:line="360" w:lineRule="auto"/>
        <w:ind w:firstLine="440"/>
      </w:pPr>
      <w:r>
        <w:t>【确认完成】</w:t>
      </w:r>
    </w:p>
    <w:p>
      <w:pPr>
        <w:spacing w:after="120" w:line="360" w:lineRule="auto"/>
        <w:ind w:firstLine="440"/>
      </w:pPr>
      <w:r>
        <w:t>（第九十五章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第九十六章 十一个</w:t>
      </w:r>
    </w:p>
    <w:p>
      <w:pPr>
        <w:spacing w:after="120" w:line="360" w:lineRule="auto"/>
        <w:ind w:firstLine="440"/>
      </w:pPr>
      <w:r>
        <w:t>轿厢里第一个出声的是方妍。</w:t>
      </w:r>
    </w:p>
    <w:p>
      <w:pPr>
        <w:spacing w:after="120" w:line="360" w:lineRule="auto"/>
        <w:ind w:firstLine="440"/>
      </w:pPr>
      <w:r>
        <w:t>她“啊”了一声，然后整个人瘫在墙上，捂着脸开始哭。</w:t>
      </w:r>
    </w:p>
    <w:p>
      <w:pPr>
        <w:spacing w:after="120" w:line="360" w:lineRule="auto"/>
        <w:ind w:firstLine="440"/>
      </w:pPr>
      <w:r>
        <w:t>胡文亮跪了下去。老董扶着墙滑到地上，两只手撑在膝盖上，头很低。白鸽站在原地没有动，可她的肩膀在抖。</w:t>
      </w:r>
    </w:p>
    <w:p>
      <w:pPr>
        <w:spacing w:after="120" w:line="360" w:lineRule="auto"/>
        <w:ind w:firstLine="440"/>
      </w:pPr>
      <w:r>
        <w:t>韩秋抱着手机，看着屏幕。</w:t>
      </w:r>
    </w:p>
    <w:p>
      <w:pPr>
        <w:spacing w:after="120" w:line="360" w:lineRule="auto"/>
        <w:ind w:firstLine="440"/>
      </w:pPr>
      <w:r>
        <w:t>“六十一。”她说，“没掉。”</w:t>
      </w:r>
    </w:p>
    <w:p>
      <w:pPr>
        <w:spacing w:after="120" w:line="360" w:lineRule="auto"/>
        <w:ind w:firstLine="440"/>
      </w:pPr>
      <w:r>
        <w:t>沈默转过头。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“它没掉。”韩秋说，“你刚才念了十二个人，它一格都没掉。”</w:t>
      </w:r>
    </w:p>
    <w:p>
      <w:pPr>
        <w:spacing w:after="120" w:line="360" w:lineRule="auto"/>
        <w:ind w:firstLine="440"/>
      </w:pPr>
      <w:r>
        <w:t>沈默站在那儿。</w:t>
      </w:r>
    </w:p>
    <w:p>
      <w:pPr>
        <w:spacing w:after="120" w:line="360" w:lineRule="auto"/>
        <w:ind w:firstLine="440"/>
      </w:pPr>
      <w:r>
        <w:t>他忽然明白了一件事。</w:t>
      </w:r>
    </w:p>
    <w:p>
      <w:pPr>
        <w:spacing w:after="120" w:line="360" w:lineRule="auto"/>
        <w:ind w:firstLine="440"/>
      </w:pPr>
      <w:r>
        <w:t>“因为那不是确认。”他说。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“确认是指认一个人算不算数。”沈默说，“我刚才做的不是这个。”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“我只是把他们数了一遍。”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“数别人不要钱。”沈默说，“数自己才要。”</w:t>
      </w:r>
    </w:p>
    <w:p>
      <w:pPr>
        <w:spacing w:after="120" w:line="360" w:lineRule="auto"/>
        <w:ind w:firstLine="440"/>
      </w:pPr>
      <w:r>
        <w:t>门开了。</w:t>
      </w:r>
    </w:p>
    <w:p>
      <w:pPr>
        <w:spacing w:after="120" w:line="360" w:lineRule="auto"/>
        <w:ind w:firstLine="440"/>
      </w:pPr>
      <w:r>
        <w:t>没有声音。冷白色的光和走廊里那种发黄的光在门框上撞了一下，混成一片。</w:t>
      </w:r>
    </w:p>
    <w:p>
      <w:pPr>
        <w:spacing w:after="120" w:line="360" w:lineRule="auto"/>
        <w:ind w:firstLine="440"/>
      </w:pPr>
      <w:r>
        <w:t>外面还是那条走廊。米黄色的墙，掉漆的踢脚线，一段一段接下去的方形灯罩。</w:t>
      </w:r>
    </w:p>
    <w:p>
      <w:pPr>
        <w:spacing w:after="120" w:line="360" w:lineRule="auto"/>
        <w:ind w:firstLine="440"/>
      </w:pPr>
      <w:r>
        <w:t>“出去。”韦成说。</w:t>
      </w:r>
    </w:p>
    <w:p>
      <w:pPr>
        <w:spacing w:after="120" w:line="360" w:lineRule="auto"/>
        <w:ind w:firstLine="440"/>
      </w:pPr>
      <w:r>
        <w:t>他的声音很哑。</w:t>
      </w:r>
    </w:p>
    <w:p>
      <w:pPr>
        <w:spacing w:after="120" w:line="360" w:lineRule="auto"/>
        <w:ind w:firstLine="440"/>
      </w:pPr>
      <w:r>
        <w:t>“一个一个出，别挤。”他说，“出去之后站定，别动，等所有人出来。”</w:t>
      </w:r>
    </w:p>
    <w:p>
      <w:pPr>
        <w:spacing w:after="120" w:line="360" w:lineRule="auto"/>
        <w:ind w:firstLine="440"/>
      </w:pPr>
      <w:r>
        <w:t>他转过头。</w:t>
      </w:r>
    </w:p>
    <w:p>
      <w:pPr>
        <w:spacing w:after="120" w:line="360" w:lineRule="auto"/>
        <w:ind w:firstLine="440"/>
      </w:pPr>
      <w:r>
        <w:t>“数。”</w:t>
      </w:r>
    </w:p>
    <w:p>
      <w:pPr>
        <w:spacing w:after="120" w:line="360" w:lineRule="auto"/>
        <w:ind w:firstLine="440"/>
      </w:pPr>
      <w:r>
        <w:t>“我数。”韩秋说。</w:t>
      </w:r>
    </w:p>
    <w:p>
      <w:pPr>
        <w:spacing w:after="120" w:line="360" w:lineRule="auto"/>
        <w:ind w:firstLine="440"/>
      </w:pPr>
      <w:r>
        <w:t>他们一个一个走出去。</w:t>
      </w:r>
    </w:p>
    <w:p>
      <w:pPr>
        <w:spacing w:after="120" w:line="360" w:lineRule="auto"/>
        <w:ind w:firstLine="440"/>
      </w:pPr>
      <w:r>
        <w:t>白鸽第一个。然后是老董，胡文亮，方妍。许照走到门口停了一下，回头看了一眼这个轿厢——四壁拉丝不锈钢，深灰色防滑垫，正面墙上四个刻进去的字。</w:t>
      </w:r>
    </w:p>
    <w:p>
      <w:pPr>
        <w:spacing w:after="120" w:line="360" w:lineRule="auto"/>
        <w:ind w:firstLine="440"/>
      </w:pPr>
      <w:r>
        <w:t>他没有骂。</w:t>
      </w:r>
    </w:p>
    <w:p>
      <w:pPr>
        <w:spacing w:after="120" w:line="360" w:lineRule="auto"/>
        <w:ind w:firstLine="440"/>
      </w:pPr>
      <w:r>
        <w:t>他这一次什么都没说，转身出去了。</w:t>
      </w:r>
    </w:p>
    <w:p>
      <w:pPr>
        <w:spacing w:after="120" w:line="360" w:lineRule="auto"/>
        <w:ind w:firstLine="440"/>
      </w:pPr>
      <w:r>
        <w:t>顾言。韩秋。舒宁。</w:t>
      </w:r>
    </w:p>
    <w:p>
      <w:pPr>
        <w:spacing w:after="120" w:line="360" w:lineRule="auto"/>
        <w:ind w:firstLine="440"/>
      </w:pPr>
      <w:r>
        <w:t>韦成最后一个从轿厢里出来。他在门口站了三秒，然后跨了出去。</w:t>
      </w:r>
    </w:p>
    <w:p>
      <w:pPr>
        <w:spacing w:after="120" w:line="360" w:lineRule="auto"/>
        <w:ind w:firstLine="440"/>
      </w:pPr>
      <w:r>
        <w:t>走廊上，韩秋开始数。</w:t>
      </w:r>
    </w:p>
    <w:p>
      <w:pPr>
        <w:spacing w:after="120" w:line="360" w:lineRule="auto"/>
        <w:ind w:firstLine="440"/>
      </w:pPr>
      <w:r>
        <w:t>“一，二，三，四，五，六，七，八，九，十——”</w:t>
      </w:r>
    </w:p>
    <w:p>
      <w:pPr>
        <w:spacing w:after="120" w:line="360" w:lineRule="auto"/>
        <w:ind w:firstLine="440"/>
      </w:pPr>
      <w:r>
        <w:t>她停住了。</w:t>
      </w:r>
    </w:p>
    <w:p>
      <w:pPr>
        <w:spacing w:after="120" w:line="360" w:lineRule="auto"/>
        <w:ind w:firstLine="440"/>
      </w:pPr>
      <w:r>
        <w:t>沈默和林晚还在轿厢里。</w:t>
      </w:r>
    </w:p>
    <w:p>
      <w:pPr>
        <w:spacing w:after="120" w:line="360" w:lineRule="auto"/>
        <w:ind w:firstLine="440"/>
      </w:pPr>
      <w:r>
        <w:t>“十一个。”韩秋说。</w:t>
      </w:r>
    </w:p>
    <w:p>
      <w:pPr>
        <w:spacing w:after="120" w:line="360" w:lineRule="auto"/>
        <w:ind w:firstLine="440"/>
      </w:pPr>
      <w:r>
        <w:t>轿厢里的两个人转过头。</w:t>
      </w:r>
    </w:p>
    <w:p>
      <w:pPr>
        <w:spacing w:after="120" w:line="360" w:lineRule="auto"/>
        <w:ind w:firstLine="440"/>
      </w:pPr>
      <w:r>
        <w:t>沈默数了一遍走廊上的人。</w:t>
      </w:r>
    </w:p>
    <w:p>
      <w:pPr>
        <w:spacing w:after="120" w:line="360" w:lineRule="auto"/>
        <w:ind w:firstLine="440"/>
      </w:pPr>
      <w:r>
        <w:t>白鸽、老董、胡文亮、方妍、许照、顾言、韩秋、舒宁、韦成。</w:t>
      </w:r>
    </w:p>
    <w:p>
      <w:pPr>
        <w:spacing w:after="120" w:line="360" w:lineRule="auto"/>
        <w:ind w:firstLine="440"/>
      </w:pPr>
      <w:r>
        <w:t>九个。</w:t>
      </w:r>
    </w:p>
    <w:p>
      <w:pPr>
        <w:spacing w:after="120" w:line="360" w:lineRule="auto"/>
        <w:ind w:firstLine="440"/>
      </w:pPr>
      <w:r>
        <w:t>加上他和林晚。</w:t>
      </w:r>
    </w:p>
    <w:p>
      <w:pPr>
        <w:spacing w:after="120" w:line="360" w:lineRule="auto"/>
        <w:ind w:firstLine="440"/>
      </w:pPr>
      <w:r>
        <w:t>十一个。</w:t>
      </w:r>
    </w:p>
    <w:p>
      <w:pPr>
        <w:spacing w:after="120" w:line="360" w:lineRule="auto"/>
        <w:ind w:firstLine="440"/>
      </w:pPr>
      <w:r>
        <w:t>“对。”沈默说。</w:t>
      </w:r>
    </w:p>
    <w:p>
      <w:pPr>
        <w:spacing w:after="120" w:line="360" w:lineRule="auto"/>
        <w:ind w:firstLine="440"/>
      </w:pPr>
      <w:r>
        <w:t>他往门口走了两步。</w:t>
      </w:r>
    </w:p>
    <w:p>
      <w:pPr>
        <w:spacing w:after="120" w:line="360" w:lineRule="auto"/>
        <w:ind w:firstLine="440"/>
      </w:pPr>
      <w:r>
        <w:t>然后他停住了。</w:t>
      </w:r>
    </w:p>
    <w:p>
      <w:pPr>
        <w:spacing w:after="120" w:line="360" w:lineRule="auto"/>
        <w:ind w:firstLine="440"/>
      </w:pPr>
      <w:r>
        <w:t>因为他忽然发现，这个轿厢里还有一个人没有出去。</w:t>
      </w:r>
    </w:p>
    <w:p>
      <w:pPr>
        <w:spacing w:after="120" w:line="360" w:lineRule="auto"/>
        <w:ind w:firstLine="440"/>
      </w:pPr>
      <w:r>
        <w:t>周既明站在正对门那面墙下面。</w:t>
      </w:r>
    </w:p>
    <w:p>
      <w:pPr>
        <w:spacing w:after="120" w:line="360" w:lineRule="auto"/>
        <w:ind w:firstLine="440"/>
      </w:pPr>
      <w:r>
        <w:t>他一直站在那儿。从这一局开始到现在，他一共说了不到十句话。</w:t>
      </w:r>
    </w:p>
    <w:p>
      <w:pPr>
        <w:spacing w:after="120" w:line="360" w:lineRule="auto"/>
        <w:ind w:firstLine="440"/>
      </w:pPr>
      <w:r>
        <w:t>他没有动。</w:t>
      </w:r>
    </w:p>
    <w:p>
      <w:pPr>
        <w:spacing w:after="120" w:line="360" w:lineRule="auto"/>
        <w:ind w:firstLine="440"/>
      </w:pPr>
      <w:r>
        <w:t>（第九十六章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第九十七章 不得离场</w:t>
      </w:r>
    </w:p>
    <w:p>
      <w:pPr>
        <w:spacing w:after="120" w:line="360" w:lineRule="auto"/>
        <w:ind w:firstLine="440"/>
      </w:pPr>
      <w:r>
        <w:t>“出来。”沈默说。</w:t>
      </w:r>
    </w:p>
    <w:p>
      <w:pPr>
        <w:spacing w:after="120" w:line="360" w:lineRule="auto"/>
        <w:ind w:firstLine="440"/>
      </w:pPr>
      <w:r>
        <w:t>周既明没有动。</w:t>
      </w:r>
    </w:p>
    <w:p>
      <w:pPr>
        <w:spacing w:after="120" w:line="360" w:lineRule="auto"/>
        <w:ind w:firstLine="440"/>
      </w:pPr>
      <w:r>
        <w:t>“周既明。”</w:t>
      </w:r>
    </w:p>
    <w:p>
      <w:pPr>
        <w:spacing w:after="120" w:line="360" w:lineRule="auto"/>
        <w:ind w:firstLine="440"/>
      </w:pPr>
      <w:r>
        <w:t>“我听见了。”他说。</w:t>
      </w:r>
    </w:p>
    <w:p>
      <w:pPr>
        <w:spacing w:after="120" w:line="360" w:lineRule="auto"/>
        <w:ind w:firstLine="440"/>
      </w:pPr>
      <w:r>
        <w:t>“那你出来。”</w:t>
      </w:r>
    </w:p>
    <w:p>
      <w:pPr>
        <w:spacing w:after="120" w:line="360" w:lineRule="auto"/>
        <w:ind w:firstLine="440"/>
      </w:pPr>
      <w:r>
        <w:t>“出不去。”</w:t>
      </w:r>
    </w:p>
    <w:p>
      <w:pPr>
        <w:spacing w:after="120" w:line="360" w:lineRule="auto"/>
        <w:ind w:firstLine="440"/>
      </w:pPr>
      <w:r>
        <w:t>轿厢里安静了一瞬。</w:t>
      </w:r>
    </w:p>
    <w:p>
      <w:pPr>
        <w:spacing w:after="120" w:line="360" w:lineRule="auto"/>
        <w:ind w:firstLine="440"/>
      </w:pPr>
      <w:r>
        <w:t>“门开着。”沈默说。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“那你——”</w:t>
      </w:r>
    </w:p>
    <w:p>
      <w:pPr>
        <w:spacing w:after="120" w:line="360" w:lineRule="auto"/>
        <w:ind w:firstLine="440"/>
      </w:pPr>
      <w:r>
        <w:t>“你过来看一样东西。”周既明说。</w:t>
      </w:r>
    </w:p>
    <w:p>
      <w:pPr>
        <w:spacing w:after="120" w:line="360" w:lineRule="auto"/>
        <w:ind w:firstLine="440"/>
      </w:pPr>
      <w:r>
        <w:t>沈默看了林晚一眼。</w:t>
      </w:r>
    </w:p>
    <w:p>
      <w:pPr>
        <w:spacing w:after="120" w:line="360" w:lineRule="auto"/>
        <w:ind w:firstLine="440"/>
      </w:pPr>
      <w:r>
        <w:t>“你先出去。”他说。</w:t>
      </w:r>
    </w:p>
    <w:p>
      <w:pPr>
        <w:spacing w:after="120" w:line="360" w:lineRule="auto"/>
        <w:ind w:firstLine="440"/>
      </w:pPr>
      <w:r>
        <w:t>“不。”林晚说。</w:t>
      </w:r>
    </w:p>
    <w:p>
      <w:pPr>
        <w:spacing w:after="120" w:line="360" w:lineRule="auto"/>
        <w:ind w:firstLine="440"/>
      </w:pPr>
      <w:r>
        <w:t>“林晚——”</w:t>
      </w:r>
    </w:p>
    <w:p>
      <w:pPr>
        <w:spacing w:after="120" w:line="360" w:lineRule="auto"/>
        <w:ind w:firstLine="440"/>
      </w:pPr>
      <w:r>
        <w:t>“我一停你就没了。”她说。</w:t>
      </w:r>
    </w:p>
    <w:p>
      <w:pPr>
        <w:spacing w:after="120" w:line="360" w:lineRule="auto"/>
        <w:ind w:firstLine="440"/>
      </w:pPr>
      <w:r>
        <w:t>沈默没有再说。</w:t>
      </w:r>
    </w:p>
    <w:p>
      <w:pPr>
        <w:spacing w:after="120" w:line="360" w:lineRule="auto"/>
        <w:ind w:firstLine="440"/>
      </w:pPr>
      <w:r>
        <w:t>他走了过去，走到周既明身边。</w:t>
      </w:r>
    </w:p>
    <w:p>
      <w:pPr>
        <w:spacing w:after="120" w:line="360" w:lineRule="auto"/>
        <w:ind w:firstLine="440"/>
      </w:pPr>
      <w:r>
        <w:t>周既明抬起手，指了指自己脚下。</w:t>
      </w:r>
    </w:p>
    <w:p>
      <w:pPr>
        <w:spacing w:after="120" w:line="360" w:lineRule="auto"/>
        <w:ind w:firstLine="440"/>
      </w:pPr>
      <w:r>
        <w:t>沈默低头。</w:t>
      </w:r>
    </w:p>
    <w:p>
      <w:pPr>
        <w:spacing w:after="120" w:line="360" w:lineRule="auto"/>
        <w:ind w:firstLine="440"/>
      </w:pPr>
      <w:r>
        <w:t>深灰色的防滑垫。</w:t>
      </w:r>
    </w:p>
    <w:p>
      <w:pPr>
        <w:spacing w:after="120" w:line="360" w:lineRule="auto"/>
        <w:ind w:firstLine="440"/>
      </w:pPr>
      <w:r>
        <w:t>在周既明右脚外侧半步的地方，垫子上有一块发白的浅痕。</w:t>
      </w:r>
    </w:p>
    <w:p>
      <w:pPr>
        <w:spacing w:after="120" w:line="360" w:lineRule="auto"/>
        <w:ind w:firstLine="440"/>
      </w:pPr>
      <w:r>
        <w:t>沈默蹲下去。</w:t>
      </w:r>
    </w:p>
    <w:p>
      <w:pPr>
        <w:spacing w:after="120" w:line="360" w:lineRule="auto"/>
        <w:ind w:firstLine="440"/>
      </w:pPr>
      <w:r>
        <w:t>“许照。”他喊，“光。”</w:t>
      </w:r>
    </w:p>
    <w:p>
      <w:pPr>
        <w:spacing w:after="120" w:line="360" w:lineRule="auto"/>
        <w:ind w:firstLine="440"/>
      </w:pPr>
      <w:r>
        <w:t>许照从走廊那边冲进来，把手机举起来，光柱压低，几乎贴着垫子横扫过去。</w:t>
      </w:r>
    </w:p>
    <w:p>
      <w:pPr>
        <w:spacing w:after="120" w:line="360" w:lineRule="auto"/>
        <w:ind w:firstLine="440"/>
      </w:pPr>
      <w:r>
        <w:t>那块浅痕在斜光里浮了出来。</w:t>
      </w:r>
    </w:p>
    <w:p>
      <w:pPr>
        <w:spacing w:after="120" w:line="360" w:lineRule="auto"/>
        <w:ind w:firstLine="440"/>
      </w:pPr>
      <w:r>
        <w:t>不是圆的。不是鞋印。</w:t>
      </w:r>
    </w:p>
    <w:p>
      <w:pPr>
        <w:spacing w:after="120" w:line="360" w:lineRule="auto"/>
        <w:ind w:firstLine="440"/>
      </w:pPr>
      <w:r>
        <w:t>是一只手。</w:t>
      </w:r>
    </w:p>
    <w:p>
      <w:pPr>
        <w:spacing w:after="120" w:line="360" w:lineRule="auto"/>
        <w:ind w:firstLine="440"/>
      </w:pPr>
      <w:r>
        <w:t>五根手指张开，压在垫子上，边缘发白，指节的位置比别处更深一点。</w:t>
      </w:r>
    </w:p>
    <w:p>
      <w:pPr>
        <w:spacing w:after="120" w:line="360" w:lineRule="auto"/>
        <w:ind w:firstLine="440"/>
      </w:pPr>
      <w:r>
        <w:t>沈默的呼吸停住了。</w:t>
      </w:r>
    </w:p>
    <w:p>
      <w:pPr>
        <w:spacing w:after="120" w:line="360" w:lineRule="auto"/>
        <w:ind w:firstLine="440"/>
      </w:pPr>
      <w:r>
        <w:t>“这是另一部电梯。”他说。</w:t>
      </w:r>
    </w:p>
    <w:p>
      <w:pPr>
        <w:spacing w:after="120" w:line="360" w:lineRule="auto"/>
        <w:ind w:firstLine="440"/>
      </w:pPr>
      <w:r>
        <w:t>“对。”周既明说。</w:t>
      </w:r>
    </w:p>
    <w:p>
      <w:pPr>
        <w:spacing w:after="120" w:line="360" w:lineRule="auto"/>
        <w:ind w:firstLine="440"/>
      </w:pPr>
      <w:r>
        <w:t>“那部电梯里也有一只手。左下角。”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“一模一样。”</w:t>
      </w:r>
    </w:p>
    <w:p>
      <w:pPr>
        <w:spacing w:after="120" w:line="360" w:lineRule="auto"/>
        <w:ind w:firstLine="440"/>
      </w:pPr>
      <w:r>
        <w:t>“不一样。”周既明说。</w:t>
      </w:r>
    </w:p>
    <w:p>
      <w:pPr>
        <w:spacing w:after="120" w:line="360" w:lineRule="auto"/>
        <w:ind w:firstLine="440"/>
      </w:pPr>
      <w:r>
        <w:t>沈默抬起头。</w:t>
      </w:r>
    </w:p>
    <w:p>
      <w:pPr>
        <w:spacing w:after="120" w:line="360" w:lineRule="auto"/>
        <w:ind w:firstLine="440"/>
      </w:pPr>
      <w:r>
        <w:t>“哪儿不一样。”</w:t>
      </w:r>
    </w:p>
    <w:p>
      <w:pPr>
        <w:spacing w:after="120" w:line="360" w:lineRule="auto"/>
        <w:ind w:firstLine="440"/>
      </w:pPr>
      <w:r>
        <w:t>“那一只是右手。”周既明说，“这一只是左手。”</w:t>
      </w:r>
    </w:p>
    <w:p>
      <w:pPr>
        <w:spacing w:after="120" w:line="360" w:lineRule="auto"/>
        <w:ind w:firstLine="440"/>
      </w:pPr>
      <w:r>
        <w:t>许照的光柱抖了一下。</w:t>
      </w:r>
    </w:p>
    <w:p>
      <w:pPr>
        <w:spacing w:after="120" w:line="360" w:lineRule="auto"/>
        <w:ind w:firstLine="440"/>
      </w:pPr>
      <w:r>
        <w:t>“操。”他说。</w:t>
      </w:r>
    </w:p>
    <w:p>
      <w:pPr>
        <w:spacing w:after="120" w:line="360" w:lineRule="auto"/>
        <w:ind w:firstLine="440"/>
      </w:pPr>
      <w:r>
        <w:t>沈默慢慢站起来。</w:t>
      </w:r>
    </w:p>
    <w:p>
      <w:pPr>
        <w:spacing w:after="120" w:line="360" w:lineRule="auto"/>
        <w:ind w:firstLine="440"/>
      </w:pPr>
      <w:r>
        <w:t>他转过身，面对周既明。</w:t>
      </w:r>
    </w:p>
    <w:p>
      <w:pPr>
        <w:spacing w:after="120" w:line="360" w:lineRule="auto"/>
        <w:ind w:firstLine="440"/>
      </w:pPr>
      <w:r>
        <w:t>“你怎么知道。”</w:t>
      </w:r>
    </w:p>
    <w:p>
      <w:pPr>
        <w:spacing w:after="120" w:line="360" w:lineRule="auto"/>
        <w:ind w:firstLine="440"/>
      </w:pPr>
      <w:r>
        <w:t>周既明没有回答。</w:t>
      </w:r>
    </w:p>
    <w:p>
      <w:pPr>
        <w:spacing w:after="120" w:line="360" w:lineRule="auto"/>
        <w:ind w:firstLine="440"/>
      </w:pPr>
      <w:r>
        <w:t>他抬起手，指了指正面那面墙。</w:t>
      </w:r>
    </w:p>
    <w:p>
      <w:pPr>
        <w:spacing w:after="120" w:line="360" w:lineRule="auto"/>
        <w:ind w:firstLine="440"/>
      </w:pPr>
      <w:r>
        <w:t>【确认完成】</w:t>
      </w:r>
    </w:p>
    <w:p>
      <w:pPr>
        <w:spacing w:after="120" w:line="360" w:lineRule="auto"/>
        <w:ind w:firstLine="440"/>
      </w:pPr>
      <w:r>
        <w:t>那四个字还在。</w:t>
      </w:r>
    </w:p>
    <w:p>
      <w:pPr>
        <w:spacing w:after="120" w:line="360" w:lineRule="auto"/>
        <w:ind w:firstLine="440"/>
      </w:pPr>
      <w:r>
        <w:t>可它下面，正在长出别的东西。</w:t>
      </w:r>
    </w:p>
    <w:p>
      <w:pPr>
        <w:spacing w:after="120" w:line="360" w:lineRule="auto"/>
        <w:ind w:firstLine="440"/>
      </w:pPr>
      <w:r>
        <w:t>不是浮现。是从金属背面一笔一笔顶出来的，凹槽边缘翻起细小的毛刺，深红色的颜料从缝里渗满。</w:t>
      </w:r>
    </w:p>
    <w:p>
      <w:pPr>
        <w:spacing w:after="120" w:line="360" w:lineRule="auto"/>
        <w:ind w:firstLine="440"/>
      </w:pPr>
      <w:r>
        <w:t>一行字。</w:t>
      </w:r>
    </w:p>
    <w:p>
      <w:pPr>
        <w:spacing w:after="120" w:line="360" w:lineRule="auto"/>
        <w:ind w:firstLine="440"/>
      </w:pPr>
      <w:r>
        <w:t>【三、观测员不计入参与者，亦不得离场。】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许照举着手机，光柱死死钉在那行字上。</w:t>
      </w:r>
    </w:p>
    <w:p>
      <w:pPr>
        <w:spacing w:after="120" w:line="360" w:lineRule="auto"/>
        <w:ind w:firstLine="440"/>
      </w:pPr>
      <w:r>
        <w:t>“亦不得离场。”他念了出来。</w:t>
      </w:r>
    </w:p>
    <w:p>
      <w:pPr>
        <w:spacing w:after="120" w:line="360" w:lineRule="auto"/>
        <w:ind w:firstLine="440"/>
      </w:pPr>
      <w:r>
        <w:t>他的声音在抖。</w:t>
      </w:r>
    </w:p>
    <w:p>
      <w:pPr>
        <w:spacing w:after="120" w:line="360" w:lineRule="auto"/>
        <w:ind w:firstLine="440"/>
      </w:pPr>
      <w:r>
        <w:t>“亦不得离场是什么意思。”</w:t>
      </w:r>
    </w:p>
    <w:p>
      <w:pPr>
        <w:spacing w:after="120" w:line="360" w:lineRule="auto"/>
        <w:ind w:firstLine="440"/>
      </w:pPr>
      <w:r>
        <w:t>没有人回答他。</w:t>
      </w:r>
    </w:p>
    <w:p>
      <w:pPr>
        <w:spacing w:after="120" w:line="360" w:lineRule="auto"/>
        <w:ind w:firstLine="440"/>
      </w:pPr>
      <w:r>
        <w:t>沈默站在原地，一动不动。</w:t>
      </w:r>
    </w:p>
    <w:p>
      <w:pPr>
        <w:spacing w:after="120" w:line="360" w:lineRule="auto"/>
        <w:ind w:firstLine="440"/>
      </w:pPr>
      <w:r>
        <w:t>他能听见自己心跳的声音。</w:t>
      </w:r>
    </w:p>
    <w:p>
      <w:pPr>
        <w:spacing w:after="120" w:line="360" w:lineRule="auto"/>
        <w:ind w:firstLine="440"/>
      </w:pPr>
      <w:r>
        <w:t>“沈默。”林晚说。</w:t>
      </w:r>
    </w:p>
    <w:p>
      <w:pPr>
        <w:spacing w:after="120" w:line="360" w:lineRule="auto"/>
        <w:ind w:firstLine="440"/>
      </w:pPr>
      <w:r>
        <w:t>“我在。”</w:t>
      </w:r>
    </w:p>
    <w:p>
      <w:pPr>
        <w:spacing w:after="120" w:line="360" w:lineRule="auto"/>
        <w:ind w:firstLine="440"/>
      </w:pPr>
      <w:r>
        <w:t>“那行字是给谁看的。”</w:t>
      </w:r>
    </w:p>
    <w:p>
      <w:pPr>
        <w:spacing w:after="120" w:line="360" w:lineRule="auto"/>
        <w:ind w:firstLine="440"/>
      </w:pPr>
      <w:r>
        <w:t>沈默转过头。</w:t>
      </w:r>
    </w:p>
    <w:p>
      <w:pPr>
        <w:spacing w:after="120" w:line="360" w:lineRule="auto"/>
        <w:ind w:firstLine="440"/>
      </w:pPr>
      <w:r>
        <w:t>他看着她。</w:t>
      </w:r>
    </w:p>
    <w:p>
      <w:pPr>
        <w:spacing w:after="120" w:line="360" w:lineRule="auto"/>
        <w:ind w:firstLine="440"/>
      </w:pPr>
      <w:r>
        <w:t>“给我看的。”他说。</w:t>
      </w:r>
    </w:p>
    <w:p>
      <w:pPr>
        <w:spacing w:after="120" w:line="360" w:lineRule="auto"/>
        <w:ind w:firstLine="440"/>
      </w:pPr>
      <w:r>
        <w:t>（第九十七章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第九十八章 上一个</w:t>
      </w:r>
    </w:p>
    <w:p>
      <w:pPr>
        <w:spacing w:after="120" w:line="360" w:lineRule="auto"/>
        <w:ind w:firstLine="440"/>
      </w:pPr>
      <w:r>
        <w:t>“不是。”周既明说。</w:t>
      </w:r>
    </w:p>
    <w:p>
      <w:pPr>
        <w:spacing w:after="120" w:line="360" w:lineRule="auto"/>
        <w:ind w:firstLine="440"/>
      </w:pPr>
      <w:r>
        <w:t>沈默转回来。</w:t>
      </w:r>
    </w:p>
    <w:p>
      <w:pPr>
        <w:spacing w:after="120" w:line="360" w:lineRule="auto"/>
        <w:ind w:firstLine="440"/>
      </w:pPr>
      <w:r>
        <w:t>“是给我看的。”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“你什么意思。”</w:t>
      </w:r>
    </w:p>
    <w:p>
      <w:pPr>
        <w:spacing w:after="120" w:line="360" w:lineRule="auto"/>
        <w:ind w:firstLine="440"/>
      </w:pPr>
      <w:r>
        <w:t>周既明抬起手，撩起自己左边的袖子。</w:t>
      </w:r>
    </w:p>
    <w:p>
      <w:pPr>
        <w:spacing w:after="120" w:line="360" w:lineRule="auto"/>
        <w:ind w:firstLine="440"/>
      </w:pPr>
      <w:r>
        <w:t>那条手臂上全是旧伤——横的、竖的、烫的、砸的，密密麻麻，像一张被反复涂改过的纸。</w:t>
      </w:r>
    </w:p>
    <w:p>
      <w:pPr>
        <w:spacing w:after="120" w:line="360" w:lineRule="auto"/>
        <w:ind w:firstLine="440"/>
      </w:pPr>
      <w:r>
        <w:t>在那些旧伤中间，靠近手肘的地方，有两个暗红色的字。</w:t>
      </w:r>
    </w:p>
    <w:p>
      <w:pPr>
        <w:spacing w:after="120" w:line="360" w:lineRule="auto"/>
        <w:ind w:firstLine="440"/>
      </w:pPr>
      <w:r>
        <w:t>唐荧写的。</w:t>
      </w:r>
    </w:p>
    <w:p>
      <w:pPr>
        <w:spacing w:after="120" w:line="360" w:lineRule="auto"/>
        <w:ind w:firstLine="440"/>
      </w:pPr>
      <w:r>
        <w:t>周既明。</w:t>
      </w:r>
    </w:p>
    <w:p>
      <w:pPr>
        <w:spacing w:after="120" w:line="360" w:lineRule="auto"/>
        <w:ind w:firstLine="440"/>
      </w:pPr>
      <w:r>
        <w:t>“你还记得吗。”沈默说。</w:t>
      </w:r>
    </w:p>
    <w:p>
      <w:pPr>
        <w:spacing w:after="120" w:line="360" w:lineRule="auto"/>
        <w:ind w:firstLine="440"/>
      </w:pPr>
      <w:r>
        <w:t>“我记得。”周既明说，“从写上到现在，一直落得下来。”</w:t>
      </w:r>
    </w:p>
    <w:p>
      <w:pPr>
        <w:spacing w:after="120" w:line="360" w:lineRule="auto"/>
        <w:ind w:firstLine="440"/>
      </w:pPr>
      <w:r>
        <w:t>他把袖子放下来。</w:t>
      </w:r>
    </w:p>
    <w:p>
      <w:pPr>
        <w:spacing w:after="120" w:line="360" w:lineRule="auto"/>
        <w:ind w:firstLine="440"/>
      </w:pPr>
      <w:r>
        <w:t>“可我出不去。”</w:t>
      </w:r>
    </w:p>
    <w:p>
      <w:pPr>
        <w:spacing w:after="120" w:line="360" w:lineRule="auto"/>
        <w:ind w:firstLine="440"/>
      </w:pPr>
      <w:r>
        <w:t>他往前走了一步。</w:t>
      </w:r>
    </w:p>
    <w:p>
      <w:pPr>
        <w:spacing w:after="120" w:line="360" w:lineRule="auto"/>
        <w:ind w:firstLine="440"/>
      </w:pPr>
      <w:r>
        <w:t>“我在电梯里没有影子。到了走廊上就有。”</w:t>
      </w:r>
    </w:p>
    <w:p>
      <w:pPr>
        <w:spacing w:after="120" w:line="360" w:lineRule="auto"/>
        <w:ind w:firstLine="440"/>
      </w:pPr>
      <w:r>
        <w:t>沈默的后背一寸一寸凉下去。</w:t>
      </w:r>
    </w:p>
    <w:p>
      <w:pPr>
        <w:spacing w:after="120" w:line="360" w:lineRule="auto"/>
        <w:ind w:firstLine="440"/>
      </w:pPr>
      <w:r>
        <w:t>“你看见了。”周既明说。</w:t>
      </w:r>
    </w:p>
    <w:p>
      <w:pPr>
        <w:spacing w:after="120" w:line="360" w:lineRule="auto"/>
        <w:ind w:firstLine="440"/>
      </w:pPr>
      <w:r>
        <w:t>“我看见了。”</w:t>
      </w:r>
    </w:p>
    <w:p>
      <w:pPr>
        <w:spacing w:after="120" w:line="360" w:lineRule="auto"/>
        <w:ind w:firstLine="440"/>
      </w:pPr>
      <w:r>
        <w:t>“你什么时候看见的。”</w:t>
      </w:r>
    </w:p>
    <w:p>
      <w:pPr>
        <w:spacing w:after="120" w:line="360" w:lineRule="auto"/>
        <w:ind w:firstLine="440"/>
      </w:pPr>
      <w:r>
        <w:t>“排单人照那天。”沈默说，“你身后那面墙是干净的。前面四个人都有一团被切碎的浅色，只有你没有。”</w:t>
      </w:r>
    </w:p>
    <w:p>
      <w:pPr>
        <w:spacing w:after="120" w:line="360" w:lineRule="auto"/>
        <w:ind w:firstLine="440"/>
      </w:pPr>
      <w:r>
        <w:t>“你为什么不说。”</w:t>
      </w:r>
    </w:p>
    <w:p>
      <w:pPr>
        <w:spacing w:after="120" w:line="360" w:lineRule="auto"/>
        <w:ind w:firstLine="440"/>
      </w:pPr>
      <w:r>
        <w:t>“三张对一张。”沈默说，“孤证。”</w:t>
      </w:r>
    </w:p>
    <w:p>
      <w:pPr>
        <w:spacing w:after="120" w:line="360" w:lineRule="auto"/>
        <w:ind w:firstLine="440"/>
      </w:pPr>
      <w:r>
        <w:t>周既明看着他，看了很久。</w:t>
      </w:r>
    </w:p>
    <w:p>
      <w:pPr>
        <w:spacing w:after="120" w:line="360" w:lineRule="auto"/>
        <w:ind w:firstLine="440"/>
      </w:pPr>
      <w:r>
        <w:t>“你比我强。”他说。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“我当年说了。”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“我上一局。”周既明说，“不是这一局，不是上一局。是很多局以前。”</w:t>
      </w:r>
    </w:p>
    <w:p>
      <w:pPr>
        <w:spacing w:after="120" w:line="360" w:lineRule="auto"/>
        <w:ind w:firstLine="440"/>
      </w:pPr>
      <w:r>
        <w:t>他抬起头，看着那行刚长出来的字。</w:t>
      </w:r>
    </w:p>
    <w:p>
      <w:pPr>
        <w:spacing w:after="120" w:line="360" w:lineRule="auto"/>
        <w:ind w:firstLine="440"/>
      </w:pPr>
      <w:r>
        <w:t>“我也有一份名单。”</w:t>
      </w:r>
    </w:p>
    <w:p>
      <w:pPr>
        <w:spacing w:after="120" w:line="360" w:lineRule="auto"/>
        <w:ind w:firstLine="440"/>
      </w:pPr>
      <w:r>
        <w:t>沈默的呼吸停住了。</w:t>
      </w:r>
    </w:p>
    <w:p>
      <w:pPr>
        <w:spacing w:after="120" w:line="360" w:lineRule="auto"/>
        <w:ind w:firstLine="440"/>
      </w:pPr>
      <w:r>
        <w:t>“六个人。”周既明说，“名字，年龄，一个不差。我醒过来就有。”</w:t>
      </w:r>
    </w:p>
    <w:p>
      <w:pPr>
        <w:spacing w:after="120" w:line="360" w:lineRule="auto"/>
        <w:ind w:firstLine="440"/>
      </w:pPr>
      <w:r>
        <w:t>他转过头。</w:t>
      </w:r>
    </w:p>
    <w:p>
      <w:pPr>
        <w:spacing w:after="120" w:line="360" w:lineRule="auto"/>
        <w:ind w:firstLine="440"/>
      </w:pPr>
      <w:r>
        <w:t>“我不在照片里。”</w:t>
      </w:r>
    </w:p>
    <w:p>
      <w:pPr>
        <w:spacing w:after="120" w:line="360" w:lineRule="auto"/>
        <w:ind w:firstLine="440"/>
      </w:pPr>
      <w:r>
        <w:t>“我的名字谁都记不住，一秒都撑不住。”</w:t>
      </w:r>
    </w:p>
    <w:p>
      <w:pPr>
        <w:spacing w:after="120" w:line="360" w:lineRule="auto"/>
        <w:ind w:firstLine="440"/>
      </w:pPr>
      <w:r>
        <w:t>“我有一个数字。它只减不增。”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“我叫它什么，我到今天都没想好。”</w:t>
      </w:r>
    </w:p>
    <w:p>
      <w:pPr>
        <w:spacing w:after="120" w:line="360" w:lineRule="auto"/>
        <w:ind w:firstLine="440"/>
      </w:pPr>
      <w:r>
        <w:t>许照手里的光柱开始抖。</w:t>
      </w:r>
    </w:p>
    <w:p>
      <w:pPr>
        <w:spacing w:after="120" w:line="360" w:lineRule="auto"/>
        <w:ind w:firstLine="440"/>
      </w:pPr>
      <w:r>
        <w:t>“你是——”沈默说。</w:t>
      </w:r>
    </w:p>
    <w:p>
      <w:pPr>
        <w:spacing w:after="120" w:line="360" w:lineRule="auto"/>
        <w:ind w:firstLine="440"/>
      </w:pPr>
      <w:r>
        <w:t>“我是上一个。”周既明说。</w:t>
      </w:r>
    </w:p>
    <w:p>
      <w:pPr>
        <w:spacing w:after="120" w:line="360" w:lineRule="auto"/>
        <w:ind w:firstLine="440"/>
      </w:pPr>
      <w:r>
        <w:t>（第九十八章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第九十九章 我留着</w:t>
      </w:r>
    </w:p>
    <w:p>
      <w:pPr>
        <w:spacing w:after="120" w:line="360" w:lineRule="auto"/>
        <w:ind w:firstLine="440"/>
      </w:pPr>
      <w:r>
        <w:t>轿厢里很长时间没有人说话。</w:t>
      </w:r>
    </w:p>
    <w:p>
      <w:pPr>
        <w:spacing w:after="120" w:line="360" w:lineRule="auto"/>
        <w:ind w:firstLine="440"/>
      </w:pPr>
      <w:r>
        <w:t>许照手里的光柱一直钉在周既明脸上。那张国字脸在冷白色的光底下，法令纹深得像刻进去的。</w:t>
      </w:r>
    </w:p>
    <w:p>
      <w:pPr>
        <w:spacing w:after="120" w:line="360" w:lineRule="auto"/>
        <w:ind w:firstLine="440"/>
      </w:pPr>
      <w:r>
        <w:t>“多久。”沈默说。</w:t>
      </w:r>
    </w:p>
    <w:p>
      <w:pPr>
        <w:spacing w:after="120" w:line="360" w:lineRule="auto"/>
        <w:ind w:firstLine="440"/>
      </w:pPr>
      <w:r>
        <w:t>“不知道。”</w:t>
      </w:r>
    </w:p>
    <w:p>
      <w:pPr>
        <w:spacing w:after="120" w:line="360" w:lineRule="auto"/>
        <w:ind w:firstLine="440"/>
      </w:pPr>
      <w:r>
        <w:t>“你不知道？”</w:t>
      </w:r>
    </w:p>
    <w:p>
      <w:pPr>
        <w:spacing w:after="120" w:line="360" w:lineRule="auto"/>
        <w:ind w:firstLine="440"/>
      </w:pPr>
      <w:r>
        <w:t>“我数过局。”周既明说，“我数到第二十三局的时候，不数了。”</w:t>
      </w:r>
    </w:p>
    <w:p>
      <w:pPr>
        <w:spacing w:after="120" w:line="360" w:lineRule="auto"/>
        <w:ind w:firstLine="440"/>
      </w:pPr>
      <w:r>
        <w:t>许照的手抖了一下，光柱歪了半尺。</w:t>
      </w:r>
    </w:p>
    <w:p>
      <w:pPr>
        <w:spacing w:after="120" w:line="360" w:lineRule="auto"/>
        <w:ind w:firstLine="440"/>
      </w:pPr>
      <w:r>
        <w:t>“二十三……”</w:t>
      </w:r>
    </w:p>
    <w:p>
      <w:pPr>
        <w:spacing w:after="120" w:line="360" w:lineRule="auto"/>
        <w:ind w:firstLine="440"/>
      </w:pPr>
      <w:r>
        <w:t>“那之后又走了很多局。”周既明说，“我记不清了。刚开始我还刻，后来刻满了。”</w:t>
      </w:r>
    </w:p>
    <w:p>
      <w:pPr>
        <w:spacing w:after="120" w:line="360" w:lineRule="auto"/>
        <w:ind w:firstLine="440"/>
      </w:pPr>
      <w:r>
        <w:t>他抬起手，把袖子往上撸到肩膀。</w:t>
      </w:r>
    </w:p>
    <w:p>
      <w:pPr>
        <w:spacing w:after="120" w:line="360" w:lineRule="auto"/>
        <w:ind w:firstLine="440"/>
      </w:pPr>
      <w:r>
        <w:t>整条手臂，从手腕到上臂，全是刻痕。横的竖的，深的浅的，一层压一层，有些地方刻得太密，已经连成一片发白的疤。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“我在矿上八年，厂区守夜十一年。”周既明说，“那是真的。那是我进来之前的事。”</w:t>
      </w:r>
    </w:p>
    <w:p>
      <w:pPr>
        <w:spacing w:after="120" w:line="360" w:lineRule="auto"/>
        <w:ind w:firstLine="440"/>
      </w:pPr>
      <w:r>
        <w:t>他把袖子放下来。</w:t>
      </w:r>
    </w:p>
    <w:p>
      <w:pPr>
        <w:spacing w:after="120" w:line="360" w:lineRule="auto"/>
        <w:ind w:firstLine="440"/>
      </w:pPr>
      <w:r>
        <w:t>“进来之后就没有年了。”</w:t>
      </w:r>
    </w:p>
    <w:p>
      <w:pPr>
        <w:spacing w:after="120" w:line="360" w:lineRule="auto"/>
        <w:ind w:firstLine="440"/>
      </w:pPr>
      <w:r>
        <w:t>“你那一局。”沈默说。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“说。”</w:t>
      </w:r>
    </w:p>
    <w:p>
      <w:pPr>
        <w:spacing w:after="120" w:line="360" w:lineRule="auto"/>
        <w:ind w:firstLine="440"/>
      </w:pPr>
      <w:r>
        <w:t>周既明沉默了很久。</w:t>
      </w:r>
    </w:p>
    <w:p>
      <w:pPr>
        <w:spacing w:after="120" w:line="360" w:lineRule="auto"/>
        <w:ind w:firstLine="440"/>
      </w:pPr>
      <w:r>
        <w:t>“九个人。”他说，“墙上写九名参与者。我们数出九个，正好。”</w:t>
      </w:r>
    </w:p>
    <w:p>
      <w:pPr>
        <w:spacing w:after="120" w:line="360" w:lineRule="auto"/>
        <w:ind w:firstLine="440"/>
      </w:pPr>
      <w:r>
        <w:t>“正好。”</w:t>
      </w:r>
    </w:p>
    <w:p>
      <w:pPr>
        <w:spacing w:after="120" w:line="360" w:lineRule="auto"/>
        <w:ind w:firstLine="440"/>
      </w:pPr>
      <w:r>
        <w:t>“正好。”周既明说，“和你们一开始一样。”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“可我不算数。所以真正的参与者是八个。墙上写九。”</w:t>
      </w:r>
    </w:p>
    <w:p>
      <w:pPr>
        <w:spacing w:after="120" w:line="360" w:lineRule="auto"/>
        <w:ind w:firstLine="440"/>
      </w:pPr>
      <w:r>
        <w:t>沈默的手指凉了。</w:t>
      </w:r>
    </w:p>
    <w:p>
      <w:pPr>
        <w:spacing w:after="120" w:line="360" w:lineRule="auto"/>
        <w:ind w:firstLine="440"/>
      </w:pPr>
      <w:r>
        <w:t>“从第一分钟就少一个。”</w:t>
      </w:r>
    </w:p>
    <w:p>
      <w:pPr>
        <w:spacing w:after="120" w:line="360" w:lineRule="auto"/>
        <w:ind w:firstLine="440"/>
      </w:pPr>
      <w:r>
        <w:t>“从第一分钟就少一个。”周既明说，“我们不知道。我们花了很久才发现墙上那个数是红的。”</w:t>
      </w:r>
    </w:p>
    <w:p>
      <w:pPr>
        <w:spacing w:after="120" w:line="360" w:lineRule="auto"/>
        <w:ind w:firstLine="440"/>
      </w:pPr>
      <w:r>
        <w:t>“少的那个是谁。”</w:t>
      </w:r>
    </w:p>
    <w:p>
      <w:pPr>
        <w:spacing w:after="120" w:line="360" w:lineRule="auto"/>
        <w:ind w:firstLine="440"/>
      </w:pPr>
      <w:r>
        <w:t>“不知道。”周既明说，“到今天也不知道。可能是一个从来没醒过来的人。可能是一个我们进去之前就没了的人。”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“也可能就是账错了。”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“那个人。”沈默说。</w:t>
      </w:r>
    </w:p>
    <w:p>
      <w:pPr>
        <w:spacing w:after="120" w:line="360" w:lineRule="auto"/>
        <w:ind w:firstLine="440"/>
      </w:pPr>
      <w:r>
        <w:t>“哪个。”</w:t>
      </w:r>
    </w:p>
    <w:p>
      <w:pPr>
        <w:spacing w:after="120" w:line="360" w:lineRule="auto"/>
        <w:ind w:firstLine="440"/>
      </w:pPr>
      <w:r>
        <w:t>“墙根上刻字的那个。”</w:t>
      </w:r>
    </w:p>
    <w:p>
      <w:pPr>
        <w:spacing w:after="120" w:line="360" w:lineRule="auto"/>
        <w:ind w:firstLine="440"/>
      </w:pPr>
      <w:r>
        <w:t>周既明的表情动了一下。</w:t>
      </w:r>
    </w:p>
    <w:p>
      <w:pPr>
        <w:spacing w:after="120" w:line="360" w:lineRule="auto"/>
        <w:ind w:firstLine="440"/>
      </w:pPr>
      <w:r>
        <w:t>那是沈默第一次在他脸上看见表情。</w:t>
      </w:r>
    </w:p>
    <w:p>
      <w:pPr>
        <w:spacing w:after="120" w:line="360" w:lineRule="auto"/>
        <w:ind w:firstLine="440"/>
      </w:pPr>
      <w:r>
        <w:t>“他叫什么。”周既明说。</w:t>
      </w:r>
    </w:p>
    <w:p>
      <w:pPr>
        <w:spacing w:after="120" w:line="360" w:lineRule="auto"/>
        <w:ind w:firstLine="440"/>
      </w:pPr>
      <w:r>
        <w:t>“我不知道。”</w:t>
      </w:r>
    </w:p>
    <w:p>
      <w:pPr>
        <w:spacing w:after="120" w:line="360" w:lineRule="auto"/>
        <w:ind w:firstLine="440"/>
      </w:pPr>
      <w:r>
        <w:t>“我也不知道。”</w:t>
      </w:r>
    </w:p>
    <w:p>
      <w:pPr>
        <w:spacing w:after="120" w:line="360" w:lineRule="auto"/>
        <w:ind w:firstLine="440"/>
      </w:pPr>
      <w:r>
        <w:t>周既明抬起手，摸了一下自己的脸。</w:t>
      </w:r>
    </w:p>
    <w:p>
      <w:pPr>
        <w:spacing w:after="120" w:line="360" w:lineRule="auto"/>
        <w:ind w:firstLine="440"/>
      </w:pPr>
      <w:r>
        <w:t>“我有名单。”他说，“九个人的名单，我睁开眼就有。他在里面。”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“可我现在想不起来了。”</w:t>
      </w:r>
    </w:p>
    <w:p>
      <w:pPr>
        <w:spacing w:after="120" w:line="360" w:lineRule="auto"/>
        <w:ind w:firstLine="440"/>
      </w:pPr>
      <w:r>
        <w:t>“怎么会。”</w:t>
      </w:r>
    </w:p>
    <w:p>
      <w:pPr>
        <w:spacing w:after="120" w:line="360" w:lineRule="auto"/>
        <w:ind w:firstLine="440"/>
      </w:pPr>
      <w:r>
        <w:t>“因为我没有花那一格。”周既明说。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“他开始被数丢的时候，我有额度。”周既明说，“我不记得当时剩多少。三十几，也许四十。”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“我算了一笔账。”</w:t>
      </w:r>
    </w:p>
    <w:p>
      <w:pPr>
        <w:spacing w:after="120" w:line="360" w:lineRule="auto"/>
        <w:ind w:firstLine="440"/>
      </w:pPr>
      <w:r>
        <w:t>“什么账。”</w:t>
      </w:r>
    </w:p>
    <w:p>
      <w:pPr>
        <w:spacing w:after="120" w:line="360" w:lineRule="auto"/>
        <w:ind w:firstLine="440"/>
      </w:pPr>
      <w:r>
        <w:t>“我算我还要走多少局。”周既明说，“我那时候已经明白了——第三条那半句我看见过，跟你一样，就我一个人看见。‘观测员不’。”</w:t>
      </w:r>
    </w:p>
    <w:p>
      <w:pPr>
        <w:spacing w:after="120" w:line="360" w:lineRule="auto"/>
        <w:ind w:firstLine="440"/>
      </w:pPr>
      <w:r>
        <w:t>“我猜后面是‘不计入参与者’。”</w:t>
      </w:r>
    </w:p>
    <w:p>
      <w:pPr>
        <w:spacing w:after="120" w:line="360" w:lineRule="auto"/>
        <w:ind w:firstLine="440"/>
      </w:pPr>
      <w:r>
        <w:t>“我猜对了一半。”</w:t>
      </w:r>
    </w:p>
    <w:p>
      <w:pPr>
        <w:spacing w:after="120" w:line="360" w:lineRule="auto"/>
        <w:ind w:firstLine="440"/>
      </w:pPr>
      <w:r>
        <w:t>他抬起手，指了指墙上那行刚长出来的字。</w:t>
      </w:r>
    </w:p>
    <w:p>
      <w:pPr>
        <w:spacing w:after="120" w:line="360" w:lineRule="auto"/>
        <w:ind w:firstLine="440"/>
      </w:pPr>
      <w:r>
        <w:t>“我没猜到后面还有四个字。”</w:t>
      </w:r>
    </w:p>
    <w:p>
      <w:pPr>
        <w:spacing w:after="120" w:line="360" w:lineRule="auto"/>
        <w:ind w:firstLine="440"/>
      </w:pPr>
      <w:r>
        <w:t>许照的光柱又抖了一下。</w:t>
      </w:r>
    </w:p>
    <w:p>
      <w:pPr>
        <w:spacing w:after="120" w:line="360" w:lineRule="auto"/>
        <w:ind w:firstLine="440"/>
      </w:pPr>
      <w:r>
        <w:t>“亦不得离场。”老董在门口念了出来。</w:t>
      </w:r>
    </w:p>
    <w:p>
      <w:pPr>
        <w:spacing w:after="120" w:line="360" w:lineRule="auto"/>
        <w:ind w:firstLine="440"/>
      </w:pPr>
      <w:r>
        <w:t>他不知道什么时候站到了门口。</w:t>
      </w:r>
    </w:p>
    <w:p>
      <w:pPr>
        <w:spacing w:after="120" w:line="360" w:lineRule="auto"/>
        <w:ind w:firstLine="440"/>
      </w:pPr>
      <w:r>
        <w:t>“我以为我省着用，就能撑到出去。”周既明说。</w:t>
      </w:r>
    </w:p>
    <w:p>
      <w:pPr>
        <w:spacing w:after="120" w:line="360" w:lineRule="auto"/>
        <w:ind w:firstLine="440"/>
      </w:pPr>
      <w:r>
        <w:t>他的声音很平。</w:t>
      </w:r>
    </w:p>
    <w:p>
      <w:pPr>
        <w:spacing w:after="120" w:line="360" w:lineRule="auto"/>
        <w:ind w:firstLine="440"/>
      </w:pPr>
      <w:r>
        <w:t>“我留着。”</w:t>
      </w:r>
    </w:p>
    <w:p>
      <w:pPr>
        <w:spacing w:after="120" w:line="360" w:lineRule="auto"/>
        <w:ind w:firstLine="440"/>
      </w:pPr>
      <w:r>
        <w:t>“他就没了。”</w:t>
      </w:r>
    </w:p>
    <w:p>
      <w:pPr>
        <w:spacing w:after="120" w:line="360" w:lineRule="auto"/>
        <w:ind w:firstLine="440"/>
      </w:pPr>
      <w:r>
        <w:t>（第九十九章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第一百章 未归</w:t>
      </w:r>
    </w:p>
    <w:p>
      <w:pPr>
        <w:spacing w:after="120" w:line="360" w:lineRule="auto"/>
        <w:ind w:firstLine="440"/>
      </w:pPr>
      <w:r>
        <w:t>“他没了以后，”周既明说，“我在轿厢里站了很久。”</w:t>
      </w:r>
    </w:p>
    <w:p>
      <w:pPr>
        <w:spacing w:after="120" w:line="360" w:lineRule="auto"/>
        <w:ind w:firstLine="440"/>
      </w:pPr>
      <w:r>
        <w:t>“那一局还没完。剩下七个人还要做题。他们不知道少了一个——不是不记得，是从来没有过。他们数出七个，觉得对。”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“只有我知道是八个。”</w:t>
      </w:r>
    </w:p>
    <w:p>
      <w:pPr>
        <w:spacing w:after="120" w:line="360" w:lineRule="auto"/>
        <w:ind w:firstLine="440"/>
      </w:pPr>
      <w:r>
        <w:t>“那你说了吗。”许照问。</w:t>
      </w:r>
    </w:p>
    <w:p>
      <w:pPr>
        <w:spacing w:after="120" w:line="360" w:lineRule="auto"/>
        <w:ind w:firstLine="440"/>
      </w:pPr>
      <w:r>
        <w:t>“我说了。”</w:t>
      </w:r>
    </w:p>
    <w:p>
      <w:pPr>
        <w:spacing w:after="120" w:line="360" w:lineRule="auto"/>
        <w:ind w:firstLine="440"/>
      </w:pPr>
      <w:r>
        <w:t>“他们信吗。”</w:t>
      </w:r>
    </w:p>
    <w:p>
      <w:pPr>
        <w:spacing w:after="120" w:line="360" w:lineRule="auto"/>
        <w:ind w:firstLine="440"/>
      </w:pPr>
      <w:r>
        <w:t>“不信。”周既明说，“我说了三遍。他们看我的眼神，跟你们那天看他的一样。”</w:t>
      </w:r>
    </w:p>
    <w:p>
      <w:pPr>
        <w:spacing w:after="120" w:line="360" w:lineRule="auto"/>
        <w:ind w:firstLine="440"/>
      </w:pPr>
      <w:r>
        <w:t>他抬手指了指沈默。</w:t>
      </w:r>
    </w:p>
    <w:p>
      <w:pPr>
        <w:spacing w:after="120" w:line="360" w:lineRule="auto"/>
        <w:ind w:firstLine="440"/>
      </w:pPr>
      <w:r>
        <w:t>“一个不在照片里的人，说少了一个你们全都不记得的人。”</w:t>
      </w:r>
    </w:p>
    <w:p>
      <w:pPr>
        <w:spacing w:after="120" w:line="360" w:lineRule="auto"/>
        <w:ind w:firstLine="440"/>
      </w:pPr>
      <w:r>
        <w:t>许照说不出话。</w:t>
      </w:r>
    </w:p>
    <w:p>
      <w:pPr>
        <w:spacing w:after="120" w:line="360" w:lineRule="auto"/>
        <w:ind w:firstLine="440"/>
      </w:pPr>
      <w:r>
        <w:t>“后来那一局做完了。”周既明说，“门开了，剩下的人走出去。我最后一个。”</w:t>
      </w:r>
    </w:p>
    <w:p>
      <w:pPr>
        <w:spacing w:after="120" w:line="360" w:lineRule="auto"/>
        <w:ind w:firstLine="440"/>
      </w:pPr>
      <w:r>
        <w:t>“我走到门口，跨不出去。”</w:t>
      </w:r>
    </w:p>
    <w:p>
      <w:pPr>
        <w:spacing w:after="120" w:line="360" w:lineRule="auto"/>
        <w:ind w:firstLine="440"/>
      </w:pPr>
      <w:r>
        <w:t>轿厢里安静下来。</w:t>
      </w:r>
    </w:p>
    <w:p>
      <w:pPr>
        <w:spacing w:after="120" w:line="360" w:lineRule="auto"/>
        <w:ind w:firstLine="440"/>
      </w:pPr>
      <w:r>
        <w:t>“不是有东西挡着。”周既明说，“是我抬起脚，往前迈，然后我发现我还在原地。我又迈了一次。还在原地。”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“我迈了大概二十分钟。”</w:t>
      </w:r>
    </w:p>
    <w:p>
      <w:pPr>
        <w:spacing w:after="120" w:line="360" w:lineRule="auto"/>
        <w:ind w:firstLine="440"/>
      </w:pPr>
      <w:r>
        <w:t>沈默听见自己吞了一下口水。</w:t>
      </w:r>
    </w:p>
    <w:p>
      <w:pPr>
        <w:spacing w:after="120" w:line="360" w:lineRule="auto"/>
        <w:ind w:firstLine="440"/>
      </w:pPr>
      <w:r>
        <w:t>“然后我回过头。”周既明说，“我看见地上有一只手。”</w:t>
      </w:r>
    </w:p>
    <w:p>
      <w:pPr>
        <w:spacing w:after="120" w:line="360" w:lineRule="auto"/>
        <w:ind w:firstLine="440"/>
      </w:pPr>
      <w:r>
        <w:t>他低下头，看着自己脚边那块发白的浅痕。</w:t>
      </w:r>
    </w:p>
    <w:p>
      <w:pPr>
        <w:spacing w:after="120" w:line="360" w:lineRule="auto"/>
        <w:ind w:firstLine="440"/>
      </w:pPr>
      <w:r>
        <w:t>“五根手指张开，压在垫子上，指节那儿最深。”</w:t>
      </w:r>
    </w:p>
    <w:p>
      <w:pPr>
        <w:spacing w:after="120" w:line="360" w:lineRule="auto"/>
        <w:ind w:firstLine="440"/>
      </w:pPr>
      <w:r>
        <w:t>他蹲了下去。</w:t>
      </w:r>
    </w:p>
    <w:p>
      <w:pPr>
        <w:spacing w:after="120" w:line="360" w:lineRule="auto"/>
        <w:ind w:firstLine="440"/>
      </w:pPr>
      <w:r>
        <w:t>他伸出自己的手，很慢地覆上去。</w:t>
      </w:r>
    </w:p>
    <w:p>
      <w:pPr>
        <w:spacing w:after="120" w:line="360" w:lineRule="auto"/>
        <w:ind w:firstLine="440"/>
      </w:pPr>
      <w:r>
        <w:t>他的手比那块印子大一圈。</w:t>
      </w:r>
    </w:p>
    <w:p>
      <w:pPr>
        <w:spacing w:after="120" w:line="360" w:lineRule="auto"/>
        <w:ind w:firstLine="440"/>
      </w:pPr>
      <w:r>
        <w:t>“不是我的。”他说。</w:t>
      </w:r>
    </w:p>
    <w:p>
      <w:pPr>
        <w:spacing w:after="120" w:line="360" w:lineRule="auto"/>
        <w:ind w:firstLine="440"/>
      </w:pPr>
      <w:r>
        <w:t>“是他的。”沈默说。</w:t>
      </w:r>
    </w:p>
    <w:p>
      <w:pPr>
        <w:spacing w:after="120" w:line="360" w:lineRule="auto"/>
        <w:ind w:firstLine="440"/>
      </w:pPr>
      <w:r>
        <w:t>“是他的。”周既明说。</w:t>
      </w:r>
    </w:p>
    <w:p>
      <w:pPr>
        <w:spacing w:after="120" w:line="360" w:lineRule="auto"/>
        <w:ind w:firstLine="440"/>
      </w:pPr>
      <w:r>
        <w:t>他站起来。</w:t>
      </w:r>
    </w:p>
    <w:p>
      <w:pPr>
        <w:spacing w:after="120" w:line="360" w:lineRule="auto"/>
        <w:ind w:firstLine="440"/>
      </w:pPr>
      <w:r>
        <w:t>“我那时候才想明白他是怎么按的。”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“一个人正在被抹掉的时候，是不疼的。你们看见的那几个，都是眨眼之间就没了。”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“可他按住了。”</w:t>
      </w:r>
    </w:p>
    <w:p>
      <w:pPr>
        <w:spacing w:after="120" w:line="360" w:lineRule="auto"/>
        <w:ind w:firstLine="440"/>
      </w:pPr>
      <w:r>
        <w:t>“他把手按在地上，用尽全身力气，按到那块垫子记住了他为止。”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“他知道我们会忘。”周既明说，“他知道我们会数出七个，觉得对。他知道所有人脑子里都不会剩下他。”</w:t>
      </w:r>
    </w:p>
    <w:p>
      <w:pPr>
        <w:spacing w:after="120" w:line="360" w:lineRule="auto"/>
        <w:ind w:firstLine="440"/>
      </w:pPr>
      <w:r>
        <w:t>“所以他没有去求我们记住他。”</w:t>
      </w:r>
    </w:p>
    <w:p>
      <w:pPr>
        <w:spacing w:after="120" w:line="360" w:lineRule="auto"/>
        <w:ind w:firstLine="440"/>
      </w:pPr>
      <w:r>
        <w:t>他抬起手，指了指右墙的墙根。</w:t>
      </w:r>
    </w:p>
    <w:p>
      <w:pPr>
        <w:spacing w:after="120" w:line="360" w:lineRule="auto"/>
        <w:ind w:firstLine="440"/>
      </w:pPr>
      <w:r>
        <w:t>“他去刻字了。”</w:t>
      </w:r>
    </w:p>
    <w:p>
      <w:pPr>
        <w:spacing w:after="120" w:line="360" w:lineRule="auto"/>
        <w:ind w:firstLine="440"/>
      </w:pPr>
      <w:r>
        <w:t>沈默转过头。</w:t>
      </w:r>
    </w:p>
    <w:p>
      <w:pPr>
        <w:spacing w:after="120" w:line="360" w:lineRule="auto"/>
        <w:ind w:firstLine="440"/>
      </w:pPr>
      <w:r>
        <w:t>那面墙的底边，在冷白色的光照不太到的地方。</w:t>
      </w:r>
    </w:p>
    <w:p>
      <w:pPr>
        <w:spacing w:after="120" w:line="360" w:lineRule="auto"/>
        <w:ind w:firstLine="440"/>
      </w:pPr>
      <w:r>
        <w:t>“这一部也有？”他说。</w:t>
      </w:r>
    </w:p>
    <w:p>
      <w:pPr>
        <w:spacing w:after="120" w:line="360" w:lineRule="auto"/>
        <w:ind w:firstLine="440"/>
      </w:pPr>
      <w:r>
        <w:t>“每一部都有。”周既明说。</w:t>
      </w:r>
    </w:p>
    <w:p>
      <w:pPr>
        <w:spacing w:after="120" w:line="360" w:lineRule="auto"/>
        <w:ind w:firstLine="440"/>
      </w:pPr>
      <w:r>
        <w:t>沈默走过去，蹲下来。</w:t>
      </w:r>
    </w:p>
    <w:p>
      <w:pPr>
        <w:spacing w:after="120" w:line="360" w:lineRule="auto"/>
        <w:ind w:firstLine="440"/>
      </w:pPr>
      <w:r>
        <w:t>许照把光压到最低，几乎贴着地面横扫过去。</w:t>
      </w:r>
    </w:p>
    <w:p>
      <w:pPr>
        <w:spacing w:after="120" w:line="360" w:lineRule="auto"/>
        <w:ind w:firstLine="440"/>
      </w:pPr>
      <w:r>
        <w:t>墙根上有一道划痕。</w:t>
      </w:r>
    </w:p>
    <w:p>
      <w:pPr>
        <w:spacing w:after="120" w:line="360" w:lineRule="auto"/>
        <w:ind w:firstLine="440"/>
      </w:pPr>
      <w:r>
        <w:t>很浅，很旧。像被谁用指甲反复刮过。</w:t>
      </w:r>
    </w:p>
    <w:p>
      <w:pPr>
        <w:spacing w:after="120" w:line="360" w:lineRule="auto"/>
        <w:ind w:firstLine="440"/>
      </w:pPr>
      <w:r>
        <w:t>字迹很乱，但认得出。</w:t>
      </w:r>
    </w:p>
    <w:p>
      <w:pPr>
        <w:spacing w:after="120" w:line="360" w:lineRule="auto"/>
        <w:ind w:firstLine="440"/>
      </w:pPr>
      <w:r>
        <w:t>“如果我不在了，这就是我存在过的全部证据。”</w:t>
      </w:r>
    </w:p>
    <w:p>
      <w:pPr>
        <w:spacing w:after="120" w:line="360" w:lineRule="auto"/>
        <w:ind w:firstLine="440"/>
      </w:pPr>
      <w:r>
        <w:t>底下还有两个字。</w:t>
      </w:r>
    </w:p>
    <w:p>
      <w:pPr>
        <w:spacing w:after="120" w:line="360" w:lineRule="auto"/>
        <w:ind w:firstLine="440"/>
      </w:pPr>
      <w:r>
        <w:t>刻的。深，一次成型，边上有毛刺。</w:t>
      </w:r>
    </w:p>
    <w:p>
      <w:pPr>
        <w:spacing w:after="120" w:line="360" w:lineRule="auto"/>
        <w:ind w:firstLine="440"/>
      </w:pPr>
      <w:r>
        <w:t>未归。</w:t>
      </w:r>
    </w:p>
    <w:p>
      <w:pPr>
        <w:spacing w:after="120" w:line="360" w:lineRule="auto"/>
        <w:ind w:firstLine="440"/>
      </w:pPr>
      <w:r>
        <w:t>沈默的手停在半空。</w:t>
      </w:r>
    </w:p>
    <w:p>
      <w:pPr>
        <w:spacing w:after="120" w:line="360" w:lineRule="auto"/>
        <w:ind w:firstLine="440"/>
      </w:pPr>
      <w:r>
        <w:t>“这两个字，”他说，“不是它写的。”</w:t>
      </w:r>
    </w:p>
    <w:p>
      <w:pPr>
        <w:spacing w:after="120" w:line="360" w:lineRule="auto"/>
        <w:ind w:firstLine="440"/>
      </w:pPr>
      <w:r>
        <w:t>“不是。”周既明说。</w:t>
      </w:r>
    </w:p>
    <w:p>
      <w:pPr>
        <w:spacing w:after="120" w:line="360" w:lineRule="auto"/>
        <w:ind w:firstLine="440"/>
      </w:pPr>
      <w:r>
        <w:t>“是你。”</w:t>
      </w:r>
    </w:p>
    <w:p>
      <w:pPr>
        <w:spacing w:after="120" w:line="360" w:lineRule="auto"/>
        <w:ind w:firstLine="440"/>
      </w:pPr>
      <w:r>
        <w:t>“是我。”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“为什么。”沈默说。</w:t>
      </w:r>
    </w:p>
    <w:p>
      <w:pPr>
        <w:spacing w:after="120" w:line="360" w:lineRule="auto"/>
        <w:ind w:firstLine="440"/>
      </w:pPr>
      <w:r>
        <w:t>周既明看着他。</w:t>
      </w:r>
    </w:p>
    <w:p>
      <w:pPr>
        <w:spacing w:after="120" w:line="360" w:lineRule="auto"/>
        <w:ind w:firstLine="440"/>
      </w:pPr>
      <w:r>
        <w:t>“因为我是观测员。”他说。</w:t>
      </w:r>
    </w:p>
    <w:p>
      <w:pPr>
        <w:spacing w:after="120" w:line="360" w:lineRule="auto"/>
        <w:ind w:firstLine="440"/>
      </w:pPr>
      <w:r>
        <w:t>（第一百章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第一百零一章 我给他结的案</w:t>
      </w:r>
    </w:p>
    <w:p>
      <w:pPr>
        <w:spacing w:after="120" w:line="360" w:lineRule="auto"/>
        <w:ind w:firstLine="440"/>
      </w:pPr>
      <w:r>
        <w:t>“这是什么意思。”</w:t>
      </w:r>
    </w:p>
    <w:p>
      <w:pPr>
        <w:spacing w:after="120" w:line="360" w:lineRule="auto"/>
        <w:ind w:firstLine="440"/>
      </w:pPr>
      <w:r>
        <w:t>问这句话的是顾言。</w:t>
      </w:r>
    </w:p>
    <w:p>
      <w:pPr>
        <w:spacing w:after="120" w:line="360" w:lineRule="auto"/>
        <w:ind w:firstLine="440"/>
      </w:pPr>
      <w:r>
        <w:t>他不知道什么时候进来的，站在门口那一侧，脸色很难看。</w:t>
      </w:r>
    </w:p>
    <w:p>
      <w:pPr>
        <w:spacing w:after="120" w:line="360" w:lineRule="auto"/>
        <w:ind w:firstLine="440"/>
      </w:pPr>
      <w:r>
        <w:t>“他刻完那句话就没了。”周既明说，“那句话留在墙上。没有人会去读它——他们不知道有这么一个人。”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“所以我给他结了个案。”</w:t>
      </w:r>
    </w:p>
    <w:p>
      <w:pPr>
        <w:spacing w:after="120" w:line="360" w:lineRule="auto"/>
        <w:ind w:firstLine="440"/>
      </w:pPr>
      <w:r>
        <w:t>“结案。”</w:t>
      </w:r>
    </w:p>
    <w:p>
      <w:pPr>
        <w:spacing w:after="120" w:line="360" w:lineRule="auto"/>
        <w:ind w:firstLine="440"/>
      </w:pPr>
      <w:r>
        <w:t>“我在他那行字底下，刻了两个字。”周既明说，“未归。”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“意思是：这个人进来了，没有出去。”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“我从那以后，每一局都刻。”周既明说，“每一局都有人没了。每一局都有人在墙根留东西——有的刻名字，有的刻数，有的什么都刻不成，就在垫子上按一只手。”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“我一个一个给他们结。”</w:t>
      </w:r>
    </w:p>
    <w:p>
      <w:pPr>
        <w:spacing w:after="120" w:line="360" w:lineRule="auto"/>
        <w:ind w:firstLine="440"/>
      </w:pPr>
      <w:r>
        <w:t>沈默站在那儿，一动不动。</w:t>
      </w:r>
    </w:p>
    <w:p>
      <w:pPr>
        <w:spacing w:after="120" w:line="360" w:lineRule="auto"/>
        <w:ind w:firstLine="440"/>
      </w:pPr>
      <w:r>
        <w:t>他忽然想起自己脑子里那份名单。</w:t>
      </w:r>
    </w:p>
    <w:p>
      <w:pPr>
        <w:spacing w:after="120" w:line="360" w:lineRule="auto"/>
        <w:ind w:firstLine="440"/>
      </w:pPr>
      <w:r>
        <w:t>十四行。</w:t>
      </w:r>
    </w:p>
    <w:p>
      <w:pPr>
        <w:spacing w:after="120" w:line="360" w:lineRule="auto"/>
        <w:ind w:firstLine="440"/>
      </w:pPr>
      <w:r>
        <w:t>其中三行的人已经不在了。</w:t>
      </w:r>
    </w:p>
    <w:p>
      <w:pPr>
        <w:spacing w:after="120" w:line="360" w:lineRule="auto"/>
        <w:ind w:firstLine="440"/>
      </w:pPr>
      <w:r>
        <w:t>而那三行还在。</w:t>
      </w:r>
    </w:p>
    <w:p>
      <w:pPr>
        <w:spacing w:after="120" w:line="360" w:lineRule="auto"/>
        <w:ind w:firstLine="440"/>
      </w:pPr>
      <w:r>
        <w:t>“你的名单。”他说。</w:t>
      </w:r>
    </w:p>
    <w:p>
      <w:pPr>
        <w:spacing w:after="120" w:line="360" w:lineRule="auto"/>
        <w:ind w:firstLine="440"/>
      </w:pPr>
      <w:r>
        <w:t>周既明的目光转过来。</w:t>
      </w:r>
    </w:p>
    <w:p>
      <w:pPr>
        <w:spacing w:after="120" w:line="360" w:lineRule="auto"/>
        <w:ind w:firstLine="440"/>
      </w:pPr>
      <w:r>
        <w:t>“怎么。”</w:t>
      </w:r>
    </w:p>
    <w:p>
      <w:pPr>
        <w:spacing w:after="120" w:line="360" w:lineRule="auto"/>
        <w:ind w:firstLine="440"/>
      </w:pPr>
      <w:r>
        <w:t>“你那九个人。”沈默说，“他们出去之后，还在你名单上吗。”</w:t>
      </w:r>
    </w:p>
    <w:p>
      <w:pPr>
        <w:spacing w:after="120" w:line="360" w:lineRule="auto"/>
        <w:ind w:firstLine="440"/>
      </w:pPr>
      <w:r>
        <w:t>周既明沉默了很久。</w:t>
      </w:r>
    </w:p>
    <w:p>
      <w:pPr>
        <w:spacing w:after="120" w:line="360" w:lineRule="auto"/>
        <w:ind w:firstLine="440"/>
      </w:pPr>
      <w:r>
        <w:t>“在。”他说。</w:t>
      </w:r>
    </w:p>
    <w:p>
      <w:pPr>
        <w:spacing w:after="120" w:line="360" w:lineRule="auto"/>
        <w:ind w:firstLine="440"/>
      </w:pPr>
      <w:r>
        <w:t>“一直在？”</w:t>
      </w:r>
    </w:p>
    <w:p>
      <w:pPr>
        <w:spacing w:after="120" w:line="360" w:lineRule="auto"/>
        <w:ind w:firstLine="440"/>
      </w:pPr>
      <w:r>
        <w:t>“一直在。”</w:t>
      </w:r>
    </w:p>
    <w:p>
      <w:pPr>
        <w:spacing w:after="120" w:line="360" w:lineRule="auto"/>
        <w:ind w:firstLine="440"/>
      </w:pPr>
      <w:r>
        <w:t>“那后来呢。”沈默说，“第二十三局。第五十局。你说你不数了。”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“你名单上现在有多少人。”</w:t>
      </w:r>
    </w:p>
    <w:p>
      <w:pPr>
        <w:spacing w:after="120" w:line="360" w:lineRule="auto"/>
        <w:ind w:firstLine="440"/>
      </w:pPr>
      <w:r>
        <w:t>轿厢里安静得可怕。</w:t>
      </w:r>
    </w:p>
    <w:p>
      <w:pPr>
        <w:spacing w:after="120" w:line="360" w:lineRule="auto"/>
        <w:ind w:firstLine="440"/>
      </w:pPr>
      <w:r>
        <w:t>周既明没有回答。</w:t>
      </w:r>
    </w:p>
    <w:p>
      <w:pPr>
        <w:spacing w:after="120" w:line="360" w:lineRule="auto"/>
        <w:ind w:firstLine="440"/>
      </w:pPr>
      <w:r>
        <w:t>他抬起手，很慢地按住自己的额头，按了很久。</w:t>
      </w:r>
    </w:p>
    <w:p>
      <w:pPr>
        <w:spacing w:after="120" w:line="360" w:lineRule="auto"/>
        <w:ind w:firstLine="440"/>
      </w:pPr>
      <w:r>
        <w:t>“我不知道。”他说。</w:t>
      </w:r>
    </w:p>
    <w:p>
      <w:pPr>
        <w:spacing w:after="120" w:line="360" w:lineRule="auto"/>
        <w:ind w:firstLine="440"/>
      </w:pPr>
      <w:r>
        <w:t>“你不知道？”</w:t>
      </w:r>
    </w:p>
    <w:p>
      <w:pPr>
        <w:spacing w:after="120" w:line="360" w:lineRule="auto"/>
        <w:ind w:firstLine="440"/>
      </w:pPr>
      <w:r>
        <w:t>“我数不过来了。”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“一开始我还念。每一局结束我念一遍，从第一个念到最后一个。念到第七局的时候要念半个小时。”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“后来我不念了。”</w:t>
      </w:r>
    </w:p>
    <w:p>
      <w:pPr>
        <w:spacing w:after="120" w:line="360" w:lineRule="auto"/>
        <w:ind w:firstLine="440"/>
      </w:pPr>
      <w:r>
        <w:t>沈默的手指发凉。</w:t>
      </w:r>
    </w:p>
    <w:p>
      <w:pPr>
        <w:spacing w:after="120" w:line="360" w:lineRule="auto"/>
        <w:ind w:firstLine="440"/>
      </w:pPr>
      <w:r>
        <w:t>“它们还在里面。”周既明说，“我知道它们在。我脑子里有一个地方，装满了名字，我一个都取不出来了。”</w:t>
      </w:r>
    </w:p>
    <w:p>
      <w:pPr>
        <w:spacing w:after="120" w:line="360" w:lineRule="auto"/>
        <w:ind w:firstLine="440"/>
      </w:pPr>
      <w:r>
        <w:t>他看着沈默。</w:t>
      </w:r>
    </w:p>
    <w:p>
      <w:pPr>
        <w:spacing w:after="120" w:line="360" w:lineRule="auto"/>
        <w:ind w:firstLine="440"/>
      </w:pPr>
      <w:r>
        <w:t>“你现在有几个。”</w:t>
      </w:r>
    </w:p>
    <w:p>
      <w:pPr>
        <w:spacing w:after="120" w:line="360" w:lineRule="auto"/>
        <w:ind w:firstLine="440"/>
      </w:pPr>
      <w:r>
        <w:t>“十四。”沈默说。</w:t>
      </w:r>
    </w:p>
    <w:p>
      <w:pPr>
        <w:spacing w:after="120" w:line="360" w:lineRule="auto"/>
        <w:ind w:firstLine="440"/>
      </w:pPr>
      <w:r>
        <w:t>“不在这儿的有几个。”</w:t>
      </w:r>
    </w:p>
    <w:p>
      <w:pPr>
        <w:spacing w:after="120" w:line="360" w:lineRule="auto"/>
        <w:ind w:firstLine="440"/>
      </w:pPr>
      <w:r>
        <w:t>“三个。”</w:t>
      </w:r>
    </w:p>
    <w:p>
      <w:pPr>
        <w:spacing w:after="120" w:line="360" w:lineRule="auto"/>
        <w:ind w:firstLine="440"/>
      </w:pPr>
      <w:r>
        <w:t>周既明点了点头。</w:t>
      </w:r>
    </w:p>
    <w:p>
      <w:pPr>
        <w:spacing w:after="120" w:line="360" w:lineRule="auto"/>
        <w:ind w:firstLine="440"/>
      </w:pPr>
      <w:r>
        <w:t>“你还念得动。”</w:t>
      </w:r>
    </w:p>
    <w:p>
      <w:pPr>
        <w:spacing w:after="120" w:line="360" w:lineRule="auto"/>
        <w:ind w:firstLine="440"/>
      </w:pPr>
      <w:r>
        <w:t>（第一百零一章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第一百零二章 走廊很长</w:t>
      </w:r>
    </w:p>
    <w:p>
      <w:pPr>
        <w:spacing w:after="120" w:line="360" w:lineRule="auto"/>
        <w:ind w:firstLine="440"/>
      </w:pPr>
      <w:r>
        <w:t>门开着。</w:t>
      </w:r>
    </w:p>
    <w:p>
      <w:pPr>
        <w:spacing w:after="120" w:line="360" w:lineRule="auto"/>
        <w:ind w:firstLine="440"/>
      </w:pPr>
      <w:r>
        <w:t>走廊上，九个人站成一排，等着。</w:t>
      </w:r>
    </w:p>
    <w:p>
      <w:pPr>
        <w:spacing w:after="120" w:line="360" w:lineRule="auto"/>
        <w:ind w:firstLine="440"/>
      </w:pPr>
      <w:r>
        <w:t>许照把手机举着，光柱斜斜地打进轿厢里。他站在门框外面，一只脚在里，一只脚在外，那是他能靠得最近的位置。</w:t>
      </w:r>
    </w:p>
    <w:p>
      <w:pPr>
        <w:spacing w:after="120" w:line="360" w:lineRule="auto"/>
        <w:ind w:firstLine="440"/>
      </w:pPr>
      <w:r>
        <w:t>“你不出来。”沈默说。</w:t>
      </w:r>
    </w:p>
    <w:p>
      <w:pPr>
        <w:spacing w:after="120" w:line="360" w:lineRule="auto"/>
        <w:ind w:firstLine="440"/>
      </w:pPr>
      <w:r>
        <w:t>“出不来。”周既明说。</w:t>
      </w:r>
    </w:p>
    <w:p>
      <w:pPr>
        <w:spacing w:after="120" w:line="360" w:lineRule="auto"/>
        <w:ind w:firstLine="440"/>
      </w:pPr>
      <w:r>
        <w:t>“那你怎么办。”</w:t>
      </w:r>
    </w:p>
    <w:p>
      <w:pPr>
        <w:spacing w:after="120" w:line="360" w:lineRule="auto"/>
        <w:ind w:firstLine="440"/>
      </w:pPr>
      <w:r>
        <w:t>“等下一部。”</w:t>
      </w:r>
    </w:p>
    <w:p>
      <w:pPr>
        <w:spacing w:after="120" w:line="360" w:lineRule="auto"/>
        <w:ind w:firstLine="440"/>
      </w:pPr>
      <w:r>
        <w:t>沈默停住了。</w:t>
      </w:r>
    </w:p>
    <w:p>
      <w:pPr>
        <w:spacing w:after="120" w:line="360" w:lineRule="auto"/>
        <w:ind w:firstLine="440"/>
      </w:pPr>
      <w:r>
        <w:t>“什么。”</w:t>
      </w:r>
    </w:p>
    <w:p>
      <w:pPr>
        <w:spacing w:after="120" w:line="360" w:lineRule="auto"/>
        <w:ind w:firstLine="440"/>
      </w:pPr>
      <w:r>
        <w:t>“这一部的门关上，我就在里面。”周既明说，“它会往下走。走到下一层，门开，外面躺着七个人，或者八个，或者十一个。”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“我就站在那儿等他们醒。”</w:t>
      </w:r>
    </w:p>
    <w:p>
      <w:pPr>
        <w:spacing w:after="120" w:line="360" w:lineRule="auto"/>
        <w:ind w:firstLine="440"/>
      </w:pPr>
      <w:r>
        <w:t>轿厢里没有人说话。</w:t>
      </w:r>
    </w:p>
    <w:p>
      <w:pPr>
        <w:spacing w:after="120" w:line="360" w:lineRule="auto"/>
        <w:ind w:firstLine="440"/>
      </w:pPr>
      <w:r>
        <w:t>“陆信也是这么进来的。”沈默说。</w:t>
      </w:r>
    </w:p>
    <w:p>
      <w:pPr>
        <w:spacing w:after="120" w:line="360" w:lineRule="auto"/>
        <w:ind w:firstLine="440"/>
      </w:pPr>
      <w:r>
        <w:t>“谁。”</w:t>
      </w:r>
    </w:p>
    <w:p>
      <w:pPr>
        <w:spacing w:after="120" w:line="360" w:lineRule="auto"/>
        <w:ind w:firstLine="440"/>
      </w:pPr>
      <w:r>
        <w:t>“……没什么。”</w:t>
      </w:r>
    </w:p>
    <w:p>
      <w:pPr>
        <w:spacing w:after="120" w:line="360" w:lineRule="auto"/>
        <w:ind w:firstLine="440"/>
      </w:pPr>
      <w:r>
        <w:t>沈默转过身，往门口走了两步。</w:t>
      </w:r>
    </w:p>
    <w:p>
      <w:pPr>
        <w:spacing w:after="120" w:line="360" w:lineRule="auto"/>
        <w:ind w:firstLine="440"/>
      </w:pPr>
      <w:r>
        <w:t>然后他停住了。</w:t>
      </w:r>
    </w:p>
    <w:p>
      <w:pPr>
        <w:spacing w:after="120" w:line="360" w:lineRule="auto"/>
        <w:ind w:firstLine="440"/>
      </w:pPr>
      <w:r>
        <w:t>“周既明。”</w:t>
      </w:r>
    </w:p>
    <w:p>
      <w:pPr>
        <w:spacing w:after="120" w:line="360" w:lineRule="auto"/>
        <w:ind w:firstLine="440"/>
      </w:pPr>
      <w:r>
        <w:t>“嗯。”</w:t>
      </w:r>
    </w:p>
    <w:p>
      <w:pPr>
        <w:spacing w:after="120" w:line="360" w:lineRule="auto"/>
        <w:ind w:firstLine="440"/>
      </w:pPr>
      <w:r>
        <w:t>“你在这一局里，是被登记成参与者的。”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“所以墙上写的十二个人里，本来有你。”</w:t>
      </w:r>
    </w:p>
    <w:p>
      <w:pPr>
        <w:spacing w:after="120" w:line="360" w:lineRule="auto"/>
        <w:ind w:firstLine="440"/>
      </w:pPr>
      <w:r>
        <w:t>“对。”</w:t>
      </w:r>
    </w:p>
    <w:p>
      <w:pPr>
        <w:spacing w:after="120" w:line="360" w:lineRule="auto"/>
        <w:ind w:firstLine="440"/>
      </w:pPr>
      <w:r>
        <w:t>沈默转回来。</w:t>
      </w:r>
    </w:p>
    <w:p>
      <w:pPr>
        <w:spacing w:after="120" w:line="360" w:lineRule="auto"/>
        <w:ind w:firstLine="440"/>
      </w:pPr>
      <w:r>
        <w:t>“那你为什么不算数。”</w:t>
      </w:r>
    </w:p>
    <w:p>
      <w:pPr>
        <w:spacing w:after="120" w:line="360" w:lineRule="auto"/>
        <w:ind w:firstLine="440"/>
      </w:pPr>
      <w:r>
        <w:t>周既明看着他。</w:t>
      </w:r>
    </w:p>
    <w:p>
      <w:pPr>
        <w:spacing w:after="120" w:line="360" w:lineRule="auto"/>
        <w:ind w:firstLine="440"/>
      </w:pPr>
      <w:r>
        <w:t>“因为我不算数。”他说，“我一直不算数。是它登记错了。”</w:t>
      </w:r>
    </w:p>
    <w:p>
      <w:pPr>
        <w:spacing w:after="120" w:line="360" w:lineRule="auto"/>
        <w:ind w:firstLine="440"/>
      </w:pPr>
      <w:r>
        <w:t>“它会登记错？”</w:t>
      </w:r>
    </w:p>
    <w:p>
      <w:pPr>
        <w:spacing w:after="120" w:line="360" w:lineRule="auto"/>
        <w:ind w:firstLine="440"/>
      </w:pPr>
      <w:r>
        <w:t>“它登记的是‘谁在这儿’。”周既明说，“我在这儿。所以它记了我。”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“它没有一个格子写‘这个人是上一批的’。”</w:t>
      </w:r>
    </w:p>
    <w:p>
      <w:pPr>
        <w:spacing w:after="120" w:line="360" w:lineRule="auto"/>
        <w:ind w:firstLine="440"/>
      </w:pPr>
      <w:r>
        <w:t>沈默站在原地。</w:t>
      </w:r>
    </w:p>
    <w:p>
      <w:pPr>
        <w:spacing w:after="120" w:line="360" w:lineRule="auto"/>
        <w:ind w:firstLine="440"/>
      </w:pPr>
      <w:r>
        <w:t>他忽然明白了什么。</w:t>
      </w:r>
    </w:p>
    <w:p>
      <w:pPr>
        <w:spacing w:after="120" w:line="360" w:lineRule="auto"/>
        <w:ind w:firstLine="440"/>
      </w:pPr>
      <w:r>
        <w:t>“所以那个多出来的第三个，”他说，“不是你不算数。是你被算了两遍。”</w:t>
      </w:r>
    </w:p>
    <w:p>
      <w:pPr>
        <w:spacing w:after="120" w:line="360" w:lineRule="auto"/>
        <w:ind w:firstLine="440"/>
      </w:pPr>
      <w:r>
        <w:t>周既明的眼睛动了一下。</w:t>
      </w:r>
    </w:p>
    <w:p>
      <w:pPr>
        <w:spacing w:after="120" w:line="360" w:lineRule="auto"/>
        <w:ind w:firstLine="440"/>
      </w:pPr>
      <w:r>
        <w:t>“你说得对。”他说。</w:t>
      </w:r>
    </w:p>
    <w:p>
      <w:pPr>
        <w:spacing w:after="120" w:line="360" w:lineRule="auto"/>
        <w:ind w:firstLine="440"/>
      </w:pPr>
      <w:r>
        <w:t>“那你一开始就知道。”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“你为什么不说。”</w:t>
      </w:r>
    </w:p>
    <w:p>
      <w:pPr>
        <w:spacing w:after="120" w:line="360" w:lineRule="auto"/>
        <w:ind w:firstLine="440"/>
      </w:pPr>
      <w:r>
        <w:t>轿厢里安静了很久。</w:t>
      </w:r>
    </w:p>
    <w:p>
      <w:pPr>
        <w:spacing w:after="120" w:line="360" w:lineRule="auto"/>
        <w:ind w:firstLine="440"/>
      </w:pPr>
      <w:r>
        <w:t>“因为我说了，你们就会推我出去。”周既明说。</w:t>
      </w:r>
    </w:p>
    <w:p>
      <w:pPr>
        <w:spacing w:after="120" w:line="360" w:lineRule="auto"/>
        <w:ind w:firstLine="440"/>
      </w:pPr>
      <w:r>
        <w:t>他说得很平。</w:t>
      </w:r>
    </w:p>
    <w:p>
      <w:pPr>
        <w:spacing w:after="120" w:line="360" w:lineRule="auto"/>
        <w:ind w:firstLine="440"/>
      </w:pPr>
      <w:r>
        <w:t>“推不动。我不计入参与者，推我不改变任何数。可你们不知道。你们会用掉一次机会。”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“三次机会，你们用掉两次都是错的。第三次要是也花在我身上——”</w:t>
      </w:r>
    </w:p>
    <w:p>
      <w:pPr>
        <w:spacing w:after="120" w:line="360" w:lineRule="auto"/>
        <w:ind w:firstLine="440"/>
      </w:pPr>
      <w:r>
        <w:t>他停住了。</w:t>
      </w:r>
    </w:p>
    <w:p>
      <w:pPr>
        <w:spacing w:after="120" w:line="360" w:lineRule="auto"/>
        <w:ind w:firstLine="440"/>
      </w:pPr>
      <w:r>
        <w:t>沈默看着他。</w:t>
      </w:r>
    </w:p>
    <w:p>
      <w:pPr>
        <w:spacing w:after="120" w:line="360" w:lineRule="auto"/>
        <w:ind w:firstLine="440"/>
      </w:pPr>
      <w:r>
        <w:t>“那唐荧就不会死。”他说。</w:t>
      </w:r>
    </w:p>
    <w:p>
      <w:pPr>
        <w:spacing w:after="120" w:line="360" w:lineRule="auto"/>
        <w:ind w:firstLine="440"/>
      </w:pPr>
      <w:r>
        <w:t>周既明没有说话。</w:t>
      </w:r>
    </w:p>
    <w:p>
      <w:pPr>
        <w:spacing w:after="120" w:line="360" w:lineRule="auto"/>
        <w:ind w:firstLine="440"/>
      </w:pPr>
      <w:r>
        <w:t>“你知道账是平的。”沈默说，“你从第一分钟就知道十五个人对十二个名额是平的。”</w:t>
      </w:r>
    </w:p>
    <w:p>
      <w:pPr>
        <w:spacing w:after="120" w:line="360" w:lineRule="auto"/>
        <w:ind w:firstLine="440"/>
      </w:pPr>
      <w:r>
        <w:t>“我知道。”</w:t>
      </w:r>
    </w:p>
    <w:p>
      <w:pPr>
        <w:spacing w:after="120" w:line="360" w:lineRule="auto"/>
        <w:ind w:firstLine="440"/>
      </w:pPr>
      <w:r>
        <w:t>“你没有说。”</w:t>
      </w:r>
    </w:p>
    <w:p>
      <w:pPr>
        <w:spacing w:after="120" w:line="360" w:lineRule="auto"/>
        <w:ind w:firstLine="440"/>
      </w:pPr>
      <w:r>
        <w:t>“我没有说。”</w:t>
      </w:r>
    </w:p>
    <w:p>
      <w:pPr>
        <w:spacing w:after="120" w:line="360" w:lineRule="auto"/>
        <w:ind w:firstLine="440"/>
      </w:pPr>
      <w:r>
        <w:t>“郑小满没的时候你也没有说。”</w:t>
      </w:r>
    </w:p>
    <w:p>
      <w:pPr>
        <w:spacing w:after="120" w:line="360" w:lineRule="auto"/>
        <w:ind w:firstLine="440"/>
      </w:pPr>
      <w:r>
        <w:t>“没有。”</w:t>
      </w:r>
    </w:p>
    <w:p>
      <w:pPr>
        <w:spacing w:after="120" w:line="360" w:lineRule="auto"/>
        <w:ind w:firstLine="440"/>
      </w:pPr>
      <w:r>
        <w:t>“陆信被推出去的时候你也没有说。”</w:t>
      </w:r>
    </w:p>
    <w:p>
      <w:pPr>
        <w:spacing w:after="120" w:line="360" w:lineRule="auto"/>
        <w:ind w:firstLine="440"/>
      </w:pPr>
      <w:r>
        <w:t>“没有。”</w:t>
      </w:r>
    </w:p>
    <w:p>
      <w:pPr>
        <w:spacing w:after="120" w:line="360" w:lineRule="auto"/>
        <w:ind w:firstLine="440"/>
      </w:pPr>
      <w:r>
        <w:t>沈默的手在身侧收紧了。</w:t>
      </w:r>
    </w:p>
    <w:p>
      <w:pPr>
        <w:spacing w:after="120" w:line="360" w:lineRule="auto"/>
        <w:ind w:firstLine="440"/>
      </w:pPr>
      <w:r>
        <w:t>“为什么。”</w:t>
      </w:r>
    </w:p>
    <w:p>
      <w:pPr>
        <w:spacing w:after="120" w:line="360" w:lineRule="auto"/>
        <w:ind w:firstLine="440"/>
      </w:pPr>
      <w:r>
        <w:t>周既明看着他。</w:t>
      </w:r>
    </w:p>
    <w:p>
      <w:pPr>
        <w:spacing w:after="120" w:line="360" w:lineRule="auto"/>
        <w:ind w:firstLine="440"/>
      </w:pPr>
      <w:r>
        <w:t>那张脸上没有辩解，没有羞愧，什么都没有。只有一种很旧的、像是同一场戏已经看过很多遍的疲倦。</w:t>
      </w:r>
    </w:p>
    <w:p>
      <w:pPr>
        <w:spacing w:after="120" w:line="360" w:lineRule="auto"/>
        <w:ind w:firstLine="440"/>
      </w:pPr>
      <w:r>
        <w:t>“因为我说了，也一样。”他说。</w:t>
      </w:r>
    </w:p>
    <w:p>
      <w:pPr>
        <w:spacing w:after="120" w:line="360" w:lineRule="auto"/>
        <w:ind w:firstLine="440"/>
      </w:pPr>
      <w:r>
        <w:t>轿厢里没有一个人出声。</w:t>
      </w:r>
    </w:p>
    <w:p>
      <w:pPr>
        <w:spacing w:after="120" w:line="360" w:lineRule="auto"/>
        <w:ind w:firstLine="440"/>
      </w:pPr>
      <w:r>
        <w:t>“我在上一局说过三遍。”周既明说，“我说少了一个。他们不信。”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“一个不在照片里的人说的话，谁信。”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“你在电梯里也不说。你看见我身后那面墙是干净的，你咽下去了。”</w:t>
      </w:r>
    </w:p>
    <w:p>
      <w:pPr>
        <w:spacing w:after="120" w:line="360" w:lineRule="auto"/>
        <w:ind w:firstLine="440"/>
      </w:pPr>
      <w:r>
        <w:t>“你还记得你当时怎么算的吗。”</w:t>
      </w:r>
    </w:p>
    <w:p>
      <w:pPr>
        <w:spacing w:after="120" w:line="360" w:lineRule="auto"/>
        <w:ind w:firstLine="440"/>
      </w:pPr>
      <w:r>
        <w:t>沈默说不出话。</w:t>
      </w:r>
    </w:p>
    <w:p>
      <w:pPr>
        <w:spacing w:after="120" w:line="360" w:lineRule="auto"/>
        <w:ind w:firstLine="440"/>
      </w:pPr>
      <w:r>
        <w:t>“你算的是：我说出来，他们只会听见‘那个不在照片里的人开始咬人了’。”</w:t>
      </w:r>
    </w:p>
    <w:p>
      <w:pPr>
        <w:spacing w:after="120" w:line="360" w:lineRule="auto"/>
        <w:ind w:firstLine="440"/>
      </w:pPr>
      <w:r>
        <w:t>周既明抬起手，很轻地指了指他。</w:t>
      </w:r>
    </w:p>
    <w:p>
      <w:pPr>
        <w:spacing w:after="120" w:line="360" w:lineRule="auto"/>
        <w:ind w:firstLine="440"/>
      </w:pPr>
      <w:r>
        <w:t>“你算得对。”</w:t>
      </w:r>
    </w:p>
    <w:p>
      <w:pPr>
        <w:spacing w:after="120" w:line="360" w:lineRule="auto"/>
        <w:ind w:firstLine="440"/>
      </w:pPr>
      <w:r>
        <w:t>他放下手。</w:t>
      </w:r>
    </w:p>
    <w:p>
      <w:pPr>
        <w:spacing w:after="120" w:line="360" w:lineRule="auto"/>
        <w:ind w:firstLine="440"/>
      </w:pPr>
      <w:r>
        <w:t>“我也算得对。”</w:t>
      </w:r>
    </w:p>
    <w:p>
      <w:pPr>
        <w:spacing w:after="120" w:line="360" w:lineRule="auto"/>
        <w:ind w:firstLine="440"/>
      </w:pPr>
      <w:r>
        <w:t>（第一百零二章 完）</w:t>
      </w:r>
    </w:p>
    <w:p>
      <w:r>
        <w:br w:type="page"/>
      </w:r>
    </w:p>
    <w:p>
      <w:pPr>
        <w:spacing w:before="240" w:after="200"/>
      </w:pPr>
      <w:r>
        <w:rPr>
          <w:b/>
          <w:sz w:val="28"/>
        </w:rPr>
        <w:t>第一百零三章 你会念多久</w:t>
      </w:r>
    </w:p>
    <w:p>
      <w:pPr>
        <w:spacing w:after="120" w:line="360" w:lineRule="auto"/>
        <w:ind w:firstLine="440"/>
      </w:pPr>
      <w:r>
        <w:t>门开始动了。</w:t>
      </w:r>
    </w:p>
    <w:p>
      <w:pPr>
        <w:spacing w:after="120" w:line="360" w:lineRule="auto"/>
        <w:ind w:firstLine="440"/>
      </w:pPr>
      <w:r>
        <w:t>不是关。是往回缩了两指——像那道两指宽的缝，倒着走了一遍。</w:t>
      </w:r>
    </w:p>
    <w:p>
      <w:pPr>
        <w:spacing w:after="120" w:line="360" w:lineRule="auto"/>
        <w:ind w:firstLine="440"/>
      </w:pPr>
      <w:r>
        <w:t>“沈默。”林晚说。</w:t>
      </w:r>
    </w:p>
    <w:p>
      <w:pPr>
        <w:spacing w:after="120" w:line="360" w:lineRule="auto"/>
        <w:ind w:firstLine="440"/>
      </w:pPr>
      <w:r>
        <w:t>她站在门框里侧，一只手撑着门。</w:t>
      </w:r>
    </w:p>
    <w:p>
      <w:pPr>
        <w:spacing w:after="120" w:line="360" w:lineRule="auto"/>
        <w:ind w:firstLine="440"/>
      </w:pPr>
      <w:r>
        <w:t>“出来。”</w:t>
      </w:r>
    </w:p>
    <w:p>
      <w:pPr>
        <w:spacing w:after="120" w:line="360" w:lineRule="auto"/>
        <w:ind w:firstLine="440"/>
      </w:pPr>
      <w:r>
        <w:t>沈默没有动。</w:t>
      </w:r>
    </w:p>
    <w:p>
      <w:pPr>
        <w:spacing w:after="120" w:line="360" w:lineRule="auto"/>
        <w:ind w:firstLine="440"/>
      </w:pPr>
      <w:r>
        <w:t>“我问最后一件事。”他说。</w:t>
      </w:r>
    </w:p>
    <w:p>
      <w:pPr>
        <w:spacing w:after="120" w:line="360" w:lineRule="auto"/>
        <w:ind w:firstLine="440"/>
      </w:pPr>
      <w:r>
        <w:t>周既明站在那面刻着【确认完成】的墙下面。</w:t>
      </w:r>
    </w:p>
    <w:p>
      <w:pPr>
        <w:spacing w:after="120" w:line="360" w:lineRule="auto"/>
        <w:ind w:firstLine="440"/>
      </w:pPr>
      <w:r>
        <w:t>“你问。”</w:t>
      </w:r>
    </w:p>
    <w:p>
      <w:pPr>
        <w:spacing w:after="120" w:line="360" w:lineRule="auto"/>
        <w:ind w:firstLine="440"/>
      </w:pPr>
      <w:r>
        <w:t>“你还剩多少。”</w:t>
      </w:r>
    </w:p>
    <w:p>
      <w:pPr>
        <w:spacing w:after="120" w:line="360" w:lineRule="auto"/>
        <w:ind w:firstLine="440"/>
      </w:pPr>
      <w:r>
        <w:t>周既明沉默了两秒。</w:t>
      </w:r>
    </w:p>
    <w:p>
      <w:pPr>
        <w:spacing w:after="120" w:line="360" w:lineRule="auto"/>
        <w:ind w:firstLine="440"/>
      </w:pPr>
      <w:r>
        <w:t>然后他撩起自己右边的袖子。</w:t>
      </w:r>
    </w:p>
    <w:p>
      <w:pPr>
        <w:spacing w:after="120" w:line="360" w:lineRule="auto"/>
        <w:ind w:firstLine="440"/>
      </w:pPr>
      <w:r>
        <w:t>小臂内侧，靠近手腕的地方，有一小块皮肤颜色不太一样。不是疤，不是伤，是一小块发暗的、像被什么东西压过很久的印子。</w:t>
      </w:r>
    </w:p>
    <w:p>
      <w:pPr>
        <w:spacing w:after="120" w:line="360" w:lineRule="auto"/>
        <w:ind w:firstLine="440"/>
      </w:pPr>
      <w:r>
        <w:t>“我的不在手机上。”他说。</w:t>
      </w:r>
    </w:p>
    <w:p>
      <w:pPr>
        <w:spacing w:after="120" w:line="360" w:lineRule="auto"/>
        <w:ind w:firstLine="440"/>
      </w:pPr>
      <w:r>
        <w:t>“那在哪儿。”</w:t>
      </w:r>
    </w:p>
    <w:p>
      <w:pPr>
        <w:spacing w:after="120" w:line="360" w:lineRule="auto"/>
        <w:ind w:firstLine="440"/>
      </w:pPr>
      <w:r>
        <w:t>“在这儿。”</w:t>
      </w:r>
    </w:p>
    <w:p>
      <w:pPr>
        <w:spacing w:after="120" w:line="360" w:lineRule="auto"/>
        <w:ind w:firstLine="440"/>
      </w:pPr>
      <w:r>
        <w:t>他把手臂转了个角度，让那块印子对着许照的光。</w:t>
      </w:r>
    </w:p>
    <w:p>
      <w:pPr>
        <w:spacing w:after="120" w:line="360" w:lineRule="auto"/>
        <w:ind w:firstLine="440"/>
      </w:pPr>
      <w:r>
        <w:t>沈默凑近。</w:t>
      </w:r>
    </w:p>
    <w:p>
      <w:pPr>
        <w:spacing w:after="120" w:line="360" w:lineRule="auto"/>
        <w:ind w:firstLine="440"/>
      </w:pPr>
      <w:r>
        <w:t>那不是印子。</w:t>
      </w:r>
    </w:p>
    <w:p>
      <w:pPr>
        <w:spacing w:after="120" w:line="360" w:lineRule="auto"/>
        <w:ind w:firstLine="440"/>
      </w:pPr>
      <w:r>
        <w:t>那是一个数字。</w:t>
      </w:r>
    </w:p>
    <w:p>
      <w:pPr>
        <w:spacing w:after="120" w:line="360" w:lineRule="auto"/>
        <w:ind w:firstLine="440"/>
      </w:pPr>
      <w:r>
        <w:t>很淡，几乎和皮肤一个颜色，像是从里面透出来的。</w:t>
      </w:r>
    </w:p>
    <w:p>
      <w:pPr>
        <w:spacing w:after="120" w:line="360" w:lineRule="auto"/>
        <w:ind w:firstLine="440"/>
      </w:pPr>
      <w:r>
        <w:t>三。</w:t>
      </w:r>
    </w:p>
    <w:p>
      <w:pPr>
        <w:spacing w:after="120" w:line="360" w:lineRule="auto"/>
        <w:ind w:firstLine="440"/>
      </w:pPr>
      <w:r>
        <w:t>沈默的呼吸停住了。</w:t>
      </w:r>
    </w:p>
    <w:p>
      <w:pPr>
        <w:spacing w:after="120" w:line="360" w:lineRule="auto"/>
        <w:ind w:firstLine="440"/>
      </w:pPr>
      <w:r>
        <w:t>“三。”他说。</w:t>
      </w:r>
    </w:p>
    <w:p>
      <w:pPr>
        <w:spacing w:after="120" w:line="360" w:lineRule="auto"/>
        <w:ind w:firstLine="440"/>
      </w:pPr>
      <w:r>
        <w:t>“三。”周既明说。</w:t>
      </w:r>
    </w:p>
    <w:p>
      <w:pPr>
        <w:spacing w:after="120" w:line="360" w:lineRule="auto"/>
        <w:ind w:firstLine="440"/>
      </w:pPr>
      <w:r>
        <w:t>他把袖子放下来。</w:t>
      </w:r>
    </w:p>
    <w:p>
      <w:pPr>
        <w:spacing w:after="120" w:line="360" w:lineRule="auto"/>
        <w:ind w:firstLine="440"/>
      </w:pPr>
      <w:r>
        <w:t>“我一次都没花过。”</w:t>
      </w:r>
    </w:p>
    <w:p>
      <w:pPr>
        <w:spacing w:after="120" w:line="360" w:lineRule="auto"/>
        <w:ind w:firstLine="440"/>
      </w:pPr>
      <w:r>
        <w:t>轿厢里没有一个人说话。</w:t>
      </w:r>
    </w:p>
    <w:p>
      <w:pPr>
        <w:spacing w:after="120" w:line="360" w:lineRule="auto"/>
        <w:ind w:firstLine="440"/>
      </w:pPr>
      <w:r>
        <w:t>“从那一局到现在，”周既明说，“我一次都没有确认过任何人。”</w:t>
      </w:r>
    </w:p>
    <w:p>
      <w:pPr>
        <w:spacing w:after="120" w:line="360" w:lineRule="auto"/>
        <w:ind w:firstLine="440"/>
      </w:pPr>
      <w:r>
        <w:t>他抬起眼。</w:t>
      </w:r>
    </w:p>
    <w:p>
      <w:pPr>
        <w:spacing w:after="120" w:line="360" w:lineRule="auto"/>
        <w:ind w:firstLine="440"/>
      </w:pPr>
      <w:r>
        <w:t>“我留着。”</w:t>
      </w:r>
    </w:p>
    <w:p>
      <w:pPr>
        <w:spacing w:after="120" w:line="360" w:lineRule="auto"/>
        <w:ind w:firstLine="440"/>
      </w:pPr>
      <w:r>
        <w:t>沈默站在那儿，很长时间没有动。</w:t>
      </w:r>
    </w:p>
    <w:p>
      <w:pPr>
        <w:spacing w:after="120" w:line="360" w:lineRule="auto"/>
        <w:ind w:firstLine="440"/>
      </w:pPr>
      <w:r>
        <w:t>他脑子里在过一件事。</w:t>
      </w:r>
    </w:p>
    <w:p>
      <w:pPr>
        <w:spacing w:after="120" w:line="360" w:lineRule="auto"/>
        <w:ind w:firstLine="440"/>
      </w:pPr>
      <w:r>
        <w:t>一个把三格留了几十局的人。一个每一局都站在角落里、看着别人一个一个没掉、什么都不做的人。一个在墙根一笔一笔刻“未归”的人。</w:t>
      </w:r>
    </w:p>
    <w:p>
      <w:pPr>
        <w:spacing w:after="120" w:line="360" w:lineRule="auto"/>
        <w:ind w:firstLine="440"/>
      </w:pPr>
      <w:r>
        <w:t>“你留着干什么。”他说。</w:t>
      </w:r>
    </w:p>
    <w:p>
      <w:pPr>
        <w:spacing w:after="120" w:line="360" w:lineRule="auto"/>
        <w:ind w:firstLine="440"/>
      </w:pPr>
      <w:r>
        <w:t>周既明看着他。</w:t>
      </w:r>
    </w:p>
    <w:p>
      <w:pPr>
        <w:spacing w:after="120" w:line="360" w:lineRule="auto"/>
        <w:ind w:firstLine="440"/>
      </w:pPr>
      <w:r>
        <w:t>“我不知道。”他说。</w:t>
      </w:r>
    </w:p>
    <w:p>
      <w:pPr>
        <w:spacing w:after="120" w:line="360" w:lineRule="auto"/>
        <w:ind w:firstLine="440"/>
      </w:pPr>
      <w:r>
        <w:t>那是他这一路上说过的最诚实的一句话。</w:t>
      </w:r>
    </w:p>
    <w:p>
      <w:pPr>
        <w:spacing w:after="120" w:line="360" w:lineRule="auto"/>
        <w:ind w:firstLine="440"/>
      </w:pPr>
      <w:r>
        <w:t>门又往回缩了一点。</w:t>
      </w:r>
    </w:p>
    <w:p>
      <w:pPr>
        <w:spacing w:after="120" w:line="360" w:lineRule="auto"/>
        <w:ind w:firstLine="440"/>
      </w:pPr>
      <w:r>
        <w:t>“出来。”林晚说。</w:t>
      </w:r>
    </w:p>
    <w:p>
      <w:pPr>
        <w:spacing w:after="120" w:line="360" w:lineRule="auto"/>
        <w:ind w:firstLine="440"/>
      </w:pPr>
      <w:r>
        <w:t>沈默转过身。</w:t>
      </w:r>
    </w:p>
    <w:p>
      <w:pPr>
        <w:spacing w:after="120" w:line="360" w:lineRule="auto"/>
        <w:ind w:firstLine="440"/>
      </w:pPr>
      <w:r>
        <w:t>他走到门口，跨了出去。</w:t>
      </w:r>
    </w:p>
    <w:p>
      <w:pPr>
        <w:spacing w:after="120" w:line="360" w:lineRule="auto"/>
        <w:ind w:firstLine="440"/>
      </w:pPr>
      <w:r>
        <w:t>他站在走廊上，回过头。</w:t>
      </w:r>
    </w:p>
    <w:p>
      <w:pPr>
        <w:spacing w:after="120" w:line="360" w:lineRule="auto"/>
        <w:ind w:firstLine="440"/>
      </w:pPr>
      <w:r>
        <w:t>轿厢里，周既明站在那面墙下，双手垂在身侧，后背挺得笔直。他从进这个屋子开始就是这个姿势。</w:t>
      </w:r>
    </w:p>
    <w:p>
      <w:pPr>
        <w:spacing w:after="120" w:line="360" w:lineRule="auto"/>
        <w:ind w:firstLine="440"/>
      </w:pPr>
      <w:r>
        <w:t>“周既明。”沈默说。</w:t>
      </w:r>
    </w:p>
    <w:p>
      <w:pPr>
        <w:spacing w:after="120" w:line="360" w:lineRule="auto"/>
        <w:ind w:firstLine="440"/>
      </w:pPr>
      <w:r>
        <w:t>那个人抬起眼。</w:t>
      </w:r>
    </w:p>
    <w:p>
      <w:pPr>
        <w:spacing w:after="120" w:line="360" w:lineRule="auto"/>
        <w:ind w:firstLine="440"/>
      </w:pPr>
      <w:r>
        <w:t>“四十六岁。矿上八年，厂区守夜十一年。”沈默说。</w:t>
      </w:r>
    </w:p>
    <w:p>
      <w:pPr>
        <w:spacing w:after="120" w:line="360" w:lineRule="auto"/>
        <w:ind w:firstLine="440"/>
      </w:pPr>
      <w:r>
        <w:t>“你在我数呼吸的时候装睡，你骗过了我。这屋里没有第二个人能做到。”</w:t>
      </w:r>
    </w:p>
    <w:p>
      <w:pPr>
        <w:spacing w:after="120" w:line="360" w:lineRule="auto"/>
        <w:ind w:firstLine="440"/>
      </w:pPr>
      <w:r>
        <w:t>“你走过至少二十三局。你在每一部电梯的墙根，给没回来的人刻字。”</w:t>
      </w:r>
    </w:p>
    <w:p>
      <w:pPr>
        <w:spacing w:after="120" w:line="360" w:lineRule="auto"/>
        <w:ind w:firstLine="440"/>
      </w:pPr>
      <w:r>
        <w:t>他停了一下。</w:t>
      </w:r>
    </w:p>
    <w:p>
      <w:pPr>
        <w:spacing w:after="120" w:line="360" w:lineRule="auto"/>
        <w:ind w:firstLine="440"/>
      </w:pPr>
      <w:r>
        <w:t>“你还剩三格。你一格都没花。”</w:t>
      </w:r>
    </w:p>
    <w:p>
      <w:pPr>
        <w:spacing w:after="120" w:line="360" w:lineRule="auto"/>
        <w:ind w:firstLine="440"/>
      </w:pPr>
      <w:r>
        <w:t>轿厢里那个人一动不动。</w:t>
      </w:r>
    </w:p>
    <w:p>
      <w:pPr>
        <w:spacing w:after="120" w:line="360" w:lineRule="auto"/>
        <w:ind w:firstLine="440"/>
      </w:pPr>
      <w:r>
        <w:t>“你在这儿。”沈默说。</w:t>
      </w:r>
    </w:p>
    <w:p>
      <w:pPr>
        <w:spacing w:after="120" w:line="360" w:lineRule="auto"/>
        <w:ind w:firstLine="440"/>
      </w:pPr>
      <w:r>
        <w:t>门关上了。</w:t>
      </w:r>
    </w:p>
    <w:p>
      <w:pPr>
        <w:spacing w:after="120" w:line="360" w:lineRule="auto"/>
        <w:ind w:firstLine="440"/>
      </w:pPr>
      <w:r>
        <w:t>没有声音。</w:t>
      </w:r>
    </w:p>
    <w:p>
      <w:pPr>
        <w:spacing w:after="120" w:line="360" w:lineRule="auto"/>
        <w:ind w:firstLine="440"/>
      </w:pPr>
      <w:r>
        <w:t>走廊上，十一个人站在一条望不到尽头的路上。米黄色的墙，掉漆的踢脚线，每隔十几米一盏方形的灯，罩子里积着灰和虫子的尸体。</w:t>
      </w:r>
    </w:p>
    <w:p>
      <w:pPr>
        <w:spacing w:after="120" w:line="360" w:lineRule="auto"/>
        <w:ind w:firstLine="440"/>
      </w:pPr>
      <w:r>
        <w:t>“六十。”韩秋说。</w:t>
      </w:r>
    </w:p>
    <w:p>
      <w:pPr>
        <w:spacing w:after="120" w:line="360" w:lineRule="auto"/>
        <w:ind w:firstLine="440"/>
      </w:pPr>
      <w:r>
        <w:t>她低着头看手机。</w:t>
      </w:r>
    </w:p>
    <w:p>
      <w:pPr>
        <w:spacing w:after="120" w:line="360" w:lineRule="auto"/>
        <w:ind w:firstLine="440"/>
      </w:pPr>
      <w:r>
        <w:t>“六十一掉到六十了。”</w:t>
      </w:r>
    </w:p>
    <w:p>
      <w:pPr>
        <w:spacing w:after="120" w:line="360" w:lineRule="auto"/>
        <w:ind w:firstLine="440"/>
      </w:pPr>
      <w:r>
        <w:t>沈默站在原地，没有说话。</w:t>
      </w:r>
    </w:p>
    <w:p>
      <w:pPr>
        <w:spacing w:after="120" w:line="360" w:lineRule="auto"/>
        <w:ind w:firstLine="440"/>
      </w:pPr>
      <w:r>
        <w:t>他脑子里那份名单上，现在有十五行。</w:t>
      </w:r>
    </w:p>
    <w:p>
      <w:pPr>
        <w:spacing w:after="120" w:line="360" w:lineRule="auto"/>
        <w:ind w:firstLine="440"/>
      </w:pPr>
      <w:r>
        <w:t>他试着从头念了一遍。</w:t>
      </w:r>
    </w:p>
    <w:p>
      <w:pPr>
        <w:spacing w:after="120" w:line="360" w:lineRule="auto"/>
        <w:ind w:firstLine="440"/>
      </w:pPr>
      <w:r>
        <w:t>唐荧。许照。顾言。韩秋。周既明。林晚。韦成。方妍。董学勤。胡文亮。白鸽。郑小满。陆信。舒宁。</w:t>
      </w:r>
    </w:p>
    <w:p>
      <w:pPr>
        <w:spacing w:after="120" w:line="360" w:lineRule="auto"/>
        <w:ind w:firstLine="440"/>
      </w:pPr>
      <w:r>
        <w:t>十四个。</w:t>
      </w:r>
    </w:p>
    <w:p>
      <w:pPr>
        <w:spacing w:after="120" w:line="360" w:lineRule="auto"/>
        <w:ind w:firstLine="440"/>
      </w:pPr>
      <w:r>
        <w:t>他停住了。</w:t>
      </w:r>
    </w:p>
    <w:p>
      <w:pPr>
        <w:spacing w:after="120" w:line="360" w:lineRule="auto"/>
        <w:ind w:firstLine="440"/>
      </w:pPr>
      <w:r>
        <w:t>第十五行在那儿。他看得见它的位置，像一本书里被撕掉一页之后重新装订好的地方——页码接着往下走，一个数字都不缺。</w:t>
      </w:r>
    </w:p>
    <w:p>
      <w:pPr>
        <w:spacing w:after="120" w:line="360" w:lineRule="auto"/>
        <w:ind w:firstLine="440"/>
      </w:pPr>
      <w:r>
        <w:t>他念不出来。</w:t>
      </w:r>
    </w:p>
    <w:p>
      <w:pPr>
        <w:spacing w:after="120" w:line="360" w:lineRule="auto"/>
        <w:ind w:firstLine="440"/>
      </w:pPr>
      <w:r>
        <w:t>“沈默。”林晚说。</w:t>
      </w:r>
    </w:p>
    <w:p>
      <w:pPr>
        <w:spacing w:after="120" w:line="360" w:lineRule="auto"/>
        <w:ind w:firstLine="440"/>
      </w:pPr>
      <w:r>
        <w:t>“我在。”</w:t>
      </w:r>
    </w:p>
    <w:p>
      <w:pPr>
        <w:spacing w:after="120" w:line="360" w:lineRule="auto"/>
        <w:ind w:firstLine="440"/>
      </w:pPr>
      <w:r>
        <w:t>“走吧。”</w:t>
      </w:r>
    </w:p>
    <w:p>
      <w:pPr>
        <w:spacing w:after="120" w:line="360" w:lineRule="auto"/>
        <w:ind w:firstLine="440"/>
      </w:pPr>
      <w:r>
        <w:t>他抬起头。</w:t>
      </w:r>
    </w:p>
    <w:p>
      <w:pPr>
        <w:spacing w:after="120" w:line="360" w:lineRule="auto"/>
        <w:ind w:firstLine="440"/>
      </w:pPr>
      <w:r>
        <w:t>走廊很长，长到看不见尽头。</w:t>
      </w:r>
    </w:p>
    <w:p>
      <w:pPr>
        <w:spacing w:after="120" w:line="360" w:lineRule="auto"/>
        <w:ind w:firstLine="440"/>
      </w:pPr>
      <w:r>
        <w:t>（第一百零三章 完）</w:t>
      </w:r>
    </w:p>
    <w:p>
      <w:pPr>
        <w:jc w:val="center"/>
      </w:pPr>
      <w:r>
        <w:rPr>
          <w:b/>
          <w:sz w:val="32"/>
        </w:rPr>
        <w:t>第二卷 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