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SimSun" w:hAnsi="SimSun" w:eastAsia="宋体"/>
          <w:b/>
          <w:sz w:val="44"/>
        </w:rPr>
        <w:t>以观为真</w:t>
      </w:r>
    </w:p>
    <w:p>
      <w:pPr>
        <w:ind w:firstLine="0"/>
        <w:jc w:val="center"/>
      </w:pPr>
      <w:r>
        <w:rPr>
          <w:rFonts w:ascii="SimSun" w:hAnsi="SimSun" w:eastAsia="宋体"/>
          <w:b/>
          <w:sz w:val="30"/>
        </w:rPr>
        <w:t>第一章 一个都没见过</w:t>
      </w:r>
    </w:p>
    <w:p>
      <w:r>
        <w:t>沈默睁开眼的时候，认识这部电梯里的每一个人。</w:t>
      </w:r>
    </w:p>
    <w:p>
      <w:r>
        <w:t>他一个都没见过。</w:t>
      </w:r>
    </w:p>
    <w:p>
      <w:r>
        <w:t>后脑贴着金属地面。凉。</w:t>
      </w:r>
    </w:p>
    <w:p>
      <w:r>
        <w:t>凉了一会儿，那点凉就没了。</w:t>
      </w:r>
    </w:p>
    <w:p>
      <w:r>
        <w:t>不是地板热起来了。是他后脑太烫，把那点凉焐没了。</w:t>
      </w:r>
    </w:p>
    <w:p>
      <w:r>
        <w:t>当时他没在意。</w:t>
      </w:r>
    </w:p>
    <w:p>
      <w:r>
        <w:t>他先动手指，再动脚趾。都在。</w:t>
      </w:r>
    </w:p>
    <w:p>
      <w:r>
        <w:t>没有伤口。头也不疼。</w:t>
      </w:r>
    </w:p>
    <w:p>
      <w:r>
        <w:t>从楼上摔下来的人不是这样。撞的、被人打晕的，也不是这样。</w:t>
      </w:r>
    </w:p>
    <w:p>
      <w:r>
        <w:t>他用拇指按住左手腕内侧那道旧疤。十岁爬树摔的，缝了四针。</w:t>
      </w:r>
    </w:p>
    <w:p>
      <w:r>
        <w:t>按下去的时候，消毒水的味儿跟着上来了。昨天下午，同一种味儿，他在医院走廊上签了一张陪护交接单。</w:t>
      </w:r>
    </w:p>
    <w:p>
      <w:r>
        <w:t>明早七点，他要回去替班。</w:t>
      </w:r>
    </w:p>
    <w:p>
      <w:r>
        <w:t>有人在等他。</w:t>
      </w:r>
    </w:p>
    <w:p>
      <w:r>
        <w:t>他睁开眼睛。</w:t>
      </w:r>
    </w:p>
    <w:p>
      <w:r>
        <w:t>一部电梯。</w:t>
      </w:r>
    </w:p>
    <w:p>
      <w:r>
        <w:t>四壁是拉丝不锈钢，没有窗。轿厢很小，两米见方，天花板压得低，抬手就能碰到灯管。正前方是一扇紧闭的电梯门。</w:t>
      </w:r>
    </w:p>
    <w:p>
      <w:r>
        <w:t>除了他，地上还躺着六个人。</w:t>
      </w:r>
    </w:p>
    <w:p>
      <w:r>
        <w:t>六个人把这块地板铺满了。头脚相抵，胳膊压着别人的小腿，像被谁按尺寸码放进来的货物。</w:t>
      </w:r>
    </w:p>
    <w:p>
      <w:r>
        <w:t>加上他自己，七个。</w:t>
      </w:r>
    </w:p>
    <w:p>
      <w:r>
        <w:t>沈默撑着地面坐起来。后腰发僵，像躺了不短的时间。他扶着墙站起身，等了两秒，确认站得稳，才朝离他最近的那个人挪过去。</w:t>
      </w:r>
    </w:p>
    <w:p>
      <w:r>
        <w:t>那是个年轻男人，斜挎着一个包，手腕上套着一条半旧的拍摄腕带。</w:t>
      </w:r>
    </w:p>
    <w:p>
      <w:r>
        <w:t>一个名字浮了出来。</w:t>
      </w:r>
    </w:p>
    <w:p>
      <w:r>
        <w:t>许照。二十四岁。</w:t>
      </w:r>
    </w:p>
    <w:p>
      <w:r>
        <w:t>没有犹豫，没有回想，像那个名字本来就刻在他舌头上。</w:t>
      </w:r>
    </w:p>
    <w:p>
      <w:r>
        <w:t>他转头去看其他人。</w:t>
      </w:r>
    </w:p>
    <w:p>
      <w:r>
        <w:t>左墙边躺着三个。</w:t>
      </w:r>
    </w:p>
    <w:p>
      <w:r>
        <w:t>最靠里是个女人。睡着也皱着眉。她右手压在自己左手腕上，三根指头搭成一个扣脉搏的姿势，像刚数完，忘了拿开。</w:t>
      </w:r>
    </w:p>
    <w:p>
      <w:r>
        <w:t>唐荧，三十四。</w:t>
      </w:r>
    </w:p>
    <w:p>
      <w:r>
        <w:t>挨着她的是个小姑娘，整个人蜷成一团。鞋尖一下、一下地点着地板，很轻，有节奏。</w:t>
      </w:r>
    </w:p>
    <w:p>
      <w:r>
        <w:t>韩秋，十九。</w:t>
      </w:r>
    </w:p>
    <w:p>
      <w:r>
        <w:t>再往外那个男人睡得最板正。衬衫下摆掖得整整齐齐，右手半屈着，虎口那儿有一小块茧，像刚才手里还捏着一支笔。</w:t>
      </w:r>
    </w:p>
    <w:p>
      <w:r>
        <w:t>顾言，三十二。</w:t>
      </w:r>
    </w:p>
    <w:p>
      <w:r>
        <w:t>右墙边一个女人，仰面躺着，两只手交叠放在腹前。她安静得不像睡着，像在等。</w:t>
      </w:r>
    </w:p>
    <w:p>
      <w:r>
        <w:t>林晚，二十八。</w:t>
      </w:r>
    </w:p>
    <w:p>
      <w:r>
        <w:t>正对门那面墙下，还有一个中年男人。</w:t>
      </w:r>
    </w:p>
    <w:p>
      <w:r>
        <w:t>他没躺下。他是坐着睡的，背抵着墙，下巴垂在胸口——像一个知道这地方不能躺平的人。</w:t>
      </w:r>
    </w:p>
    <w:p>
      <w:r>
        <w:t>周既明，四十六。</w:t>
      </w:r>
    </w:p>
    <w:p>
      <w:r>
        <w:t>六个名字，六个年龄，六张脸，一个不差。</w:t>
      </w:r>
    </w:p>
    <w:p>
      <w:r>
        <w:t>可他的眼睛，总是不受控制地，朝一个方向瞟。</w:t>
      </w:r>
    </w:p>
    <w:p>
      <w:r>
        <w:t>那是电梯里最暗的角落。什么都没有。只有一片灯光照不透的阴影。</w:t>
      </w:r>
    </w:p>
    <w:p>
      <w:r>
        <w:t>他盯着那片阴影，看了一会儿。</w:t>
      </w:r>
    </w:p>
    <w:p>
      <w:r>
        <w:t>他总觉得，那里面，该有什么。</w:t>
      </w:r>
    </w:p>
    <w:p>
      <w:r>
        <w:t>可那里，真的什么都没有。他收回目光，把这个念头，压了下去。</w:t>
      </w:r>
    </w:p>
    <w:p>
      <w:r>
        <w:t>他试着往名字底下想。</w:t>
      </w:r>
    </w:p>
    <w:p>
      <w:r>
        <w:t>许照，二十四岁。然后呢。</w:t>
      </w:r>
    </w:p>
    <w:p>
      <w:r>
        <w:t>在哪儿见过。说过什么话。有没有共过事，有没有过过节。</w:t>
      </w:r>
    </w:p>
    <w:p>
      <w:r>
        <w:t>没有。</w:t>
      </w:r>
    </w:p>
    <w:p>
      <w:r>
        <w:t>不是想不起来。是那底下，从来就没有过东西。</w:t>
      </w:r>
    </w:p>
    <w:p>
      <w:r>
        <w:t>六个名字，六个年龄。别的什么都没有。</w:t>
      </w:r>
    </w:p>
    <w:p>
      <w:r>
        <w:t>一份名册。</w:t>
      </w:r>
    </w:p>
    <w:p>
      <w:r>
        <w:t>他走到门前，伸手沿着门边往下摸。</w:t>
      </w:r>
    </w:p>
    <w:p>
      <w:r>
        <w:t>没有楼层按钮。没有开门键。没有报警铃。没有对讲机。</w:t>
      </w:r>
    </w:p>
    <w:p>
      <w:r>
        <w:t>他抬头。天花板一整块金属，连条螺丝缝都没有。</w:t>
      </w:r>
    </w:p>
    <w:p>
      <w:r>
        <w:t>他退开半步，想借四壁的拉丝花纹照一照身后。影子碎成一条一条，认不出人脸。</w:t>
      </w:r>
    </w:p>
    <w:p>
      <w:r>
        <w:t>这部电梯里，没有镜子。</w:t>
      </w:r>
    </w:p>
    <w:p>
      <w:r>
        <w:t>明面上也没有摄像头。</w:t>
      </w:r>
    </w:p>
    <w:p>
      <w:r>
        <w:t>一部电梯，七个活人，一块光秃秃的控制面板。</w:t>
      </w:r>
    </w:p>
    <w:p>
      <w:r>
        <w:t>可电梯在动。那种若有若无的失重感，像站在一列刚起步的地铁上。</w:t>
      </w:r>
    </w:p>
    <w:p>
      <w:r>
        <w:t>电梯在下降。</w:t>
      </w:r>
    </w:p>
    <w:p>
      <w:r>
        <w:t>而且，几乎没有声音。没有钢缆摩擦，没有导轨顿挫。太安静了，像整部轿厢不是被绞盘吊着，而是被什么东西，平稳地往下放。</w:t>
      </w:r>
    </w:p>
    <w:p>
      <w:r>
        <w:t>沈默走到门上方的墙前，蹲下来。</w:t>
      </w:r>
    </w:p>
    <w:p>
      <w:r>
        <w:t>字是用某种工具刻进去的，凹槽边缘光滑，填了深红色的颜料。光线不足，那颜色看起来像干透的血。</w:t>
      </w:r>
    </w:p>
    <w:p>
      <w:r>
        <w:t>【欢迎进入第一局】</w:t>
      </w:r>
    </w:p>
    <w:p>
      <w:r>
        <w:t>【本局共有七名参与者。】</w:t>
      </w:r>
    </w:p>
    <w:p>
      <w:r>
        <w:t>真人秀。他先想到这个。</w:t>
      </w:r>
    </w:p>
    <w:p>
      <w:r>
        <w:t>可他刚才摸了一圈，一个摄像头都没有。没人会在一部没有摄像头的电梯里做真人秀。</w:t>
      </w:r>
    </w:p>
    <w:p>
      <w:r>
        <w:t>他又数了一遍。</w:t>
      </w:r>
    </w:p>
    <w:p>
      <w:r>
        <w:t>一、二、三、四、五、六。</w:t>
      </w:r>
    </w:p>
    <w:p>
      <w:r>
        <w:t>加上自己，七。</w:t>
      </w:r>
    </w:p>
    <w:p>
      <w:r>
        <w:t>数目是对的。</w:t>
      </w:r>
    </w:p>
    <w:p>
      <w:r>
        <w:t>可他数完那六个，停了一下，才把自己加上去。</w:t>
      </w:r>
    </w:p>
    <w:p>
      <w:r>
        <w:t>那一停有多长，他自己听见了。</w:t>
      </w:r>
    </w:p>
    <w:p>
      <w:r>
        <w:t>要是这会儿有人问他，这里一共有多少人——</w:t>
      </w:r>
    </w:p>
    <w:p>
      <w:r>
        <w:t>他得先答另一个问题。</w:t>
      </w:r>
    </w:p>
    <w:p>
      <w:r>
        <w:t>我算不算。</w:t>
      </w:r>
    </w:p>
    <w:p>
      <w:r>
        <w:t>沈默按了按太阳穴。</w:t>
      </w:r>
    </w:p>
    <w:p>
      <w:r>
        <w:t>太紧张了。他跟自己说。</w:t>
      </w:r>
    </w:p>
    <w:p>
      <w:r>
        <w:t>他又看了一眼墙边那六张睡着的脸。唐荧，许照，顾言，韩秋，周既明，林晚。他知道这六个人是谁。</w:t>
      </w:r>
    </w:p>
    <w:p>
      <w:r>
        <w:t>他们醒过来，会不会也知道他是谁。</w:t>
      </w:r>
    </w:p>
    <w:p>
      <w:r>
        <w:t>后颈凉了一下。</w:t>
      </w:r>
    </w:p>
    <w:p>
      <w:r>
        <w:t>要是不知道——</w:t>
      </w:r>
    </w:p>
    <w:p>
      <w:r>
        <w:t>那这份名单，是谁抄给他的。</w:t>
      </w:r>
    </w:p>
    <w:p>
      <w:r>
        <w:t>他抬起头，又看了一眼那两条灯管。</w:t>
      </w:r>
    </w:p>
    <w:p>
      <w:r>
        <w:t>其中一条的灯罩里，沉着半截黑影。不是灰，不是死蚊子。那团影子有形状——蜷着的，像一只很小的手，攥着灯管。</w:t>
      </w:r>
    </w:p>
    <w:p>
      <w:r>
        <w:t>沈默盯着它看了很久。</w:t>
      </w:r>
    </w:p>
    <w:p>
      <w:r>
        <w:t>它一动不动。</w:t>
      </w:r>
    </w:p>
    <w:p>
      <w:r>
        <w:t>身后传来一声很轻的响动。</w:t>
      </w:r>
    </w:p>
    <w:p>
      <w:r>
        <w:t>“你干什么？”</w:t>
      </w:r>
    </w:p>
    <w:p>
      <w:r>
        <w:t>声音沙哑，是刚睡醒的人。</w:t>
      </w:r>
    </w:p>
    <w:p>
      <w:r>
        <w:t>沈默慢慢回头。许照半撑着身子，一只手还压着额头，眼睛已经睁开。</w:t>
      </w:r>
    </w:p>
    <w:p>
      <w:r>
        <w:t>许照的眼睛，落在他脸上。</w:t>
      </w:r>
    </w:p>
    <w:p>
      <w:r>
        <w:t>“看字。”沈默说。</w:t>
      </w:r>
    </w:p>
    <w:p>
      <w:r>
        <w:t>“什么字？”</w:t>
      </w:r>
    </w:p>
    <w:p>
      <w:r>
        <w:t>沈默用下巴朝墙上一指。</w:t>
      </w:r>
    </w:p>
    <w:p>
      <w:r>
        <w:t>许照抬头，朝墙上看了一眼。</w:t>
      </w:r>
    </w:p>
    <w:p>
      <w:r>
        <w:t>然后目光落回来，落在沈默按在凹槽里的那根手指上。</w:t>
      </w:r>
    </w:p>
    <w:p>
      <w:r>
        <w:t>“你什么时候醒的？”</w:t>
      </w:r>
    </w:p>
    <w:p>
      <w:r>
        <w:t>“比你早一点。”</w:t>
      </w:r>
    </w:p>
    <w:p>
      <w:r>
        <w:t>“早一点是多久？”</w:t>
      </w:r>
    </w:p>
    <w:p>
      <w:r>
        <w:t>沈默没回答。</w:t>
      </w:r>
    </w:p>
    <w:p>
      <w:r>
        <w:t>他把手指从凹槽里抽了出来。</w:t>
      </w:r>
    </w:p>
    <w:p>
      <w:r>
        <w:t>许照这才真正看向墙上的字。两秒后，他骂了一句很短的脏话。</w:t>
      </w:r>
    </w:p>
    <w:p>
      <w:r>
        <w:t>他手忙脚乱地摸口袋和挎包，掏出手机。屏幕亮起来的一瞬间，脸色更难看了。</w:t>
      </w:r>
    </w:p>
    <w:p>
      <w:r>
        <w:t>“没信号。”许照把手机翻了个面，“一格都没有。也没……操，我充电宝呢。”</w:t>
      </w:r>
    </w:p>
    <w:p>
      <w:r>
        <w:t>他盯着屏幕看了两秒，忽然皱起眉：“73。”</w:t>
      </w:r>
    </w:p>
    <w:p>
      <w:r>
        <w:t>“什么？”</w:t>
      </w:r>
    </w:p>
    <w:p>
      <w:r>
        <w:t>“电量73。”许照说，“我睡前充到一百的。”</w:t>
      </w:r>
    </w:p>
    <w:p>
      <w:r>
        <w:t>沈默看了一眼那个数字，记了下来。</w:t>
      </w:r>
    </w:p>
    <w:p>
      <w:r>
        <w:t>许照又捣鼓了几下，忽然把手机横过来，镜头对着沈默。</w:t>
      </w:r>
    </w:p>
    <w:p>
      <w:r>
        <w:t>“别怕，留个素材。”他说，语气轻快得像在安慰自己，“万一能出去，这视频能火。”</w:t>
      </w:r>
    </w:p>
    <w:p>
      <w:r>
        <w:t>沈默看着那个黑洞洞的镜头，说：“我叫沈默。”</w:t>
      </w:r>
    </w:p>
    <w:p>
      <w:r>
        <w:t>“啊？”</w:t>
      </w:r>
    </w:p>
    <w:p>
      <w:r>
        <w:t>“沈默。”他又报了一遍。</w:t>
      </w:r>
    </w:p>
    <w:p>
      <w:r>
        <w:t>许照“哦”了一声，眼睛还盯在屏幕上。</w:t>
      </w:r>
    </w:p>
    <w:p>
      <w:r>
        <w:t>没别的。</w:t>
      </w:r>
    </w:p>
    <w:p>
      <w:r>
        <w:t>沈默的心往下沉了沉。</w:t>
      </w:r>
    </w:p>
    <w:p>
      <w:r>
        <w:t>名册是单向的。</w:t>
      </w:r>
    </w:p>
    <w:p>
      <w:r>
        <w:t>他心里装着六个人的名字。可这六个人的眼睛里，没有他。</w:t>
      </w:r>
    </w:p>
    <w:p>
      <w:r>
        <w:t>那六个名字浮出来的时候，他愣过一秒。</w:t>
      </w:r>
    </w:p>
    <w:p>
      <w:r>
        <w:t>那一秒里，他想的不是“我要记住他们”。</w:t>
      </w:r>
    </w:p>
    <w:p>
      <w:r>
        <w:t>是“这六个名字，跟我有什么关系”。</w:t>
      </w:r>
    </w:p>
    <w:p>
      <w:r>
        <w:t>他连自己是谁，都答不上来。凭什么替别人记着。</w:t>
      </w:r>
    </w:p>
    <w:p>
      <w:r>
        <w:t>他压下去了。</w:t>
      </w:r>
    </w:p>
    <w:p>
      <w:r>
        <w:t>这是他第一次，想合上它。不是最后一次。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第二章 七名参与者</w:t>
      </w:r>
    </w:p>
    <w:p>
      <w:r>
        <w:t>这之后，其他人陆续醒了。</w:t>
      </w:r>
    </w:p>
    <w:p>
      <w:r>
        <w:t>唐荧是第三个。她睁眼后的第一件事不是看人，而是抬手按住自己的手腕——指腹压在腕骨内侧，位置极准——数了十几秒脉搏，才环顾四周。</w:t>
      </w:r>
    </w:p>
    <w:p>
      <w:r>
        <w:t>顾言坐起来后先看手表——他看表的那只手在抖，表盘晃了一下，他不得不用另一只手按住手腕，才看清时间。然后才看向墙上的字，眉头拧得很深，没说话。</w:t>
      </w:r>
    </w:p>
    <w:p>
      <w:r>
        <w:t>周既明似乎早就醒了。沈默注意到他的时候，他已经盘腿坐在原位，双手搁在膝盖上，仰头看着那两条灯管。沈默无法判断他是什么时候坐起来的。</w:t>
      </w:r>
    </w:p>
    <w:p>
      <w:r>
        <w:t>林晚是最后一个坐起来的。她醒来后没有看人，而是盯着自己正对面的那个角落看了一会儿，才慢慢转过脸。</w:t>
      </w:r>
    </w:p>
    <w:p>
      <w:r>
        <w:t>沈默顺着她的目光看了一眼那个角落。空的。只有一片灯光照不透的阴影。他忽然想起那张陪护交接单——明早七点，替班。那张单子还压在他昨夜的枕头边，纸角折了一道。</w:t>
      </w:r>
    </w:p>
    <w:p>
      <w:r>
        <w:t>他甩了甩头，把念头压下去。</w:t>
      </w:r>
    </w:p>
    <w:p>
      <w:r>
        <w:t>只有韩秋的动作最特别。</w:t>
      </w:r>
    </w:p>
    <w:p>
      <w:r>
        <w:t>她缩在墙角抱着包带，眼睛在每个人脸上来回。过了几秒，她忽然伸出指尖，很轻地、一个一个地点过附近几个人的鞋尖，嘴里念得很小声：</w:t>
      </w:r>
    </w:p>
    <w:p>
      <w:r>
        <w:t>“一、二、三……七。”</w:t>
      </w:r>
    </w:p>
    <w:p>
      <w:r>
        <w:t>数到第七个的时候，她点的是沈默的鞋。</w:t>
      </w:r>
    </w:p>
    <w:p>
      <w:r>
        <w:t>她抬起头，看见沈默正在看她，手像被烫了一下似的缩回去，把脸埋进臂弯里。</w:t>
      </w:r>
    </w:p>
    <w:p>
      <w:r>
        <w:t>七个人都醒了。轿厢一下子挤了起来。两米见方的地方站七个人，谁一转身都要碰到另一个人的肩膀，空气里混着七种体温。所有人下意识地互相错开半步，又无处可让。</w:t>
      </w:r>
    </w:p>
    <w:p>
      <w:r>
        <w:t>沈默一个一个地看他们。他心里也怕——谁不怕。可那点怕，像他数呼吸一样，被他一二三四地，压了下去。这是他最拿手的事：压住害怕，然后看清别人。</w:t>
      </w:r>
    </w:p>
    <w:p>
      <w:r>
        <w:t>唐荧醒来后先检查了自己，又蹲下去看韩秋的脚踝——刚才起身的时候，韩秋趔趄了一下，唐荧伸手扶了她一把。扶她的时候，唐荧注意到韩秋的鞋带散了。她一边系鞋带一边问：“有没有头晕？眼前发黑？”问得又快又专业，像在急诊室里收病人——只是那双手，比在急诊室里，慢了半拍。</w:t>
      </w:r>
    </w:p>
    <w:p>
      <w:r>
        <w:t>顾言没参与。他站在墙边，把墙上每一个字都看了一遍，又用手去摸那几条被涂掉的规则，指腹来回摩挲，像要摸出底下压着的字。摸了半天，他说了一句：“涂得很死。用的是漆。”</w:t>
      </w:r>
    </w:p>
    <w:p>
      <w:r>
        <w:t>周既明从头到尾没动过。他盘腿坐着，仰头看灯管，看得很专注，像那两条灯管里藏着什么东西。沈默顺着他的目光看过去——什么也没有，只有那团蜷着的黑影。</w:t>
      </w:r>
    </w:p>
    <w:p>
      <w:r>
        <w:t>林晚靠墙站着，一直盯着自己的正前方。沈默发现，她看的方向，是电梯里那个空出来的角落。那儿什么都没有，可她看得眼睛都不眨。</w:t>
      </w:r>
    </w:p>
    <w:p>
      <w:r>
        <w:t>韩秋蹲在最中间，把自己缩成小小的一团。她的鞋带被唐荧系好了，可她还在发抖。她的手指绞着书包带，绞得指节发白。</w:t>
      </w:r>
    </w:p>
    <w:p>
      <w:r>
        <w:t>然后是几乎同时发生的一件事：好几只手同时伸进了口袋。</w:t>
      </w:r>
    </w:p>
    <w:p>
      <w:r>
        <w:t>“我的没信号。”唐荧说。</w:t>
      </w:r>
    </w:p>
    <w:p>
      <w:r>
        <w:t>“我的开不了机。”顾言按着侧键，按了四五下，屏幕黑得像块石板。</w:t>
      </w:r>
    </w:p>
    <w:p>
      <w:r>
        <w:t>“我的……”韩秋的声音细细的，“我的一直在转圈。”</w:t>
      </w:r>
    </w:p>
    <w:p>
      <w:r>
        <w:t>周既明没有掏。他说：“我没带。”</w:t>
      </w:r>
    </w:p>
    <w:p>
      <w:r>
        <w:t>林晚没有掏手机。她低头看了一眼自己的口袋，没有动。</w:t>
      </w:r>
    </w:p>
    <w:p>
      <w:r>
        <w:t>许照举着自己那台：“我这个还亮着，就是没信号。”他点了几下，忽然咦了一声，“相机打不开。”</w:t>
      </w:r>
    </w:p>
    <w:p>
      <w:r>
        <w:t>“等等。”许照说，“我他妈是送外卖的。外卖员不能没信号，没信号就没单，没单就吃不上饭。这破地方，是想饿死我。”</w:t>
      </w:r>
    </w:p>
    <w:p>
      <w:r>
        <w:t>“你命都快没了，还想着吃饭？”唐荧说。</w:t>
      </w:r>
    </w:p>
    <w:p>
      <w:r>
        <w:t>“命没了是大事，吃饭也是大事。”许照说，“我妈说了，人活着就是为了吃饭。不吃饭，那叫什么活着。”</w:t>
      </w:r>
    </w:p>
    <w:p>
      <w:r>
        <w:t>“什么叫打不开？”</w:t>
      </w:r>
    </w:p>
    <w:p>
      <w:r>
        <w:t>“就是打不开。”许照连点了七八下那个图标，“点了没反应。像个死的。”他顿了顿，又补了一句：“我拍送单的。爬六楼、狗撵我、雨里摔一跤，粉丝就爱看这个。我昨天刚跟人说好今天发三条。这鬼地方，该不会连我断更都要管吧。”</w:t>
      </w:r>
    </w:p>
    <w:p>
      <w:r>
        <w:t>顾言伸手：“给我。”</w:t>
      </w:r>
    </w:p>
    <w:p>
      <w:r>
        <w:t>他接过去试了一遍，把手机还回去：“系统能动，相机是死的。这不是没电，是被锁了。”</w:t>
      </w:r>
    </w:p>
    <w:p>
      <w:r>
        <w:t>一句话说完，空气像被抽干了两秒。</w:t>
      </w:r>
    </w:p>
    <w:p>
      <w:r>
        <w:t>最先反应过来的，是许照。</w:t>
      </w:r>
    </w:p>
    <w:p>
      <w:r>
        <w:t>他冲到门前，两只手拍在金属门上。声音很闷，传不远。“喂！外面有人吗！”他喊，“我们被困住了！喂——”没有人应。他回头，脸上那点强装的笑，全垮了。</w:t>
      </w:r>
    </w:p>
    <w:p>
      <w:r>
        <w:t>韩秋开始哭。声音很小，一下一下地抽气。“我想回家。”她说，“我妈还等我吃饭呢。”</w:t>
      </w:r>
    </w:p>
    <w:p>
      <w:r>
        <w:t>唐荧走过去，想扶她。手伸到一半，她自己停住了。她也是刚从地上爬起来的人，她比谁都清楚——在这种地方，“别怕”两个字，是最没用的。</w:t>
      </w:r>
    </w:p>
    <w:p>
      <w:r>
        <w:t>“先别慌。”顾言说。他的声音比平时低，也比平时稳，“我们得先搞清楚——”他停了停。沈默看见，他撑在墙上的那只手，指节是白的。</w:t>
      </w:r>
    </w:p>
    <w:p>
      <w:r>
        <w:t>只有沈默站着没动。他不是不害怕。他是这些人里，唯一一个从一开始就在“看”的人——看门，看字，看他们每一个人的脸。别人在慌，他在记。</w:t>
      </w:r>
    </w:p>
    <w:p>
      <w:r>
        <w:t>七个人，五台手机。一台被锁，一台开不了机，一台一直在转圈，一台没有信号，还有一台，主人从头到尾没有看过它一眼。没有一台能打出去，没有一台知道现在几点。</w:t>
      </w:r>
    </w:p>
    <w:p>
      <w:r>
        <w:t>许照从门口退回来，一屁股坐在地上，喘着气。</w:t>
      </w:r>
    </w:p>
    <w:p>
      <w:r>
        <w:t>“行了行了，都别慌。”他说，“我拍过密室逃脱的探店视频，这种局我熟。只要给我线索，我就能——”</w:t>
      </w:r>
    </w:p>
    <w:p>
      <w:r>
        <w:t>“你就能什么？”韩秋小声问。她还挂着眼泪，可眼睛已经看向许照了。</w:t>
      </w:r>
    </w:p>
    <w:p>
      <w:r>
        <w:t>许照张了张嘴，卡住了。他低下头，看着自己那台打不开相机的手机，干笑两声：“……我至少能给你们，留个纪念视频。回头补拍。”</w:t>
      </w:r>
    </w:p>
    <w:p>
      <w:r>
        <w:t>沈默也把手伸进了自己的口袋。</w:t>
      </w:r>
    </w:p>
    <w:p>
      <w:r>
        <w:t>空的。</w:t>
      </w:r>
    </w:p>
    <w:p>
      <w:r>
        <w:t>他摸了一遍，又摸了一遍。没有手机，没有钥匙，没有钱包，什么都没有。</w:t>
      </w:r>
    </w:p>
    <w:p>
      <w:r>
        <w:t>周既明说他没带。</w:t>
      </w:r>
    </w:p>
    <w:p>
      <w:r>
        <w:t>而他，是什么都没有带。</w:t>
      </w:r>
    </w:p>
    <w:p>
      <w:r>
        <w:t>这两句话听上去是一回事。沈默摸着那个空口袋，第一次觉得它们不是。</w:t>
      </w:r>
    </w:p>
    <w:p>
      <w:r>
        <w:t>他没有说出来。沈默把这件事记进了脑子里，和“没有按钮”放在一起。</w:t>
      </w:r>
    </w:p>
    <w:p>
      <w:r>
        <w:t>也是在这个时候，他发现了另一件更古怪的事。</w:t>
      </w:r>
    </w:p>
    <w:p>
      <w:r>
        <w:t>没有人互相询问名字。</w:t>
      </w:r>
    </w:p>
    <w:p>
      <w:r>
        <w:t>他起初以为只是戒备——大家刚从陌生地方醒来，谁也不会急着交底。直到许照朝韩秋张了张嘴。</w:t>
      </w:r>
    </w:p>
    <w:p>
      <w:r>
        <w:t>“妹妹，你叫什——”</w:t>
      </w:r>
    </w:p>
    <w:p>
      <w:r>
        <w:t>话说到一半，忽然卡住了。</w:t>
      </w:r>
    </w:p>
    <w:p>
      <w:r>
        <w:t>许照皱着眉眨了两下眼，脸上浮起一层短暂的茫然，最后挠了挠头：“我……刚才想问什么来着。”</w:t>
      </w:r>
    </w:p>
    <w:p>
      <w:r>
        <w:t>然后他真的没有再问。</w:t>
      </w:r>
    </w:p>
    <w:p>
      <w:r>
        <w:t>沈默悄悄观察了一圈，后颈发凉。这六个人互相之间，也都没有表现出相识。他们交换眼神、点头、打量，像在站台上一夜同车的陌生人。没有人问彼此的名字，也没有人觉得这有什么不对。</w:t>
      </w:r>
    </w:p>
    <w:p>
      <w:r>
        <w:t>他又试了一次。他在心里，把“唐荧”这个名字，盯着唐荧的脸，用力地想。</w:t>
      </w:r>
    </w:p>
    <w:p>
      <w:r>
        <w:t>名字浮出来了。唐荧。三十四。</w:t>
      </w:r>
    </w:p>
    <w:p>
      <w:r>
        <w:t>可它浮出来的样子不对——不是“认出来”，是“念出来”。像有人在他脑子里翻了一页册子，把那一行指给他看：唐荧，三十四。</w:t>
      </w:r>
    </w:p>
    <w:p>
      <w:r>
        <w:t>名册上有字，没有脸。</w:t>
      </w:r>
    </w:p>
    <w:p>
      <w:r>
        <w:t>他试着把这两个字，安到眼前这张脸上。安不上。他知道她叫唐荧。可唐荧是谁——他俩见没见过，说过什么，有没有过节——全是空白。</w:t>
      </w:r>
    </w:p>
    <w:p>
      <w:r>
        <w:t>沈默的后背，渗出了冷汗。</w:t>
      </w:r>
    </w:p>
    <w:p>
      <w:r>
        <w:t>他忽然明白了一件事：那六个名字，他能“念”，却不能“认”。它们锁在他脑子里，是六行字，不是六个人。而他自己的名字“沈默”——他刚才明明报出来了，许照也听见了。可许照现在，还是叫不出来。</w:t>
      </w:r>
    </w:p>
    <w:p>
      <w:r>
        <w:t>这地方在掐的，不是记忆。</w:t>
      </w:r>
    </w:p>
    <w:p>
      <w:r>
        <w:t>是人和人之间，说话的线。</w:t>
      </w:r>
    </w:p>
    <w:p>
      <w:r>
        <w:t>可他知道他们所有人的名字。</w:t>
      </w:r>
    </w:p>
    <w:p>
      <w:r>
        <w:t>只有他知道。</w:t>
      </w:r>
    </w:p>
    <w:p>
      <w:r>
        <w:t>“墙上的字。”顾言终于开口，声音很稳，“你们怎么看。”</w:t>
      </w:r>
    </w:p>
    <w:p>
      <w:r>
        <w:t>“先别急着看字。”周既明说，语气平淡，像在陈述天气，“先确认一件事。”</w:t>
      </w:r>
    </w:p>
    <w:p>
      <w:r>
        <w:t>顾言看他：“什么事？”</w:t>
      </w:r>
    </w:p>
    <w:p>
      <w:r>
        <w:t>“你们有没有人，记得自己是怎么到这里的。”</w:t>
      </w:r>
    </w:p>
    <w:p>
      <w:r>
        <w:t>谁也没接话。沈默看着这六个他认识却互不相识的人，从那种沉默里意识到：这些人大概和他一样——记得自己是谁，却不记得自己是怎么躺进这部电梯的。</w:t>
      </w:r>
    </w:p>
    <w:p>
      <w:r>
        <w:t>就在这个时候，头顶传来一声电流杂音。</w:t>
      </w:r>
    </w:p>
    <w:p>
      <w:r>
        <w:t>很轻，“滋”的一声，像老式音箱被接通电源。所有人同时抬头。那条明灭不定的灯管极细微地闪了一下。</w:t>
      </w:r>
    </w:p>
    <w:p>
      <w:r>
        <w:t>然后，一个声音响了起来。</w:t>
      </w:r>
    </w:p>
    <w:p>
      <w:r>
        <w:t>没有语气，没有起伏，像电话自动报时：</w:t>
      </w:r>
    </w:p>
    <w:p>
      <w:r>
        <w:t>“欢迎进入第一局。”</w:t>
      </w:r>
    </w:p>
    <w:p>
      <w:r>
        <w:t>所有人同时转向墙文的方向。</w:t>
      </w:r>
    </w:p>
    <w:p>
      <w:r>
        <w:t>“本局共有七名参与者。请确认你们的人数。”</w:t>
      </w:r>
    </w:p>
    <w:p>
      <w:r>
        <w:t>“请确认你们的人数。”</w:t>
      </w:r>
    </w:p>
    <w:p>
      <w:r>
        <w:t>它重复了一遍。</w:t>
      </w:r>
    </w:p>
    <w:p>
      <w:r>
        <w:t>没有人动。</w:t>
      </w:r>
    </w:p>
    <w:p>
      <w:r>
        <w:t>许照张了张嘴，看看沈默，又看看顾言。顾言微不可察地摇了下头。</w:t>
      </w:r>
    </w:p>
    <w:p>
      <w:r>
        <w:t>灯管闪了一下，暗下去。电梯仍在下降，那种若有若无的失重感一丝未变。七个人站在原地，互相看着，谁也没有开口。</w:t>
      </w:r>
    </w:p>
    <w:p>
      <w:r>
        <w:t>然后，电梯忽然一沉。</w:t>
      </w:r>
    </w:p>
    <w:p>
      <w:r>
        <w:t>很短暂，像有人把绞盘松开了一截。所有人同时踉跄，韩秋差点摔倒，被旁边的唐荧一把扶住。失重感猛地变强，又渐渐回到原来的幅度。</w:t>
      </w:r>
    </w:p>
    <w:p>
      <w:r>
        <w:t>不，没有回到原来的幅度。</w:t>
      </w:r>
    </w:p>
    <w:p>
      <w:r>
        <w:t>沈默站稳之后，胃里那块布压得比刚才更沉了一点。</w:t>
      </w:r>
    </w:p>
    <w:p>
      <w:r>
        <w:t>电梯在加速。</w:t>
      </w:r>
    </w:p>
    <w:p>
      <w:r>
        <w:t>就在这一瞬间，许照指着墙上，嗓子都劈了：</w:t>
      </w:r>
    </w:p>
    <w:p>
      <w:r>
        <w:t>“那个‘七’字——刚才红了一下！”</w:t>
      </w:r>
    </w:p>
    <w:p>
      <w:r>
        <w:t>沈默猛地抬头。</w:t>
      </w:r>
    </w:p>
    <w:p>
      <w:r>
        <w:t>墙上，【本局共有七名参与者。】里那个“七”字，正缓缓变回暗红色，像被谁刚用新鲜的血重新描了一遍，又迅速干涸。</w:t>
      </w:r>
    </w:p>
    <w:p>
      <w:r>
        <w:t>他没有看见变红的瞬间。</w:t>
      </w:r>
    </w:p>
    <w:p>
      <w:r>
        <w:t>七个人里，只有许照看见了。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第三章 九行规则</w:t>
      </w:r>
    </w:p>
    <w:p>
      <w:r>
        <w:t>“先别管红不红。”唐荧的声音稳得像在交接班，“先确认我们自己在哪。”</w:t>
      </w:r>
    </w:p>
    <w:p>
      <w:r>
        <w:t>她贴着地面趴下去，右耳贴住地板，闭眼听了十几秒。</w:t>
      </w:r>
    </w:p>
    <w:p>
      <w:r>
        <w:t>“电梯在下沉。”她说，“很慢，但一直在沉。”</w:t>
      </w:r>
    </w:p>
    <w:p>
      <w:r>
        <w:t>“这谁不知道。”许照说。</w:t>
      </w:r>
    </w:p>
    <w:p>
      <w:r>
        <w:t>“不。”唐荧抬起头，“我说的是——是我们自己在沉。地板在往下走，不是错觉。”</w:t>
      </w:r>
    </w:p>
    <w:p>
      <w:r>
        <w:t>沈默心里动了一下。</w:t>
      </w:r>
    </w:p>
    <w:p>
      <w:r>
        <w:t>“这电梯没有按钮，没有摄像头，没有镜子。”顾言慢慢说，“电梯在下降。墙上的字，说这是第一局。广播要我们确认人数。”</w:t>
      </w:r>
    </w:p>
    <w:p>
      <w:r>
        <w:t>他压低了声音，问：“如果第一局输了，会怎么样？”</w:t>
      </w:r>
    </w:p>
    <w:p>
      <w:r>
        <w:t>没有人能回答这个问题。</w:t>
      </w:r>
    </w:p>
    <w:p>
      <w:r>
        <w:t>因为墙上，忽然多了东西。</w:t>
      </w:r>
    </w:p>
    <w:p>
      <w:r>
        <w:t>就在那两行刻字下面，一排排文字从金属里浮出来，像有人从里面往外写字：</w:t>
      </w:r>
    </w:p>
    <w:p>
      <w:r>
        <w:t>【一、本局共有七名参与者。】</w:t>
      </w:r>
    </w:p>
    <w:p>
      <w:r>
        <w:t>【二、请确认你们的人数。】</w:t>
      </w:r>
    </w:p>
    <w:p>
      <w:r>
        <w:t>【三、——（被涂掉）】</w:t>
      </w:r>
    </w:p>
    <w:p>
      <w:r>
        <w:t>【四、确认以“被看见”为准。】</w:t>
      </w:r>
    </w:p>
    <w:p>
      <w:r>
        <w:t>【五、——（被涂掉）】</w:t>
      </w:r>
    </w:p>
    <w:p>
      <w:r>
        <w:t>【六、未被确认者，不计入本局。】</w:t>
      </w:r>
    </w:p>
    <w:p>
      <w:r>
        <w:t>【七、——（被涂掉）】</w:t>
      </w:r>
    </w:p>
    <w:p>
      <w:r>
        <w:t>【八、确认的机会共有三次。】</w:t>
      </w:r>
    </w:p>
    <w:p>
      <w:r>
        <w:t>【九、电梯到达之前，必须完成确认。】</w:t>
      </w:r>
    </w:p>
    <w:p>
      <w:r>
        <w:t>九行字。三、五、七被涂死，只剩一团乱糟糟的黑。</w:t>
      </w:r>
    </w:p>
    <w:p>
      <w:r>
        <w:t>“九行规则，三条被涂掉。”顾言凑近了看，眉头越拧越深，“能看到的六条里，有三条最关键。确认以‘被看见’为准。未被确认者，不计入本局。电梯到达之前，必须完成确认。”</w:t>
      </w:r>
    </w:p>
    <w:p>
      <w:r>
        <w:t>“三次机会。”唐荧说，“如果报错三次——”</w:t>
      </w:r>
    </w:p>
    <w:p>
      <w:r>
        <w:t>“会怎么样？”许照问。</w:t>
      </w:r>
    </w:p>
    <w:p>
      <w:r>
        <w:t>没有人知道。但所有人都明白了一件事：这一局，输不起。</w:t>
      </w:r>
    </w:p>
    <w:p>
      <w:r>
        <w:t>“我数过。”韩秋忽然小声说。她抱着膝盖蹲在角落，眼睛很亮，“我数过的。一、二、三、四、五、六、七。七个。”</w:t>
      </w:r>
    </w:p>
    <w:p>
      <w:r>
        <w:t>“七个。”许照说，“我们七个人，报七个，不就行了？”</w:t>
      </w:r>
    </w:p>
    <w:p>
      <w:r>
        <w:t>“你们有没有想过。”周既明说，他的声音很慢，像每个字都要在嘴里称一称分量才肯放出来，“广播从头到尾，只说过‘请确认你们的人数’。它从来没有说过‘请数一数’。”</w:t>
      </w:r>
    </w:p>
    <w:p>
      <w:r>
        <w:t>“有区别吗？”许照问。</w:t>
      </w:r>
    </w:p>
    <w:p>
      <w:r>
        <w:t>“有。”顾言接上，他的脸色变了，“数，是眼睛的事。确认，是另一回事。它要的不是我们数出来，是要我们‘确认’出来。这两者之间差的东西——”</w:t>
      </w:r>
    </w:p>
    <w:p>
      <w:r>
        <w:t>他没说完。</w:t>
      </w:r>
    </w:p>
    <w:p>
      <w:r>
        <w:t>“差的东西，就是要命的东西。”沈默把这句话补完了。</w:t>
      </w:r>
    </w:p>
    <w:p>
      <w:r>
        <w:t>“你怎么会想到这个。”沈默说。</w:t>
      </w:r>
    </w:p>
    <w:p>
      <w:r>
        <w:t>“想到什么？”</w:t>
      </w:r>
    </w:p>
    <w:p>
      <w:r>
        <w:t>“一个连自己怎么进来都忘了的人，第一个听出‘确认’和‘数’不是一回事。”</w:t>
      </w:r>
    </w:p>
    <w:p>
      <w:r>
        <w:t>周既明慢慢转过脸。灯管的光落在他眼里，没有反光。</w:t>
      </w:r>
    </w:p>
    <w:p>
      <w:r>
        <w:t>“忘了事情，”他说，“和忘了怎么想事情，是两回事。”</w:t>
      </w:r>
    </w:p>
    <w:p>
      <w:r>
        <w:t>静得能听见彼此的呼吸。</w:t>
      </w:r>
    </w:p>
    <w:p>
      <w:r>
        <w:t>“那怎么确认？”唐荧问。</w:t>
      </w:r>
    </w:p>
    <w:p>
      <w:r>
        <w:t>顾言看着墙上的第四条规则：“确认以‘被看见’为准。所以，要确认一个人，得‘看见’他。”</w:t>
      </w:r>
    </w:p>
    <w:p>
      <w:r>
        <w:t>“我们都互相看得见。”许照说，“这有什么难的。”</w:t>
      </w:r>
    </w:p>
    <w:p>
      <w:r>
        <w:t>“你们真的看得见彼此吗？”沈默忽然问。</w:t>
      </w:r>
    </w:p>
    <w:p>
      <w:r>
        <w:t>他这一问，所有人都愣了。</w:t>
      </w:r>
    </w:p>
    <w:p>
      <w:r>
        <w:t>“我们醒来已经快二十分钟了。”沈默说，“可你们有没有发现——我们从来没有，叫出过彼此的名字。”</w:t>
      </w:r>
    </w:p>
    <w:p>
      <w:r>
        <w:t>他看向许照：“你刚才想问韩秋的名字，话到一半，忘了。”</w:t>
      </w:r>
    </w:p>
    <w:p>
      <w:r>
        <w:t>“我……”许照想反驳，可他说不出什么。</w:t>
      </w:r>
    </w:p>
    <w:p>
      <w:r>
        <w:t>“这地方，在掐我们的记忆。”沈默说，“不是让我们忘了自己，是让我们记不住别人。一个记不住别人的人，怎么‘确认’别人？”</w:t>
      </w:r>
    </w:p>
    <w:p>
      <w:r>
        <w:t>“所以，”顾言的声音低下来，“这一局，先要解决的问题，是名字。”</w:t>
      </w:r>
    </w:p>
    <w:p>
      <w:r>
        <w:t>“不只是名字。”沈默说。</w:t>
      </w:r>
    </w:p>
    <w:p>
      <w:r>
        <w:t>他抬起头，把六个人都看了一遍：“我们得先弄明白，我们为什么在这里。你们有没有发现——我们所有人，都记得自己是谁。腕上的拍摄腕带，数脉搏的指法，看表先于看人的习惯——一眼就能看出你们是做什么的。可没有一个人，记得自己是怎么进这部电梯的。”</w:t>
      </w:r>
    </w:p>
    <w:p>
      <w:r>
        <w:t>“我记得。”顾言说，“我最后的记忆，是在办公室。我接了个电话，然后……”</w:t>
      </w:r>
    </w:p>
    <w:p>
      <w:r>
        <w:t>他停住了。</w:t>
      </w:r>
    </w:p>
    <w:p>
      <w:r>
        <w:t>“然后什么？”</w:t>
      </w:r>
    </w:p>
    <w:p>
      <w:r>
        <w:t>“然后就没有然后了。”顾言的脸色变了，“接电话之后的事，一片空白。再睁眼，就是这里。”</w:t>
      </w:r>
    </w:p>
    <w:p>
      <w:r>
        <w:t>“我也是。”唐荧说，“我在急诊值夜班。有个车祸病人，我推进手术室。然后——空白。”</w:t>
      </w:r>
    </w:p>
    <w:p>
      <w:r>
        <w:t>“我是在拍视频。”许照说，“我举着手机拍我家小区，然后……空白。”</w:t>
      </w:r>
    </w:p>
    <w:p>
      <w:r>
        <w:t>一个一个说下去，每个人都是这样：最后一段记忆戛然而止，像一卷录像带被人从某个位置剪断了。</w:t>
      </w:r>
    </w:p>
    <w:p>
      <w:r>
        <w:t>只有周既明说：“我不记得我进来之前的事了。”</w:t>
      </w:r>
    </w:p>
    <w:p>
      <w:r>
        <w:t>“全都不记得？”沈默问。</w:t>
      </w:r>
    </w:p>
    <w:p>
      <w:r>
        <w:t>“全都不记得。”周既明说，语气平静，“我只记得，我叫周既明。别的，都是在这儿醒来之后的事。”</w:t>
      </w:r>
    </w:p>
    <w:p>
      <w:r>
        <w:t>沈默看着他。这个人的话，一个字都不可信。可沈默说不上来，他到底在撒谎，还是在说一种很高级的真话。</w:t>
      </w:r>
    </w:p>
    <w:p>
      <w:r>
        <w:t>“先不管怎么进来的。”唐荧把话题拉回来，“先说怎么出去。规则九：电梯到达之前，必须完成确认。电梯在下降，说明它迟早会‘到达’。到了之后，如果确认没完成——”</w:t>
      </w:r>
    </w:p>
    <w:p>
      <w:r>
        <w:t>她没往下说。</w:t>
      </w:r>
    </w:p>
    <w:p>
      <w:r>
        <w:t>但所有人都明白。</w:t>
      </w:r>
    </w:p>
    <w:p>
      <w:r>
        <w:t>“所以我们必须尽快。”顾言说，“而确认，要先解决名字的问题。名字记不住，就‘看见’。规则四说，确认以‘被看见’为准。”</w:t>
      </w:r>
    </w:p>
    <w:p>
      <w:r>
        <w:t>“看见谁？”许照问，“看见对方？那我们互相看就行了。”</w:t>
      </w:r>
    </w:p>
    <w:p>
      <w:r>
        <w:t>“没那么简单。”沈默说，“你们看规则六：未被确认者，不计入本局。‘被确认’的人，才算‘在本局内’。反过来说，没被确认的人——会怎么样，谁也不知道。可能，就直接被这电梯，当成不存在。”</w:t>
      </w:r>
    </w:p>
    <w:p>
      <w:r>
        <w:t>“那得赶紧确认啊！”许照急了。</w:t>
      </w:r>
    </w:p>
    <w:p>
      <w:r>
        <w:t>“可确认是有代价的。”顾言指着第八条，“确认的机会，只有三次。我们这么多人，只有三次机会。报错一次，浪费一次。三次用完，还没确认完——”</w:t>
      </w:r>
    </w:p>
    <w:p>
      <w:r>
        <w:t>“就再也出不去了。”沈默说。</w:t>
      </w:r>
    </w:p>
    <w:p>
      <w:r>
        <w:t>就在这时，头顶那个声音又响了：</w:t>
      </w:r>
    </w:p>
    <w:p>
      <w:r>
        <w:t>“请确认你们的人数。”</w:t>
      </w:r>
    </w:p>
    <w:p>
      <w:r>
        <w:t>这一次，声音没有重复。</w:t>
      </w:r>
    </w:p>
    <w:p>
      <w:r>
        <w:t>它说了一遍，就停了。</w:t>
      </w:r>
    </w:p>
    <w:p>
      <w:r>
        <w:t>然后，电梯又往下沉了一下。</w:t>
      </w:r>
    </w:p>
    <w:p>
      <w:r>
        <w:t>比上次更狠。</w:t>
      </w:r>
    </w:p>
    <w:p>
      <w:r>
        <w:t>韩秋尖叫了一声，唐荧扶住她。许照撞在墙上，捂着后脑，嘴上却还不服软：“没事，我练过，撞一下不碍事。”韩秋缩在唐荧怀里，声音发颤：“可、可你的手在抖。”许照嘴硬：“我那是……激动。”沈默抓住墙边的凹槽，指节发白。</w:t>
      </w:r>
    </w:p>
    <w:p>
      <w:r>
        <w:t>等所有人都站稳，他们发现——</w:t>
      </w:r>
    </w:p>
    <w:p>
      <w:r>
        <w:t>电梯的下降速度，又快了一点。</w:t>
      </w:r>
    </w:p>
    <w:p>
      <w:r>
        <w:t>“它在催我们。”顾言说，“每一次我们沉默，电梯就加速。我们越拖，它掉得越快。等到它‘到达’——”</w:t>
      </w:r>
    </w:p>
    <w:p>
      <w:r>
        <w:t>“就来不及确认了。”沈默说。</w:t>
      </w:r>
    </w:p>
    <w:p>
      <w:r>
        <w:t>他抬头，看向墙上那九行规则。</w:t>
      </w:r>
    </w:p>
    <w:p>
      <w:r>
        <w:t>三、五、七被涂掉的那三行，像三条黑色的疤，横在规则中间。</w:t>
      </w:r>
    </w:p>
    <w:p>
      <w:r>
        <w:t>被涂掉的，到底是什么？</w:t>
      </w:r>
    </w:p>
    <w:p>
      <w:r>
        <w:t>“没有时间了。”沈默说，“我们得先想办法，让彼此记住名字。然后，一个一个确认。”</w:t>
      </w:r>
    </w:p>
    <w:p>
      <w:r>
        <w:t>他转头，看向六个人。</w:t>
      </w:r>
    </w:p>
    <w:p>
      <w:r>
        <w:t>“我叫沈默。”他说，“你们现在，谁能叫出我的名字？”</w:t>
      </w:r>
    </w:p>
    <w:p>
      <w:r>
        <w:t>六个人看着他。</w:t>
      </w:r>
    </w:p>
    <w:p>
      <w:r>
        <w:t>一秒。</w:t>
      </w:r>
    </w:p>
    <w:p>
      <w:r>
        <w:t>两秒。</w:t>
      </w:r>
    </w:p>
    <w:p>
      <w:r>
        <w:t>三秒。</w:t>
      </w:r>
    </w:p>
    <w:p>
      <w:r>
        <w:t>许照张了张嘴：“沈——”</w:t>
      </w:r>
    </w:p>
    <w:p>
      <w:r>
        <w:t>他卡住了。</w:t>
      </w:r>
    </w:p>
    <w:p>
      <w:r>
        <w:t>就像他刚才想问韩秋的名字时，卡住那样。</w:t>
      </w:r>
    </w:p>
    <w:p>
      <w:r>
        <w:t>“沈……”许照皱着眉，表情很痛苦，“我明明听见了，可我就是——”</w:t>
      </w:r>
    </w:p>
    <w:p>
      <w:r>
        <w:t>他说不出来。</w:t>
      </w:r>
    </w:p>
    <w:p>
      <w:r>
        <w:t>“我也是。”唐荧低声说，“我听见了‘沈默’。可我一想复述，那个字就滑走了。像抓一把水。”</w:t>
      </w:r>
    </w:p>
    <w:p>
      <w:r>
        <w:t>“我不行。”顾言摇头，“我明明在脑子里念了好几遍。”</w:t>
      </w:r>
    </w:p>
    <w:p>
      <w:r>
        <w:t>“我……我也……”韩秋的声音快哭出来了。</w:t>
      </w:r>
    </w:p>
    <w:p>
      <w:r>
        <w:t>林晚没说话。周既明也没说话。</w:t>
      </w:r>
    </w:p>
    <w:p>
      <w:r>
        <w:t>沈默的心，慢慢沉了下去。</w:t>
      </w:r>
    </w:p>
    <w:p>
      <w:r>
        <w:t>连当面报过的名字，他们都留不住。</w:t>
      </w:r>
    </w:p>
    <w:p>
      <w:r>
        <w:t>这电梯，不只是掐记忆。</w:t>
      </w:r>
    </w:p>
    <w:p>
      <w:r>
        <w:t>它在吞掉，人和人之间，所有的线。</w:t>
      </w:r>
    </w:p>
    <w:p>
      <w:r>
        <w:t>“可是。”沈默说，“我记得你们所有人的名字。”</w:t>
      </w:r>
    </w:p>
    <w:p>
      <w:r>
        <w:t>“什么？”许照抬起头。</w:t>
      </w:r>
    </w:p>
    <w:p>
      <w:r>
        <w:t>“我记得。唐荧，顾言，韩秋，周既明，林晚，许照。”沈默一个一个念出来，“我记得你们每一个人的名字，和年龄。我记得得清清楚楚，就像……”</w:t>
      </w:r>
    </w:p>
    <w:p>
      <w:r>
        <w:t>他停了一下。</w:t>
      </w:r>
    </w:p>
    <w:p>
      <w:r>
        <w:t>“就像有一份名单，写在我脑子里。而这份名单上——没有我自己。”</w:t>
      </w:r>
    </w:p>
    <w:p>
      <w:r>
        <w:t>电梯里，安静得可怕。</w:t>
      </w:r>
    </w:p>
    <w:p>
      <w:r>
        <w:t>“所以你记得我们。”顾言慢慢说，“可我们记不住你。这不对等。这不公平。”</w:t>
      </w:r>
    </w:p>
    <w:p>
      <w:r>
        <w:t>“是不公平。”沈默说，“可这也是我们唯一的优势——我这里有六个名字。也许，这就是破局的关键。”</w:t>
      </w:r>
    </w:p>
    <w:p>
      <w:r>
        <w:t>“怎么破？”许照问。</w:t>
      </w:r>
    </w:p>
    <w:p>
      <w:r>
        <w:t>沈默还没来得及回答，墙上，忽然又有了变化。</w:t>
      </w:r>
    </w:p>
    <w:p>
      <w:r>
        <w:t>那九行规则里，被涂掉的三行，其中一行——</w:t>
      </w:r>
    </w:p>
    <w:p>
      <w:r>
        <w:t>第五行。</w:t>
      </w:r>
    </w:p>
    <w:p>
      <w:r>
        <w:t>那片涂黑的漆，裂开了一条细缝。</w:t>
      </w:r>
    </w:p>
    <w:p>
      <w:r>
        <w:t>一道很淡的光，从缝里渗了出来。</w:t>
      </w:r>
    </w:p>
    <w:p>
      <w:r>
        <w:t>“规则五。”周既明忽然开口，“它裂了。”</w:t>
      </w:r>
    </w:p>
    <w:p>
      <w:r>
        <w:t>他盯着那条缝，语气还是那么平静：</w:t>
      </w:r>
    </w:p>
    <w:p>
      <w:r>
        <w:t>“涂了这么厚的漆，都能裂。说明底下那个字，想出来。”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第四章 照片里少一个</w:t>
      </w:r>
    </w:p>
    <w:p>
      <w:r>
        <w:t>“名字记不住，就换一种方式。”唐荧说，“能留下证据的方式。”</w:t>
      </w:r>
    </w:p>
    <w:p>
      <w:r>
        <w:t>“什么证据？”许照问。</w:t>
      </w:r>
    </w:p>
    <w:p>
      <w:r>
        <w:t>“拍下来。”唐荧说，“照片。拍下来的东西，不会忘。”</w:t>
      </w:r>
    </w:p>
    <w:p>
      <w:r>
        <w:t>许照的眼睛亮了一下：“对！我的手机能拍照——等等，我相机是死的。”</w:t>
      </w:r>
    </w:p>
    <w:p>
      <w:r>
        <w:t>“试试。”顾言说。</w:t>
      </w:r>
    </w:p>
    <w:p>
      <w:r>
        <w:t>许照拿起手机，点开相机。</w:t>
      </w:r>
    </w:p>
    <w:p>
      <w:r>
        <w:t>屏幕亮了。取景框里，是挤成一团的人。许照一眼扫过去，愣住了——沈默站的那个位置，在取景框里，是空的。</w:t>
      </w:r>
    </w:p>
    <w:p>
      <w:r>
        <w:t>“……它能用了。”许照的手停在半空，“刚才不是打不开吗？”</w:t>
      </w:r>
    </w:p>
    <w:p>
      <w:r>
        <w:t>“是你打不开，”顾言说，“还是它不让你拍？”</w:t>
      </w:r>
    </w:p>
    <w:p>
      <w:r>
        <w:t>许照没接话。因为他发现，取景框里那个对焦框，自己在动。</w:t>
      </w:r>
    </w:p>
    <w:p>
      <w:r>
        <w:t>它自己套住了那个空位。</w:t>
      </w:r>
    </w:p>
    <w:p>
      <w:r>
        <w:t>快门声响起。</w:t>
      </w:r>
    </w:p>
    <w:p>
      <w:r>
        <w:t>很轻的“咔”。</w:t>
      </w:r>
    </w:p>
    <w:p>
      <w:r>
        <w:t>“我没按！”许照的手抖了一下，“它自己拍的！”</w:t>
      </w:r>
    </w:p>
    <w:p>
      <w:r>
        <w:t>“看看拍了什么。”沈默说。</w:t>
      </w:r>
    </w:p>
    <w:p>
      <w:r>
        <w:t>许照点开相册。照片里，有七个人。可沈默站的那个位置，没人。</w:t>
      </w:r>
    </w:p>
    <w:p>
      <w:r>
        <w:t>许照揉了揉眼睛，又看。沈默站的位置，还是没人。</w:t>
      </w:r>
    </w:p>
    <w:p>
      <w:r>
        <w:t>而那个角落里，多了一个，他从没在电梯里“看见”过的女孩。</w:t>
      </w:r>
    </w:p>
    <w:p>
      <w:r>
        <w:t>“你……你呢？”许照抬起头，声音发飘，“照片里……没有你。”</w:t>
      </w:r>
    </w:p>
    <w:p>
      <w:r>
        <w:t>“这女孩是谁？”他指着那张陌生的脸，“我们电梯里，有这个人吗？”</w:t>
      </w:r>
    </w:p>
    <w:p>
      <w:r>
        <w:t>沉默压下来。</w:t>
      </w:r>
    </w:p>
    <w:p>
      <w:r>
        <w:t>没人能立刻回答。因为照片里的七个人，挤在一起，脸都清楚，可谁也说不出“多的是谁，少的是谁”——他们连彼此的名字，都叫不出来。</w:t>
      </w:r>
    </w:p>
    <w:p>
      <w:r>
        <w:t>只有沈默知道。</w:t>
      </w:r>
    </w:p>
    <w:p>
      <w:r>
        <w:t>他把照片拿过来，一张脸一张脸地对。</w:t>
      </w:r>
    </w:p>
    <w:p>
      <w:r>
        <w:t>唐荧。顾言。韩秋。周既明。林晚。许照。</w:t>
      </w:r>
    </w:p>
    <w:p>
      <w:r>
        <w:t>还有一个，那个缩在角落里的女孩。她也在照片里。清清楚楚。原来，她不是他眼花的影子。她真的在。</w:t>
      </w:r>
    </w:p>
    <w:p>
      <w:r>
        <w:t>七个人，全在。</w:t>
      </w:r>
    </w:p>
    <w:p>
      <w:r>
        <w:t>少的那个，是他。</w:t>
      </w:r>
    </w:p>
    <w:p>
      <w:r>
        <w:t>“是我。”沈默说，“照片里没有我。”</w:t>
      </w:r>
    </w:p>
    <w:p>
      <w:r>
        <w:t>“相机漏拍了？”许照抢过手机，“我重拍一张！”</w:t>
      </w:r>
    </w:p>
    <w:p>
      <w:r>
        <w:t>他又拍了一张。还是七个。</w:t>
      </w:r>
    </w:p>
    <w:p>
      <w:r>
        <w:t>又拍一张。还是七个。</w:t>
      </w:r>
    </w:p>
    <w:p>
      <w:r>
        <w:t>“不可能！”许照把手机举到眼前，又拉远，又举近，“我这张脸都能拍进去，他那么大一个活人，拍不进去？！”</w:t>
      </w:r>
    </w:p>
    <w:p>
      <w:r>
        <w:t>“你确定你是活人？”韩秋小声说。</w:t>
      </w:r>
    </w:p>
    <w:p>
      <w:r>
        <w:t>许照瞪了她一眼，又扭头看沈默，喉咙动了动。</w:t>
      </w:r>
    </w:p>
    <w:p>
      <w:r>
        <w:t>他往后退了半步，张了张嘴，想叫沈默的名字，那两个字却卡在喉咙里，叫不出来。他索性不叫了：“喂，你最近……有没有做过什么亏心事？”</w:t>
      </w:r>
    </w:p>
    <w:p>
      <w:r>
        <w:t>沈默没说话，只看着他。</w:t>
      </w:r>
    </w:p>
    <w:p>
      <w:r>
        <w:t>“你别这样看我。”许照说，“我胆子小。你一吓，我腿软。”</w:t>
      </w:r>
    </w:p>
    <w:p>
      <w:r>
        <w:t>“你腿早就软了。”韩秋说，“从进电梯起，就没硬过。”</w:t>
      </w:r>
    </w:p>
    <w:p>
      <w:r>
        <w:t>“那是热身！”许照梗着脖子。</w:t>
      </w:r>
    </w:p>
    <w:p>
      <w:r>
        <w:t>“别拍了。”沈默按住他的手，“不是漏拍。是它，拍不到我。”</w:t>
      </w:r>
    </w:p>
    <w:p>
      <w:r>
        <w:t>“拍不到你？”许照的声音发紧，“你是人是鬼？”</w:t>
      </w:r>
    </w:p>
    <w:p>
      <w:r>
        <w:t>“我不知道。”沈默说。</w:t>
      </w:r>
    </w:p>
    <w:p>
      <w:r>
        <w:t>他说的是实话。从醒来那一刻起，他就比所有人多知道六个名字。现在，连照片都拒绝把他拍进去。</w:t>
      </w:r>
    </w:p>
    <w:p>
      <w:r>
        <w:t>“挨个拍。”唐荧说，“合影少了人，就一个一个拍。拍完就知道，到底少了谁。”</w:t>
      </w:r>
    </w:p>
    <w:p>
      <w:r>
        <w:t>手机在每个人手里转了一圈。快门声一下一下，像在点名。</w:t>
      </w:r>
    </w:p>
    <w:p>
      <w:r>
        <w:t>唐荧。单人照。她站在墙边，两条胳膊抱在胸前，眼睛看着镜头。照片里的人，清清楚楚。</w:t>
      </w:r>
    </w:p>
    <w:p>
      <w:r>
        <w:t>顾言。他站在灯管下，眉头还拧着。清楚。</w:t>
      </w:r>
    </w:p>
    <w:p>
      <w:r>
        <w:t>韩秋。她缩在角落，抱紧书包带，像被闪光灯吓到似的，眼睛瞪得很大。清楚。</w:t>
      </w:r>
    </w:p>
    <w:p>
      <w:r>
        <w:t>周既明。他盘腿坐着，没看镜头。可照片里，他整个人都在。清楚。</w:t>
      </w:r>
    </w:p>
    <w:p>
      <w:r>
        <w:t>林晚。她侧着身，脸只露出一半。清楚。</w:t>
      </w:r>
    </w:p>
    <w:p>
      <w:r>
        <w:t>许照。自拍。他的脸填满了整个取景框。清楚。</w:t>
      </w:r>
    </w:p>
    <w:p>
      <w:r>
        <w:t>还有那个角落里的女孩。没有人把手机递给她。可相册里，不知什么时候，也多了她一张——是那台相机，自己又响了一下。照片里，她低着头，站在灯影里，清清楚楚。</w:t>
      </w:r>
    </w:p>
    <w:p>
      <w:r>
        <w:t>六张单人照，六个认识的人，一个不少。多出来的那一张，是她的。</w:t>
      </w:r>
    </w:p>
    <w:p>
      <w:r>
        <w:t>“到你了。”唐荧把手机递给沈默。</w:t>
      </w:r>
    </w:p>
    <w:p>
      <w:r>
        <w:t>沈默接过手机。屏幕翻转，前置摄像头打开。</w:t>
      </w:r>
    </w:p>
    <w:p>
      <w:r>
        <w:t>取景框里，是他的脸。眉毛，眼睛，下巴，每一个细节都在。</w:t>
      </w:r>
    </w:p>
    <w:p>
      <w:r>
        <w:t>他按下快门。</w:t>
      </w:r>
    </w:p>
    <w:p>
      <w:r>
        <w:t>照片翻出来。</w:t>
      </w:r>
    </w:p>
    <w:p>
      <w:r>
        <w:t>空的。</w:t>
      </w:r>
    </w:p>
    <w:p>
      <w:r>
        <w:t>一张空照片。背景是电梯的墙，正中间什么都没有。没有脸，没有身体，没有人。</w:t>
      </w:r>
    </w:p>
    <w:p>
      <w:r>
        <w:t>电梯里，没人说话。</w:t>
      </w:r>
    </w:p>
    <w:p>
      <w:r>
        <w:t>韩秋最先动了。她慢慢往顾言那边挪了挪。挪到一半，又觉得自己这样不对，停在原地，不敢看沈默。</w:t>
      </w:r>
    </w:p>
    <w:p>
      <w:r>
        <w:t>白鸽抱着膝盖，把脸埋进去，只露出一双眼睛。</w:t>
      </w:r>
    </w:p>
    <w:p>
      <w:r>
        <w:t>许照张了张嘴，憋了半天，才挤出一句：</w:t>
      </w:r>
    </w:p>
    <w:p>
      <w:r>
        <w:t>“那……那你还算个人吗？”</w:t>
      </w:r>
    </w:p>
    <w:p>
      <w:r>
        <w:t>“算。”沈默说。</w:t>
      </w:r>
    </w:p>
    <w:p>
      <w:r>
        <w:t>“真的？”</w:t>
      </w:r>
    </w:p>
    <w:p>
      <w:r>
        <w:t>“真的。”沈默说，“我也有心跳。不信，你摸。”</w:t>
      </w:r>
    </w:p>
    <w:p>
      <w:r>
        <w:t>“我不摸！”许照往后一缩，“你连拍都拍不出来，我摸你，万一手直接穿过去呢？”</w:t>
      </w:r>
    </w:p>
    <w:p>
      <w:r>
        <w:t>“你不摸，怎么知道我有没有心跳？”</w:t>
      </w:r>
    </w:p>
    <w:p>
      <w:r>
        <w:t>许照愣了两秒。</w:t>
      </w:r>
    </w:p>
    <w:p>
      <w:r>
        <w:t>然后，他极不情愿地，伸出两根手指，在沈默手腕上，飞快地碰了一下。</w:t>
      </w:r>
    </w:p>
    <w:p>
      <w:r>
        <w:t>“热的。”他的脸色，缓过来一点，“是热的。有体温。你没死。”</w:t>
      </w:r>
    </w:p>
    <w:p>
      <w:r>
        <w:t>“我没死。”沈默说。</w:t>
      </w:r>
    </w:p>
    <w:p>
      <w:r>
        <w:t>“吓死我了。”许照一屁股坐在地上，“我还以为，我旁边，一直站着个鬼。”</w:t>
      </w:r>
    </w:p>
    <w:p>
      <w:r>
        <w:t>就在快门响的那一瞬，墙上第五行那道缝，忽然又亮了一下。像墙里有什么东西，被闪光灯照到了，急急地，往后退了一步。</w:t>
      </w:r>
    </w:p>
    <w:p>
      <w:r>
        <w:t>很快，又暗下去。</w:t>
      </w:r>
    </w:p>
    <w:p>
      <w:r>
        <w:t>“相机是好的。”顾言接过手机，反复看那张空照片，“它拍了六张单人照，全对。多出来的那一张，是那个女孩的。就你的这张，是空的。不是没拍到——是它拍了，可拍出来的东西上没有你。”</w:t>
      </w:r>
    </w:p>
    <w:p>
      <w:r>
        <w:t>“所以呢？”许照的声音在抖，“他真的是鬼？”</w:t>
      </w:r>
    </w:p>
    <w:p>
      <w:r>
        <w:t>“不是鬼。”顾言说，“鬼也拍得出来。鬼在照片里，多少有个影。他这张——什么都没有。干干净净，像从来没进过镜头。”</w:t>
      </w:r>
    </w:p>
    <w:p>
      <w:r>
        <w:t>他抬头看向沈默：“问题是你。”</w:t>
      </w:r>
    </w:p>
    <w:p>
      <w:r>
        <w:t>“我怎么了？”</w:t>
      </w:r>
    </w:p>
    <w:p>
      <w:r>
        <w:t>“这部电梯里，”顾言慢慢说，“八个人。可这部电梯只承认七个。你不被承认。”</w:t>
      </w:r>
    </w:p>
    <w:p>
      <w:r>
        <w:t>“不被承认会怎么样？”</w:t>
      </w:r>
    </w:p>
    <w:p>
      <w:r>
        <w:t>顾言没有回答。他的目光，移到了墙上第四条规则：</w:t>
      </w:r>
    </w:p>
    <w:p>
      <w:r>
        <w:t>确认以“被看见”为准。</w:t>
      </w:r>
    </w:p>
    <w:p>
      <w:r>
        <w:t>“被看见。”顾言说，“你，从来没被‘看见’过。”</w:t>
      </w:r>
    </w:p>
    <w:p>
      <w:r>
        <w:t>沈默站在原地。他只觉得，这电梯里的空气，凉了几分。</w:t>
      </w:r>
    </w:p>
    <w:p>
      <w:r>
        <w:t>就在这时，许照又叫起来：</w:t>
      </w:r>
    </w:p>
    <w:p>
      <w:r>
        <w:t>“那个数字！”</w:t>
      </w:r>
    </w:p>
    <w:p>
      <w:r>
        <w:t>手机右上角，那个“73”——已经变成了“72”。</w:t>
      </w:r>
    </w:p>
    <w:p>
      <w:r>
        <w:t>“掉了。”许照的声音在抖，“这个数字在掉。它不是电量。它一直在数什么——”</w:t>
      </w:r>
    </w:p>
    <w:p>
      <w:r>
        <w:t>“它在数什么？”韩秋的声音很小。</w:t>
      </w:r>
    </w:p>
    <w:p>
      <w:r>
        <w:t>没人回答。</w:t>
      </w:r>
    </w:p>
    <w:p>
      <w:r>
        <w:t>沈默盯着那个“72”。</w:t>
      </w:r>
    </w:p>
    <w:p>
      <w:r>
        <w:t>73，72。</w:t>
      </w:r>
    </w:p>
    <w:p>
      <w:r>
        <w:t>它每掉一次，都是在记一笔账。</w:t>
      </w:r>
    </w:p>
    <w:p>
      <w:r>
        <w:t>这笔账的欠款人是谁，他不知道。</w:t>
      </w:r>
    </w:p>
    <w:p>
      <w:r>
        <w:t>但收款人，一定知道。</w:t>
      </w:r>
    </w:p>
    <w:p>
      <w:r>
        <w:t>沈默低头，把许照手机上那张合影，又数了一遍。</w:t>
      </w:r>
    </w:p>
    <w:p>
      <w:r>
        <w:t>一，二，三，四，五，六，七。</w:t>
      </w:r>
    </w:p>
    <w:p>
      <w:r>
        <w:t>七张脸。没有他。</w:t>
      </w:r>
    </w:p>
    <w:p>
      <w:r>
        <w:t>他没有说出来。</w:t>
      </w:r>
    </w:p>
    <w:p>
      <w:r>
        <w:t>“先别管数字。”唐荧说，“眼下最要紧的，是名字记不住这件事。你刚才说，你记不住他的名字。那你现在，还能记住我的名字吗？”</w:t>
      </w:r>
    </w:p>
    <w:p>
      <w:r>
        <w:t>许照看着她，张了张嘴。</w:t>
      </w:r>
    </w:p>
    <w:p>
      <w:r>
        <w:t>“唐……唐……”他卡住了，“唐什么来着？！”</w:t>
      </w:r>
    </w:p>
    <w:p>
      <w:r>
        <w:t>他的脸色，一下子白了。</w:t>
      </w:r>
    </w:p>
    <w:p>
      <w:r>
        <w:t>“我明明记得的！”许照抱住自己的头，“你刚才自己说的，你叫——你叫——我听见了，可我现在——”</w:t>
      </w:r>
    </w:p>
    <w:p>
      <w:r>
        <w:t>“忘了。”沈默替他说。</w:t>
      </w:r>
    </w:p>
    <w:p>
      <w:r>
        <w:t>“忘了。”许照的声音，几乎带着哭腔，“怎么会这样？”</w:t>
      </w:r>
    </w:p>
    <w:p>
      <w:r>
        <w:t>“因为它不只是在吞名字。”沈默说，“它在吞我们之间的联系。我们每说一次名字，它就吃掉一次。说到最后，我们这八个人，会变成谁也不认识谁的，陌生人。”</w:t>
      </w:r>
    </w:p>
    <w:p>
      <w:r>
        <w:t>他顿了顿。</w:t>
      </w:r>
    </w:p>
    <w:p>
      <w:r>
        <w:t>“到那时候，我们就再也无法‘确认’彼此了。”</w:t>
      </w:r>
    </w:p>
    <w:p>
      <w:r>
        <w:t>这句话落在地上，没人捡。</w:t>
      </w:r>
    </w:p>
    <w:p>
      <w:r>
        <w:t>“那我们该怎么办？”韩秋的声音在发抖，“我不想变成谁都不认识。”</w:t>
      </w:r>
    </w:p>
    <w:p>
      <w:r>
        <w:t>“别慌。”唐荧搂住她的肩膀，“会有办法的。任何规则，都有漏洞。”</w:t>
      </w:r>
    </w:p>
    <w:p>
      <w:r>
        <w:t>“什么漏洞？”许照问。</w:t>
      </w:r>
    </w:p>
    <w:p>
      <w:r>
        <w:t>唐荧没有回答。她看向那面墙，看向那九行规则，最后目光落在被涂掉的第五行上。</w:t>
      </w:r>
    </w:p>
    <w:p>
      <w:r>
        <w:t>“规则五，被涂掉了。”她说，“为什么偏偏涂掉三、五、七？可读的是六条，涂掉的是三条。三、五、七——这三个数字，有什么特别的？”</w:t>
      </w:r>
    </w:p>
    <w:p>
      <w:r>
        <w:t>“是奇数。”顾言说。</w:t>
      </w:r>
    </w:p>
    <w:p>
      <w:r>
        <w:t>“奇数？”</w:t>
      </w:r>
    </w:p>
    <w:p>
      <w:r>
        <w:t>“九行里，奇数行有五条：一、三、五、七、九。头一条说有几个人，末一条说到什么时候为止——这两条它必须让人看见，不然这局开不了场，也收不了场。”顾言说，“剩下的三个奇数，三、五、七，全涂死了。”</w:t>
      </w:r>
    </w:p>
    <w:p>
      <w:r>
        <w:t>他停了一下。</w:t>
      </w:r>
    </w:p>
    <w:p>
      <w:r>
        <w:t>“这不像随手涂的。像是有人先把一头一尾钉住，再把中间最要命的三条，抠掉了。”</w:t>
      </w:r>
    </w:p>
    <w:p>
      <w:r>
        <w:t>“你是说，被涂掉的三条，才是关键？”沈默问。</w:t>
      </w:r>
    </w:p>
    <w:p>
      <w:r>
        <w:t>“可能不是藏。”唐荧说，“是还没到能看的时候。或者——那三条规则，根本不是写给我们的。”</w:t>
      </w:r>
    </w:p>
    <w:p>
      <w:r>
        <w:t>“那是写给谁的？”</w:t>
      </w:r>
    </w:p>
    <w:p>
      <w:r>
        <w:t>唐荧缓缓转头，看向沈默。</w:t>
      </w:r>
    </w:p>
    <w:p>
      <w:r>
        <w:t>“也许，是写给你的。”</w:t>
      </w:r>
    </w:p>
    <w:p>
      <w:r>
        <w:t>沈默心头一跳：“我？”</w:t>
      </w:r>
    </w:p>
    <w:p>
      <w:r>
        <w:t>“三、五、七。”唐荧说，“你记得我们所有人的名字。照片拍不到你。现在被涂死的那三行，又正好是奇数——如果这是故意的，那这部电梯里，有一个人，跟大家不是一套的。”</w:t>
      </w:r>
    </w:p>
    <w:p>
      <w:r>
        <w:t>她转过头。</w:t>
      </w:r>
    </w:p>
    <w:p>
      <w:r>
        <w:t>“那个人，是你。”</w:t>
      </w:r>
    </w:p>
    <w:p>
      <w:r>
        <w:t>沈默没说话。</w:t>
      </w:r>
    </w:p>
    <w:p>
      <w:r>
        <w:t>他知道唐荧说得对。他身上，确实有太多解释不清的东西。</w:t>
      </w:r>
    </w:p>
    <w:p>
      <w:r>
        <w:t>可他自己，也解释不了。</w:t>
      </w:r>
    </w:p>
    <w:p>
      <w:r>
        <w:t>就在这时——</w:t>
      </w:r>
    </w:p>
    <w:p>
      <w:r>
        <w:t>头顶的灯管，忽然闪了一下。</w:t>
      </w:r>
    </w:p>
    <w:p>
      <w:r>
        <w:t>然后，灭了。</w:t>
      </w:r>
    </w:p>
    <w:p>
      <w:r>
        <w:t>两秒后，它又自己亮了。惨白的灯光，重新落下来。</w:t>
      </w:r>
    </w:p>
    <w:p>
      <w:r>
        <w:t>“灯又亮了。”许照松了口气。</w:t>
      </w:r>
    </w:p>
    <w:p>
      <w:r>
        <w:t>“我想起了一个问题。”沈默说。</w:t>
      </w:r>
    </w:p>
    <w:p>
      <w:r>
        <w:t>“说。”</w:t>
      </w:r>
    </w:p>
    <w:p>
      <w:r>
        <w:t>“刚才我们数名额，”沈默说，“数出来七个。可照片里，也是七个——只是那七张脸里，没有我，多了她。那广播让我们‘确认’的，到底是哪一个七？”</w:t>
      </w:r>
    </w:p>
    <w:p>
      <w:r>
        <w:t>沈默说着，指着地上的照片，又说：“你们看，这相片上，七个人都在。连角落里的那个女孩，都拍得清清楚楚。唯独我，不在。”</w:t>
      </w:r>
    </w:p>
    <w:p>
      <w:r>
        <w:t>“为什么她在？”许照问，“她是谁？我们都没注意到她。”</w:t>
      </w:r>
    </w:p>
    <w:p>
      <w:r>
        <w:t>所有人都看向那个角落。</w:t>
      </w:r>
    </w:p>
    <w:p>
      <w:r>
        <w:t>女孩还缩在那儿，抱着膝盖。她听见他们说话，慢慢抬起头。</w:t>
      </w:r>
    </w:p>
    <w:p>
      <w:r>
        <w:t>那是一张很清秀的脸。瘦，下巴尖，嘴唇上没有血色。她的眼睛很亮，亮得有点过分，像随时会哭出来。</w:t>
      </w:r>
    </w:p>
    <w:p>
      <w:r>
        <w:t>“我叫白鸽。”她小声说，“我一直在这儿。可你们，谁也没看见我。”</w:t>
      </w:r>
    </w:p>
    <w:p>
      <w:r>
        <w:t>“白鸽？”沈默愣了，“你什么时候醒的？”</w:t>
      </w:r>
    </w:p>
    <w:p>
      <w:r>
        <w:t>“和你们一起醒的。”白鸽说，“我睁开眼，就坐在这儿。我喊过你们。可你们，谁也没听见。就像，我这个人，不在你们眼睛里。”</w:t>
      </w:r>
    </w:p>
    <w:p>
      <w:r>
        <w:t>“你喊过我们？”唐荧皱眉，“我一点印象都没有。”</w:t>
      </w:r>
    </w:p>
    <w:p>
      <w:r>
        <w:t>白鸽的眼眶，一下子就红了。</w:t>
      </w:r>
    </w:p>
    <w:p>
      <w:r>
        <w:t>“我喊了。”她说，“我喊‘你们醒醒’。我喊了好几声。可你们，都像没听见一样，从我身边走过去。”</w:t>
      </w:r>
    </w:p>
    <w:p>
      <w:r>
        <w:t>她抬起手，飞快地擦了一下眼睛。</w:t>
      </w:r>
    </w:p>
    <w:p>
      <w:r>
        <w:t>“我还以为，我真的，是透明的。”</w:t>
      </w:r>
    </w:p>
    <w:p>
      <w:r>
        <w:t>林晚忽然开口了。</w:t>
      </w:r>
    </w:p>
    <w:p>
      <w:r>
        <w:t>“原来是你。”她说，“我醒来的时候，一直盯着那个角落看。我总觉得，那儿该有个人。原来，真的有一个。”</w:t>
      </w:r>
    </w:p>
    <w:p>
      <w:r>
        <w:t>“你看见我了？”白鸽的眼睛，一下亮了。</w:t>
      </w:r>
    </w:p>
    <w:p>
      <w:r>
        <w:t>“没看见。”林晚说，“可我的眼睛告诉我，那地方不空。像一张照片，被抠掉了一块。空的那块，就是你。”</w:t>
      </w:r>
    </w:p>
    <w:p>
      <w:r>
        <w:t>沈默的后颈，凉了。</w:t>
      </w:r>
    </w:p>
    <w:p>
      <w:r>
        <w:t>八个人。电梯里，有八个人。可他醒来时，只数出了七个。</w:t>
      </w:r>
    </w:p>
    <w:p>
      <w:r>
        <w:t>那个女孩，一直在这儿。可她，不在他的名册上。</w:t>
      </w:r>
    </w:p>
    <w:p>
      <w:r>
        <w:t>所以，他看不见她。</w:t>
      </w:r>
    </w:p>
    <w:p>
      <w:r>
        <w:t>“你不是鬼。”沈默慢慢说，“你只是，不在我的名册上。”</w:t>
      </w:r>
    </w:p>
    <w:p>
      <w:r>
        <w:t>“名册？”白鸽问。</w:t>
      </w:r>
    </w:p>
    <w:p>
      <w:r>
        <w:t>“一本，写在我脑子里的名单。”沈默说，“那上面，有唐荧，有许照，有顾言，有韩秋，有周既明，有林晚。可没有你。”</w:t>
      </w:r>
    </w:p>
    <w:p>
      <w:r>
        <w:t>“所以，你才看不见我？”</w:t>
      </w:r>
    </w:p>
    <w:p>
      <w:r>
        <w:t>“所以，我才看不见你。”沈默说。</w:t>
      </w:r>
    </w:p>
    <w:p>
      <w:r>
        <w:t>许照看看白鸽，又看看沈默，忽然一拍大腿：</w:t>
      </w:r>
    </w:p>
    <w:p>
      <w:r>
        <w:t>“等等。所以你是——我们从进电梯到现在，一直没看见的，第八个人？”</w:t>
      </w:r>
    </w:p>
    <w:p>
      <w:r>
        <w:t>白鸽点点头。</w:t>
      </w:r>
    </w:p>
    <w:p>
      <w:r>
        <w:t>“那我们前面数名额……”许照掰着手指头，“一、二、三、四、五、六、七——完了，我又数不清了。”</w:t>
      </w:r>
    </w:p>
    <w:p>
      <w:r>
        <w:t>“你从来就没数清过。”韩秋说。</w:t>
      </w:r>
    </w:p>
    <w:p>
      <w:r>
        <w:t>“我数得清！”许照急了，“我就是……一时没反应过来。”</w:t>
      </w:r>
    </w:p>
    <w:p>
      <w:r>
        <w:t>白鸽看着他，忽然笑了一下。</w:t>
      </w:r>
    </w:p>
    <w:p>
      <w:r>
        <w:t>“你叫什么？”她问。</w:t>
      </w:r>
    </w:p>
    <w:p>
      <w:r>
        <w:t>“许照。二十四。送外卖的，顺带拍视频。”许照挺直了腰，“网上一搜，全是我在楼道里喘气。”</w:t>
      </w:r>
    </w:p>
    <w:p>
      <w:r>
        <w:t>“哦。”白鸽说，“没听过。”</w:t>
      </w:r>
    </w:p>
    <w:p>
      <w:r>
        <w:t>许照：“……”</w:t>
      </w:r>
    </w:p>
    <w:p>
      <w:r>
        <w:t>韩秋没忍住，别过脸，“噗”地笑了一声。</w:t>
      </w:r>
    </w:p>
    <w:p>
      <w:r>
        <w:t>周既明在旁边，忽然开口：</w:t>
      </w:r>
    </w:p>
    <w:p>
      <w:r>
        <w:t>“她也上不了册。”他说，“我醒来的时候，也没看见她。可她，真真实实，在这里。”</w:t>
      </w:r>
    </w:p>
    <w:p>
      <w:r>
        <w:t>沈默猛地转过头。</w:t>
      </w:r>
    </w:p>
    <w:p>
      <w:r>
        <w:t>“你怎么知道——”</w:t>
      </w:r>
    </w:p>
    <w:p>
      <w:r>
        <w:t>“知道什么？”周既明仍盘着腿，仰头看着那两条灯管，“知道她不在这部电梯的账上？猜的。”</w:t>
      </w:r>
    </w:p>
    <w:p>
      <w:r>
        <w:t>他在撒谎。沈默听得出来。</w:t>
      </w:r>
    </w:p>
    <w:p>
      <w:r>
        <w:t>可这不是拆穿的时候。沈默把这句咽了回去，只把它和“空口袋”“没有按钮”放在一起。</w:t>
      </w:r>
    </w:p>
    <w:p>
      <w:r>
        <w:t>“这说明，”顾言的声音很慢，“这部电梯，承认她。可我们的名册，不承认她。她和我们，是两套册子。”</w:t>
      </w:r>
    </w:p>
    <w:p>
      <w:r>
        <w:t>“那她，算第几个人？”许照问。</w:t>
      </w:r>
    </w:p>
    <w:p>
      <w:r>
        <w:t>没有人回答。</w:t>
      </w:r>
    </w:p>
    <w:p>
      <w:r>
        <w:t>因为墙上的字，又变了。</w:t>
      </w:r>
    </w:p>
    <w:p>
      <w:r>
        <w:t>那九行规则里，最上面的第一行，缓缓地透出了一点更亮的光。</w:t>
      </w:r>
    </w:p>
    <w:p>
      <w:r>
        <w:t>【一、本局共有七名参与者。】</w:t>
      </w:r>
    </w:p>
    <w:p>
      <w:r>
        <w:t>那个“七”字，闪了一下。</w:t>
      </w:r>
    </w:p>
    <w:p>
      <w:r>
        <w:t>“七名参与者。”顾言盯着那行字，“可我们，有八个人。”</w:t>
      </w:r>
    </w:p>
    <w:p>
      <w:r>
        <w:t>“所以，多出来的那个，是我们中间的一个。”沈默说。</w:t>
      </w:r>
    </w:p>
    <w:p>
      <w:r>
        <w:t>他一个一个地，看过去。</w:t>
      </w:r>
    </w:p>
    <w:p>
      <w:r>
        <w:t>唐荧，许照，顾言，韩秋，周既明，林晚，白鸽。</w:t>
      </w:r>
    </w:p>
    <w:p>
      <w:r>
        <w:t>七个人。</w:t>
      </w:r>
    </w:p>
    <w:p>
      <w:r>
        <w:t>加上他自己，八个。</w:t>
      </w:r>
    </w:p>
    <w:p>
      <w:r>
        <w:t>可系统，只承认七个。</w:t>
      </w:r>
    </w:p>
    <w:p>
      <w:r>
        <w:t>“多出来的，是谁？”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第五章 第八个呼吸</w:t>
      </w:r>
    </w:p>
    <w:p>
      <w:r>
        <w:t>黑暗来得没有过渡。</w:t>
      </w:r>
    </w:p>
    <w:p>
      <w:r>
        <w:t>两条灯管同时熄灭。不是断电，因为头顶那个声音还在——“滋”的一声，像音箱还开着。黑暗像有人用手捂住了他们的眼睛。</w:t>
      </w:r>
    </w:p>
    <w:p>
      <w:r>
        <w:t>“都别动！”唐荧的声音。</w:t>
      </w:r>
    </w:p>
    <w:p>
      <w:r>
        <w:t>没有人动。</w:t>
      </w:r>
    </w:p>
    <w:p>
      <w:r>
        <w:t>黑暗里，呼吸声此起彼伏。沈默闭上眼睛。他强迫自己静下来，听。</w:t>
      </w:r>
    </w:p>
    <w:p>
      <w:r>
        <w:t>一个。许照的，浅而快，带着刚才没退干净的抖。</w:t>
      </w:r>
    </w:p>
    <w:p>
      <w:r>
        <w:t>两个。唐荧的，深而稳，像在刻意压着频率。</w:t>
      </w:r>
    </w:p>
    <w:p>
      <w:r>
        <w:t>三个。顾言的，很轻，几乎没有声音。</w:t>
      </w:r>
    </w:p>
    <w:p>
      <w:r>
        <w:t>四个。韩秋的，细细的，像怕吵醒什么。</w:t>
      </w:r>
    </w:p>
    <w:p>
      <w:r>
        <w:t>五个。林晚的，慢，匀，一丝不乱。</w:t>
      </w:r>
    </w:p>
    <w:p>
      <w:r>
        <w:t>六个。周既明的——他几乎听不见。</w:t>
      </w:r>
    </w:p>
    <w:p>
      <w:r>
        <w:t>六个呼吸。加上他自己，七个。</w:t>
      </w:r>
    </w:p>
    <w:p>
      <w:r>
        <w:t>他顿了顿。角落里的白鸽，他数不到。</w:t>
      </w:r>
    </w:p>
    <w:p>
      <w:r>
        <w:t>那个女孩的呼吸，像不存在一样。他竖起耳朵，朝她的方向听。什么也没有。可他信——她在那儿。</w:t>
      </w:r>
    </w:p>
    <w:p>
      <w:r>
        <w:t>电梯里坐着八个人。他数得出七个——连自己算上。</w:t>
      </w:r>
    </w:p>
    <w:p>
      <w:r>
        <w:t>还有一个，数不出来。</w:t>
      </w:r>
    </w:p>
    <w:p>
      <w:r>
        <w:t>沈默屏住呼吸，把每一个呼吸声都拆开——位置、频率、深浅。</w:t>
      </w:r>
    </w:p>
    <w:p>
      <w:r>
        <w:t>一个，两个，三个，四个，五个，六个。加上他自己，七个。</w:t>
      </w:r>
    </w:p>
    <w:p>
      <w:r>
        <w:t>然后是第八个。</w:t>
      </w:r>
    </w:p>
    <w:p>
      <w:r>
        <w:t>最角落里。很轻，很稳，节奏和所有人都不一样。呼气的时候拖一个很短的尾音，像叹息。</w:t>
      </w:r>
    </w:p>
    <w:p>
      <w:r>
        <w:t>那不是他们中间任何一个人。</w:t>
      </w:r>
    </w:p>
    <w:p>
      <w:r>
        <w:t>沈默的后背贴上了冰凉的墙壁。他发现自己不知什么时候退到了角落。</w:t>
      </w:r>
    </w:p>
    <w:p>
      <w:r>
        <w:t>他数那个节奏。</w:t>
      </w:r>
    </w:p>
    <w:p>
      <w:r>
        <w:t>一二三四，停半拍。五六七八，停一拍半。</w:t>
      </w:r>
    </w:p>
    <w:p>
      <w:r>
        <w:t>呼气的时候，拖一个很短的尾音，像叹息。</w:t>
      </w:r>
    </w:p>
    <w:p>
      <w:r>
        <w:t>这个节奏，他听了一辈子。</w:t>
      </w:r>
    </w:p>
    <w:p>
      <w:r>
        <w:t>不是“好像听过”。是“听过无数遍”。在一个很旧的病房里，在一张病床边，有人就是这样呼吸的。他守着那个人，听了无数个夜晚，数着这个节奏，数到睡着，又数着醒来。</w:t>
      </w:r>
    </w:p>
    <w:p>
      <w:r>
        <w:t>那是谁？</w:t>
      </w:r>
    </w:p>
    <w:p>
      <w:r>
        <w:t>他拼命想。</w:t>
      </w:r>
    </w:p>
    <w:p>
      <w:r>
        <w:t>想不起来。像那个名字，也被这黑暗吞掉了。</w:t>
      </w:r>
    </w:p>
    <w:p>
      <w:r>
        <w:t>就在这时候，有什么东西擦过他的手背。</w:t>
      </w:r>
    </w:p>
    <w:p>
      <w:r>
        <w:t>不是水。比水稠，黏在皮肤上，像有人用指腹在那里按了一下。他用拇指去蹭，蹭不动，反倒拉出一条细丝。</w:t>
      </w:r>
    </w:p>
    <w:p>
      <w:r>
        <w:t>他摸了一下。那东西是温的，带一点潮。</w:t>
      </w:r>
    </w:p>
    <w:p>
      <w:r>
        <w:t>像谁在黑暗里，用舌尖舔了他一下。</w:t>
      </w:r>
    </w:p>
    <w:p>
      <w:r>
        <w:t>“谁？”沈默的声音从喉咙里挤出来。</w:t>
      </w:r>
    </w:p>
    <w:p>
      <w:r>
        <w:t>没有人回答。</w:t>
      </w:r>
    </w:p>
    <w:p>
      <w:r>
        <w:t>他猛地朝那个方向抓了一把。</w:t>
      </w:r>
    </w:p>
    <w:p>
      <w:r>
        <w:t>抓空了。</w:t>
      </w:r>
    </w:p>
    <w:p>
      <w:r>
        <w:t>可他的指尖，擦过了一点东西。不是皮肤，不是衣服。是一缕很凉的风，像有个人，就站在他面前，隔着一寸，对他呵了一口气。</w:t>
      </w:r>
    </w:p>
    <w:p>
      <w:r>
        <w:t>“你是谁？”沈默压低声音，又问了一遍。</w:t>
      </w:r>
    </w:p>
    <w:p>
      <w:r>
        <w:t>黑暗里，那个呼吸，近在咫尺。</w:t>
      </w:r>
    </w:p>
    <w:p>
      <w:r>
        <w:t>它没有回答。它只是，继续呼吸。</w:t>
      </w:r>
    </w:p>
    <w:p>
      <w:r>
        <w:t>一二三四，停半拍。</w:t>
      </w:r>
    </w:p>
    <w:p>
      <w:r>
        <w:t>五六七八，停一拍半。</w:t>
      </w:r>
    </w:p>
    <w:p>
      <w:r>
        <w:t>灯灭的那两秒里，墙上有东西亮了。</w:t>
      </w:r>
    </w:p>
    <w:p>
      <w:r>
        <w:t>不是灯管。是第五行那道缝——光从黑漆底下透出来，很淡，像有人在那后面，把一盏灯凑了上来。</w:t>
      </w:r>
    </w:p>
    <w:p>
      <w:r>
        <w:t>沈默盯着那道光，直到灯管重新亮起，把它盖过去。</w:t>
      </w:r>
    </w:p>
    <w:p>
      <w:r>
        <w:t>灯亮了。</w:t>
      </w:r>
    </w:p>
    <w:p>
      <w:r>
        <w:t>两条灯管同时恢复。所有人在原地，姿势和灭灯前一模一样。</w:t>
      </w:r>
    </w:p>
    <w:p>
      <w:r>
        <w:t>沈默低头看自己的手背。</w:t>
      </w:r>
    </w:p>
    <w:p>
      <w:r>
        <w:t>什么都没有。干干净净。</w:t>
      </w:r>
    </w:p>
    <w:p>
      <w:r>
        <w:t>可那条细丝的触感还留在皮肤上。擦不掉的。</w:t>
      </w:r>
    </w:p>
    <w:p>
      <w:r>
        <w:t>“你怎么了？”唐荧第一个看向他。</w:t>
      </w:r>
    </w:p>
    <w:p>
      <w:r>
        <w:t>“没什么。”沈默把手背藏进袖子里。</w:t>
      </w:r>
    </w:p>
    <w:p>
      <w:r>
        <w:t>这时，顾言说：“你的眼睛。”</w:t>
      </w:r>
    </w:p>
    <w:p>
      <w:r>
        <w:t>所有人看过去。</w:t>
      </w:r>
    </w:p>
    <w:p>
      <w:r>
        <w:t>许照也感觉到了。他抬手，用右手摸自己的左脸。</w:t>
      </w:r>
    </w:p>
    <w:p>
      <w:r>
        <w:t>“我的左眼。”他说，声音像从很远的地方传来，“我摸不到它了。”</w:t>
      </w:r>
    </w:p>
    <w:p>
      <w:r>
        <w:t>那只眼睛还在眼眶里。睁着，和右眼一样。可许照的脸，变得像是从来没有过左眼一样。</w:t>
      </w:r>
    </w:p>
    <w:p>
      <w:r>
        <w:t>唐荧凑近去看。她的手指很稳，翻眼皮，对光，一件一件做下来。</w:t>
      </w:r>
    </w:p>
    <w:p>
      <w:r>
        <w:t>“他这张脸。”她最后说，“是一张从来没有过左眼的脸。”</w:t>
      </w:r>
    </w:p>
    <w:p>
      <w:r>
        <w:t>“什么意思？”许照问。</w:t>
      </w:r>
    </w:p>
    <w:p>
      <w:r>
        <w:t>“意思就是。”沈默听见自己的声音，“灭灯的时候，你的左脸对着墙。没有任何人看见你的左脸。”</w:t>
      </w:r>
    </w:p>
    <w:p>
      <w:r>
        <w:t>他咽了一下。</w:t>
      </w:r>
    </w:p>
    <w:p>
      <w:r>
        <w:t>“所以它没了。”</w:t>
      </w:r>
    </w:p>
    <w:p>
      <w:r>
        <w:t>许照还举着手机。</w:t>
      </w:r>
    </w:p>
    <w:p>
      <w:r>
        <w:t>屏幕右上角，那个数字又变了。</w:t>
      </w:r>
    </w:p>
    <w:p>
      <w:r>
        <w:t>七十一。</w:t>
      </w:r>
    </w:p>
    <w:p>
      <w:r>
        <w:t>“它掉了。”许照的声音在抖，“我左眼没的时候，它掉的。”</w:t>
      </w:r>
    </w:p>
    <w:p>
      <w:r>
        <w:t>沈默知道，那一格记在自己的账上——他数出了第八个呼吸，也就让系统，把那个人，重新记了一遍。</w:t>
      </w:r>
    </w:p>
    <w:p>
      <w:r>
        <w:t>电梯里没人接话。唐荧慢慢转过头，去看墙上那行【剩余确认次数：三。】</w:t>
      </w:r>
    </w:p>
    <w:p>
      <w:r>
        <w:t>两个数字。一个在往下走，一个还没动。</w:t>
      </w:r>
    </w:p>
    <w:p>
      <w:r>
        <w:t>沉默压下来，比刚才更沉。</w:t>
      </w:r>
    </w:p>
    <w:p>
      <w:r>
        <w:t>规则六：未被确认者，不计入本局。</w:t>
      </w:r>
    </w:p>
    <w:p>
      <w:r>
        <w:t>原来“确认”，不是考试。是命。</w:t>
      </w:r>
    </w:p>
    <w:p>
      <w:r>
        <w:t>“都别背对墙。”唐荧说。她的声音第一次出现了裂缝，“刚才灭灯的时候，他左脸没人看，左眼就没了。如果刚才灭灯的时间再长一点——”</w:t>
      </w:r>
    </w:p>
    <w:p>
      <w:r>
        <w:t>她没说完。</w:t>
      </w:r>
    </w:p>
    <w:p>
      <w:r>
        <w:t>但所有人都听懂了。</w:t>
      </w:r>
    </w:p>
    <w:p>
      <w:r>
        <w:t>如果黑暗再长一点，他们每个人身上，都有某些部位是没有人看见的。</w:t>
      </w:r>
    </w:p>
    <w:p>
      <w:r>
        <w:t>韩秋最先动了。她慢慢地挪到电梯正中间，蹲下来，把脸埋进膝盖里，整个人缩成很小的一团。</w:t>
      </w:r>
    </w:p>
    <w:p>
      <w:r>
        <w:t>“这样。”她小声说，“这样总有人能看见我。”</w:t>
      </w:r>
    </w:p>
    <w:p>
      <w:r>
        <w:t>没有人说话。</w:t>
      </w:r>
    </w:p>
    <w:p>
      <w:r>
        <w:t>因为谁也不敢保证，自己一直在别人的视线里。</w:t>
      </w:r>
    </w:p>
    <w:p>
      <w:r>
        <w:t>“所以。”顾言的声音很干，“这一局的规则，已经很清楚了。我们得互相‘看见’。名字记不住，就用眼睛。眼睛看不见，人就没了。他那只左眼，只是开始。”</w:t>
      </w:r>
    </w:p>
    <w:p>
      <w:r>
        <w:t>“那第八个呼吸呢？”沈默说。</w:t>
      </w:r>
    </w:p>
    <w:p>
      <w:r>
        <w:t>所有人看他。</w:t>
      </w:r>
    </w:p>
    <w:p>
      <w:r>
        <w:t>“灭灯的时候，我数了呼吸。”沈默说，“六个人的呼吸，加上我自己，应该是七个。可我数到了第八个。”</w:t>
      </w:r>
    </w:p>
    <w:p>
      <w:r>
        <w:t>“第八个？”许照的声音变了调，“这电梯里，还有第八个人？”</w:t>
      </w:r>
    </w:p>
    <w:p>
      <w:r>
        <w:t>“不是人。”沈默说，“是一个呼吸。它跟着我们。从头到尾，一直都在。”</w:t>
      </w:r>
    </w:p>
    <w:p>
      <w:r>
        <w:t>他看向角落里那个位置。</w:t>
      </w:r>
    </w:p>
    <w:p>
      <w:r>
        <w:t>“它就在那儿。黑暗中，我听见它了。它的节奏，和我们所有人都不一样。”</w:t>
      </w:r>
    </w:p>
    <w:p>
      <w:r>
        <w:t>“那它是什么？”</w:t>
      </w:r>
    </w:p>
    <w:p>
      <w:r>
        <w:t>沈默没有回答。</w:t>
      </w:r>
    </w:p>
    <w:p>
      <w:r>
        <w:t>因为墙上的字，又变了。</w:t>
      </w:r>
    </w:p>
    <w:p>
      <w:r>
        <w:t>九行规则的最后一行下面，浮出一行新的字，鲜红，像刚描上去的：</w:t>
      </w:r>
    </w:p>
    <w:p>
      <w:r>
        <w:t>【剩余确认次数：三。】</w:t>
      </w:r>
    </w:p>
    <w:p>
      <w:r>
        <w:t>“三次机会。”顾言说，“报错三次，我们就完了。”</w:t>
      </w:r>
    </w:p>
    <w:p>
      <w:r>
        <w:t>他看向沈默，眼神复杂。</w:t>
      </w:r>
    </w:p>
    <w:p>
      <w:r>
        <w:t>“而你呢——你身上，有太多说不通的地方。照片拍不到你。你的名字，我们记不住。你还听见了第八个呼吸。”</w:t>
      </w:r>
    </w:p>
    <w:p>
      <w:r>
        <w:t>“所以呢？”沈默问。</w:t>
      </w:r>
    </w:p>
    <w:p>
      <w:r>
        <w:t>“所以。”顾言说，“在我们确认人数之前，得先弄清楚，你到底是谁。”</w:t>
      </w:r>
    </w:p>
    <w:p>
      <w:r>
        <w:t>电梯又往下沉了一下。</w:t>
      </w:r>
    </w:p>
    <w:p>
      <w:r>
        <w:t>这一次，没有人说话。</w:t>
      </w:r>
    </w:p>
    <w:p>
      <w:r>
        <w:t>可沈默看见，所有人看他的眼神，都变了。</w:t>
      </w:r>
    </w:p>
    <w:p>
      <w:r>
        <w:t>那眼神里，有怀疑，有戒备，还有一点，连他们自己都没察觉到的——</w:t>
      </w:r>
    </w:p>
    <w:p>
      <w:r>
        <w:t>恐惧。</w:t>
      </w:r>
    </w:p>
    <w:p>
      <w:r>
        <w:t>如果我们八个人里，有一个不是‘参与者’——</w:t>
      </w:r>
    </w:p>
    <w:p>
      <w:r>
        <w:t>“就是我。”沈默替她说。</w:t>
      </w:r>
    </w:p>
    <w:p>
      <w:r>
        <w:t>“我不敢下这个结论。”唐荧说，“可我们需要答案。”</w:t>
      </w:r>
    </w:p>
    <w:p>
      <w:r>
        <w:t>“我也是。”沈默说。</w:t>
      </w:r>
    </w:p>
    <w:p>
      <w:r>
        <w:t>他看向墙上的九行规则，看向那三条被涂掉的黑疤。</w:t>
      </w:r>
    </w:p>
    <w:p>
      <w:r>
        <w:t>“我比你们，更想知道我是谁。”</w:t>
      </w:r>
    </w:p>
    <w:p>
      <w:r>
        <w:t>电梯里，那团灯罩里的黑影，忽然动了一下。</w:t>
      </w:r>
    </w:p>
    <w:p>
      <w:r>
        <w:t>很轻。像一只攥着灯管的手，松开了，又重新攥紧。</w:t>
      </w:r>
    </w:p>
    <w:p>
      <w:r>
        <w:t>“灯，还会再灭吗？”韩秋小声问。</w:t>
      </w:r>
    </w:p>
    <w:p>
      <w:r>
        <w:t>黑暗中，没有人回答。可那盏灯管，像回答了他们，又闪了一下。像有只手，要把它关掉，又停住了。</w:t>
      </w:r>
    </w:p>
    <w:p>
      <w:r>
        <w:t>“好像，”顾言低声说，“这灯，不是自动灭的。它灭，是因为有人，在这电梯里，不想让我们看见。”</w:t>
      </w:r>
    </w:p>
    <w:p>
      <w:r>
        <w:t>“谁？”</w:t>
      </w:r>
    </w:p>
    <w:p>
      <w:r>
        <w:t>顾言没有回答。可他抬起头，看向电梯里的角落。</w:t>
      </w:r>
    </w:p>
    <w:p>
      <w:r>
        <w:t>“你数到的第八个呼吸，”顾言说，“在哪儿？”</w:t>
      </w:r>
    </w:p>
    <w:p>
      <w:r>
        <w:t>沈默没有立刻回答。他闭眼，又听了一遍。</w:t>
      </w:r>
    </w:p>
    <w:p>
      <w:r>
        <w:t>他先看了白鸽一眼。</w:t>
      </w:r>
    </w:p>
    <w:p>
      <w:r>
        <w:t>她还缩在右后角，抱着膝盖，眼睛睁着，胸口起伏浅得几乎看不见——她在，可她的呼吸，他还是听不见。</w:t>
      </w:r>
    </w:p>
    <w:p>
      <w:r>
        <w:t>那就不是她。</w:t>
      </w:r>
    </w:p>
    <w:p>
      <w:r>
        <w:t>“左边。”沈默说，“我左边，第二个位置。在那儿。”</w:t>
      </w:r>
    </w:p>
    <w:p>
      <w:r>
        <w:t>那盏明灭的灯管，忽然亮了一瞬。惨白的光，落在那个位置。那里，什么都没有。空荡荡的金属地板上，只放着一只布鞋。</w:t>
      </w:r>
    </w:p>
    <w:p>
      <w:r>
        <w:t>一只女人穿的，旧布鞋。</w:t>
      </w:r>
    </w:p>
    <w:p>
      <w:r>
        <w:t>“那不是我们的。”许照说，“谁的鞋？”</w:t>
      </w:r>
    </w:p>
    <w:p>
      <w:r>
        <w:t>“它，不是我们谁留下的。”沈默说，“它，是被扔掉的。”</w:t>
      </w:r>
    </w:p>
    <w:p>
      <w:r>
        <w:t>他走过去，蹲下去，伸手去摸那只布鞋。</w:t>
      </w:r>
    </w:p>
    <w:p>
      <w:r>
        <w:t>鞋，是暖的。</w:t>
      </w:r>
    </w:p>
    <w:p>
      <w:r>
        <w:t>像刚有人，从里面，抽出脚。</w:t>
      </w:r>
    </w:p>
    <w:p>
      <w:r>
        <w:t>“暖的。”沈默的手，抖了一下。</w:t>
      </w:r>
    </w:p>
    <w:p>
      <w:r>
        <w:t>“刚有人站过。”唐荧说。</w:t>
      </w:r>
    </w:p>
    <w:p>
      <w:r>
        <w:t>沈默抬头，看向头顶。</w:t>
      </w:r>
    </w:p>
    <w:p>
      <w:r>
        <w:t>灯灭了。</w:t>
      </w:r>
    </w:p>
    <w:p>
      <w:r>
        <w:t>那盏灯，自己灭了。</w:t>
      </w:r>
    </w:p>
    <w:p>
      <w:r>
        <w:t>黑暗里，那只布鞋，像一枚印记，嵌在金属地板上。</w:t>
      </w:r>
    </w:p>
    <w:p>
      <w:r>
        <w:t>沈默倒吸一口气。</w:t>
      </w:r>
    </w:p>
    <w:p>
      <w:r>
        <w:t>“它把鞋留下了。”他说，“把记忆带走了。”</w:t>
      </w:r>
    </w:p>
    <w:p>
      <w:r>
        <w:t>“谁？”</w:t>
      </w:r>
    </w:p>
    <w:p>
      <w:r>
        <w:t>“穿这只鞋的人。”沈默改了口，“不管它现在，还算不算人。”</w:t>
      </w:r>
    </w:p>
    <w:p>
      <w:r>
        <w:t>沈默又摸了一下那只鞋。</w:t>
      </w:r>
    </w:p>
    <w:p>
      <w:r>
        <w:t>凉了。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第六章 名册上没有我</w:t>
      </w:r>
    </w:p>
    <w:p>
      <w:r>
        <w:t>“我不是鬼。”</w:t>
      </w:r>
    </w:p>
    <w:p>
      <w:r>
        <w:t>沈默开口。他的声音很平，可他自己的心跳，快得吓人。</w:t>
      </w:r>
    </w:p>
    <w:p>
      <w:r>
        <w:t>“我知道你们在怀疑什么。”他说，“照片拍不到我，名字记不住我，黑暗里我还听见了第八个呼吸。换我，我也怀疑。”</w:t>
      </w:r>
    </w:p>
    <w:p>
      <w:r>
        <w:t>他伸出手：“唐荧，你摸一下我的手。”</w:t>
      </w:r>
    </w:p>
    <w:p>
      <w:r>
        <w:t>唐荧犹豫了一下，碰了碰他的手背，随即皱起眉：</w:t>
      </w:r>
    </w:p>
    <w:p>
      <w:r>
        <w:t>“你的手怎么这么烫。”</w:t>
      </w:r>
    </w:p>
    <w:p>
      <w:r>
        <w:t>“对。”沈默说，“我自己感觉不到烫。从醒来开始，我的体温就比所有人都高。我自己没觉得，是墙告诉我的。”</w:t>
      </w:r>
    </w:p>
    <w:p>
      <w:r>
        <w:t>他把线索一件一件放在地上：</w:t>
      </w:r>
    </w:p>
    <w:p>
      <w:r>
        <w:t>“照片拍不出我。没有人问我名字。我的体温和所有人都不一样。”</w:t>
      </w:r>
    </w:p>
    <w:p>
      <w:r>
        <w:t>他走到墙边，把手按在金属上，冰的。他又摸了摸自己的脸。</w:t>
      </w:r>
    </w:p>
    <w:p>
      <w:r>
        <w:t>“墙是凉的。我是烫的。”他说，“这不正常。一个正常人，体温不该比金属墙高这么多。”</w:t>
      </w:r>
    </w:p>
    <w:p>
      <w:r>
        <w:t>“像发烧。”唐荧说，“四十度，可你人没事。”</w:t>
      </w:r>
    </w:p>
    <w:p>
      <w:r>
        <w:t>“还有一件事，你们不会信。”沈默说，“刚才灯灭的时候，有东西碰过我的手背。温的，发黏，擦掉之后还在。”</w:t>
      </w:r>
    </w:p>
    <w:p>
      <w:r>
        <w:t>他伸出手背。</w:t>
      </w:r>
    </w:p>
    <w:p>
      <w:r>
        <w:t>干干净净。</w:t>
      </w:r>
    </w:p>
    <w:p>
      <w:r>
        <w:t>电梯里没人说话。</w:t>
      </w:r>
    </w:p>
    <w:p>
      <w:r>
        <w:t>沈默把手收了回去。他自己也看见了——什么都没有。可他知道那是什么感觉：一个谁也看不见的东西，碰了一个谁也拍不到的人。</w:t>
      </w:r>
    </w:p>
    <w:p>
      <w:r>
        <w:t>“还有一件事。”沈默说，“我脑子里，有一份名单。你们六个人的名字、年龄，我记得清清楚楚。但角落里的白鸽——她的名字，不在上面。我自己的名字，也不在上面。”</w:t>
      </w:r>
    </w:p>
    <w:p>
      <w:r>
        <w:t>“你是说——”顾言的反应很快，“那份名单上，没有你的名字。”</w:t>
      </w:r>
    </w:p>
    <w:p>
      <w:r>
        <w:t>“对。”</w:t>
      </w:r>
    </w:p>
    <w:p>
      <w:r>
        <w:t>“名单是谁给你的？”</w:t>
      </w:r>
    </w:p>
    <w:p>
      <w:r>
        <w:t>“不知道。”</w:t>
      </w:r>
    </w:p>
    <w:p>
      <w:r>
        <w:t>顾言盯着他，慢慢地说：“一份名单，从来不写它自己的保管人。”</w:t>
      </w:r>
    </w:p>
    <w:p>
      <w:r>
        <w:t>沈默心里有什么东西“啪”地响了一下。</w:t>
      </w:r>
    </w:p>
    <w:p>
      <w:r>
        <w:t>他想起一开始那个念头：数别人和数自己，是两回事。想起照片里的空位。想起手背上擦不掉的黏腻。想起第八个呼吸。想起许照那只摸不到的眼睛。</w:t>
      </w:r>
    </w:p>
    <w:p>
      <w:r>
        <w:t>六个上得了名册的。加上一个只在黑暗里出声的。等于七。</w:t>
      </w:r>
    </w:p>
    <w:p>
      <w:r>
        <w:t>可照片里有七个——白鸽在里头，清清楚楚。</w:t>
      </w:r>
    </w:p>
    <w:p>
      <w:r>
        <w:t>这两个“七”，不是同一个七。</w:t>
      </w:r>
    </w:p>
    <w:p>
      <w:r>
        <w:t>沈默把这个念头按住了，没说出来。</w:t>
      </w:r>
    </w:p>
    <w:p>
      <w:r>
        <w:t>“规则四。”沈默说，“确认以‘被看见’为准。”</w:t>
      </w:r>
    </w:p>
    <w:p>
      <w:r>
        <w:t>“所以？”</w:t>
      </w:r>
    </w:p>
    <w:p>
      <w:r>
        <w:t>“我们一直以为，‘被看见’是用眼睛看见。”沈默说，“不是的。被看见，是被‘它’承认。电梯承认了你们七个——照片里有你们。但它不承认我。”</w:t>
      </w:r>
    </w:p>
    <w:p>
      <w:r>
        <w:t>他顿了顿。</w:t>
      </w:r>
    </w:p>
    <w:p>
      <w:r>
        <w:t>“因为我不算。”</w:t>
      </w:r>
    </w:p>
    <w:p>
      <w:r>
        <w:t>他对着墙，大声说：</w:t>
      </w:r>
    </w:p>
    <w:p>
      <w:r>
        <w:t>“我，不是本局的参与者。”</w:t>
      </w:r>
    </w:p>
    <w:p>
      <w:r>
        <w:t>墙上的字，缓缓地浮现出来：</w:t>
      </w:r>
    </w:p>
    <w:p>
      <w:r>
        <w:t>【无法确认。】</w:t>
      </w:r>
    </w:p>
    <w:p>
      <w:r>
        <w:t>就在这三个字浮出来的同时，第五行那道缝，又亮了。</w:t>
      </w:r>
    </w:p>
    <w:p>
      <w:r>
        <w:t>这一次，光更盛了一点。像墙后面的东西，听见了他的话，激动得，把脸贴到了漆上。</w:t>
      </w:r>
    </w:p>
    <w:p>
      <w:r>
        <w:t>然后，那光，一点一点，暗下去。</w:t>
      </w:r>
    </w:p>
    <w:p>
      <w:r>
        <w:t>像在说：还不到时候。</w:t>
      </w:r>
    </w:p>
    <w:p>
      <w:r>
        <w:t>“你自己说，不算数。”顾言低声说，“你需要别人来确认你。”</w:t>
      </w:r>
    </w:p>
    <w:p>
      <w:r>
        <w:t>沈默明白了。</w:t>
      </w:r>
    </w:p>
    <w:p>
      <w:r>
        <w:t>规则五被涂掉的那一行，写的什么。</w:t>
      </w:r>
    </w:p>
    <w:p>
      <w:r>
        <w:t>——任何人，不能确认自己。</w:t>
      </w:r>
    </w:p>
    <w:p>
      <w:r>
        <w:t>电梯里，几个人互相看着。</w:t>
      </w:r>
    </w:p>
    <w:p>
      <w:r>
        <w:t>“谁来说？”许照问。</w:t>
      </w:r>
    </w:p>
    <w:p>
      <w:r>
        <w:t>顾言摇头：“我不行。我的记忆完整吗？我确认的东西，可靠吗？”</w:t>
      </w:r>
    </w:p>
    <w:p>
      <w:r>
        <w:t>唐荧说：“我可以。我确认他站在这里。可规则四说的是‘被看见’——我看见了，管用吗？”</w:t>
      </w:r>
    </w:p>
    <w:p>
      <w:r>
        <w:t>“要不一起说？”许照说，“我们七个一起——”</w:t>
      </w:r>
    </w:p>
    <w:p>
      <w:r>
        <w:t>“规则六。”顾言打断他，“未被确认者，不计入本局。反过来想，被确认者，就‘计’入。我们七个现在都算在局内。可是我们没报过数，它也没扣过谁。说明我们六个的‘确认’，它一直在等。”</w:t>
      </w:r>
    </w:p>
    <w:p>
      <w:r>
        <w:t>“等什么？”韩秋小声问。</w:t>
      </w:r>
    </w:p>
    <w:p>
      <w:r>
        <w:t>“等一个‘说得干净’的人。”周既明忽然开口。</w:t>
      </w:r>
    </w:p>
    <w:p>
      <w:r>
        <w:t>所有人看他。</w:t>
      </w:r>
    </w:p>
    <w:p>
      <w:r>
        <w:t>“我不认识你们任何人。”周既明说，“所以我可以确认你们任何人。但我不确认沈默。因为我不认识他。”</w:t>
      </w:r>
    </w:p>
    <w:p>
      <w:r>
        <w:t>他停了停。</w:t>
      </w:r>
    </w:p>
    <w:p>
      <w:r>
        <w:t>“认识一个人，和被一个人认识，在这里是两回事。你们七个和沈默之间，隔着的那层东西，我碰不到。”</w:t>
      </w:r>
    </w:p>
    <w:p>
      <w:r>
        <w:t>沈默听着这话，心里打了个突。</w:t>
      </w:r>
    </w:p>
    <w:p>
      <w:r>
        <w:t>不认识，却可以确认别人。同样不认识，却不能确认他。</w:t>
      </w:r>
    </w:p>
    <w:p>
      <w:r>
        <w:t>这话前后不通。可周既明说得，笃定极了。像他早就知道，自己为什么不能碰沈默。</w:t>
      </w:r>
    </w:p>
    <w:p>
      <w:r>
        <w:t>“那怎么办？”许照问。</w:t>
      </w:r>
    </w:p>
    <w:p>
      <w:r>
        <w:t>周既明没有回答。他重新闭上眼睛。</w:t>
      </w:r>
    </w:p>
    <w:p>
      <w:r>
        <w:t>沈默看着这个男人，只觉得，他比墙上那些涂黑的字，还要难懂。</w:t>
      </w:r>
    </w:p>
    <w:p>
      <w:r>
        <w:t>“我来说。”</w:t>
      </w:r>
    </w:p>
    <w:p>
      <w:r>
        <w:t>林晚站了起来。她一直靠在角落，从醒来到现在，几乎没有开过口。</w:t>
      </w:r>
    </w:p>
    <w:p>
      <w:r>
        <w:t>“我核对过四百多个人。”她说，声音很轻，但每一个字都很清楚，“记和对是两回事。我记性不好。但只要让我核对——我从来没错过。”</w:t>
      </w:r>
    </w:p>
    <w:p>
      <w:r>
        <w:t>她说这话的时候，无意识地，摸了摸自己右手的手腕。</w:t>
      </w:r>
    </w:p>
    <w:p>
      <w:r>
        <w:t>沈默看见了。那里，有一圈很淡的印子。像长期戴过什么东西，又被摘下来的痕迹。</w:t>
      </w:r>
    </w:p>
    <w:p>
      <w:r>
        <w:t>“你手腕上……”沈默开口。</w:t>
      </w:r>
    </w:p>
    <w:p>
      <w:r>
        <w:t>“旧事。”林晚打断他，把手缩回袖子里。</w:t>
      </w:r>
    </w:p>
    <w:p>
      <w:r>
        <w:t>她走到沈默面前，看着他的眼睛。</w:t>
      </w:r>
    </w:p>
    <w:p>
      <w:r>
        <w:t>“我确认。”她说，“他不是这一局的参与者。他是我的观测员。”</w:t>
      </w:r>
    </w:p>
    <w:p>
      <w:r>
        <w:t>沈默浑身一震。</w:t>
      </w:r>
    </w:p>
    <w:p>
      <w:r>
        <w:t>观测员。</w:t>
      </w:r>
    </w:p>
    <w:p>
      <w:r>
        <w:t>这个词不是他教给林晚的。它从林晚嘴里出来的时候，像一块石头掉进深水，没有溅起水花，却把整个电梯都压得往下沉了一寸。</w:t>
      </w:r>
    </w:p>
    <w:p>
      <w:r>
        <w:t>“你说什么？”沈默问。</w:t>
      </w:r>
    </w:p>
    <w:p>
      <w:r>
        <w:t>林晚没有回答。她只是重复：</w:t>
      </w:r>
    </w:p>
    <w:p>
      <w:r>
        <w:t>“我确认。他是观测员。”</w:t>
      </w:r>
    </w:p>
    <w:p>
      <w:r>
        <w:t>墙上，浮现出一行字——只有半行。</w:t>
      </w:r>
    </w:p>
    <w:p>
      <w:r>
        <w:t>【规则三：观测员不……】</w:t>
      </w:r>
    </w:p>
    <w:p>
      <w:r>
        <w:t>后半截，还压在黑漆底下。沈默盯着那半行字，脑子里嗡嗡作响。</w:t>
      </w:r>
    </w:p>
    <w:p>
      <w:r>
        <w:t>他听见许照在问：“观测员是什么？”听见顾言在说：“所以他才拍不出来。”听见唐荧在说：“那他算不算多出来的那一个？”</w:t>
      </w:r>
    </w:p>
    <w:p>
      <w:r>
        <w:t>这些声音都很远。</w:t>
      </w:r>
    </w:p>
    <w:p>
      <w:r>
        <w:t>因为他同时听见了另一个声音。</w:t>
      </w:r>
    </w:p>
    <w:p>
      <w:r>
        <w:t>第八个呼吸。还在。</w:t>
      </w:r>
    </w:p>
    <w:p>
      <w:r>
        <w:t>就在电梯里。跟着他们所有人。从头到尾，一直都在。</w:t>
      </w:r>
    </w:p>
    <w:p>
      <w:r>
        <w:t>“你怎么知道，”一个声音说，“那是个‘她’？”</w:t>
      </w:r>
    </w:p>
    <w:p>
      <w:r>
        <w:t>沈默猛地转头。</w:t>
      </w:r>
    </w:p>
    <w:p>
      <w:r>
        <w:t>周既明。那个从头到尾几乎没有说过话的男人。他盘腿坐在原位，两只手搁在膝盖上，正看着沈默。</w:t>
      </w:r>
    </w:p>
    <w:p>
      <w:r>
        <w:t>“你刚才说‘我脑子里的名单’。”周既明说，“名单上没有你。那你凭什么确定，那个多出来的呼吸，是个‘她’？”</w:t>
      </w:r>
    </w:p>
    <w:p>
      <w:r>
        <w:t>沈默张了张嘴。</w:t>
      </w:r>
    </w:p>
    <w:p>
      <w:r>
        <w:t>他说不出来。</w:t>
      </w:r>
    </w:p>
    <w:p>
      <w:r>
        <w:t>和那六个名字一样。和“她”这个字一样。没有犹豫，没有回想，就是知道。</w:t>
      </w:r>
    </w:p>
    <w:p>
      <w:r>
        <w:t>“有意思。”周既明说。他闭上眼睛，不再说话。</w:t>
      </w:r>
    </w:p>
    <w:p>
      <w:r>
        <w:t>沈默盯着他看了两秒。</w:t>
      </w:r>
    </w:p>
    <w:p>
      <w:r>
        <w:t>他忽然发现，周既明闭眼之前，最后看的，不是他。</w:t>
      </w:r>
    </w:p>
    <w:p>
      <w:r>
        <w:t>是墙上，被涂掉的那一行。</w:t>
      </w:r>
    </w:p>
    <w:p>
      <w:r>
        <w:t>规则五。</w:t>
      </w:r>
    </w:p>
    <w:p>
      <w:r>
        <w:t>周既明，一直在看那条被涂黑的规则。</w:t>
      </w:r>
    </w:p>
    <w:p>
      <w:r>
        <w:t>他到底什么时候开始醒的——沈默不知道。</w:t>
      </w:r>
    </w:p>
    <w:p>
      <w:r>
        <w:t>但有一件事，沈默现在可以确定：</w:t>
      </w:r>
    </w:p>
    <w:p>
      <w:r>
        <w:t>这个人，从头到尾，都知道规则五写的是什么。</w:t>
      </w:r>
    </w:p>
    <w:p>
      <w:r>
        <w:t>“沈默，你还记得吗？”林晚说，“你之前说过，你能叫出每个人的名字，你知道每个人的年纪。可轮到你自己——”</w:t>
      </w:r>
    </w:p>
    <w:p>
      <w:r>
        <w:t>她没有说完。</w:t>
      </w:r>
    </w:p>
    <w:p>
      <w:r>
        <w:t>“那就证明，”顾言说，“你自己的那一个名字，不在你的记忆里。”</w:t>
      </w:r>
    </w:p>
    <w:p>
      <w:r>
        <w:t>“你怎么知道？”</w:t>
      </w:r>
    </w:p>
    <w:p>
      <w:r>
        <w:t>“因为你记得所有人。你记得你妈，记得你爸，记得家里的每一件事。”顾言说，“可你自己呢？”</w:t>
      </w:r>
    </w:p>
    <w:p>
      <w:r>
        <w:t>“你报过名字。”顾言说，“电梯里，你报过两次。一次，对着他。一次，当着我们所有人的面。我都在场。”</w:t>
      </w:r>
    </w:p>
    <w:p>
      <w:r>
        <w:t>“那你怎么说——”</w:t>
      </w:r>
    </w:p>
    <w:p>
      <w:r>
        <w:t>“你报完，在看他们的脸。”顾言说，“两次都是。报完那三个字，你的眼睛，没落在自己身上。你在数——有几个人，把这两个字，留住了。”</w:t>
      </w:r>
    </w:p>
    <w:p>
      <w:r>
        <w:t>沈默的喉咙，动了一下。</w:t>
      </w:r>
    </w:p>
    <w:p>
      <w:r>
        <w:t>他确实在数。</w:t>
      </w:r>
    </w:p>
    <w:p>
      <w:r>
        <w:t>“一个说自己的名字的人，不会去看别人的脸。”顾言说，“你不是在说你的名字。你是在试——这两个字，还算不算数。”</w:t>
      </w:r>
    </w:p>
    <w:p>
      <w:r>
        <w:t>他往前走了半步。</w:t>
      </w:r>
    </w:p>
    <w:p>
      <w:r>
        <w:t>“报得出来，和是自己的，”他说，“是两回事。”</w:t>
      </w:r>
    </w:p>
    <w:p>
      <w:r>
        <w:t>沈默愣住。</w:t>
      </w:r>
    </w:p>
    <w:p>
      <w:r>
        <w:t>他张了张嘴，想说那一个名字。</w:t>
      </w:r>
    </w:p>
    <w:p>
      <w:r>
        <w:t>不是“沈默”的那一个。是他自己的那一个。他说不出来。</w:t>
      </w:r>
    </w:p>
    <w:p>
      <w:r>
        <w:t>“你看。”顾言说，“‘沈默’这两个字，你念得出来。那是它给你的。可你自己的那一个——你说不出来。”</w:t>
      </w:r>
    </w:p>
    <w:p>
      <w:r>
        <w:t>他顿了顿。</w:t>
      </w:r>
    </w:p>
    <w:p>
      <w:r>
        <w:t>“说明那一个名字，不在你的记忆里，甚至，不在你的命里。它被什么东西，抽走了。”</w:t>
      </w:r>
    </w:p>
    <w:p>
      <w:r>
        <w:t>“谁抽走的？”</w:t>
      </w:r>
    </w:p>
    <w:p>
      <w:r>
        <w:t>“我不知道。”顾言说，“可你有个线索：你记得你妈，记得你爸，记得家里的事。你记得所有，给你名字的人。独独记不住，名字本身。像是名字被单独抽走了。人，还给你留着。”</w:t>
      </w:r>
    </w:p>
    <w:p>
      <w:r>
        <w:t>沈默沉默了。</w:t>
      </w:r>
    </w:p>
    <w:p>
      <w:r>
        <w:t>他低头，看着自己的手。</w:t>
      </w:r>
    </w:p>
    <w:p>
      <w:r>
        <w:t>这条线，一直悬着。</w:t>
      </w:r>
    </w:p>
    <w:p>
      <w:r>
        <w:t>“那，有没有办法，把我的名字拿回来？”</w:t>
      </w:r>
    </w:p>
    <w:p>
      <w:r>
        <w:t>“办法是有的。”林晚说，“名字这东西，自己认，不算数。得有别人，替你认。”</w:t>
      </w:r>
    </w:p>
    <w:p>
      <w:r>
        <w:t>“谁会确认我？”</w:t>
      </w:r>
    </w:p>
    <w:p>
      <w:r>
        <w:t>“我。”林晚说，“我核对过四百多个人。认错过很多事，可认人，我从没错过。”</w:t>
      </w:r>
    </w:p>
    <w:p>
      <w:r>
        <w:t>她看着沈默：“你，信我吗？”</w:t>
      </w:r>
    </w:p>
    <w:p>
      <w:r>
        <w:t>沈默看着她：“信。”</w:t>
      </w:r>
    </w:p>
    <w:p>
      <w:r>
        <w:t>“那你就等。”林晚说，“等我们走出去。等有一天，有人当着这面墙，把你的名字，清清楚楚地念一遍。念的人，是你信的人。应的人，是你。到那天，你的名字，就回来了。”</w:t>
      </w:r>
    </w:p>
    <w:p>
      <w:r>
        <w:t>沈默的眼眶，湿润了。</w:t>
      </w:r>
    </w:p>
    <w:p>
      <w:r>
        <w:t>“我愿意等。”他说。</w:t>
      </w:r>
    </w:p>
    <w:p>
      <w:r>
        <w:t>可就在他说出这三个字的时候——</w:t>
      </w:r>
    </w:p>
    <w:p>
      <w:r>
        <w:t>墙上，第五行那道缝，又亮了一下。</w:t>
      </w:r>
    </w:p>
    <w:p>
      <w:r>
        <w:t>这一次，那光没有暗下去。</w:t>
      </w:r>
    </w:p>
    <w:p>
      <w:r>
        <w:t>它停在漆面上，像一只眼睛，慢慢地睁开了。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第七章 门开了</w:t>
      </w:r>
    </w:p>
    <w:p>
      <w:r>
        <w:t>顾言先动的。</w:t>
      </w:r>
    </w:p>
    <w:p>
      <w:r>
        <w:t>他鞋跟还泡在那滩水里，往前挪半步，水面被踩出一圈亮。他仰头看墙上那半行新字，嘴唇跟着动，念得很快。</w:t>
      </w:r>
    </w:p>
    <w:p>
      <w:r>
        <w:t>“‘观测员不’——后头被吞了。不入册，不计入，不参与。落到我们头上是一个结果：他不占名额。”</w:t>
      </w:r>
    </w:p>
    <w:p>
      <w:r>
        <w:t>“那报几个。”许照问。</w:t>
      </w:r>
    </w:p>
    <w:p>
      <w:r>
        <w:t>“七个。”</w:t>
      </w:r>
    </w:p>
    <w:p>
      <w:r>
        <w:t>“八个。”周既明说。</w:t>
      </w:r>
    </w:p>
    <w:p>
      <w:r>
        <w:t>“数人头是八个，报上去是七个。”顾言没回头，“他另算。”</w:t>
      </w:r>
    </w:p>
    <w:p>
      <w:r>
        <w:t>许照没接。他先把手机从胸口挪下来，袖口在镜头上转了两圈，擦完举到灯底下照了照。</w:t>
      </w:r>
    </w:p>
    <w:p>
      <w:r>
        <w:t>“百分之十六。”他说，“我要是录到一半没电，你们谁给我作证。”</w:t>
      </w:r>
    </w:p>
    <w:p>
      <w:r>
        <w:t>“死人要什么证。”唐荧说。</w:t>
      </w:r>
    </w:p>
    <w:p>
      <w:r>
        <w:t>“我要。”</w:t>
      </w:r>
    </w:p>
    <w:p>
      <w:r>
        <w:t>沈默转向墙。</w:t>
      </w:r>
    </w:p>
    <w:p>
      <w:r>
        <w:t>他把左手垂下去，四根手指贴在裤缝上。念一个，点一下。</w:t>
      </w:r>
    </w:p>
    <w:p>
      <w:r>
        <w:t>“许照。”</w:t>
      </w:r>
    </w:p>
    <w:p>
      <w:r>
        <w:t>墙上亮了一下。</w:t>
      </w:r>
    </w:p>
    <w:p>
      <w:r>
        <w:t>许照嘴里蹦出一个字：“到。”</w:t>
      </w:r>
    </w:p>
    <w:p>
      <w:r>
        <w:t>他自己的耳朵先红了。他赶紧把镜头转过去对准那片亮，拇指在玻璃上抹了一下，抹出一道油印。</w:t>
      </w:r>
    </w:p>
    <w:p>
      <w:r>
        <w:t>“糊了。”他说，“我手抖。再来一遍行不行，我他妈没录上。”</w:t>
      </w:r>
    </w:p>
    <w:p>
      <w:r>
        <w:t>“不行。”</w:t>
      </w:r>
    </w:p>
    <w:p>
      <w:r>
        <w:t>“花钱都买不着第二回——”</w:t>
      </w:r>
    </w:p>
    <w:p>
      <w:r>
        <w:t>“唐荧。”</w:t>
      </w:r>
    </w:p>
    <w:p>
      <w:r>
        <w:t>亮了一下。</w:t>
      </w:r>
    </w:p>
    <w:p>
      <w:r>
        <w:t>唐荧没看墙。她转身，两根手指按在韩秋的腕子上，按了三秒。</w:t>
      </w:r>
    </w:p>
    <w:p>
      <w:r>
        <w:t>“一百一十四。”她说，“比刚才快了二十。”</w:t>
      </w:r>
    </w:p>
    <w:p>
      <w:r>
        <w:t>“我害怕。”韩秋说。</w:t>
      </w:r>
    </w:p>
    <w:p>
      <w:r>
        <w:t>“怕个屁。掉到五十以下我才着急。”</w:t>
      </w:r>
    </w:p>
    <w:p>
      <w:r>
        <w:t>“顾言。”</w:t>
      </w:r>
    </w:p>
    <w:p>
      <w:r>
        <w:t>亮了一下。</w:t>
      </w:r>
    </w:p>
    <w:p>
      <w:r>
        <w:t>顾言闭了一下眼。睁开来第一句是：“这一回确认，效力覆盖到第几局。”</w:t>
      </w:r>
    </w:p>
    <w:p>
      <w:r>
        <w:t>“墙没说。”</w:t>
      </w:r>
    </w:p>
    <w:p>
      <w:r>
        <w:t>“没说就是没写。没写的东西我一律按失效算。”他往前半步，鞋底又“咕”了一声，“第二局要是重新核对，我们今天白走一趟。我要它把‘有效期’三个字写出来。”</w:t>
      </w:r>
    </w:p>
    <w:p>
      <w:r>
        <w:t>“它不写。”林晚说。</w:t>
      </w:r>
    </w:p>
    <w:p>
      <w:r>
        <w:t>“那我就当它没有。”</w:t>
      </w:r>
    </w:p>
    <w:p>
      <w:r>
        <w:t>“韩秋。”</w:t>
      </w:r>
    </w:p>
    <w:p>
      <w:r>
        <w:t>亮了一下。</w:t>
      </w:r>
    </w:p>
    <w:p>
      <w:r>
        <w:t>韩秋整个人抖了一下。眼泪先下来，她没擦，先把手指头伸出来数。</w:t>
      </w:r>
    </w:p>
    <w:p>
      <w:r>
        <w:t>“六个。”她说，“不对，五个。重来。”</w:t>
      </w:r>
    </w:p>
    <w:p>
      <w:r>
        <w:t>她数到第三遍，把手收回去攥成拳，指节顶在下巴上。</w:t>
      </w:r>
    </w:p>
    <w:p>
      <w:r>
        <w:t>“确认完了是不是就该挑人了。”她说，“七个里挑一个，是不是。”</w:t>
      </w:r>
    </w:p>
    <w:p>
      <w:r>
        <w:t>没人接。</w:t>
      </w:r>
    </w:p>
    <w:p>
      <w:r>
        <w:t>许照的手机晃了一下：“你别说这个。”</w:t>
      </w:r>
    </w:p>
    <w:p>
      <w:r>
        <w:t>“周既明。”</w:t>
      </w:r>
    </w:p>
    <w:p>
      <w:r>
        <w:t>亮了一下。</w:t>
      </w:r>
    </w:p>
    <w:p>
      <w:r>
        <w:t>周既明的眼睛不在墙上，在第五行那块黑漆上。</w:t>
      </w:r>
    </w:p>
    <w:p>
      <w:r>
        <w:t>“我年轻时候在粮站做清点。”他说，“一袋一袋过秤，念一个数划一道。划到最后多出半袋，谁也不认领——”</w:t>
      </w:r>
    </w:p>
    <w:p>
      <w:r>
        <w:t>“周叔。”韩秋拽他袖子。</w:t>
      </w:r>
    </w:p>
    <w:p>
      <w:r>
        <w:t>“——那半袋烂在库里。”</w:t>
      </w:r>
    </w:p>
    <w:p>
      <w:r>
        <w:t>“我四十六。”他补一句。</w:t>
      </w:r>
    </w:p>
    <w:p>
      <w:r>
        <w:t>“念过了。”韩秋说，“名册上记着。”</w:t>
      </w:r>
    </w:p>
    <w:p>
      <w:r>
        <w:t>“我记成四十七了。”</w:t>
      </w:r>
    </w:p>
    <w:p>
      <w:r>
        <w:t>“林晚。”</w:t>
      </w:r>
    </w:p>
    <w:p>
      <w:r>
        <w:t>亮了一下。</w:t>
      </w:r>
    </w:p>
    <w:p>
      <w:r>
        <w:t>林晚站在沈默面前，眼睛还落在他左眉尾那颗痣上。她开口，声音是平的：</w:t>
      </w:r>
    </w:p>
    <w:p>
      <w:r>
        <w:t>“我说，”许照凑过来，“你们俩，眉来眼去的，是要干嘛？”</w:t>
      </w:r>
    </w:p>
    <w:p>
      <w:r>
        <w:t>“闭嘴。”林晚说。</w:t>
      </w:r>
    </w:p>
    <w:p>
      <w:r>
        <w:t>“我闭了。”许照说，“可我闭了，也看不下去。我他妈，第一次看见，一个女的，这么看一个男的。”</w:t>
      </w:r>
    </w:p>
    <w:p>
      <w:r>
        <w:t>“你看错了。”林晚说。</w:t>
      </w:r>
    </w:p>
    <w:p>
      <w:r>
        <w:t>“我没看错。”许照说，“我送外卖，最会看人。看一百个门，就认一百张脸。你这种眼神，我送一辈子外卖，也没见过。”</w:t>
      </w:r>
    </w:p>
    <w:p>
      <w:r>
        <w:t>“林晚。二十八。右手腕内侧一圈印子，横的，比旁边白。”</w:t>
      </w:r>
    </w:p>
    <w:p>
      <w:r>
        <w:t>“你报三样。”韩秋说。</w:t>
      </w:r>
    </w:p>
    <w:p>
      <w:r>
        <w:t>“我只收三样。”</w:t>
      </w:r>
    </w:p>
    <w:p>
      <w:r>
        <w:t>六下。沈默的左手垂在裤缝上，点完第六下，指头抬起来，落不下去。</w:t>
      </w:r>
    </w:p>
    <w:p>
      <w:r>
        <w:t>“还有我。”</w:t>
      </w:r>
    </w:p>
    <w:p>
      <w:r>
        <w:t>声音很小。八张脸转过去。</w:t>
      </w:r>
    </w:p>
    <w:p>
      <w:r>
        <w:t>白鸽抱着相机站在角落里，护镜头那只手的指节是白的。</w:t>
      </w:r>
    </w:p>
    <w:p>
      <w:r>
        <w:t>她相机里存过三百多人。她能叫出名字的，不到一半。剩下的，她记不住，可她舍不得删。</w:t>
      </w:r>
    </w:p>
    <w:p>
      <w:r>
        <w:t>“我叫白鸽。”她说，“你还没念我。”</w:t>
      </w:r>
    </w:p>
    <w:p>
      <w:r>
        <w:t>沈默张嘴。</w:t>
      </w:r>
    </w:p>
    <w:p>
      <w:r>
        <w:t>白鸽。</w:t>
      </w:r>
    </w:p>
    <w:p>
      <w:r>
        <w:t>这两个字压在他舌根底下。他顶了两次，顶不上来。</w:t>
      </w:r>
    </w:p>
    <w:p>
      <w:r>
        <w:t>“念不了。”他说，“我名册上没有你。”</w:t>
      </w:r>
    </w:p>
    <w:p>
      <w:r>
        <w:t>白鸽的脸白了一下。</w:t>
      </w:r>
    </w:p>
    <w:p>
      <w:r>
        <w:t>她没哭。她先把相机举起来，取景框贴上右眼，对着沈默按了一张。</w:t>
      </w:r>
    </w:p>
    <w:p>
      <w:r>
        <w:t>“咔。”</w:t>
      </w:r>
    </w:p>
    <w:p>
      <w:r>
        <w:t>她低头看回放。屏幕里还是那六个。取景框里没有她，也没有沈默。</w:t>
      </w:r>
    </w:p>
    <w:p>
      <w:r>
        <w:t>“十七张了。”她说，“我拍了十七张，十七张里都有你们，都没有我。”</w:t>
      </w:r>
    </w:p>
    <w:p>
      <w:r>
        <w:t>她把屏幕按灭。</w:t>
      </w:r>
    </w:p>
    <w:p>
      <w:r>
        <w:t>“我从十七岁开始举这个东西。婚礼，寿宴，死人的遗像。取景框里进过的人我数得出来，一千多个，全是别人。”她抬起左手，食指侧边有一道茧，“我站的那一块，相机够不着。”</w:t>
      </w:r>
    </w:p>
    <w:p>
      <w:r>
        <w:t>林晚走过去。她把白鸽从头到脚看了一遍。</w:t>
      </w:r>
    </w:p>
    <w:p>
      <w:r>
        <w:t>“名字。”</w:t>
      </w:r>
    </w:p>
    <w:p>
      <w:r>
        <w:t>“白鸽。”</w:t>
      </w:r>
    </w:p>
    <w:p>
      <w:r>
        <w:t>“年纪。”</w:t>
      </w:r>
    </w:p>
    <w:p>
      <w:r>
        <w:t>“二十六。”</w:t>
      </w:r>
    </w:p>
    <w:p>
      <w:r>
        <w:t>“一样认得出的东西。”</w:t>
      </w:r>
    </w:p>
    <w:p>
      <w:r>
        <w:t>白鸽把左手抬到两人中间。林晚捏住那根食指，拇指在茧上蹭了两下。蹭完松开。</w:t>
      </w:r>
    </w:p>
    <w:p>
      <w:r>
        <w:t>“八年。”林晚说。</w:t>
      </w:r>
    </w:p>
    <w:p>
      <w:r>
        <w:t>她转身，对着墙。</w:t>
      </w:r>
    </w:p>
    <w:p>
      <w:r>
        <w:t>“我确认。白鸽。二十六。第七名参与者。”</w:t>
      </w:r>
    </w:p>
    <w:p>
      <w:r>
        <w:t>墙亮了一下。</w:t>
      </w:r>
    </w:p>
    <w:p>
      <w:r>
        <w:t>“这回亮得久。”韩秋说。</w:t>
      </w:r>
    </w:p>
    <w:p>
      <w:r>
        <w:t>白鸽张着嘴。隔了两秒，那口气才从嗓子眼里出来，带着响。</w:t>
      </w:r>
    </w:p>
    <w:p>
      <w:r>
        <w:t>“我……我被念到了。”</w:t>
      </w:r>
    </w:p>
    <w:p>
      <w:r>
        <w:t>“七个。”林晚说，“从头数到尾，第七个是你。这屋里没有多出来的人。”</w:t>
      </w:r>
    </w:p>
    <w:p>
      <w:r>
        <w:t>白鸽把相机举到脸前。她把镜头转过来，对准自己，拇指压在快门上，压了三秒，没按下去。</w:t>
      </w:r>
    </w:p>
    <w:p>
      <w:r>
        <w:t>她放下相机，用袖子在脸上抹了一把，抹出一道黑。</w:t>
      </w:r>
    </w:p>
    <w:p>
      <w:r>
        <w:t>“九年了。”她说，“头一回有人在画面里看见我。”</w:t>
      </w:r>
    </w:p>
    <w:p>
      <w:r>
        <w:t>沈默从内袋摸出那张纸。折了四折，边角搓得起毛。他摊开，笔尖按在第六行下面，按出一个坑。还是一个字都落不下来。</w:t>
      </w:r>
    </w:p>
    <w:p>
      <w:r>
        <w:t>他把笔挪开，在那道坑旁边划了一道横杠。</w:t>
      </w:r>
    </w:p>
    <w:p>
      <w:r>
        <w:t>“你的名字我记不住。”他说，“我记个数。第七道。”</w:t>
      </w:r>
    </w:p>
    <w:p>
      <w:r>
        <w:t>白鸽看着那道杠：“数也行。”</w:t>
      </w:r>
    </w:p>
    <w:p>
      <w:r>
        <w:t>“你被看见了。”沈默说。</w:t>
      </w:r>
    </w:p>
    <w:p>
      <w:r>
        <w:t>他把纸折好塞回内袋，按了两下。按完手没抽出来，在袋口停着。</w:t>
      </w:r>
    </w:p>
    <w:p>
      <w:r>
        <w:t>他划这七道杠，一半是给墙交账。另一半他没跟人提过——等哪天早上他连自己都数不清楚的时候，得有一张纸替他数。</w:t>
      </w:r>
    </w:p>
    <w:p>
      <w:r>
        <w:t>“报几个。”唐荧问。</w:t>
      </w:r>
    </w:p>
    <w:p>
      <w:r>
        <w:t>“七名参与者。”顾言说，“观测员不占名额。”</w:t>
      </w:r>
    </w:p>
    <w:p>
      <w:r>
        <w:t>“八个。”</w:t>
      </w:r>
    </w:p>
    <w:p>
      <w:r>
        <w:t>沈默说。</w:t>
      </w:r>
    </w:p>
    <w:p>
      <w:r>
        <w:t>韩秋立刻伸出手指。</w:t>
      </w:r>
    </w:p>
    <w:p>
      <w:r>
        <w:t>“韩秋。”沈默说，“你那七张脸都在。还有一样：这屋里第八个喘气的。”</w:t>
      </w:r>
    </w:p>
    <w:p>
      <w:r>
        <w:t>许照把镜头转过去对准电梯最深处那个角落。光打过去，只有灰，一层一层往下飘。</w:t>
      </w:r>
    </w:p>
    <w:p>
      <w:r>
        <w:t>“它没名字。”唐荧说，“急诊收无名氏，腕子上挂条，写‘男，约四十’。条上没名字，血照输，药照打。可那是给人输的。”</w:t>
      </w:r>
    </w:p>
    <w:p>
      <w:r>
        <w:t>“这地方只认名字。”林晚说。</w:t>
      </w:r>
    </w:p>
    <w:p>
      <w:r>
        <w:t>“那它不算。”顾言说。</w:t>
      </w:r>
    </w:p>
    <w:p>
      <w:r>
        <w:t>沈默抬起手，指向那个角落。</w:t>
      </w:r>
    </w:p>
    <w:p>
      <w:r>
        <w:t>“第八个呼吸，没有名字，不计数。”他说，“我确认。这里有八名。七名参与者，加一个观测员。”</w:t>
      </w:r>
    </w:p>
    <w:p>
      <w:r>
        <w:t>墙没动静。</w:t>
      </w:r>
    </w:p>
    <w:p>
      <w:r>
        <w:t>电梯里那股铁腥味重了一层。沈默后槽牙咬着，数到十二。</w:t>
      </w:r>
    </w:p>
    <w:p>
      <w:r>
        <w:t>一行字浮出来。白的，比刚才那几个红字淡。</w:t>
      </w:r>
    </w:p>
    <w:p>
      <w:r>
        <w:t>【确认完成。】</w:t>
      </w:r>
    </w:p>
    <w:p>
      <w:r>
        <w:t>“成。”许照说，“七个人，全成。”</w:t>
      </w:r>
    </w:p>
    <w:p>
      <w:r>
        <w:t>“全成。”沈默说。</w:t>
      </w:r>
    </w:p>
    <w:p>
      <w:r>
        <w:t>“你们刚才，”许照说，“差点把我吓死。我他妈，腿现在还在抖。你们那些名字，我数了一遍，数到第七个——白鸽——”</w:t>
      </w:r>
    </w:p>
    <w:p>
      <w:r>
        <w:t>“怎么了？”白鸽问。</w:t>
      </w:r>
    </w:p>
    <w:p>
      <w:r>
        <w:t>“我想起了我妈。”许照说，“我妈，也叫我白鸽。不是名字，是口头禅。她说，鸽子，飞吧。”</w:t>
      </w:r>
    </w:p>
    <w:p>
      <w:r>
        <w:t>走廊里，安静了。</w:t>
      </w:r>
    </w:p>
    <w:p>
      <w:r>
        <w:t>“你妈，”许照说，“是不是，也有一盆花？”</w:t>
      </w:r>
    </w:p>
    <w:p>
      <w:r>
        <w:t>白鸽的眼睛，猛地亮了。</w:t>
      </w:r>
    </w:p>
    <w:p>
      <w:r>
        <w:t>底下又浮出一行小的：</w:t>
      </w:r>
    </w:p>
    <w:p>
      <w:r>
        <w:t>【确认次数：已用尽。】</w:t>
      </w:r>
    </w:p>
    <w:p>
      <w:r>
        <w:t>“三次。”顾言说，“你念六个，一回。林晚念白鸽，一回。你报总数，一回。三回。”</w:t>
      </w:r>
    </w:p>
    <w:p>
      <w:r>
        <w:t>“一次不多。”林晚说。</w:t>
      </w:r>
    </w:p>
    <w:p>
      <w:r>
        <w:t>“一次不多一回不少。”许照接了半句，声音发虚，“我们刚才有几十句话，句句都踩在崖边上，谁他妈都不知道。”</w:t>
      </w:r>
    </w:p>
    <w:p>
      <w:r>
        <w:t>“少矫情。”唐荧说，“腿软就蹲下。”</w:t>
      </w:r>
    </w:p>
    <w:p>
      <w:r>
        <w:t>“沈默。”</w:t>
      </w:r>
    </w:p>
    <w:p>
      <w:r>
        <w:t>唐荧叫他。</w:t>
      </w:r>
    </w:p>
    <w:p>
      <w:r>
        <w:t>“你叫我了。”</w:t>
      </w:r>
    </w:p>
    <w:p>
      <w:r>
        <w:t>“听见了。”</w:t>
      </w:r>
    </w:p>
    <w:p>
      <w:r>
        <w:t>“我刚才试过一回。”她说，“我自己的名字。‘唐荧’。三个字到嘴边就滑走了，跟抓一把水似的。”</w:t>
      </w:r>
    </w:p>
    <w:p>
      <w:r>
        <w:t>她把两只手举到灯底下翻了翻，指缝里还留着那滩水的水印。</w:t>
      </w:r>
    </w:p>
    <w:p>
      <w:r>
        <w:t>“现在不滑了。”</w:t>
      </w:r>
    </w:p>
    <w:p>
      <w:r>
        <w:t>沈默在心里叫了一声“唐荧”。</w:t>
      </w:r>
    </w:p>
    <w:p>
      <w:r>
        <w:t>这回那两个字没跑。</w:t>
      </w:r>
    </w:p>
    <w:p>
      <w:r>
        <w:t>许照的手机屏幕在这时候亮了一下。他用指节敲了敲壳子。</w:t>
      </w:r>
    </w:p>
    <w:p>
      <w:r>
        <w:t>“71”跳成“70”。</w:t>
      </w:r>
    </w:p>
    <w:p>
      <w:r>
        <w:t>“又掉了。”他说，声音很轻，“它跟着我们。”</w:t>
      </w:r>
    </w:p>
    <w:p>
      <w:r>
        <w:t>沈默盯着那个“70”。</w:t>
      </w:r>
    </w:p>
    <w:p>
      <w:r>
        <w:t>三回确认。掉了一格。</w:t>
      </w:r>
    </w:p>
    <w:p>
      <w:r>
        <w:t>“它记的是回数。”顾言说，“一回一格。”</w:t>
      </w:r>
    </w:p>
    <w:p>
      <w:r>
        <w:t>“那该掉三格。”沈默说。</w:t>
      </w:r>
    </w:p>
    <w:p>
      <w:r>
        <w:t>顾言的话停在半路。</w:t>
      </w:r>
    </w:p>
    <w:p>
      <w:r>
        <w:t>“那就是它只认了一回。”</w:t>
      </w:r>
    </w:p>
    <w:p>
      <w:r>
        <w:t>“哪一回。”</w:t>
      </w:r>
    </w:p>
    <w:p>
      <w:r>
        <w:t>顾言没答上来。</w:t>
      </w:r>
    </w:p>
    <w:p>
      <w:r>
        <w:t>“你猜的。”唐荧说。</w:t>
      </w:r>
    </w:p>
    <w:p>
      <w:r>
        <w:t>“我猜的有七成准头。”</w:t>
      </w:r>
    </w:p>
    <w:p>
      <w:r>
        <w:t>电梯开始减速。</w:t>
      </w:r>
    </w:p>
    <w:p>
      <w:r>
        <w:t>那点若有若无的失重感一点一点收回去。脚底重新踩到地。最后轻轻一顿。</w:t>
      </w:r>
    </w:p>
    <w:p>
      <w:r>
        <w:t>停了。</w:t>
      </w:r>
    </w:p>
    <w:p>
      <w:r>
        <w:t>门开了。</w:t>
      </w:r>
    </w:p>
    <w:p>
      <w:r>
        <w:t>没有开门声，没有风。两扇门朝两边滑开，外面是一条走廊。</w:t>
      </w:r>
    </w:p>
    <w:p>
      <w:r>
        <w:t>米黄色的墙，磨石子地面，灯罩上积着灰。光从走廊那头照过来，冷，白。</w:t>
      </w:r>
    </w:p>
    <w:p>
      <w:r>
        <w:t>唐荧吸了下鼻子：“消毒水。”</w:t>
      </w:r>
    </w:p>
    <w:p>
      <w:r>
        <w:t>“医院的味儿。”许照说，“我上次洗胃就是这味儿。”</w:t>
      </w:r>
    </w:p>
    <w:p>
      <w:r>
        <w:t>“等一下。”</w:t>
      </w:r>
    </w:p>
    <w:p>
      <w:r>
        <w:t>许照蹲下去，手机贴着地面，光斜着打过去。</w:t>
      </w:r>
    </w:p>
    <w:p>
      <w:r>
        <w:t>磨石子上有一片痕。很浅，被光一蹭才现出形来——五道指痕，从门缝那头往里爬，爬到地板中间断了。痕的尽头是一片手掌印。</w:t>
      </w:r>
    </w:p>
    <w:p>
      <w:r>
        <w:t>唐荧跟着蹲下。她手指悬在痕上，没碰。</w:t>
      </w:r>
    </w:p>
    <w:p>
      <w:r>
        <w:t>“指根深，指尖浅。”她说，“是自己往前挣。被人推进来的，指甲是反过来刮的，槽口带毛刺。”</w:t>
      </w:r>
    </w:p>
    <w:p>
      <w:r>
        <w:t>“新鲜吗。”</w:t>
      </w:r>
    </w:p>
    <w:p>
      <w:r>
        <w:t>“灰落进槽里了。三天往上。”</w:t>
      </w:r>
    </w:p>
    <w:p>
      <w:r>
        <w:t>顾言蹲下来看了一眼。</w:t>
      </w:r>
    </w:p>
    <w:p>
      <w:r>
        <w:t>“这不是第一局。”他说，“这是不知道第几局。”</w:t>
      </w:r>
    </w:p>
    <w:p>
      <w:r>
        <w:t>沈默盯着那片手掌印。</w:t>
      </w:r>
    </w:p>
    <w:p>
      <w:r>
        <w:t>五指张开，抓得很用力。抓的是地板，够的是门。</w:t>
      </w:r>
    </w:p>
    <w:p>
      <w:r>
        <w:t>“走吧。”他说，“这一局完了。别做下一局的上一局。”</w:t>
      </w:r>
    </w:p>
    <w:p>
      <w:r>
        <w:t>他迈出去。</w:t>
      </w:r>
    </w:p>
    <w:p>
      <w:r>
        <w:t>第三步上，他听见了。</w:t>
      </w:r>
    </w:p>
    <w:p>
      <w:r>
        <w:t>第八个呼吸。跟着出来了。</w:t>
      </w:r>
    </w:p>
    <w:p>
      <w:r>
        <w:t>就在他后头。</w:t>
      </w:r>
    </w:p>
    <w:p>
      <w:r>
        <w:t>不止后头。整条走廊都在喘气。墙在吸，地板在呼，头顶的灯管跟着那个节奏明灭，一下，一下。</w:t>
      </w:r>
    </w:p>
    <w:p>
      <w:r>
        <w:t>沈默数那个节奏。</w:t>
      </w:r>
    </w:p>
    <w:p>
      <w:r>
        <w:t>一二三四，停半拍。五六七八，停一拍半。呼气的时候拖一个很短的尾音，像叹气。</w:t>
      </w:r>
    </w:p>
    <w:p>
      <w:r>
        <w:t>他的脚停在半空。</w:t>
      </w:r>
    </w:p>
    <w:p>
      <w:r>
        <w:t>这个节奏他听过。</w:t>
      </w:r>
    </w:p>
    <w:p>
      <w:r>
        <w:t>在某个病房里，在一张病床边上，在消毒水味儿中间。他听了无数个夜晚，数到睡着，又数着醒来。</w:t>
      </w:r>
    </w:p>
    <w:p>
      <w:r>
        <w:t>“那不像。”</w:t>
      </w:r>
    </w:p>
    <w:p>
      <w:r>
        <w:t>他听见自己说。</w:t>
      </w:r>
    </w:p>
    <w:p>
      <w:r>
        <w:t>“那就是。”</w:t>
      </w:r>
    </w:p>
    <w:p>
      <w:r>
        <w:t>他伸手扶住墙。米黄色的涂料，指腹底下是细小的颗粒，蹭掉了一点渣。</w:t>
      </w:r>
    </w:p>
    <w:p>
      <w:r>
        <w:t>他想今天早上七点要交的那张陪护交接单。</w:t>
      </w:r>
    </w:p>
    <w:p>
      <w:r>
        <w:t>而那个他要去替班照顾的人——</w:t>
      </w:r>
    </w:p>
    <w:p>
      <w:r>
        <w:t>他没有她的名字。</w:t>
      </w:r>
    </w:p>
    <w:p>
      <w:r>
        <w:t>“前面有字。”</w:t>
      </w:r>
    </w:p>
    <w:p>
      <w:r>
        <w:t>顾言的声音从走廊前头传过来。</w:t>
      </w:r>
    </w:p>
    <w:p>
      <w:r>
        <w:t>走廊尽头是一面墙。墙上浮着字：</w:t>
      </w:r>
    </w:p>
    <w:p>
      <w:r>
        <w:t>【欢迎进入第二局。】</w:t>
      </w:r>
    </w:p>
    <w:p>
      <w:r>
        <w:t>【本局……】</w:t>
      </w:r>
    </w:p>
    <w:p>
      <w:r>
        <w:t>到这儿断了。</w:t>
      </w:r>
    </w:p>
    <w:p>
      <w:r>
        <w:t>后面的笔画像被谁用湿抹布抹过，洇成一团。剩下半行勉强能认：</w:t>
      </w:r>
    </w:p>
    <w:p>
      <w:r>
        <w:t>【……谁应该离开。】</w:t>
      </w:r>
    </w:p>
    <w:p>
      <w:r>
        <w:t>“第二局。”顾言说，“题被人抹了一半。剩下这一半是‘谁应该离开’。”</w:t>
      </w:r>
    </w:p>
    <w:p>
      <w:r>
        <w:t>“谁抹的。”许照问。</w:t>
      </w:r>
    </w:p>
    <w:p>
      <w:r>
        <w:t>没人答。</w:t>
      </w:r>
    </w:p>
    <w:p>
      <w:r>
        <w:t>走廊那头传来脚步声。</w:t>
      </w:r>
    </w:p>
    <w:p>
      <w:r>
        <w:t>很多。</w:t>
      </w:r>
    </w:p>
    <w:p>
      <w:r>
        <w:t>沈默数了。</w:t>
      </w:r>
    </w:p>
    <w:p>
      <w:r>
        <w:t>一、二、三、四、五。</w:t>
      </w:r>
    </w:p>
    <w:p>
      <w:r>
        <w:t>五个。</w:t>
      </w:r>
    </w:p>
    <w:p>
      <w:r>
        <w:t>走到一半，停了。</w:t>
      </w:r>
    </w:p>
    <w:p>
      <w:r>
        <w:t>“五个。”韩秋说，“我数了三遍。五个。”</w:t>
      </w:r>
    </w:p>
    <w:p>
      <w:r>
        <w:t>“他们停了。”白鸽说。</w:t>
      </w:r>
    </w:p>
    <w:p>
      <w:r>
        <w:t>白鸽把相机举到右眼前，拇指压在快门上，压了两秒，松开。</w:t>
      </w:r>
    </w:p>
    <w:p>
      <w:r>
        <w:t>“他们在等。”她说，“站着不动的人我拍过几百个。等开席的，等开棺的，都是一个站法。”</w:t>
      </w:r>
    </w:p>
    <w:p>
      <w:r>
        <w:t>她放下相机。</w:t>
      </w:r>
    </w:p>
    <w:p>
      <w:r>
        <w:t>“等我们先动。”</w:t>
      </w:r>
    </w:p>
    <w:p>
      <w:r>
        <w:t>“我从前在厂区看过换班。”周既明说，“两拨人在门口站着，谁也不先——”</w:t>
      </w:r>
    </w:p>
    <w:p>
      <w:r>
        <w:t>“周叔。”</w:t>
      </w:r>
    </w:p>
    <w:p>
      <w:r>
        <w:t>“——先进门的那个，担责。”</w:t>
      </w:r>
    </w:p>
    <w:p>
      <w:r>
        <w:t>八个人一起回头。</w:t>
      </w:r>
    </w:p>
    <w:p>
      <w:r>
        <w:t>走廊侧面不知什么时候多了一扇门。白门，木头的。门框上别着一朵白花。花的边上插着一张请柬，红底金字。</w:t>
      </w:r>
    </w:p>
    <w:p>
      <w:r>
        <w:t>沈默走过去。</w:t>
      </w:r>
    </w:p>
    <w:p>
      <w:r>
        <w:t>请柬上的字在惨白的灯下泛着红。</w:t>
      </w:r>
    </w:p>
    <w:p>
      <w:r>
        <w:t>【诚邀参加：沈先生与周小姐的婚礼】</w:t>
      </w:r>
    </w:p>
    <w:p>
      <w:r>
        <w:t>“婚礼。”他念出来。</w:t>
      </w:r>
    </w:p>
    <w:p>
      <w:r>
        <w:t>沈默伸手，指腹从那个“沈”字上擦过去。</w:t>
      </w:r>
    </w:p>
    <w:p>
      <w:r>
        <w:t>指腹上沾了一点红。他捻了两下，捻不干。</w:t>
      </w:r>
    </w:p>
    <w:p>
      <w:r>
        <w:t>“这字刚写上去的。”他说。</w:t>
      </w:r>
    </w:p>
    <w:p>
      <w:r>
        <w:t>走廊那头，那五个脚步声，同时往前挪了一步。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第八章 走廊夜话</w:t>
      </w:r>
    </w:p>
    <w:p>
      <w:r>
        <w:t>走出电梯以后，没有人说话。</w:t>
      </w:r>
    </w:p>
    <w:p>
      <w:r>
        <w:t>走廊很长。八个人的脚步声，在磨石子地面上，响成一片，又各自散开。走了很久，许照第一个撑不住了。</w:t>
      </w:r>
    </w:p>
    <w:p>
      <w:r>
        <w:t>“歇会儿吧。”他说，“我腿软。”</w:t>
      </w:r>
    </w:p>
    <w:p>
      <w:r>
        <w:t>“就在这儿。”唐荧说，“别散开。都看得见彼此。”</w:t>
      </w:r>
    </w:p>
    <w:p>
      <w:r>
        <w:t>八个人，靠着墙根坐下来。背贴着冰凉的墙，眼前是那条看不到头的走廊。灯罩里的灰，被他们的呼吸，吹得轻轻晃动。</w:t>
      </w:r>
    </w:p>
    <w:p>
      <w:r>
        <w:t>“我们……真的出来了吗？”韩秋小声问。</w:t>
      </w:r>
    </w:p>
    <w:p>
      <w:r>
        <w:t>“出来了。”沈默说，“第一局，过了。”</w:t>
      </w:r>
    </w:p>
    <w:p>
      <w:r>
        <w:t>“那为什么，我还觉得，我们还在电梯里？”</w:t>
      </w:r>
    </w:p>
    <w:p>
      <w:r>
        <w:t>没有人回答。因为每个人都这么觉得。那种失重感，像渗进了骨头里，走到哪儿，都还在一寸一寸地往下坠。</w:t>
      </w:r>
    </w:p>
    <w:p>
      <w:r>
        <w:t>“我数了一路。”韩秋说，“我数我们的脚步声。八个人。数到最后，还是八个。”</w:t>
      </w:r>
    </w:p>
    <w:p>
      <w:r>
        <w:t>“那数没数你自己？”白鸽问。</w:t>
      </w:r>
    </w:p>
    <w:p>
      <w:r>
        <w:t>“数了。”韩秋说，“我是第七个。我一直，都是第七个。”</w:t>
      </w:r>
    </w:p>
    <w:p>
      <w:r>
        <w:t>白鸽轻轻地说：“可是，我们是八个人。”</w:t>
      </w:r>
    </w:p>
    <w:p>
      <w:r>
        <w:t>韩秋愣住了。</w:t>
      </w:r>
    </w:p>
    <w:p>
      <w:r>
        <w:t>她张了张嘴，又闭上。过了几秒，她才小声说：“对啊。我们是八个。我数了八个人，可我还是，只把自己数成第七个。”</w:t>
      </w:r>
    </w:p>
    <w:p>
      <w:r>
        <w:t>“为什么？”沈默问。</w:t>
      </w:r>
    </w:p>
    <w:p>
      <w:r>
        <w:t>“因为……我数别人，数得清。”韩秋说，“数自己，数不清。我总觉得自己，是多出来的那一个。”</w:t>
      </w:r>
    </w:p>
    <w:p>
      <w:r>
        <w:t>几个人互相看着，谁也没出声。</w:t>
      </w:r>
    </w:p>
    <w:p>
      <w:r>
        <w:t>白鸽看了看韩秋，又看了看自己，很小声地说了一句：</w:t>
      </w:r>
    </w:p>
    <w:p>
      <w:r>
        <w:t>“我也是。”</w:t>
      </w:r>
    </w:p>
    <w:p>
      <w:r>
        <w:t>“为什么是第七个？”许照问。</w:t>
      </w:r>
    </w:p>
    <w:p>
      <w:r>
        <w:t>“因为我数人，从来都把自己放在最后。”韩秋说，“我数一、二、三、四、五、六，数到第六个的时候，我就停下来，想一想，然后把自己，加进去。所以我是第七个。”</w:t>
      </w:r>
    </w:p>
    <w:p>
      <w:r>
        <w:t>“那你从什么时候开始，这样数的？”</w:t>
      </w:r>
    </w:p>
    <w:p>
      <w:r>
        <w:t>韩秋想了想。“很久了。”她说，“我小时候，住在幼儿园。老师让我们报数。我数到六，就不知道下面该数什么。老师就教我，把自己算进去，就是七。从那以后，我数人，都先数别人，再数自己。”</w:t>
      </w:r>
    </w:p>
    <w:p>
      <w:r>
        <w:t>沈默听着，心里动了一下。</w:t>
      </w:r>
    </w:p>
    <w:p>
      <w:r>
        <w:t>“先数别人，再数自己。”他说，“和我一样。我在电梯里，也是这样。先数了六个人，最后才想，我算不算。”</w:t>
      </w:r>
    </w:p>
    <w:p>
      <w:r>
        <w:t>“那你现在，算吗？”韩秋问。</w:t>
      </w:r>
    </w:p>
    <w:p>
      <w:r>
        <w:t>沈默没有立刻回答。</w:t>
      </w:r>
    </w:p>
    <w:p>
      <w:r>
        <w:t>他望着走廊尽头的黑暗，很久，才说：“我现在知道了。我不算参与者。我是观测员。”</w:t>
      </w:r>
    </w:p>
    <w:p>
      <w:r>
        <w:t>“观测员是什么？”许照问。</w:t>
      </w:r>
    </w:p>
    <w:p>
      <w:r>
        <w:t>“我还不知道。”沈默说，“林晚说了这个词。墙上，规则三也写了。观测员不计入参与者。可观测员到底是什么，它要做什么，我一点头绪都没有。”</w:t>
      </w:r>
    </w:p>
    <w:p>
      <w:r>
        <w:t>“它要记。”林晚忽然开口。</w:t>
      </w:r>
    </w:p>
    <w:p>
      <w:r>
        <w:t>所有人看向她。她靠在墙角，眼睛看着前方，声音很轻：</w:t>
      </w:r>
    </w:p>
    <w:p>
      <w:r>
        <w:t>他手里的名册，越来越烫。烫得他不自觉攥紧了拳头。</w:t>
      </w:r>
    </w:p>
    <w:p>
      <w:r>
        <w:t>“你怎么知道？”沈默问。</w:t>
      </w:r>
    </w:p>
    <w:p>
      <w:r>
        <w:t>林晚没有回答。她只是望着走廊深处，说：</w:t>
      </w:r>
    </w:p>
    <w:p>
      <w:r>
        <w:t>“我核对过四百多个人。我记得他们的样子。可我没有一本册子，把他们的名字记下来。所以他们都散了。记，和知道，是两回事。我是知道的。可你，是记的。”</w:t>
      </w:r>
    </w:p>
    <w:p>
      <w:r>
        <w:t>“我记着他们？”</w:t>
      </w:r>
    </w:p>
    <w:p>
      <w:r>
        <w:t>“你记着我们六个——名册上的六个。”林晚说，“从第一局到现在，我们谁的名字、谁的年龄、谁做过什么，你都记得。这不是记性。这是一本，写在你脑子里的册子。册子不在我手里。它在你脑子里。”</w:t>
      </w:r>
    </w:p>
    <w:p>
      <w:r>
        <w:t>沈默沉默了。</w:t>
      </w:r>
    </w:p>
    <w:p>
      <w:r>
        <w:t>他确实记得。唐荧三十四，急诊八年。许照二十四，送外卖，也拍视频。顾言三十二，律师。韩秋十九，数数。周既明四十六，不记得过去。林晚二十八，核对过四百多人。</w:t>
      </w:r>
    </w:p>
    <w:p>
      <w:r>
        <w:t>这些名字，像钉在脑子里。</w:t>
      </w:r>
    </w:p>
    <w:p>
      <w:r>
        <w:t>“那我这本册子，从哪儿来的？”他问。</w:t>
      </w:r>
    </w:p>
    <w:p>
      <w:r>
        <w:t>“不知道。”林晚说，“可我知道，你要带着它，一直走下去。走到哪儿，记到哪儿。你停了，那些名字，就没人记了。”</w:t>
      </w:r>
    </w:p>
    <w:p>
      <w:r>
        <w:t>“所以，我不能停？”</w:t>
      </w:r>
    </w:p>
    <w:p>
      <w:r>
        <w:t>“不能停。”林晚说，“你停了，我们就没了。”</w:t>
      </w:r>
    </w:p>
    <w:p>
      <w:r>
        <w:t>没有人说话。灯管闪了一下，又亮起来。</w:t>
      </w:r>
    </w:p>
    <w:p>
      <w:r>
        <w:t>“我不会停的。”沈默说。</w:t>
      </w:r>
    </w:p>
    <w:p>
      <w:r>
        <w:t>他说完这句话，只觉得，怀里那本看不见的册子，沉了一点。像有什么东西，落了进去，成了第一行字。</w:t>
      </w:r>
    </w:p>
    <w:p>
      <w:r>
        <w:t>“歇够了。”周既明第一个站起来，“走吧。前面还有门。”</w:t>
      </w:r>
    </w:p>
    <w:p>
      <w:r>
        <w:t>“门？”许照问。</w:t>
      </w:r>
    </w:p>
    <w:p>
      <w:r>
        <w:t>“每一段走廊，都通向一扇门。”周既明说，“电梯是一扇。后面，还有。”</w:t>
      </w:r>
    </w:p>
    <w:p>
      <w:r>
        <w:t>“你怎么知道？”</w:t>
      </w:r>
    </w:p>
    <w:p>
      <w:r>
        <w:t>周既明没说话，只抬了抬下巴，示意他们看前方。</w:t>
      </w:r>
    </w:p>
    <w:p>
      <w:r>
        <w:t>走廊的尽头，隐隐约约，有一扇白色的门。</w:t>
      </w:r>
    </w:p>
    <w:p>
      <w:r>
        <w:t>门边，插着一张红纸。</w:t>
      </w:r>
    </w:p>
    <w:p>
      <w:r>
        <w:t>“那是什么？”白鸽问。</w:t>
      </w:r>
    </w:p>
    <w:p>
      <w:r>
        <w:t>“不知道。”沈默站起来，“去看看。”</w:t>
      </w:r>
    </w:p>
    <w:p>
      <w:r>
        <w:t>八个人，重新上路。这一次，他们的脚步声，整齐了一些。</w:t>
      </w:r>
    </w:p>
    <w:p>
      <w:r>
        <w:t>沈默走在最后。他回头看了一眼那部电梯——门已经合上了，像从来没有开过。</w:t>
      </w:r>
    </w:p>
    <w:p>
      <w:r>
        <w:t>他转回来，走进走廊深处。</w:t>
      </w:r>
    </w:p>
    <w:p>
      <w:r>
        <w:t>怀里，那本册子，又沉了一点。</w:t>
      </w:r>
    </w:p>
    <w:p>
      <w:r>
        <w:t>他把六个名字，写在纸上。写完，纸还没干。</w:t>
      </w:r>
    </w:p>
    <w:p>
      <w:r>
        <w:t>“沈默。”唐荧忽然开口，“你跟我们说说，你在电梯里，是怎么认出我们的？”</w:t>
      </w:r>
    </w:p>
    <w:p>
      <w:r>
        <w:t>沈默想了想。</w:t>
      </w:r>
    </w:p>
    <w:p>
      <w:r>
        <w:t>“不是我认的。”他说，“是名字自己浮出来的。我睁开眼，看见许照，脑子里就冒出‘许照，二十四’。我转头，看见你，就冒出‘唐荧，三十四’。一个接一个，像有人在我脑子里，早就写好了。”</w:t>
      </w:r>
    </w:p>
    <w:p>
      <w:r>
        <w:t>“所以你，不是认识我们。”顾言说，“你是‘读取’了我们。”</w:t>
      </w:r>
    </w:p>
    <w:p>
      <w:r>
        <w:t>“读取？”</w:t>
      </w:r>
    </w:p>
    <w:p>
      <w:r>
        <w:t>“对。”顾言说，“你的脑子，像一台读卡器。我们每个人，都是一张卡。你靠近谁，就自动读出谁的信息。名字，年龄。”</w:t>
      </w:r>
    </w:p>
    <w:p>
      <w:r>
        <w:t>“不对。”沈默说，“没这么简单。”</w:t>
      </w:r>
    </w:p>
    <w:p>
      <w:r>
        <w:t>“怎么说？”</w:t>
      </w:r>
    </w:p>
    <w:p>
      <w:r>
        <w:t>“名字和年龄，是浮出来的。”沈默说，“可唐荧睁眼先摸自己的脉搏，韩秋点鞋尖数数，许照腕带上有拍视频磨出的印子——这些，不是浮出来的。是我自己，一点一点，拼出来的。”</w:t>
      </w:r>
    </w:p>
    <w:p>
      <w:r>
        <w:t>“拼出来的？”</w:t>
      </w:r>
    </w:p>
    <w:p>
      <w:r>
        <w:t>“对。”沈默说，“我的名册，只给我名字和年龄。剩下的，全是空的。像一张只写了姓名栏的表格。其他的格子，要我自己填。我看他们，听他们说话，注意他们的动作。一点一点，把格子填上。”</w:t>
      </w:r>
    </w:p>
    <w:p>
      <w:r>
        <w:t>“所以唐荧的脉搏——”</w:t>
      </w:r>
    </w:p>
    <w:p>
      <w:r>
        <w:t>“是我看她摸手腕，猜出来的。”沈默说，“她摸的位置，是腕动脉。她数的节奏，像在查心率。我猜，她是医生，或者护士。这跟名册没关系。”</w:t>
      </w:r>
    </w:p>
    <w:p>
      <w:r>
        <w:t>顾言看着他，眼神变了。</w:t>
      </w:r>
    </w:p>
    <w:p>
      <w:r>
        <w:t>“所以你的名册，”他慢慢说，“不是万能的。它只给你一个开头。剩下的，你得自己查。”</w:t>
      </w:r>
    </w:p>
    <w:p>
      <w:r>
        <w:t>“对。”沈默说，“而且，每读一次名册，我脑子里，就像被针扎一下。尤其是读那些，还没见过面的人。读得多了，我会头疼。像……在用我的命，换他们的名字。”</w:t>
      </w:r>
    </w:p>
    <w:p>
      <w:r>
        <w:t>“有代价。”唐荧说，“这权限，有代价。”</w:t>
      </w:r>
    </w:p>
    <w:p>
      <w:r>
        <w:t>“有代价。”沈默说，“所以，我不能随便读。我能自己查的，就不读。读一次，就是烧我一点东西。”</w:t>
      </w:r>
    </w:p>
    <w:p>
      <w:r>
        <w:t>“这不像记性。”唐荧说，“这像权限。你有一项我们都没有的权限。”</w:t>
      </w:r>
    </w:p>
    <w:p>
      <w:r>
        <w:t>“那这个权限，是谁给我的？”</w:t>
      </w:r>
    </w:p>
    <w:p>
      <w:r>
        <w:t>“这就是我们要弄明白的。”顾言说，“你读取我们，说明在系统里，你比我们高一层。你是‘看得见’的人。我们是‘被看见’的人。可这权限是谁给的，给了要做什么——这是最大的谜。”</w:t>
      </w:r>
    </w:p>
    <w:p>
      <w:r>
        <w:t>沈默沉默了。</w:t>
      </w:r>
    </w:p>
    <w:p>
      <w:r>
        <w:t>他忽然想起那个数字。七十三。每被采纳一次确认，掉一格。那个数字，是不是就是这项权限的代价？</w:t>
      </w:r>
    </w:p>
    <w:p>
      <w:r>
        <w:t>“那如果我不读了呢？”他问，“我不记你们了。行不行？”</w:t>
      </w:r>
    </w:p>
    <w:p>
      <w:r>
        <w:t>“不行。”林晚说，“你不记，我们就散了。这地方，名字是命。你记着，我们才是活人。”</w:t>
      </w:r>
    </w:p>
    <w:p>
      <w:r>
        <w:t>“所以，我必须一直记下去。”</w:t>
      </w:r>
    </w:p>
    <w:p>
      <w:r>
        <w:t>“一直记下去。”林晚说，“直到你找到，那个给你权限的人。”</w:t>
      </w:r>
    </w:p>
    <w:p>
      <w:r>
        <w:t>沈默望着走廊深处，那扇白门。</w:t>
      </w:r>
    </w:p>
    <w:p>
      <w:r>
        <w:t>“我明白了。”他说，“我不只是要闯门。我还要，找到给我权限的那个人。找到他，我才能知道，我到底是谁。”</w:t>
      </w:r>
    </w:p>
    <w:p>
      <w:r>
        <w:t>“那你现在，最想知道的，是什么？”</w:t>
      </w:r>
    </w:p>
    <w:p>
      <w:r>
        <w:t>“我的名字。”沈默说，“沈默，是不是我真正的名字。还是说，像那个梦一样——”</w:t>
      </w:r>
    </w:p>
    <w:p>
      <w:r>
        <w:t>他犹豫了一下。那两个字，从电梯那一夜起，就一直卡在他喉咙里，说不出口。今天，它自己，浮到了舌尖上。</w:t>
      </w:r>
    </w:p>
    <w:p>
      <w:r>
        <w:t>“我其实——”他停住。“算了。”</w:t>
      </w:r>
    </w:p>
    <w:p>
      <w:r>
        <w:t>走廊里，风轻轻穿过。</w:t>
      </w:r>
    </w:p>
    <w:p>
      <w:r>
        <w:t>没有人说话。</w:t>
      </w:r>
    </w:p>
    <w:p>
      <w:r>
        <w:t>“还有一件事。”周既明说，“你们最好，都记住自己是怎么醒的。”</w:t>
      </w:r>
    </w:p>
    <w:p>
      <w:r>
        <w:t>“怎么醒的？”许照问。</w:t>
      </w:r>
    </w:p>
    <w:p>
      <w:r>
        <w:t>“对。”周既明说，“这地方，会改你们的记忆。它改掉一点，你们就少一点。等你把怎么醒的都忘了，你就真的，成了这地方的鬼了。”</w:t>
      </w:r>
    </w:p>
    <w:p>
      <w:r>
        <w:t>“那你怎么还记得？”</w:t>
      </w:r>
    </w:p>
    <w:p>
      <w:r>
        <w:t>“因为我不睡。”周既明说，“从第一局到现在，我没合过眼。我不睡，它就没机会，在梦里改我。”</w:t>
      </w:r>
    </w:p>
    <w:p>
      <w:r>
        <w:t>“你不困吗？”</w:t>
      </w:r>
    </w:p>
    <w:p>
      <w:r>
        <w:t>“困。”周既明说，“可我不敢睡。我睡过去，再醒来，我可能就不认识你们了。”</w:t>
      </w:r>
    </w:p>
    <w:p>
      <w:r>
        <w:t>沈默看着他。</w:t>
      </w:r>
    </w:p>
    <w:p>
      <w:r>
        <w:t>这个男人，眼睛下面，有两道很深的青。他确实，很久没睡了。</w:t>
      </w:r>
    </w:p>
    <w:p>
      <w:r>
        <w:t>“你守了多久？”沈默问。</w:t>
      </w:r>
    </w:p>
    <w:p>
      <w:r>
        <w:t>“三十年。”周既明说。他说得很淡，像在说一件，早就说腻了的事。“守着这条走廊。守着那些，一拨一拨进来的人。他们睡了，我替他们看着。他们醒了，我替他们记着。我就是这条走廊的，守夜人。”</w:t>
      </w:r>
    </w:p>
    <w:p>
      <w:r>
        <w:t>“那今晚，我替你守。”沈默说，“你睡一会儿。我记着。我不会睡。”</w:t>
      </w:r>
    </w:p>
    <w:p>
      <w:r>
        <w:t>周既明看着他，很久。</w:t>
      </w:r>
    </w:p>
    <w:p>
      <w:r>
        <w:t>“你确定？”</w:t>
      </w:r>
    </w:p>
    <w:p>
      <w:r>
        <w:t>“确定。”沈默说，“我是观测员。记人，是我的事。你睡了，我记着你是谁。周既明，四十六，不记得过去，守了三十年。”</w:t>
      </w:r>
    </w:p>
    <w:p>
      <w:r>
        <w:t>“那我睡了。”</w:t>
      </w:r>
    </w:p>
    <w:p>
      <w:r>
        <w:t>“睡吧。”</w:t>
      </w:r>
    </w:p>
    <w:p>
      <w:r>
        <w:t>周既明靠着墙，闭上眼睛。很快，他的呼吸，就慢了下来。</w:t>
      </w:r>
    </w:p>
    <w:p>
      <w:r>
        <w:t>沈默坐在他旁边，睁着眼睛。</w:t>
      </w:r>
    </w:p>
    <w:p>
      <w:r>
        <w:t>这是三十年来，周既明第一次，睡一个安稳觉。</w:t>
      </w:r>
    </w:p>
    <w:p>
      <w:r>
        <w:t>而沈默，第一次，替一个人守夜。</w:t>
      </w:r>
    </w:p>
    <w:p>
      <w:r>
        <w:t>他听见走廊那头，又有人在低低地说话。他把名册上的名字，一个一个，在心里数了一遍。</w:t>
      </w:r>
    </w:p>
    <w:p>
      <w:r>
        <w:t>可他不怕。</w:t>
      </w:r>
    </w:p>
    <w:p>
      <w:r>
        <w:t>因为有人，也这样，替他守过。</w:t>
      </w:r>
    </w:p>
    <w:p>
      <w:r>
        <w:t>他守到后半夜。</w:t>
      </w:r>
    </w:p>
    <w:p>
      <w:r>
        <w:t>走廊尽头，那扇白门，自己，开了一条缝。</w:t>
      </w:r>
    </w:p>
    <w:p>
      <w:r>
        <w:t>门里，漏出一线很细的光。</w:t>
      </w:r>
    </w:p>
    <w:p>
      <w:r>
        <w:t>沈默没有动。他只是，把怀里那本册子，抱紧了一点。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第九章 请柬</w:t>
      </w:r>
    </w:p>
    <w:p>
      <w:r>
        <w:t>走廊的尽头，多了一扇门。</w:t>
      </w:r>
    </w:p>
    <w:p>
      <w:r>
        <w:t>沈默是在数到第八个呼吸的第三遍时，发现那扇门的。</w:t>
      </w:r>
    </w:p>
    <w:p>
      <w:r>
        <w:t>门是白的，木头的，门框上别着一朵白花。花的边上，插着一张请柬，红底金字：</w:t>
      </w:r>
    </w:p>
    <w:p>
      <w:r>
        <w:t>【诚邀参加：沈先生与周小姐的婚礼】</w:t>
      </w:r>
    </w:p>
    <w:p>
      <w:r>
        <w:t>沈默站住了。他身后的七个人，也站住了。</w:t>
      </w:r>
    </w:p>
    <w:p>
      <w:r>
        <w:t>“婚礼？”许照凑过来，伸手要拿那张请柬，“这鬼地方还有人结婚？”</w:t>
      </w:r>
    </w:p>
    <w:p>
      <w:r>
        <w:t>“别碰。”沈默说。</w:t>
      </w:r>
    </w:p>
    <w:p>
      <w:r>
        <w:t>许照的手停在半空。</w:t>
      </w:r>
    </w:p>
    <w:p>
      <w:r>
        <w:t>“为什么？”</w:t>
      </w:r>
    </w:p>
    <w:p>
      <w:r>
        <w:t>“你忘了吗。”沈默说，“第一局，墙上刻的字，也是红的。像血。”</w:t>
      </w:r>
    </w:p>
    <w:p>
      <w:r>
        <w:t>许照的手，缩了回去。</w:t>
      </w:r>
    </w:p>
    <w:p>
      <w:r>
        <w:t>沈默自己伸手，把请柬从花边上抽了出来。</w:t>
      </w:r>
    </w:p>
    <w:p>
      <w:r>
        <w:t>他没有看正面。他把它翻过来，对着走廊的灯。</w:t>
      </w:r>
    </w:p>
    <w:p>
      <w:r>
        <w:t>背面是空的。</w:t>
      </w:r>
    </w:p>
    <w:p>
      <w:r>
        <w:t>可光透过去，纸里显出行距。</w:t>
      </w:r>
    </w:p>
    <w:p>
      <w:r>
        <w:t>九行。</w:t>
      </w:r>
    </w:p>
    <w:p>
      <w:r>
        <w:t>有三行，比别的暗。像被人用同一种红漆，从背面涂过。</w:t>
      </w:r>
    </w:p>
    <w:p>
      <w:r>
        <w:t>第三行。第五行。第七行。</w:t>
      </w:r>
    </w:p>
    <w:p>
      <w:r>
        <w:t>和电梯里那面墙，一样的位置。</w:t>
      </w:r>
    </w:p>
    <w:p>
      <w:r>
        <w:t>沈默把请柬折了一折，夹进怀里那本名册。</w:t>
      </w:r>
    </w:p>
    <w:p>
      <w:r>
        <w:t>“这请柬——”</w:t>
      </w:r>
    </w:p>
    <w:p>
      <w:r>
        <w:t>“是局。”顾言说，“第八个呼吸还没走，新局就来了。刚才墙上那句话，被抹掉一半的第二局——婚礼，就是它的门面。”</w:t>
      </w:r>
    </w:p>
    <w:p>
      <w:r>
        <w:t>“这算什么局？”唐荧问。</w:t>
      </w:r>
    </w:p>
    <w:p>
      <w:r>
        <w:t>没人回答。</w:t>
      </w:r>
    </w:p>
    <w:p>
      <w:r>
        <w:t>因为门，自己开了。</w:t>
      </w:r>
    </w:p>
    <w:p>
      <w:r>
        <w:t>没有声音。两扇白门，向里滑开，露出门后的光。</w:t>
      </w:r>
    </w:p>
    <w:p>
      <w:r>
        <w:t>那光，是暖的。暖得不像这栋楼里应该有的光。</w:t>
      </w:r>
    </w:p>
    <w:p>
      <w:r>
        <w:t>门后，是一间宴会厅。</w:t>
      </w:r>
    </w:p>
    <w:p>
      <w:r>
        <w:t>不大的宴会厅。摆着六张圆桌，铺着红布，每张桌上点着红蜡烛。红蜡烛燃得很慢，烛泪沿着灯台，一点一点往桌面上淌，淌成一小摊，像凝固的血。</w:t>
      </w:r>
    </w:p>
    <w:p>
      <w:r>
        <w:t>厅的正前方，搭着一个台子，台子上站着一个女人。</w:t>
      </w:r>
    </w:p>
    <w:p>
      <w:r>
        <w:t>新娘。</w:t>
      </w:r>
    </w:p>
    <w:p>
      <w:r>
        <w:t>她穿着婚纱，背对着门，一动不动地站着。</w:t>
      </w:r>
    </w:p>
    <w:p>
      <w:r>
        <w:t>婚纱很长，拖在地上。沈默看了一眼，就觉得那婚纱的颜色不对——不是纯白。是一种，发黄的，像在柜子里压了很多年的白。</w:t>
      </w:r>
    </w:p>
    <w:p>
      <w:r>
        <w:t>“进来。”一个声音说，“婚礼要开始了。”</w:t>
      </w:r>
    </w:p>
    <w:p>
      <w:r>
        <w:t>声音从四面八方传来，分不清男女。</w:t>
      </w:r>
    </w:p>
    <w:p>
      <w:r>
        <w:t>沈默没有动。他先数人。</w:t>
      </w:r>
    </w:p>
    <w:p>
      <w:r>
        <w:t>厅里，除了新娘，还有五个穿礼服的宾客。他们坐在桌边，都背对着门，坐得笔直。</w:t>
      </w:r>
    </w:p>
    <w:p>
      <w:r>
        <w:t>六张桌子，六张红布。可只有五个人坐着——最靠门的那张桌子，是空的。椅子上，搭着一件男式的黑礼服。</w:t>
      </w:r>
    </w:p>
    <w:p>
      <w:r>
        <w:t>“他们坐姿太直了。”唐荧低声说，“正常坐宴席的人，不会坐那么直。坐那么直的，是——”</w:t>
      </w:r>
    </w:p>
    <w:p>
      <w:r>
        <w:t>“是遗像前。”沈默说。</w:t>
      </w:r>
    </w:p>
    <w:p>
      <w:r>
        <w:t>唐荧不说话了。</w:t>
      </w:r>
    </w:p>
    <w:p>
      <w:r>
        <w:t>加上新娘，六个。加上他们八个，十四个。</w:t>
      </w:r>
    </w:p>
    <w:p>
      <w:r>
        <w:t>“十四个。”沈默低声说。</w:t>
      </w:r>
    </w:p>
    <w:p>
      <w:r>
        <w:t>“不对。”林晚说，“六个。厅里只有六个。”</w:t>
      </w:r>
    </w:p>
    <w:p>
      <w:r>
        <w:t>“六个？”许照数了数，“新娘子一个，宾客五个，不是六个吗？”</w:t>
      </w:r>
    </w:p>
    <w:p>
      <w:r>
        <w:t>“对。”林晚说，“可我们八个人站在门口，厅里的六个，全都背对着我们。他们看不见我们。我们，看不见他们的脸。”</w:t>
      </w:r>
    </w:p>
    <w:p>
      <w:r>
        <w:t>“所以？”</w:t>
      </w:r>
    </w:p>
    <w:p>
      <w:r>
        <w:t>“所以这一局。”林晚说，“我们算不算在里面，还不知道。”</w:t>
      </w:r>
    </w:p>
    <w:p>
      <w:r>
        <w:t>沈默的心里，沉了一下。</w:t>
      </w:r>
    </w:p>
    <w:p>
      <w:r>
        <w:t>他想起第一局那个问题：我算不算。</w:t>
      </w:r>
    </w:p>
    <w:p>
      <w:r>
        <w:t>在这里，同一个问题，又回来了。</w:t>
      </w:r>
    </w:p>
    <w:p>
      <w:r>
        <w:t>“进去。”他迈步，“先进去，再想。”</w:t>
      </w:r>
    </w:p>
    <w:p>
      <w:r>
        <w:t>八个人，走进了宴会厅。</w:t>
      </w:r>
    </w:p>
    <w:p>
      <w:r>
        <w:t>门在他们身后，无声地合上了。</w:t>
      </w:r>
    </w:p>
    <w:p>
      <w:r>
        <w:t>那个声音，又响起来：</w:t>
      </w:r>
    </w:p>
    <w:p>
      <w:r>
        <w:t>“欢迎参加婚礼。请入座。”</w:t>
      </w:r>
    </w:p>
    <w:p>
      <w:r>
        <w:t>八个人，互相看了一眼，走到一张空桌边坐下。</w:t>
      </w:r>
    </w:p>
    <w:p>
      <w:r>
        <w:t>沈默没有坐。他站在桌边，盯着台上的新娘。</w:t>
      </w:r>
    </w:p>
    <w:p>
      <w:r>
        <w:t>新娘还是一动不动。她的婚纱很长，拖在地上，像一层白色的、正在缓慢融化的蜡。</w:t>
      </w:r>
    </w:p>
    <w:p>
      <w:r>
        <w:t>沈默又数了一遍人。</w:t>
      </w:r>
    </w:p>
    <w:p>
      <w:r>
        <w:t>五个宾客，背对着他们，坐在桌边。他们的坐姿，笔直得不像活人。肩膀不动，头不动，连呼吸都看不见。像五尊，被摆在这里很多年的雕像。</w:t>
      </w:r>
    </w:p>
    <w:p>
      <w:r>
        <w:t>“新郎呢？”许照小声问，“不是说婚礼吗？新郎在哪儿？”</w:t>
      </w:r>
    </w:p>
    <w:p>
      <w:r>
        <w:t>台上，新娘慢慢转了过来。</w:t>
      </w:r>
    </w:p>
    <w:p>
      <w:r>
        <w:t>她的脸，很白。白得过分，像刷了墙灰。可她笑了。</w:t>
      </w:r>
    </w:p>
    <w:p>
      <w:r>
        <w:t>那笑容，很标准，标准得像一个在镜子前练了一千遍的表情。</w:t>
      </w:r>
    </w:p>
    <w:p>
      <w:r>
        <w:t>“新郎啊。”她说，“他还没来。”</w:t>
      </w:r>
    </w:p>
    <w:p>
      <w:r>
        <w:t>“他去哪儿了？”</w:t>
      </w:r>
    </w:p>
    <w:p>
      <w:r>
        <w:t>“你们没接到他吗？”新娘歪了歪头，“他就在你们中间呀。”</w:t>
      </w:r>
    </w:p>
    <w:p>
      <w:r>
        <w:t>沈默的后背，起了一层鸡皮疙瘩。</w:t>
      </w:r>
    </w:p>
    <w:p>
      <w:r>
        <w:t>他猛地转头，去看那五个宾客。</w:t>
      </w:r>
    </w:p>
    <w:p>
      <w:r>
        <w:t>五个宾客，还是背对着他们，一动不动。</w:t>
      </w:r>
    </w:p>
    <w:p>
      <w:r>
        <w:t>“别找了。”新娘说，“新郎不坐宾客席。新郎，是你们带进来的。”</w:t>
      </w:r>
    </w:p>
    <w:p>
      <w:r>
        <w:t>“我们？”许照的声音拔高了，“我们八个人里，有你的新郎？”</w:t>
      </w:r>
    </w:p>
    <w:p>
      <w:r>
        <w:t>“对呀。”新娘说，她的笑容，一点一点扩大，“所以我才请你们八个人来。帮我找找他。”</w:t>
      </w:r>
    </w:p>
    <w:p>
      <w:r>
        <w:t>她抬起手，指向他们八个人。</w:t>
      </w:r>
    </w:p>
    <w:p>
      <w:r>
        <w:t>“找到新郎，婚礼就能举行。找不到——”</w:t>
      </w:r>
    </w:p>
    <w:p>
      <w:r>
        <w:t>她顿了顿。</w:t>
      </w:r>
    </w:p>
    <w:p>
      <w:r>
        <w:t>“婚礼，就一直不会结束。”</w:t>
      </w:r>
    </w:p>
    <w:p>
      <w:r>
        <w:t>“那五个宾客。”顾言忽然问，“他们是谁？”</w:t>
      </w:r>
    </w:p>
    <w:p>
      <w:r>
        <w:t>“他们啊。”新娘的笑容，淡了一点，“他们是前几批，进来参加婚礼的人。他们没找到新郎，就留了下来，做了宾客。”</w:t>
      </w:r>
    </w:p>
    <w:p>
      <w:r>
        <w:t>“做了宾客，然后呢？”</w:t>
      </w:r>
    </w:p>
    <w:p>
      <w:r>
        <w:t>“然后。”新娘说，“他们就坐在这儿，一直坐下去。坐到，他们的脸，被人看完。”</w:t>
      </w:r>
    </w:p>
    <w:p>
      <w:r>
        <w:t>“被人看完？”</w:t>
      </w:r>
    </w:p>
    <w:p>
      <w:r>
        <w:t>“对呀。”新娘轻声说，“你们进来的时候，有没有发现——他们全都背对着门？”</w:t>
      </w:r>
    </w:p>
    <w:p>
      <w:r>
        <w:t>沈默点头。</w:t>
      </w:r>
    </w:p>
    <w:p>
      <w:r>
        <w:t>“那是因为，”新娘说，“他们的脸，已经被看完了。被看完脸的人，就不能再转身了。再转身，脸就碎了。”</w:t>
      </w:r>
    </w:p>
    <w:p>
      <w:r>
        <w:t>她转过身，重新面朝台前。</w:t>
      </w:r>
    </w:p>
    <w:p>
      <w:r>
        <w:t>“所以，你们要记住这一局的规矩。”她说，“找新郎。找到了，完成婚礼，你们走。找不到——”</w:t>
      </w:r>
    </w:p>
    <w:p>
      <w:r>
        <w:t>她没有说完。可所有人都明白了。</w:t>
      </w:r>
    </w:p>
    <w:p>
      <w:r>
        <w:t>“先从哪儿找起？”唐荧问。</w:t>
      </w:r>
    </w:p>
    <w:p>
      <w:r>
        <w:t>“问。”新娘说，“问你们自己。问你们中间，有没有人，记得一场婚礼。”</w:t>
      </w:r>
    </w:p>
    <w:p>
      <w:r>
        <w:t>她抬起手。六张桌子上的红蜡烛，火光齐齐地晃了一下。</w:t>
      </w:r>
    </w:p>
    <w:p>
      <w:r>
        <w:t>“现在，婚礼开始。”</w:t>
      </w:r>
    </w:p>
    <w:p>
      <w:r>
        <w:t>台上的红蜡烛，齐齐地，闪了一下。</w:t>
      </w:r>
    </w:p>
    <w:p>
      <w:r>
        <w:t>像有什么东西，从烛火里，睁开了眼睛。</w:t>
      </w:r>
    </w:p>
    <w:p>
      <w:r>
        <w:t>“那件黑礼服。”许照凑过去看，“空着的椅子上，搭着一件男式黑礼服。这算新郎服？”</w:t>
      </w:r>
    </w:p>
    <w:p>
      <w:r>
        <w:t>“是新郎服。”新娘说，“新郎不来，礼服就在那儿挂着。它等着他。”</w:t>
      </w:r>
    </w:p>
    <w:p>
      <w:r>
        <w:t>“新郎不来，我们也走不了？”</w:t>
      </w:r>
    </w:p>
    <w:p>
      <w:r>
        <w:t>“对。”新娘说，“你们八个，得先找到新郎，我才能完成婚礼。婚礼完成了，你们才能走。”</w:t>
      </w:r>
    </w:p>
    <w:p>
      <w:r>
        <w:t>沈默的心里，那个从第一局起，就跟着的“我算不算”，又轻轻地问了一声。</w:t>
      </w:r>
    </w:p>
    <w:p>
      <w:r>
        <w:t>“我算不算新郎？”他在心里问自己。</w:t>
      </w:r>
    </w:p>
    <w:p>
      <w:r>
        <w:t>没有人回答。</w:t>
      </w:r>
    </w:p>
    <w:p>
      <w:r>
        <w:t>可他看见，新娘的目光，正悄悄地，落在他身上。像一滴水，落在冰面上。</w:t>
      </w:r>
    </w:p>
    <w:p>
      <w:r>
        <w:t>“沈先生。”她叫。</w:t>
      </w:r>
    </w:p>
    <w:p>
      <w:r>
        <w:t>“嗯？”</w:t>
      </w:r>
    </w:p>
    <w:p>
      <w:r>
        <w:t>“你别紧张。”新娘说，“新郎的礼服，还等着他。新娘还等着他。可新郎，一定就在你们中间。”</w:t>
      </w:r>
    </w:p>
    <w:p>
      <w:r>
        <w:t>她笑了笑：“只差一件事：你们让不让他，露出来。”</w:t>
      </w:r>
    </w:p>
    <w:p>
      <w:r>
        <w:t>“露出来？”</w:t>
      </w:r>
    </w:p>
    <w:p>
      <w:r>
        <w:t>“对。”新娘说，“新郎，不是被谁找到的，是他自己，愿意露出来的。他不露面，你们谁也没办法。”</w:t>
      </w:r>
    </w:p>
    <w:p>
      <w:r>
        <w:t>沈默看着那件礼服。</w:t>
      </w:r>
    </w:p>
    <w:p>
      <w:r>
        <w:t>他忽然，想起了一个念头——那个念头，像一根很细的针，扎了他一下。</w:t>
      </w:r>
    </w:p>
    <w:p>
      <w:r>
        <w:t>“我认识这件礼服。”他说。</w:t>
      </w:r>
    </w:p>
    <w:p>
      <w:r>
        <w:t>所有人都愣住。</w:t>
      </w:r>
    </w:p>
    <w:p>
      <w:r>
        <w:t>“我怎么记得，我见过它。”沈默说，声音有点干，“一件，黑礼服，挂在一把空椅子上。在一个很暗的屋子里。”</w:t>
      </w:r>
    </w:p>
    <w:p>
      <w:r>
        <w:t>“你见过它？”新娘问。</w:t>
      </w:r>
    </w:p>
    <w:p>
      <w:r>
        <w:t>“我见过。”沈默说，“在我很小的时候。我爷爷家。爷爷走了以后，他的礼服，就挂在一把椅子上，一直没人动。”</w:t>
      </w:r>
    </w:p>
    <w:p>
      <w:r>
        <w:t>新娘的笑容顿了顿。</w:t>
      </w:r>
    </w:p>
    <w:p>
      <w:r>
        <w:t>“那不只是你爷爷的礼服。”她说，“那是一件，新郎礼服。他一生，都没等到他的婚礼。”</w:t>
      </w:r>
    </w:p>
    <w:p>
      <w:r>
        <w:t>沈默的心，沉了一下。</w:t>
      </w:r>
    </w:p>
    <w:p>
      <w:r>
        <w:t>“那是你爷爷的新郎礼服。”新娘说，“他等了一辈子的婚礼，没等到。所以这件礼服，就一直挂在他那把椅子上。他走了以后，有人把礼服，带到了这里。这件礼服，就是这一局落下的第一件东西。”</w:t>
      </w:r>
    </w:p>
    <w:p>
      <w:r>
        <w:t>“它为什么在这儿？”</w:t>
      </w:r>
    </w:p>
    <w:p>
      <w:r>
        <w:t>“因为它，是一样没有主人的东西。”新娘说，“这一局，让你们来的，也是没有主人的人。你们，都找不到自己的出发点。”</w:t>
      </w:r>
    </w:p>
    <w:p>
      <w:r>
        <w:t>“我没有。”沈默说，“我记得我娘，我记得我爹。我有主人。”</w:t>
      </w:r>
    </w:p>
    <w:p>
      <w:r>
        <w:t>“你有主人。”新娘说，“可你的主人，找不到你了。就像这件礼服，它的主人等了一辈子，也没等到他穿上它的那一天。”</w:t>
      </w:r>
    </w:p>
    <w:p>
      <w:r>
        <w:t>沈默看着那件礼服。</w:t>
      </w:r>
    </w:p>
    <w:p>
      <w:r>
        <w:t>很久。</w:t>
      </w:r>
    </w:p>
    <w:p>
      <w:r>
        <w:t>“那你说，我怎么找到我娘？”</w:t>
      </w:r>
    </w:p>
    <w:p>
      <w:r>
        <w:t>“你不用找她。”新娘说，“她要找你。你只要，站在你到过的地方，等着。她总会，走到你跟前。”</w:t>
      </w:r>
    </w:p>
    <w:p>
      <w:r>
        <w:t>沈默的心里，被这块石头，轻轻砸了一下。</w:t>
      </w:r>
    </w:p>
    <w:p>
      <w:r>
        <w:t>“那她，走到我跟前的时候，穿的是什么？”</w:t>
      </w:r>
    </w:p>
    <w:p>
      <w:r>
        <w:t>“她穿的，是她一直穿的那件。”新娘说，“她等了你二十年。二十年，她换过很多件衣服。可她来找你的那一天，她会穿得，最像她。像她当初，在你床边坐着的那个晚上。你认得的，从来不是她的脸。是她数呼吸的那根音调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第十章 婚书</w:t>
      </w:r>
    </w:p>
    <w:p>
      <w:r>
        <w:t>“新郎在我们中间？”</w:t>
      </w:r>
    </w:p>
    <w:p>
      <w:r>
        <w:t>顾言站起身，环顾四周。</w:t>
      </w:r>
    </w:p>
    <w:p>
      <w:r>
        <w:t>“各位。”他说，“先自我介绍。我叫顾言，律师。我三十二岁，未婚。”</w:t>
      </w:r>
    </w:p>
    <w:p>
      <w:r>
        <w:t>“我叫许照。”许照接着说，“二十四，未婚。我连女朋友都没有，更别提新娘了。”</w:t>
      </w:r>
    </w:p>
    <w:p>
      <w:r>
        <w:t>“唐荧。三十四。单身。”</w:t>
      </w:r>
    </w:p>
    <w:p>
      <w:r>
        <w:t>“韩秋。十九。我……我没有。”</w:t>
      </w:r>
    </w:p>
    <w:p>
      <w:r>
        <w:t>“周既明。四十六。”周既明顿了顿，“我结过婚。”</w:t>
      </w:r>
    </w:p>
    <w:p>
      <w:r>
        <w:t>所有人都看向他。</w:t>
      </w:r>
    </w:p>
    <w:p>
      <w:r>
        <w:t>“结过。”周既明说，“很多年前。她不在了。”</w:t>
      </w:r>
    </w:p>
    <w:p>
      <w:r>
        <w:t>“她怎么不在了？”新娘忽然问。</w:t>
      </w:r>
    </w:p>
    <w:p>
      <w:r>
        <w:t>周既明看着她：“我不知道。我记不得了。”</w:t>
      </w:r>
    </w:p>
    <w:p>
      <w:r>
        <w:t>新娘的笑容，僵了一下。</w:t>
      </w:r>
    </w:p>
    <w:p>
      <w:r>
        <w:t>“记不得。”她重复，“那你，就当不了我的新郎了。我的新郎，要记得我。”</w:t>
      </w:r>
    </w:p>
    <w:p>
      <w:r>
        <w:t>“林晚。”林晚说，“二十八。未婚。我不认识你。”</w:t>
      </w:r>
    </w:p>
    <w:p>
      <w:r>
        <w:t>“白鸽。”沈默转向最后一个人。</w:t>
      </w:r>
    </w:p>
    <w:p>
      <w:r>
        <w:t>“我……”白鸽的声音发颤，“我没有结过婚。我肯定没有。”</w:t>
      </w:r>
    </w:p>
    <w:p>
      <w:r>
        <w:t>“你确定？”新娘问。</w:t>
      </w:r>
    </w:p>
    <w:p>
      <w:r>
        <w:t>“我确定！”白鸽几乎要哭出来，“我连恋爱都没谈过！”</w:t>
      </w:r>
    </w:p>
    <w:p>
      <w:r>
        <w:t>“哦。”新娘说，“那就是——”</w:t>
      </w:r>
    </w:p>
    <w:p>
      <w:r>
        <w:t>她一个一个看过去，最后，目光落在沈默身上。</w:t>
      </w:r>
    </w:p>
    <w:p>
      <w:r>
        <w:t>“沈先生。”她说，“你呢？”</w:t>
      </w:r>
    </w:p>
    <w:p>
      <w:r>
        <w:t>沈默看着她。</w:t>
      </w:r>
    </w:p>
    <w:p>
      <w:r>
        <w:t>“我叫沈——”他开口。</w:t>
      </w:r>
    </w:p>
    <w:p>
      <w:r>
        <w:t>卡了一下。</w:t>
      </w:r>
    </w:p>
    <w:p>
      <w:r>
        <w:t>那个字，像卡在喉咙里。他咽了咽，才把它吐出来：</w:t>
      </w:r>
    </w:p>
    <w:p>
      <w:r>
        <w:t>“沈默。”他说，“我没有结过婚。”</w:t>
      </w:r>
    </w:p>
    <w:p>
      <w:r>
        <w:t>“真的吗？”新娘问。</w:t>
      </w:r>
    </w:p>
    <w:p>
      <w:r>
        <w:t>“真的。”</w:t>
      </w:r>
    </w:p>
    <w:p>
      <w:r>
        <w:t>“可是。”新娘慢慢地说，“我这儿，有一份东西，写着你结过婚。”</w:t>
      </w:r>
    </w:p>
    <w:p>
      <w:r>
        <w:t>她转过身，从台子后面，拿出一样东西。</w:t>
      </w:r>
    </w:p>
    <w:p>
      <w:r>
        <w:t>一本红册子。</w:t>
      </w:r>
    </w:p>
    <w:p>
      <w:r>
        <w:t>红册子的封面上，没有字。只有一个印。印是圆的，中间凹进去，像盖过什么章，被人凿掉了。</w:t>
      </w:r>
    </w:p>
    <w:p>
      <w:r>
        <w:t>“这印章，被凿了。”顾言说。</w:t>
      </w:r>
    </w:p>
    <w:p>
      <w:r>
        <w:t>“对。”新娘说，“婚书上的章，是证婚人的。证婚人不在了，章就废了。所以你们看，这婚书，也是残的。”</w:t>
      </w:r>
    </w:p>
    <w:p>
      <w:r>
        <w:t>“残的？”</w:t>
      </w:r>
    </w:p>
    <w:p>
      <w:r>
        <w:t>“现在，新郎空了，证婚人空了。只有新娘那一栏，是满的——是我。可一个空了两栏的婚书，算不得婚书。”</w:t>
      </w:r>
    </w:p>
    <w:p>
      <w:r>
        <w:t>她翻开婚书，推到他们面前。</w:t>
      </w:r>
    </w:p>
    <w:p>
      <w:r>
        <w:t>“所以，这一局，要从一册残了的婚书，把它补全。”</w:t>
      </w:r>
    </w:p>
    <w:p>
      <w:r>
        <w:t>“补全了，婚礼就完成了？”许照问。</w:t>
      </w:r>
    </w:p>
    <w:p>
      <w:r>
        <w:t>“补全了，就完成了。完成的，走。完不成的——”她顿了一下，“留下来。”</w:t>
      </w:r>
    </w:p>
    <w:p>
      <w:r>
        <w:t>“补什么？”顾言问。</w:t>
      </w:r>
    </w:p>
    <w:p>
      <w:r>
        <w:t>“新郎的名字。证婚人的名字。”新娘说，“我说过，新郎的名字，会变。你们要做的是，确定那个变字，定下来的那一刻，新郎是谁。”</w:t>
      </w:r>
    </w:p>
    <w:p>
      <w:r>
        <w:t>“那怎么够？”许照说，“如果名字一直变，我们一直确定，不就一直出不去？”</w:t>
      </w:r>
    </w:p>
    <w:p>
      <w:r>
        <w:t>“所以，我猜，这一局真正的玩法，是找出‘为什么它要变’。”新娘说，“我在这里，做新娘，做了很多年。我也想知道，为什么它一直变。”</w:t>
      </w:r>
    </w:p>
    <w:p>
      <w:r>
        <w:t>“它的名字，变过几次？”</w:t>
      </w:r>
    </w:p>
    <w:p>
      <w:r>
        <w:t>“一次一次。”新娘说，“像我们五个蜡像宾客一样，每一次我看着他们，都是新的名字。”</w:t>
      </w:r>
    </w:p>
    <w:p>
      <w:r>
        <w:t>她走到空座位旁，指着那件男式黑礼服：“那是他留下的。最后一个新郎的名字，被我记住了，他就不再挂了。因为再往下的名字，都会是他——我记不住的那个他。”</w:t>
      </w:r>
    </w:p>
    <w:p>
      <w:r>
        <w:t>“你记住他名字，他就挂了？”</w:t>
      </w:r>
    </w:p>
    <w:p>
      <w:r>
        <w:t>“我记住他的时候，他却不再需要了。因为他找到了新娘。我就放下那件礼服，等待下一个。”</w:t>
      </w:r>
    </w:p>
    <w:p>
      <w:r>
        <w:t>沈默的心里，有什么东西，又动了一下。</w:t>
      </w:r>
    </w:p>
    <w:p>
      <w:r>
        <w:t>他转过头，看向新娘，想说什么，新娘却先一步，将婚书推到他们面前。</w:t>
      </w:r>
    </w:p>
    <w:p>
      <w:r>
        <w:t>“你们，开始吧。”她说，“看，婚书上现在的字，变了。”</w:t>
      </w:r>
    </w:p>
    <w:p>
      <w:r>
        <w:t>婚书的第一页，写着：</w:t>
      </w:r>
    </w:p>
    <w:p>
      <w:r>
        <w:t>【新郎：沈默】</w:t>
      </w:r>
    </w:p>
    <w:p>
      <w:r>
        <w:t>【新娘：周雪】</w:t>
      </w:r>
    </w:p>
    <w:p>
      <w:r>
        <w:t>沈默的呼吸，停了一拍。</w:t>
      </w:r>
    </w:p>
    <w:p>
      <w:r>
        <w:t>“沈默？！”许照叫起来，“你结过婚？！”</w:t>
      </w:r>
    </w:p>
    <w:p>
      <w:r>
        <w:t>“没有。”沈默说，声音很稳，可他自己的心跳，快得吓人，“我没有。这个名字——”</w:t>
      </w:r>
    </w:p>
    <w:p>
      <w:r>
        <w:t>“这个名字，是你。”新娘说，“沈默。新郎。沈默。”</w:t>
      </w:r>
    </w:p>
    <w:p>
      <w:r>
        <w:t>她看着他，眼睛一眨不眨：</w:t>
      </w:r>
    </w:p>
    <w:p>
      <w:r>
        <w:t>“你忘了。你连自己的婚礼，都忘了。”</w:t>
      </w:r>
    </w:p>
    <w:p>
      <w:r>
        <w:t>沈默站在原地。</w:t>
      </w:r>
    </w:p>
    <w:p>
      <w:r>
        <w:t>他的脑子里，一片空白。</w:t>
      </w:r>
    </w:p>
    <w:p>
      <w:r>
        <w:t>不是那种想不起来的空白。是那种，从来没有过的空白。</w:t>
      </w:r>
    </w:p>
    <w:p>
      <w:r>
        <w:t>他这辈子，没有结过婚。</w:t>
      </w:r>
    </w:p>
    <w:p>
      <w:r>
        <w:t>他确定。</w:t>
      </w:r>
    </w:p>
    <w:p>
      <w:r>
        <w:t>可婚书上，白纸黑字，写着他的名字。</w:t>
      </w:r>
    </w:p>
    <w:p>
      <w:r>
        <w:t>“婚书是假的。”顾言说，“这地方，什么都是假的。”</w:t>
      </w:r>
    </w:p>
    <w:p>
      <w:r>
        <w:t>顾言当律师十年，看过的合同上万份，假的瞒不过他。可他自己的账，他算得比合同还细——一笔不错。</w:t>
      </w:r>
    </w:p>
    <w:p>
      <w:r>
        <w:t>“那你们看看，这行字。”新娘指着婚书下方。</w:t>
      </w:r>
    </w:p>
    <w:p>
      <w:r>
        <w:t>婚书的最下面，还有一行小字：</w:t>
      </w:r>
    </w:p>
    <w:p>
      <w:r>
        <w:t>【证婚人：周既明】</w:t>
      </w:r>
    </w:p>
    <w:p>
      <w:r>
        <w:t>所有人都愣住了。</w:t>
      </w:r>
    </w:p>
    <w:p>
      <w:r>
        <w:t>周既明自己，也愣住了。</w:t>
      </w:r>
    </w:p>
    <w:p>
      <w:r>
        <w:t>“我？”他说，“我给你们证婚？”</w:t>
      </w:r>
    </w:p>
    <w:p>
      <w:r>
        <w:t>“对呀。”新娘说，“你结过婚的人，才有资格证婚。你刚才说，你的妻子，你不记得了。”</w:t>
      </w:r>
    </w:p>
    <w:p>
      <w:r>
        <w:t>她凑近周既明，轻声说：</w:t>
      </w:r>
    </w:p>
    <w:p>
      <w:r>
        <w:t>“你的妻子，叫什么名字？”</w:t>
      </w:r>
    </w:p>
    <w:p>
      <w:r>
        <w:t>周既明张了张嘴。</w:t>
      </w:r>
    </w:p>
    <w:p>
      <w:r>
        <w:t>他说不出来。</w:t>
      </w:r>
    </w:p>
    <w:p>
      <w:r>
        <w:t>“不记得了。”新娘说，“所以你证不了婚。因为你自己，都不知道你爱的是谁。”</w:t>
      </w:r>
    </w:p>
    <w:p>
      <w:r>
        <w:t>她直起身，看向所有人。</w:t>
      </w:r>
    </w:p>
    <w:p>
      <w:r>
        <w:t>“婚礼的规则，很简单。”她说，“找到真正的新郎。让他和新娘，完成婚礼。完成的，走。完不成的——”</w:t>
      </w:r>
    </w:p>
    <w:p>
      <w:r>
        <w:t>她抬起手。</w:t>
      </w:r>
    </w:p>
    <w:p>
      <w:r>
        <w:t>六张桌子上的红蜡烛，齐齐地，灭了。</w:t>
      </w:r>
    </w:p>
    <w:p>
      <w:r>
        <w:t>宴会厅，陷入一片黑暗。</w:t>
      </w:r>
    </w:p>
    <w:p>
      <w:r>
        <w:t>黑暗里，那个声音，从四面八方传来：</w:t>
      </w:r>
    </w:p>
    <w:p>
      <w:r>
        <w:t>“完不成的，就留下来，做宾客。”</w:t>
      </w:r>
    </w:p>
    <w:p>
      <w:r>
        <w:t>“做宾客”三个字，像三块冰，砸在每个人的心上。</w:t>
      </w:r>
    </w:p>
    <w:p>
      <w:r>
        <w:t>黑暗里，亮起一小块光。</w:t>
      </w:r>
    </w:p>
    <w:p>
      <w:r>
        <w:t>是许照的手机。</w:t>
      </w:r>
    </w:p>
    <w:p>
      <w:r>
        <w:t>“它没动。”他说。</w:t>
      </w:r>
    </w:p>
    <w:p>
      <w:r>
        <w:t>“什么没动。”</w:t>
      </w:r>
    </w:p>
    <w:p>
      <w:r>
        <w:t>“这个数。”许照说，“在电梯里，我们一说话它就掉。刚才她把规则从头念到尾——”</w:t>
      </w:r>
    </w:p>
    <w:p>
      <w:r>
        <w:t>他把屏幕转过来。</w:t>
      </w:r>
    </w:p>
    <w:p>
      <w:r>
        <w:t>“一格没动。”</w:t>
      </w:r>
    </w:p>
    <w:p>
      <w:r>
        <w:t>沈默在黑暗里，摸到了自己的手腕。</w:t>
      </w:r>
    </w:p>
    <w:p>
      <w:r>
        <w:t>那道疤，隐隐发烫。</w:t>
      </w:r>
    </w:p>
    <w:p>
      <w:r>
        <w:t>“灯会灭多久？”顾言在黑暗里问。</w:t>
      </w:r>
    </w:p>
    <w:p>
      <w:r>
        <w:t>“灭到，有人找到新郎为止。”新娘的声音，飘飘忽忽的，“或者，灭到你们中间，有人肯承认——”</w:t>
      </w:r>
    </w:p>
    <w:p>
      <w:r>
        <w:t>她笑了一下。</w:t>
      </w:r>
    </w:p>
    <w:p>
      <w:r>
        <w:t>“承认自己，结过婚。”</w:t>
      </w:r>
    </w:p>
    <w:p>
      <w:r>
        <w:t>黑暗里，沈默听见自己的心跳，一下，一下，砸在肋骨上。</w:t>
      </w:r>
    </w:p>
    <w:p>
      <w:r>
        <w:t>他不是新郎。</w:t>
      </w:r>
    </w:p>
    <w:p>
      <w:r>
        <w:t>他确定。</w:t>
      </w:r>
    </w:p>
    <w:p>
      <w:r>
        <w:t>可他为什么，在害怕？</w:t>
      </w:r>
    </w:p>
    <w:p>
      <w:r>
        <w:t>“别怕。”一个很轻的声音，忽然在他耳边说，“安安，别怕。”</w:t>
      </w:r>
    </w:p>
    <w:p>
      <w:r>
        <w:t>沈默猛地转头。</w:t>
      </w:r>
    </w:p>
    <w:p>
      <w:r>
        <w:t>黑暗里，什么都没有。</w:t>
      </w:r>
    </w:p>
    <w:p>
      <w:r>
        <w:t>可那个声音，还在他耳边，像一条很细的线：</w:t>
      </w:r>
    </w:p>
    <w:p>
      <w:r>
        <w:t>“妈在这儿。”</w:t>
      </w:r>
    </w:p>
    <w:p>
      <w:r>
        <w:t>“谁？”沈默压低声音，“你是谁？”</w:t>
      </w:r>
    </w:p>
    <w:p>
      <w:r>
        <w:t>没有回答。</w:t>
      </w:r>
    </w:p>
    <w:p>
      <w:r>
        <w:t>只有那个声音，继续，很轻，很轻地，在他耳边，数着：</w:t>
      </w:r>
    </w:p>
    <w:p>
      <w:r>
        <w:t>“一二三四，停半拍。五六七八，停一拍半。”</w:t>
      </w:r>
    </w:p>
    <w:p>
      <w:r>
        <w:t>是那个呼吸的节奏。</w:t>
      </w:r>
    </w:p>
    <w:p>
      <w:r>
        <w:t>沈默僵在原地。</w:t>
      </w:r>
    </w:p>
    <w:p>
      <w:r>
        <w:t>那个声音，和他数了一辈子的呼吸节奏，一模一样。</w:t>
      </w:r>
    </w:p>
    <w:p>
      <w:r>
        <w:t>“你真的没有结过婚吗？”沈默忽然问白鸽。</w:t>
      </w:r>
    </w:p>
    <w:p>
      <w:r>
        <w:t>白鸽愣了一下：“我……我真的没有——”</w:t>
      </w:r>
    </w:p>
    <w:p>
      <w:r>
        <w:t>“那你有没有，做一个梦。”沈默问，“一个，关于结婚的梦。梦里，你穿着婚纱，站在一个房间里，等一个人。等了好久。”</w:t>
      </w:r>
    </w:p>
    <w:p>
      <w:r>
        <w:t>白鸽的脸，白了。</w:t>
      </w:r>
    </w:p>
    <w:p>
      <w:r>
        <w:t>“我……”她说，“我做过。”</w:t>
      </w:r>
    </w:p>
    <w:p>
      <w:r>
        <w:t>“做的什么梦？”</w:t>
      </w:r>
    </w:p>
    <w:p>
      <w:r>
        <w:t>“我梦见我穿着婚纱。”白鸽小声说，“我站在一个很暗的地方，等一个人来。可我等了很久，他没有来。我哭了一晚上。醒来的时候，枕头是湿的。”</w:t>
      </w:r>
    </w:p>
    <w:p>
      <w:r>
        <w:t>“那梦里，你等的人，是谁？”</w:t>
      </w:r>
    </w:p>
    <w:p>
      <w:r>
        <w:t>“我不知道。”白鸽说，“我看不清他的脸。可我知道，我认识他。他走的步子，我是认得的。可他一直，没有转过身来。”</w:t>
      </w:r>
    </w:p>
    <w:p>
      <w:r>
        <w:t>“你梦见这件事，做了多少次？”</w:t>
      </w:r>
    </w:p>
    <w:p>
      <w:r>
        <w:t>“很多次。”白鸽说，“我几乎，每个星期，都会梦到一次。从小到大，我都梦见我穿着婚纱，站在一个地方，等一个人。”</w:t>
      </w:r>
    </w:p>
    <w:p>
      <w:r>
        <w:t>沈默看着她：“那这个梦，是不是从你外婆走了以后，你才开始做的？”</w:t>
      </w:r>
    </w:p>
    <w:p>
      <w:r>
        <w:t>白鸽愣住了。</w:t>
      </w:r>
    </w:p>
    <w:p>
      <w:r>
        <w:t>“是……是。”她说，“我外婆走了以后，我就开始做这个梦了。”</w:t>
      </w:r>
    </w:p>
    <w:p>
      <w:r>
        <w:t>“你外婆走之前，你后不后悔，有些事情没来得及说？”</w:t>
      </w:r>
    </w:p>
    <w:p>
      <w:r>
        <w:t>白鸽的眼泪，一下子就涌出来了：</w:t>
      </w:r>
    </w:p>
    <w:p>
      <w:r>
        <w:t>“我后悔。”她说，“我外婆走的那天，我本来要跟她说句话的，我没说。我后悔了。我一直在梦里，找她。”</w:t>
      </w:r>
    </w:p>
    <w:p>
      <w:r>
        <w:t>“你在梦里等的人，你也找不到。”</w:t>
      </w:r>
    </w:p>
    <w:p>
      <w:r>
        <w:t>“我找不到。”白鸽哭着说，“我在梦里等的人，是外婆吧？她来接我了？”</w:t>
      </w:r>
    </w:p>
    <w:p>
      <w:r>
        <w:t>“也许。”沈默说，“也许你一直在梦里，等着的，就是你外婆。她不来，你就在哪儿等着。你不敢走，怕她来了，找不到你。”</w:t>
      </w:r>
    </w:p>
    <w:p>
      <w:r>
        <w:t>白鸽哭得更凶了：“那我外婆，还会来找我吗？”</w:t>
      </w:r>
    </w:p>
    <w:p>
      <w:r>
        <w:t>“会的。”沈默说，“等你不再噩梦里的那间屋子，你会重新见到她的。到时候，你把这个梦告诉她。她会问你：‘鸽子，你等了我多久？’你说：‘我等你，等了好久好久了。’”</w:t>
      </w:r>
    </w:p>
    <w:p>
      <w:r>
        <w:t>白鸽把脸，埋进膝盖里。</w:t>
      </w:r>
    </w:p>
    <w:p>
      <w:r>
        <w:t>沈默没有再说。</w:t>
      </w:r>
    </w:p>
    <w:p>
      <w:r>
        <w:t>新娘看着他们，轻声说：“我手里，也有一件这样的等待。我等了，二十年。”</w:t>
      </w:r>
    </w:p>
    <w:p>
      <w:r>
        <w:t>“你等我什么？”</w:t>
      </w:r>
    </w:p>
    <w:p>
      <w:r>
        <w:t>新娘说：“我等一个人，叫沈安安。他答应了，我就该向生活走了。可他，一直没来。”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第十一章 角落里的男人</w:t>
      </w:r>
    </w:p>
    <w:p>
      <w:r>
        <w:t>灯灭了很久。</w:t>
      </w:r>
    </w:p>
    <w:p>
      <w:r>
        <w:t>久到沈默数完了一百个数，灯还是没有亮。</w:t>
      </w:r>
    </w:p>
    <w:p>
      <w:r>
        <w:t>“都别动。”唐荧的声音在黑暗里响起，“报数。”</w:t>
      </w:r>
    </w:p>
    <w:p>
      <w:r>
        <w:t>“一。”</w:t>
      </w:r>
    </w:p>
    <w:p>
      <w:r>
        <w:t>“二。”</w:t>
      </w:r>
    </w:p>
    <w:p>
      <w:r>
        <w:t>“三。”</w:t>
      </w:r>
    </w:p>
    <w:p>
      <w:r>
        <w:t>“四。”</w:t>
      </w:r>
    </w:p>
    <w:p>
      <w:r>
        <w:t>“五。”</w:t>
      </w:r>
    </w:p>
    <w:p>
      <w:r>
        <w:t>“六。”</w:t>
      </w:r>
    </w:p>
    <w:p>
      <w:r>
        <w:t>沈默没有出声。他在心里，补了一个“七”。</w:t>
      </w:r>
    </w:p>
    <w:p>
      <w:r>
        <w:t>“六个。”唐荧说，“加我，七个。都在。”</w:t>
      </w:r>
    </w:p>
    <w:p>
      <w:r>
        <w:t>她顿了一下。</w:t>
      </w:r>
    </w:p>
    <w:p>
      <w:r>
        <w:t>“不对。少一个。”</w:t>
      </w:r>
    </w:p>
    <w:p>
      <w:r>
        <w:t>“少谁？”许照问。</w:t>
      </w:r>
    </w:p>
    <w:p>
      <w:r>
        <w:t>“沈默。他没报。”</w:t>
      </w:r>
    </w:p>
    <w:p>
      <w:r>
        <w:t>沉默了两秒。</w:t>
      </w:r>
    </w:p>
    <w:p>
      <w:r>
        <w:t>“八。”沈默说。</w:t>
      </w:r>
    </w:p>
    <w:p>
      <w:r>
        <w:t>“八个。”唐荧说，“都在。”</w:t>
      </w:r>
    </w:p>
    <w:p>
      <w:r>
        <w:t>“好。”唐荧说，“现在，都告诉我，你们身边有什么。”</w:t>
      </w:r>
    </w:p>
    <w:p>
      <w:r>
        <w:t>“我左边是墙。”许照说。</w:t>
      </w:r>
    </w:p>
    <w:p>
      <w:r>
        <w:t>“我右边是椅子。”顾言说。</w:t>
      </w:r>
    </w:p>
    <w:p>
      <w:r>
        <w:t>“我前面是桌子。”韩秋说。</w:t>
      </w:r>
    </w:p>
    <w:p>
      <w:r>
        <w:t>“我后面是门。”林晚说。</w:t>
      </w:r>
    </w:p>
    <w:p>
      <w:r>
        <w:t>“我摸到蜡烛。”白鸽说。</w:t>
      </w:r>
    </w:p>
    <w:p>
      <w:r>
        <w:t>“我摸到一只手。”周既明说。</w:t>
      </w:r>
    </w:p>
    <w:p>
      <w:r>
        <w:t>所有人都静了。</w:t>
      </w:r>
    </w:p>
    <w:p>
      <w:r>
        <w:t>“谁的手？”沈默问。</w:t>
      </w:r>
    </w:p>
    <w:p>
      <w:r>
        <w:t>周既明没有立刻回答。黑暗里，他沉默了两秒，才说：</w:t>
      </w:r>
    </w:p>
    <w:p>
      <w:r>
        <w:t>“不热。像桌子上的蜡。”</w:t>
      </w:r>
    </w:p>
    <w:p>
      <w:r>
        <w:t>“蜡手？”许照的声音发紧，“什么鬼地方，还摆蜡手？”</w:t>
      </w:r>
    </w:p>
    <w:p>
      <w:r>
        <w:t>“那不是蜡手。”新娘的声音，忽然从很近的地方响起，“那是我的宾客。”</w:t>
      </w:r>
    </w:p>
    <w:p>
      <w:r>
        <w:t>“你的宾客，怎么在黑暗里？”顾言问。</w:t>
      </w:r>
    </w:p>
    <w:p>
      <w:r>
        <w:t>“因为他们的脸，被看完了呀。”新娘说，“被看完脸的人，就变成了蜡。你们没发现吗——那五个宾客，从头到尾，都没有转过头来。因为他们的脸，已经被前一批人，看完了。”</w:t>
      </w:r>
    </w:p>
    <w:p>
      <w:r>
        <w:t>“前一批人？”沈默问，“在我们之前，还有人进来过？”</w:t>
      </w:r>
    </w:p>
    <w:p>
      <w:r>
        <w:t>“有呀。”新娘说，“每一个走进这扇门的人，都是来参加婚礼的。有些找到了新郎，出去了。有些没找到——就留了下来，做了宾客。”</w:t>
      </w:r>
    </w:p>
    <w:p>
      <w:r>
        <w:t>“他们现在还在这里？”</w:t>
      </w:r>
    </w:p>
    <w:p>
      <w:r>
        <w:t>“在呀。”新娘说，“你们刚才数过的那五个，就是最近的一批。”</w:t>
      </w:r>
    </w:p>
    <w:p>
      <w:r>
        <w:t>沈默的后背，一片冰凉。</w:t>
      </w:r>
    </w:p>
    <w:p>
      <w:r>
        <w:t>五个宾客，五个失败者。</w:t>
      </w:r>
    </w:p>
    <w:p>
      <w:r>
        <w:t>他们变成了蜡像。</w:t>
      </w:r>
    </w:p>
    <w:p>
      <w:r>
        <w:t>“所以。”顾言说，“找不到新郎，我们也会变成——”</w:t>
      </w:r>
    </w:p>
    <w:p>
      <w:r>
        <w:t>“蜡。”新娘替他补完，“很漂亮的蜡。放在桌边，等下一批人来数。”</w:t>
      </w:r>
    </w:p>
    <w:p>
      <w:r>
        <w:t>黑暗里，响起了一声很轻的、蜡烛燃烧的声音。</w:t>
      </w:r>
    </w:p>
    <w:p>
      <w:r>
        <w:t>“噗。”</w:t>
      </w:r>
    </w:p>
    <w:p>
      <w:r>
        <w:t>一支蜡烛，自己亮了。</w:t>
      </w:r>
    </w:p>
    <w:p>
      <w:r>
        <w:t>那火光，很小，很黄，照亮了新娘的半张脸。</w:t>
      </w:r>
    </w:p>
    <w:p>
      <w:r>
        <w:t>她站在沈默面前，脸对脸，隔得很近。</w:t>
      </w:r>
    </w:p>
    <w:p>
      <w:r>
        <w:t>“沈先生。”她说，“你是新郎吗？”</w:t>
      </w:r>
    </w:p>
    <w:p>
      <w:r>
        <w:t>“我不是。”沈默说。</w:t>
      </w:r>
    </w:p>
    <w:p>
      <w:r>
        <w:t>“那你怎么知道，你不是呢？”新娘说，“你连自己结没结过婚，都不记得。”</w:t>
      </w:r>
    </w:p>
    <w:p>
      <w:r>
        <w:t>“我记得。”沈默说，“我没有结过婚。”</w:t>
      </w:r>
    </w:p>
    <w:p>
      <w:r>
        <w:t>“可是。”新娘说，“你有没有想过，你不记得，是因为，有人把你结婚这件事，从你的脑子里，挖走了。”</w:t>
      </w:r>
    </w:p>
    <w:p>
      <w:r>
        <w:t>沈默的呼吸，停住了。</w:t>
      </w:r>
    </w:p>
    <w:p>
      <w:r>
        <w:t>“这个局。”新娘说，“是专门给‘忘记自己结过婚’的人准备的。你越确定自己没结过婚，就越可能是新郎。因为——被挖走记忆的人，才会那么确定。”</w:t>
      </w:r>
    </w:p>
    <w:p>
      <w:r>
        <w:t>她的声音，很轻，轻得像在吹气：</w:t>
      </w:r>
    </w:p>
    <w:p>
      <w:r>
        <w:t>“你确定，你没有结过婚吗？”</w:t>
      </w:r>
    </w:p>
    <w:p>
      <w:r>
        <w:t>沈默站着，没有回答。</w:t>
      </w:r>
    </w:p>
    <w:p>
      <w:r>
        <w:t>“我不确定。”他终于说。</w:t>
      </w:r>
    </w:p>
    <w:p>
      <w:r>
        <w:t>“那就好。”新娘笑了，“不确定，就有得找。”</w:t>
      </w:r>
    </w:p>
    <w:p>
      <w:r>
        <w:t>她直起身，后退一步。</w:t>
      </w:r>
    </w:p>
    <w:p>
      <w:r>
        <w:t>“婚礼，现在开始。你们有三次机会，找出新郎。”</w:t>
      </w:r>
    </w:p>
    <w:p>
      <w:r>
        <w:t>她抬起手，指着宴会厅的角落。那里，有一个黑暗的、一直没有被照亮的角落。</w:t>
      </w:r>
    </w:p>
    <w:p>
      <w:r>
        <w:t>“那里，坐着一个人。”她说，“他结过婚。他记得他爱过谁。”</w:t>
      </w:r>
    </w:p>
    <w:p>
      <w:r>
        <w:t>“谁？”</w:t>
      </w:r>
    </w:p>
    <w:p>
      <w:r>
        <w:t>“他叫——”新娘顿了顿，“沈和平。”</w:t>
      </w:r>
    </w:p>
    <w:p>
      <w:r>
        <w:t>沈默的手，猛地攥紧了。</w:t>
      </w:r>
    </w:p>
    <w:p>
      <w:r>
        <w:t>沈和平。</w:t>
      </w:r>
    </w:p>
    <w:p>
      <w:r>
        <w:t>他爸。</w:t>
      </w:r>
    </w:p>
    <w:p>
      <w:r>
        <w:t>“你们可以去问问他。”新娘说，“问问他，他的儿子，是不是新郎。”</w:t>
      </w:r>
    </w:p>
    <w:p>
      <w:r>
        <w:t>沈默慢慢地，朝那个角落，走了过去。</w:t>
      </w:r>
    </w:p>
    <w:p>
      <w:r>
        <w:t>角落里的黑暗中，慢慢地亮起了一点光。</w:t>
      </w:r>
    </w:p>
    <w:p>
      <w:r>
        <w:t>一个男人，坐在角落里的一把椅子上。</w:t>
      </w:r>
    </w:p>
    <w:p>
      <w:r>
        <w:t>他很瘦。瘦得厉害。头发花白，胡子拉碴。他低着头，手里攥着一朵白花。</w:t>
      </w:r>
    </w:p>
    <w:p>
      <w:r>
        <w:t>“沈先生。”顾言压低声音，“别过去。”</w:t>
      </w:r>
    </w:p>
    <w:p>
      <w:r>
        <w:t>“不。”沈默说，“我得过去。”</w:t>
      </w:r>
    </w:p>
    <w:p>
      <w:r>
        <w:t>“你认识他？”</w:t>
      </w:r>
    </w:p>
    <w:p>
      <w:r>
        <w:t>“不认识。”沈默说，“可他手里那朵花——”</w:t>
      </w:r>
    </w:p>
    <w:p>
      <w:r>
        <w:t>他吸了口气。</w:t>
      </w:r>
    </w:p>
    <w:p>
      <w:r>
        <w:t>“和我妈，窗台上那盆，一样。”</w:t>
      </w:r>
    </w:p>
    <w:p>
      <w:r>
        <w:t>他走到那个男人面前，蹲下来。</w:t>
      </w:r>
    </w:p>
    <w:p>
      <w:r>
        <w:t>男人抬起头。他看沈默的眼神，像在看一个走了很远的路、终于走到门口的人。</w:t>
      </w:r>
    </w:p>
    <w:p>
      <w:r>
        <w:t>“这地方，每年都有年轻人进来。”男人缓缓开口，“都穿一样的衣服，都说一样的话。一开始，我以为他们是我儿子。后来，我认清了，他们不是。今天你进来了，我本不想又认一次。”</w:t>
      </w:r>
    </w:p>
    <w:p>
      <w:r>
        <w:t>“那你为什么，又认了？”</w:t>
      </w:r>
    </w:p>
    <w:p>
      <w:r>
        <w:t>“因为你说了一句话。”男人说，“你说‘我妈，窗台上那盆’——你记得窗台，记得花。以前那些孩子，都不记得窗台。他们只记得自己。”</w:t>
      </w:r>
    </w:p>
    <w:p>
      <w:r>
        <w:t>沈默的喉咙，有点涩。</w:t>
      </w:r>
    </w:p>
    <w:p>
      <w:r>
        <w:t>“你等了多少年？”</w:t>
      </w:r>
    </w:p>
    <w:p>
      <w:r>
        <w:t>“记不清了。”男人说，“我靠着数那些蜡像，一天一天地数。他们本来就是从这里，走出去的。一个，两个，三个……我数到第五个，就数不到了。后来，我就只数花。”</w:t>
      </w:r>
    </w:p>
    <w:p>
      <w:r>
        <w:t>“数花？”</w:t>
      </w:r>
    </w:p>
    <w:p>
      <w:r>
        <w:t>“数那盆桂花，开了多少次。”男人说，“二十年了。它开了二十次。一年一开，一年不落。我知道，它每次开，都说明一年又过去了。我等的人，还没来。”</w:t>
      </w:r>
    </w:p>
    <w:p>
      <w:r>
        <w:t>“那你儿子，他长得怎么样？”</w:t>
      </w:r>
    </w:p>
    <w:p>
      <w:r>
        <w:t>男人想了想。</w:t>
      </w:r>
    </w:p>
    <w:p>
      <w:r>
        <w:t>“他啊。”男人笑了，“他生下来的时候，皱巴巴的。护士说，这孩子，像个小老头。我就说，像小老头好啊，小老头稳，不会走丢。”</w:t>
      </w:r>
    </w:p>
    <w:p>
      <w:r>
        <w:t>“后来呢？”</w:t>
      </w:r>
    </w:p>
    <w:p>
      <w:r>
        <w:t>“后来，他长开了。”男人说，“眉眼像我，鼻子像他娘。走路的时候，有点外八字。笑起来，眼睛先弯。他爬树，摔过一次，把手腕摔了一道口子，缝了四针。他疼得直哭，他娘心疼，抱着他坐了一下午。”</w:t>
      </w:r>
    </w:p>
    <w:p>
      <w:r>
        <w:t>沈默的呼吸，停了。</w:t>
      </w:r>
    </w:p>
    <w:p>
      <w:r>
        <w:t>“缝了四针。”他重复，“他娘抱着他，坐了一下午。”</w:t>
      </w:r>
    </w:p>
    <w:p>
      <w:r>
        <w:t>“对。”男人说，“我记着这事，记了二十年。因为那天，他娘哭了，我看见了。我从来没见她哭过。那天她抱着他，在墙根下坐了一下午，哭了一下午。她跟我说，她说，我儿摔的这一跤，我疼得比他还厉害。”</w:t>
      </w:r>
    </w:p>
    <w:p>
      <w:r>
        <w:t>“她后来……”</w:t>
      </w:r>
    </w:p>
    <w:p>
      <w:r>
        <w:t>“她后来，就没了。”男人说，“系统带她走的那天，她跟我说，‘我把我儿交给你了，你替我看着他。’”</w:t>
      </w:r>
    </w:p>
    <w:p>
      <w:r>
        <w:t>“她把我，交给你了？”</w:t>
      </w:r>
    </w:p>
    <w:p>
      <w:r>
        <w:t>“她把你交给我了。”男人说，“可我，没看住。我没看住你。你被带走了。我找了你二十年。”</w:t>
      </w:r>
    </w:p>
    <w:p>
      <w:r>
        <w:t>他抬起手，把手里那朵白花，递给沈默。</w:t>
      </w:r>
    </w:p>
    <w:p>
      <w:r>
        <w:t>“拿着。”他说，“这是我攒了很多年的。他妈的桂花，我种的。你拿着，等你见到安安，替我给他。”</w:t>
      </w:r>
    </w:p>
    <w:p>
      <w:r>
        <w:t>沈默接过那朵花。</w:t>
      </w:r>
    </w:p>
    <w:p>
      <w:r>
        <w:t>白花，很轻，很香。</w:t>
      </w:r>
    </w:p>
    <w:p>
      <w:r>
        <w:t>是他记忆里，某个很远的夏天，窗台上飘来的那种香。</w:t>
      </w:r>
    </w:p>
    <w:p>
      <w:r>
        <w:t>“我就是安安。”他说。</w:t>
      </w:r>
    </w:p>
    <w:p>
      <w:r>
        <w:t>男人的手，僵在半空。</w:t>
      </w:r>
    </w:p>
    <w:p>
      <w:r>
        <w:t>“你……”</w:t>
      </w:r>
    </w:p>
    <w:p>
      <w:r>
        <w:t>“他说他儿子叫安安。”沈默说，“他说，安安出生那天，桂花开了。他说，安安摔了一跤，缝了四针，他娘抱着他坐了一下午。”</w:t>
      </w:r>
    </w:p>
    <w:p>
      <w:r>
        <w:t>他把手按在手腕那道疤上。</w:t>
      </w:r>
    </w:p>
    <w:p>
      <w:r>
        <w:t>“这道疤，是四针。我娘，抱着我，坐了一下午。”</w:t>
      </w:r>
    </w:p>
    <w:p>
      <w:r>
        <w:t>男人看着他，眼泪，一下子涌了出来。</w:t>
      </w:r>
    </w:p>
    <w:p>
      <w:r>
        <w:t>“安安。”他喊，声音支离破碎，“安安。我儿。你……你回来了。”</w:t>
      </w:r>
    </w:p>
    <w:p>
      <w:r>
        <w:t>“我回来了。”沈默说，“爸。”</w:t>
      </w:r>
    </w:p>
    <w:p>
      <w:r>
        <w:t>宴会厅里，很安静。</w:t>
      </w:r>
    </w:p>
    <w:p>
      <w:r>
        <w:t>沈默握着那朵白花，跪在男人面前。</w:t>
      </w:r>
    </w:p>
    <w:p>
      <w:r>
        <w:t>他等了二十年，才叫出这个字。</w:t>
      </w:r>
    </w:p>
    <w:p>
      <w:r>
        <w:t>“爸。我回来了。”</w:t>
      </w:r>
    </w:p>
    <w:p>
      <w:r>
        <w:t>“你娘走了以后，我夜里睡不着。”沈和平看着沈默，“我就一个人，坐在这屋子的椅子上，等。等我睡着的时候，她来，跟我说一声。”</w:t>
      </w:r>
    </w:p>
    <w:p>
      <w:r>
        <w:t>“她跟你说了什么？”</w:t>
      </w:r>
    </w:p>
    <w:p>
      <w:r>
        <w:t>“她没说。”沈和平说，“她只是，来了。我醒了，闻见她身上那点消毒水的味道，还在空气里。我就知道，她来过了。”</w:t>
      </w:r>
    </w:p>
    <w:p>
      <w:r>
        <w:t>“你就这么，过了这么多年？”</w:t>
      </w:r>
    </w:p>
    <w:p>
      <w:r>
        <w:t>“就这么过了。”沈和平说，“我一天，坐一天。候着她哪天，带你来。我一直信，她会带你来。因为她答应过我。”</w:t>
      </w:r>
    </w:p>
    <w:p>
      <w:r>
        <w:t>“她答应你什么？”</w:t>
      </w:r>
    </w:p>
    <w:p>
      <w:r>
        <w:t>“她说过，等安安找到他的路，她就亲自，把安安带到我跟前。让我把安安看了。她这辈子，让我看完他这一眼，她死活，都不亏了。”</w:t>
      </w:r>
    </w:p>
    <w:p>
      <w:r>
        <w:t>沈默的眼泪，慢慢地落了下来。</w:t>
      </w:r>
    </w:p>
    <w:p>
      <w:r>
        <w:t>“爹。”他说，“我来了。我娘，让你看我。”</w:t>
      </w:r>
    </w:p>
    <w:p>
      <w:r>
        <w:t>“我看见了。”沈和平说，“我看了。你一进来，我就看见你了。你走路的样子，跟你娘一模一样。你说话的调子，像我。”</w:t>
      </w:r>
    </w:p>
    <w:p>
      <w:r>
        <w:t>“那我像谁？”</w:t>
      </w:r>
    </w:p>
    <w:p>
      <w:r>
        <w:t>“像我们自己家。”沈和平说，“你像我们家的人。你不是系统的人。你是我们的孩子。”</w:t>
      </w:r>
    </w:p>
    <w:p>
      <w:r>
        <w:t>他伸手，把沈默搂进怀里。</w:t>
      </w:r>
    </w:p>
    <w:p>
      <w:r>
        <w:t>沈默没有挣。他像一个孩子，靠在一个等了他二十年的人怀里。</w:t>
      </w:r>
    </w:p>
    <w:p>
      <w:r>
        <w:t>他过了很久，才说：</w:t>
      </w:r>
    </w:p>
    <w:p>
      <w:r>
        <w:t>“爹，我找到我的名字了。我叫沈安安。”</w:t>
      </w:r>
    </w:p>
    <w:p>
      <w:r>
        <w:t>“安安。”沈和平把他搂得更紧了一点，“你是安安。你是我的安安。”</w:t>
      </w:r>
    </w:p>
    <w:p>
      <w:r>
        <w:t>沈和平把他搂得更紧。</w:t>
      </w:r>
    </w:p>
    <w:p>
      <w:r>
        <w:t>可沈默感觉到，父亲怀里的那朵白花，在轻轻地，抖。</w:t>
      </w:r>
    </w:p>
    <w:p>
      <w:r>
        <w:t>像有什么东西，要从那朵花里，醒过来。</w:t>
      </w:r>
    </w:p>
    <w:p>
      <w:r>
        <w:t>名册里那张请柬，也动了一下。</w:t>
      </w:r>
    </w:p>
    <w:p>
      <w:r>
        <w:t>他抽出来，对着光。</w:t>
      </w:r>
    </w:p>
    <w:p>
      <w:r>
        <w:t>背面第七行上，那层红漆，裂了一道很细的缝。</w:t>
      </w:r>
    </w:p>
    <w:p>
      <w:r>
        <w:t>缝里，渗出一点墨。</w:t>
      </w:r>
    </w:p>
    <w:p>
      <w:r>
        <w:t>电梯里裂的，是第五行。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第十二章 那只手</w:t>
      </w:r>
    </w:p>
    <w:p>
      <w:r>
        <w:t>“证婚人，找到了。”沈默走回台子前，“沈和平。他结过婚，他记得他爱过谁。”</w:t>
      </w:r>
    </w:p>
    <w:p>
      <w:r>
        <w:t>新娘看着他，慢慢笑了。</w:t>
      </w:r>
    </w:p>
    <w:p>
      <w:r>
        <w:t>“那现在。”她说，“就剩新郎了。”</w:t>
      </w:r>
    </w:p>
    <w:p>
      <w:r>
        <w:t>她指向宴会厅的墙。墙上，不知何时，多了一扇小门。</w:t>
      </w:r>
    </w:p>
    <w:p>
      <w:r>
        <w:t>“那里面，放着‘新名册’。”她说，“这门，认的是一个名字。一个，这局里最该被记住的名字。你们一个一个去试。叫对了，门开。叫错了——”</w:t>
      </w:r>
    </w:p>
    <w:p>
      <w:r>
        <w:t>“叫错了会怎样？”许照问。</w:t>
      </w:r>
    </w:p>
    <w:p>
      <w:r>
        <w:t>“叫错了，门不会开。”新娘说，“只会，从门缝里，伸出一只手——把开门的人，拉进去。”</w:t>
      </w:r>
    </w:p>
    <w:p>
      <w:r>
        <w:t>“拉进去，会怎样？”</w:t>
      </w:r>
    </w:p>
    <w:p>
      <w:r>
        <w:t>“会变成，新的宾客。”新娘说。</w:t>
      </w:r>
    </w:p>
    <w:p>
      <w:r>
        <w:t>宴会厅里，安静了。</w:t>
      </w:r>
    </w:p>
    <w:p>
      <w:r>
        <w:t>“我先试。”许照说。</w:t>
      </w:r>
    </w:p>
    <w:p>
      <w:r>
        <w:t>“你疯了？”白鸽喊。</w:t>
      </w:r>
    </w:p>
    <w:p>
      <w:r>
        <w:t>“我没疯。”许照说，“我不是沈安安。我从小就不知道自己叫什么，可我知道我叫许照。我要是沈安安，我早就有家有爸妈了。我不试，谁试？”</w:t>
      </w:r>
    </w:p>
    <w:p>
      <w:r>
        <w:t>“还有，”许照说，“我送你外卖的时候，砸过门。我听过最响的门响。今天这扇，比那个响。”</w:t>
      </w:r>
    </w:p>
    <w:p>
      <w:r>
        <w:t>“你还挺得意。”沈默说。</w:t>
      </w:r>
    </w:p>
    <w:p>
      <w:r>
        <w:t>“得意个屁。”许照说，“我他妈现在，腿都是软的。”</w:t>
      </w:r>
    </w:p>
    <w:p>
      <w:r>
        <w:t>他走向那扇小门。</w:t>
      </w:r>
    </w:p>
    <w:p>
      <w:r>
        <w:t>“等等。”沈默拦住他，“先别。”</w:t>
      </w:r>
    </w:p>
    <w:p>
      <w:r>
        <w:t>“为什么？”</w:t>
      </w:r>
    </w:p>
    <w:p>
      <w:r>
        <w:t>“因为。”沈默说，“我可能，就是沈安安。”</w:t>
      </w:r>
    </w:p>
    <w:p>
      <w:r>
        <w:t>所有人都愣住了。</w:t>
      </w:r>
    </w:p>
    <w:p>
      <w:r>
        <w:t>“你说什么？”许照瞪大眼睛。</w:t>
      </w:r>
    </w:p>
    <w:p>
      <w:r>
        <w:t>“我不确定。”沈默说，“可刚才，那个男人说的每句话，都让我心里发毛。他儿子叫安安。他儿子出生那天，桂花开了。他儿子，被系统带走了。”</w:t>
      </w:r>
    </w:p>
    <w:p>
      <w:r>
        <w:t>他喉结动了动。</w:t>
      </w:r>
    </w:p>
    <w:p>
      <w:r>
        <w:t>“而我，被系统带走的事，我自己都不记得。我只记得，我醒来，在电梯里。”</w:t>
      </w:r>
    </w:p>
    <w:p>
      <w:r>
        <w:t>“那你是沈安安？”许照问。</w:t>
      </w:r>
    </w:p>
    <w:p>
      <w:r>
        <w:t>“我不知道。”沈默说，“所以，让我试。”</w:t>
      </w:r>
    </w:p>
    <w:p>
      <w:r>
        <w:t>他走到门前，伸出手，握住了门把。</w:t>
      </w:r>
    </w:p>
    <w:p>
      <w:r>
        <w:t>门把，是凉的。凉得像一块，在冰水里泡了很久的铁。</w:t>
      </w:r>
    </w:p>
    <w:p>
      <w:r>
        <w:t>他转动门把。</w:t>
      </w:r>
    </w:p>
    <w:p>
      <w:r>
        <w:t>门没有开。</w:t>
      </w:r>
    </w:p>
    <w:p>
      <w:r>
        <w:t>“咔。”一声。</w:t>
      </w:r>
    </w:p>
    <w:p>
      <w:r>
        <w:t>不是开门的声音。</w:t>
      </w:r>
    </w:p>
    <w:p>
      <w:r>
        <w:t>是从门缝里，伸出一只手的声音。</w:t>
      </w:r>
    </w:p>
    <w:p>
      <w:r>
        <w:t>那只手，很白，很瘦，指尖泛着青。</w:t>
      </w:r>
    </w:p>
    <w:p>
      <w:r>
        <w:t>它朝沈默的手腕，抓来。</w:t>
      </w:r>
    </w:p>
    <w:p>
      <w:r>
        <w:t>沈默猛地松开手，往后跳了一步。</w:t>
      </w:r>
    </w:p>
    <w:p>
      <w:r>
        <w:t>“咔哒。”门，合上了。那只手，缩了回去。</w:t>
      </w:r>
    </w:p>
    <w:p>
      <w:r>
        <w:t>“你差点被拉进去。”许照的声音在抖。</w:t>
      </w:r>
    </w:p>
    <w:p>
      <w:r>
        <w:t>“我知道。”沈默说。他的后背，全是冷汗。他低头看手腕——刚才那只手，几乎碰到了他的疤。</w:t>
      </w:r>
    </w:p>
    <w:p>
      <w:r>
        <w:t>“那只手，摸到你了没有？”唐荧过来检查。</w:t>
      </w:r>
    </w:p>
    <w:p>
      <w:r>
        <w:t>“差一点。”沈默说，“它冲着我的疤来的。”</w:t>
      </w:r>
    </w:p>
    <w:p>
      <w:r>
        <w:t>“你的疤？”</w:t>
      </w:r>
    </w:p>
    <w:p>
      <w:r>
        <w:t>“手腕内侧那道。”沈默说，“十岁爬树摔的。我不确定，它是想抓我，还是想抓那道疤。”</w:t>
      </w:r>
    </w:p>
    <w:p>
      <w:r>
        <w:t>“那道疤，有特殊意义？”</w:t>
      </w:r>
    </w:p>
    <w:p>
      <w:r>
        <w:t>沈默没有立刻回答。他盯着那扇门，看着门缝。</w:t>
      </w:r>
    </w:p>
    <w:p>
      <w:r>
        <w:t>“我问你。”他转向新娘，“这扇门里，是什么？”</w:t>
      </w:r>
    </w:p>
    <w:p>
      <w:r>
        <w:t>“新名册。”新娘说。</w:t>
      </w:r>
    </w:p>
    <w:p>
      <w:r>
        <w:t>“新名册，为什么要抓手上的疤？”</w:t>
      </w:r>
    </w:p>
    <w:p>
      <w:r>
        <w:t>“因为……”新娘顿了一下，“名册藏灵魂。人手上，有名字的痕迹。一个人，要是被撕了名字，就会在手上，留一个疤。那疤，就是名字被撕掉的证据。”</w:t>
      </w:r>
    </w:p>
    <w:p>
      <w:r>
        <w:t>沈默的呼吸，停了一瞬。</w:t>
      </w:r>
    </w:p>
    <w:p>
      <w:r>
        <w:t>“所以，它抓我的疤，”他说，“是因为我的疤，是名字被撕掉的证据？”</w:t>
      </w:r>
    </w:p>
    <w:p>
      <w:r>
        <w:t>“也许。”新娘说，“也许，你的名字，不是被收走的。是被撕掉的。在很久以前。”</w:t>
      </w:r>
    </w:p>
    <w:p>
      <w:r>
        <w:t>沈默沉默了很久。</w:t>
      </w:r>
    </w:p>
    <w:p>
      <w:r>
        <w:t>“我被撕掉的名字，叫什么？”</w:t>
      </w:r>
    </w:p>
    <w:p>
      <w:r>
        <w:t>“你问我，我怎么会知道。”新娘说，“你自己，才知道。”</w:t>
      </w:r>
    </w:p>
    <w:p>
      <w:r>
        <w:t>“我要是知道，我就不用问了。”</w:t>
      </w:r>
    </w:p>
    <w:p>
      <w:r>
        <w:t>“那你就开口问那扇门。”新娘说，“它收走名字，它也会回答名字。”</w:t>
      </w:r>
    </w:p>
    <w:p>
      <w:r>
        <w:t>沈默走到门前。</w:t>
      </w:r>
    </w:p>
    <w:p>
      <w:r>
        <w:t>他对着门缝，问：</w:t>
      </w:r>
    </w:p>
    <w:p>
      <w:r>
        <w:t>“我，叫什么名字？”</w:t>
      </w:r>
    </w:p>
    <w:p>
      <w:r>
        <w:t>门缝里，那只手，又伸出来了。</w:t>
      </w:r>
    </w:p>
    <w:p>
      <w:r>
        <w:t>这一次，它没有抓他。</w:t>
      </w:r>
    </w:p>
    <w:p>
      <w:r>
        <w:t>它摊开掌心。</w:t>
      </w:r>
    </w:p>
    <w:p>
      <w:r>
        <w:t>掌心里，一个字，慢慢浮出来：</w:t>
      </w:r>
    </w:p>
    <w:p>
      <w:r>
        <w:t>【安】</w:t>
      </w:r>
    </w:p>
    <w:p>
      <w:r>
        <w:t>“安？”许照凑过来，“你叫安？”</w:t>
      </w:r>
    </w:p>
    <w:p>
      <w:r>
        <w:t>“只有一半。”沈默说，“另一半，被门缝挡住了。”</w:t>
      </w:r>
    </w:p>
    <w:p>
      <w:r>
        <w:t>他伸出手，按在门上。</w:t>
      </w:r>
    </w:p>
    <w:p>
      <w:r>
        <w:t>“我叫沈安安。”他说。</w:t>
      </w:r>
    </w:p>
    <w:p>
      <w:r>
        <w:t>那只手，缩了回去。</w:t>
      </w:r>
    </w:p>
    <w:p>
      <w:r>
        <w:t>门轻轻的，开了一条缝。</w:t>
      </w:r>
    </w:p>
    <w:p>
      <w:r>
        <w:t>缝里，没有手，没有黑暗。只有一张纸，从门缝里飘出来，落在沈默脚边。</w:t>
      </w:r>
    </w:p>
    <w:p>
      <w:r>
        <w:t>纸上，写着一行字：</w:t>
      </w:r>
    </w:p>
    <w:p>
      <w:r>
        <w:t>【你叫过这个名字。可它不是这局，最该被记住的那一个。】</w:t>
      </w:r>
    </w:p>
    <w:p>
      <w:r>
        <w:t>沈默捡起那张纸。</w:t>
      </w:r>
    </w:p>
    <w:p>
      <w:r>
        <w:t>“最该被记住的……”他喃喃，“不是我的名字。那会是谁的？”</w:t>
      </w:r>
    </w:p>
    <w:p>
      <w:r>
        <w:t>“等等。”林晚说，“他开门的方式不对。”</w:t>
      </w:r>
    </w:p>
    <w:p>
      <w:r>
        <w:t>所有人看她。</w:t>
      </w:r>
    </w:p>
    <w:p>
      <w:r>
        <w:t>“这一局，要开那扇门，可能不是用门把。”林晚说，“你们想想，第一局，电梯的题，不是‘数人’，是‘确认’。这一局，可能也一样。开门，不是‘转门把’。是——”</w:t>
      </w:r>
    </w:p>
    <w:p>
      <w:r>
        <w:t>“是叫名字。”沈默接上。</w:t>
      </w:r>
    </w:p>
    <w:p>
      <w:r>
        <w:t>他明白了。</w:t>
      </w:r>
    </w:p>
    <w:p>
      <w:r>
        <w:t>“那扇门，认的不是手。是名字。你要对着门，说出新郎的名字。说对了，门开。说错了——”</w:t>
      </w:r>
    </w:p>
    <w:p>
      <w:r>
        <w:t>“说错了，手就伸出来。”顾言说。</w:t>
      </w:r>
    </w:p>
    <w:p>
      <w:r>
        <w:t>“所以。”沈默走到门前，“如果我是沈安安，我就该对着门，说‘沈安安’。”</w:t>
      </w:r>
    </w:p>
    <w:p>
      <w:r>
        <w:t>他深吸一口气，站到门前。</w:t>
      </w:r>
    </w:p>
    <w:p>
      <w:r>
        <w:t>“沈安安。”他对着门，说。</w:t>
      </w:r>
    </w:p>
    <w:p>
      <w:r>
        <w:t>门没有反应。</w:t>
      </w:r>
    </w:p>
    <w:p>
      <w:r>
        <w:t>一秒。两秒。三秒。</w:t>
      </w:r>
    </w:p>
    <w:p>
      <w:r>
        <w:t>“咔。”</w:t>
      </w:r>
    </w:p>
    <w:p>
      <w:r>
        <w:t>门缝里，那只手，又伸了出来。</w:t>
      </w:r>
    </w:p>
    <w:p>
      <w:r>
        <w:t>这次，它没有抓向沈默的手腕。它停在空中，五指张开，像在等着什么。</w:t>
      </w:r>
    </w:p>
    <w:p>
      <w:r>
        <w:t>“它要东西。”新娘说，“门不开，说明‘沈安安’，不是你。它伸手，是要拿走一样东西，作为你叫错的代价。”</w:t>
      </w:r>
    </w:p>
    <w:p>
      <w:r>
        <w:t>“拿什么？”沈默问。</w:t>
      </w:r>
    </w:p>
    <w:p>
      <w:r>
        <w:t>“你的一个名字。”新娘说，“你叫错一次，它就收走你一个名字。你现在有几个名字？”</w:t>
      </w:r>
    </w:p>
    <w:p>
      <w:r>
        <w:t>沈默愣住了。</w:t>
      </w:r>
    </w:p>
    <w:p>
      <w:r>
        <w:t>“我只有沈默。”他说。</w:t>
      </w:r>
    </w:p>
    <w:p>
      <w:r>
        <w:t>“那它，就收走‘沈默’。”新娘说。</w:t>
      </w:r>
    </w:p>
    <w:p>
      <w:r>
        <w:t>那只手，猛地一抓。</w:t>
      </w:r>
    </w:p>
    <w:p>
      <w:r>
        <w:t>空气里，像是有什么东西，“啪”地断了。</w:t>
      </w:r>
    </w:p>
    <w:p>
      <w:r>
        <w:t>沈默的脑子里，“沈默”两个字，晃了一下。</w:t>
      </w:r>
    </w:p>
    <w:p>
      <w:r>
        <w:t>然后，淡了。</w:t>
      </w:r>
    </w:p>
    <w:p>
      <w:r>
        <w:t>不是忘了。是模糊了。像隔着雾看自己的名字，明明还在，却怎么也念不出来。</w:t>
      </w:r>
    </w:p>
    <w:p>
      <w:r>
        <w:t>“沈……”他张嘴。</w:t>
      </w:r>
    </w:p>
    <w:p>
      <w:r>
        <w:t>念不出来。</w:t>
      </w:r>
    </w:p>
    <w:p>
      <w:r>
        <w:t>“你的名字，被收走了。”新娘说，“从现在起，‘沈默’这两个字，对你没用了。你叫——没有名字的人。”</w:t>
      </w:r>
    </w:p>
    <w:p>
      <w:r>
        <w:t>“这不公平！”许照喊，“他还没确定自己是不是新郎！”</w:t>
      </w:r>
    </w:p>
    <w:p>
      <w:r>
        <w:t>“规则就是规则。”新娘说，“叫错一次，收一个名字。”</w:t>
      </w:r>
    </w:p>
    <w:p>
      <w:r>
        <w:t>沈默站在原地。</w:t>
      </w:r>
    </w:p>
    <w:p>
      <w:r>
        <w:t>没有名字。</w:t>
      </w:r>
    </w:p>
    <w:p>
      <w:r>
        <w:t>他忽然想起那个声音——黑暗里，在他耳边说的那句话。</w:t>
      </w:r>
    </w:p>
    <w:p>
      <w:r>
        <w:t>“安安，别怕。妈在这儿。”</w:t>
      </w:r>
    </w:p>
    <w:p>
      <w:r>
        <w:t>妈。</w:t>
      </w:r>
    </w:p>
    <w:p>
      <w:r>
        <w:t>他抬起头，看向新娘。</w:t>
      </w:r>
    </w:p>
    <w:p>
      <w:r>
        <w:t>“你说过。”他说，“你的新郎，要记得你。”</w:t>
      </w:r>
    </w:p>
    <w:p>
      <w:r>
        <w:t>“对。”</w:t>
      </w:r>
    </w:p>
    <w:p>
      <w:r>
        <w:t>“那你自己，记得你的新郎吗？”沈默问。</w:t>
      </w:r>
    </w:p>
    <w:p>
      <w:r>
        <w:t>新娘的笑容，僵住了。</w:t>
      </w:r>
    </w:p>
    <w:p>
      <w:r>
        <w:t>“你的新郎，叫沈安安。”沈默说，“他死了。他死的那天，你穿着这身婚纱，站在这里，等了他二十年。你不是在等我们找新郎。你是在等——有人，叫你的名字。”</w:t>
      </w:r>
    </w:p>
    <w:p>
      <w:r>
        <w:t>他一步步走向台子。</w:t>
      </w:r>
    </w:p>
    <w:p>
      <w:r>
        <w:t>“因为二十年了。婚书上，一直写着你的名字。可这间屋子里，没有一个人，叫过它。”</w:t>
      </w:r>
    </w:p>
    <w:p>
      <w:r>
        <w:t>新娘站在台上。她的婚纱，很长，拖在地上。</w:t>
      </w:r>
    </w:p>
    <w:p>
      <w:r>
        <w:t>沈默看见，那婚纱的下摆，在微微发抖。</w:t>
      </w:r>
    </w:p>
    <w:p>
      <w:r>
        <w:t>“周雪。”他说，“你叫周雪。”</w:t>
      </w:r>
    </w:p>
    <w:p>
      <w:r>
        <w:t>新娘的肩膀，抖了一下。</w:t>
      </w:r>
    </w:p>
    <w:p>
      <w:r>
        <w:t>“周雪。”他又叫。</w:t>
      </w:r>
    </w:p>
    <w:p>
      <w:r>
        <w:t>“周雪。”</w:t>
      </w:r>
    </w:p>
    <w:p>
      <w:r>
        <w:t>第三声。</w:t>
      </w:r>
    </w:p>
    <w:p>
      <w:r>
        <w:t>宴会厅里，六张桌子上的红蜡烛，齐齐地，亮了。</w:t>
      </w:r>
    </w:p>
    <w:p>
      <w:r>
        <w:t>新娘的眼泪，掉了下来。</w:t>
      </w:r>
    </w:p>
    <w:p>
      <w:r>
        <w:t>“你……”她说，“你叫了我的名字。”</w:t>
      </w:r>
    </w:p>
    <w:p>
      <w:r>
        <w:t>“对。”沈默说，“我记住了。周雪。一个，等了很久的新娘。”</w:t>
      </w:r>
    </w:p>
    <w:p>
      <w:r>
        <w:t>那扇小门，缓缓地开了。</w:t>
      </w:r>
    </w:p>
    <w:p>
      <w:r>
        <w:t>门后，没有那只手。</w:t>
      </w:r>
    </w:p>
    <w:p>
      <w:r>
        <w:t>只有一张纸，从门里飘出来，落在地上。</w:t>
      </w:r>
    </w:p>
    <w:p>
      <w:r>
        <w:t>纸上，写着一行字：</w:t>
      </w:r>
    </w:p>
    <w:p>
      <w:r>
        <w:t>【恭喜。本局，通关。】</w:t>
      </w:r>
    </w:p>
    <w:p>
      <w:r>
        <w:t>【你记住了一个，从没被记住的名字。】</w:t>
      </w:r>
    </w:p>
    <w:p>
      <w:r>
        <w:t>沈默弯腰，捡起那张纸。</w:t>
      </w:r>
    </w:p>
    <w:p>
      <w:r>
        <w:t>纸的背面，还有一行字：</w:t>
      </w:r>
    </w:p>
    <w:p>
      <w:r>
        <w:t>【观测员旧编号：07。安安，见字如面。】</w:t>
      </w:r>
    </w:p>
    <w:p>
      <w:r>
        <w:t>他盯着那行字，很久。</w:t>
      </w:r>
    </w:p>
    <w:p>
      <w:r>
        <w:t>07。</w:t>
      </w:r>
    </w:p>
    <w:p>
      <w:r>
        <w:t>他的旧编号。</w:t>
      </w:r>
    </w:p>
    <w:p>
      <w:r>
        <w:t>而“安安，见字如面”这几个字，落款是三个字。</w:t>
      </w:r>
    </w:p>
    <w:p>
      <w:r>
        <w:t>字迹很淡，像被水洇过。他认了半天，只认出头一个字。沈。</w:t>
      </w:r>
    </w:p>
    <w:p>
      <w:r>
        <w:t>“沈默，你爹在里面，你为什么不出来？”白鸽问。</w:t>
      </w:r>
    </w:p>
    <w:p>
      <w:r>
        <w:t>“我还没说完话。”沈默说，“我问他，我是沈安安，还是沈默。”</w:t>
      </w:r>
    </w:p>
    <w:p>
      <w:r>
        <w:t>“他说了些什么？”</w:t>
      </w:r>
    </w:p>
    <w:p>
      <w:r>
        <w:t>“他说，走你自己的路。别让人知道你，是沈家的人。因为沈家，在这座天地里，是被系统盯着的一家人。”</w:t>
      </w:r>
    </w:p>
    <w:p>
      <w:r>
        <w:t>“那你会被盯上。”</w:t>
      </w:r>
    </w:p>
    <w:p>
      <w:r>
        <w:t>“我在外面，也会被盯着。”沈默说，“我早就在名册上了。沈安安，这个名字。我一叫它，它就上了系统的账。可我不能不叫它。因为这是我娘，留给我的。”</w:t>
      </w:r>
    </w:p>
    <w:p>
      <w:r>
        <w:t>他握着那张通关纸。</w:t>
      </w:r>
    </w:p>
    <w:p>
      <w:r>
        <w:t>他心里那两个名字，又过了一遍。</w:t>
      </w:r>
    </w:p>
    <w:p>
      <w:r>
        <w:t>一行，是系统给的：“沈默。”那是账本名。</w:t>
      </w:r>
    </w:p>
    <w:p>
      <w:r>
        <w:t>一行，是她娘的：“安安。”那是她的孩子。</w:t>
      </w:r>
    </w:p>
    <w:p>
      <w:r>
        <w:t>他夹在这两个名字中间。一个，是这地方发给他的。一个，是那个数着呼吸的女人，留给他的。</w:t>
      </w:r>
    </w:p>
    <w:p>
      <w:r>
        <w:t>“沈默，是系统给的账本名。沈安安，是我自己的名字。”他轻声说，“我们走出去的时候，我该用什么名字？”</w:t>
      </w:r>
    </w:p>
    <w:p>
      <w:r>
        <w:t>“用你自己的。”白鸽说。</w:t>
      </w:r>
    </w:p>
    <w:p>
      <w:r>
        <w:t>“那我可能会死。”</w:t>
      </w:r>
    </w:p>
    <w:p>
      <w:r>
        <w:t>“你不会。”周既明说，“有时候，用真名的人，活得最久。”</w:t>
      </w:r>
    </w:p>
    <w:p>
      <w:r>
        <w:t>“为什么？”</w:t>
      </w:r>
    </w:p>
    <w:p>
      <w:r>
        <w:t>“因为用真名的人，走到哪儿，都有自己的路。你看那些走错路的人，十个有九个，是改了名的人。”</w:t>
      </w:r>
    </w:p>
    <w:p>
      <w:r>
        <w:t>“那，你们呢？”</w:t>
      </w:r>
    </w:p>
    <w:p>
      <w:r>
        <w:t>“我们，都改过名。”周既明说，“在这里，没人没改过名。”</w:t>
      </w:r>
    </w:p>
    <w:p>
      <w:r>
        <w:t>他抬起手，指了指沈默手里那张纸：</w:t>
      </w:r>
    </w:p>
    <w:p>
      <w:r>
        <w:t>“你，看这字，像什么？”</w:t>
      </w:r>
    </w:p>
    <w:p>
      <w:r>
        <w:t>沈默看着那个字。</w:t>
      </w:r>
    </w:p>
    <w:p>
      <w:r>
        <w:t>“像……安。”他说。</w:t>
      </w:r>
    </w:p>
    <w:p>
      <w:r>
        <w:t>“对。安，是这个局里的活路。”周既明说，“因为安，是一个根。根扎得深，外面的风吹得再大，它都不动。”</w:t>
      </w:r>
    </w:p>
    <w:p>
      <w:r>
        <w:t>沈默握着那张纸，看着那个“安”字。慢慢说：</w:t>
      </w:r>
    </w:p>
    <w:p>
      <w:r>
        <w:t>“所以，还是安。”</w:t>
      </w:r>
    </w:p>
    <w:p>
      <w:r>
        <w:t>“是安。”</w:t>
      </w:r>
    </w:p>
    <w:p>
      <w:r>
        <w:t>“安。”</w:t>
      </w:r>
    </w:p>
    <w:p>
      <w:r>
        <w:t>他抬头，看向那扇门外。</w:t>
      </w:r>
    </w:p>
    <w:p>
      <w:r>
        <w:t>外面，很亮。</w:t>
      </w:r>
    </w:p>
    <w:p>
      <w:r>
        <w:t>可当他迈出那扇门的时候——</w:t>
      </w:r>
    </w:p>
    <w:p>
      <w:r>
        <w:t>他手里的通关纸，重了一下。</w:t>
      </w:r>
    </w:p>
    <w:p>
      <w:r>
        <w:t>像有谁，往那行字里，又添了一笔。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第十三章 我的名字</w:t>
      </w:r>
    </w:p>
    <w:p>
      <w:r>
        <w:t>“07。”</w:t>
      </w:r>
    </w:p>
    <w:p>
      <w:r>
        <w:t>许照看着那张纸上的字。</w:t>
      </w:r>
    </w:p>
    <w:p>
      <w:r>
        <w:t>“观测员旧编号，07。这什么意思？”</w:t>
      </w:r>
    </w:p>
    <w:p>
      <w:r>
        <w:t>没人回答。</w:t>
      </w:r>
    </w:p>
    <w:p>
      <w:r>
        <w:t>沈默把那张纸收进怀里。他的脑子很乱。</w:t>
      </w:r>
    </w:p>
    <w:p>
      <w:r>
        <w:t>旧编号。07。还有那个，只认出一半的落款。</w:t>
      </w:r>
    </w:p>
    <w:p>
      <w:r>
        <w:t>这些词，一个比一个陌生，可一个比一个，让他心里发沉。</w:t>
      </w:r>
    </w:p>
    <w:p>
      <w:r>
        <w:t>“你的名字，还没拿回来。”新娘说。</w:t>
      </w:r>
    </w:p>
    <w:p>
      <w:r>
        <w:t>沈默抬头。</w:t>
      </w:r>
    </w:p>
    <w:p>
      <w:r>
        <w:t>“刚才，门收走了‘沈默’这两个字的效力。”新娘说，“它还在你舌头上，可它保不了你了。这婚礼厅，出去之前，你得有一个，能叫得出口的名字。不然，你走不出这道门。”</w:t>
      </w:r>
    </w:p>
    <w:p>
      <w:r>
        <w:t>“我该叫什么？”沈默问。</w:t>
      </w:r>
    </w:p>
    <w:p>
      <w:r>
        <w:t>“你自己想。”新娘说，“想一个，你能叫出口的。”</w:t>
      </w:r>
    </w:p>
    <w:p>
      <w:r>
        <w:t>沈默站在原地。</w:t>
      </w:r>
    </w:p>
    <w:p>
      <w:r>
        <w:t>唐荧。许照。顾言。韩秋。周既明。林晚。白鸽。</w:t>
      </w:r>
    </w:p>
    <w:p>
      <w:r>
        <w:t>“安安。”他说。</w:t>
      </w:r>
    </w:p>
    <w:p>
      <w:r>
        <w:t>所有人看着他。</w:t>
      </w:r>
    </w:p>
    <w:p>
      <w:r>
        <w:t>“那个男人说，他的儿子叫沈安安。”沈默说，“他说，沈安安出生那天，桂花开了。他说，那是‘平安的安’。”</w:t>
      </w:r>
    </w:p>
    <w:p>
      <w:r>
        <w:t>“你要叫安安？”许照问。</w:t>
      </w:r>
    </w:p>
    <w:p>
      <w:r>
        <w:t>“我不知道。”沈默说，“可我想起来一件事。刚才灯灭的时候，有一个声音，在我耳边说——‘安安，别怕。妈在这儿。’”</w:t>
      </w:r>
    </w:p>
    <w:p>
      <w:r>
        <w:t>“妈？”唐荧皱起眉。</w:t>
      </w:r>
    </w:p>
    <w:p>
      <w:r>
        <w:t>“我妈。”沈默说，“我不记得她长什么样。可我记得她的呼吸。记得那个节奏。一二三四，停半拍。五六七八，停一拍半。”</w:t>
      </w:r>
    </w:p>
    <w:p>
      <w:r>
        <w:t>他顿了顿。</w:t>
      </w:r>
    </w:p>
    <w:p>
      <w:r>
        <w:t>“那是她，哄我睡觉时，数的呼吸。”</w:t>
      </w:r>
    </w:p>
    <w:p>
      <w:r>
        <w:t>他抬起头，看向那扇白门。</w:t>
      </w:r>
    </w:p>
    <w:p>
      <w:r>
        <w:t>“我叫沈安安。”他说，“沈，是姓。安安，是我的名。”</w:t>
      </w:r>
    </w:p>
    <w:p>
      <w:r>
        <w:t>白门，缓缓地开了。</w:t>
      </w:r>
    </w:p>
    <w:p>
      <w:r>
        <w:t>门后，是走廊。他们来时的那条走廊。</w:t>
      </w:r>
    </w:p>
    <w:p>
      <w:r>
        <w:t>“可以走了。”新娘说。</w:t>
      </w:r>
    </w:p>
    <w:p>
      <w:r>
        <w:t>沈默没有立刻走。</w:t>
      </w:r>
    </w:p>
    <w:p>
      <w:r>
        <w:t>他回头，最后看了一眼那间宴会厅。</w:t>
      </w:r>
    </w:p>
    <w:p>
      <w:r>
        <w:t>新娘站在台上，还穿着那身婚纱。可她的样子，和刚才不一样了——她的脸，不再那么白，像被风吹散了一层雾。</w:t>
      </w:r>
    </w:p>
    <w:p>
      <w:r>
        <w:t>“周雪。”他轻声说。</w:t>
      </w:r>
    </w:p>
    <w:p>
      <w:r>
        <w:t>“你的新郎，他叫沈安安。他答应过你，要来。可他一直没有来。他一定很后悔。”</w:t>
      </w:r>
    </w:p>
    <w:p>
      <w:r>
        <w:t>新娘站在台上，微微地动了动。</w:t>
      </w:r>
    </w:p>
    <w:p>
      <w:r>
        <w:t>“你听着。”沈默说，“你不是等错人。他是你想等的人，只是他，没有走到你面前来。他欠你一个婚礼。现在，他说不出来。可我替他说一句：‘周雪，对不起。让你等了那么久。’”</w:t>
      </w:r>
    </w:p>
    <w:p>
      <w:r>
        <w:t>新娘的肩，剧烈地抖了一下。</w:t>
      </w:r>
    </w:p>
    <w:p>
      <w:r>
        <w:t>很久，她说：</w:t>
      </w:r>
    </w:p>
    <w:p>
      <w:r>
        <w:t>“他说的不是对不起。”</w:t>
      </w:r>
    </w:p>
    <w:p>
      <w:r>
        <w:t>“那他说什么？”</w:t>
      </w:r>
    </w:p>
    <w:p>
      <w:r>
        <w:t>“他说……”她断了一下，“他说，他认的新娘，已经等到他来了。不是他来了，是他回来了。”</w:t>
      </w:r>
    </w:p>
    <w:p>
      <w:r>
        <w:t>沈默站在门口，很久，没有说话。</w:t>
      </w:r>
    </w:p>
    <w:p>
      <w:r>
        <w:t>“那，我替他说一句吧：他回来了。周雪，他回来了。”</w:t>
      </w:r>
    </w:p>
    <w:p>
      <w:r>
        <w:t>“谢谢。”新娘笑了。那笑容，很轻，很真。“走吧。”</w:t>
      </w:r>
    </w:p>
    <w:p>
      <w:r>
        <w:t>沈默转身，走出白门。</w:t>
      </w:r>
    </w:p>
    <w:p>
      <w:r>
        <w:t>走廊里，冷白的灯光，落在他身上。</w:t>
      </w:r>
    </w:p>
    <w:p>
      <w:r>
        <w:t>他怀里那朵白花，还贴着胸口。他握着它，像握着一整条来路。</w:t>
      </w:r>
    </w:p>
    <w:p>
      <w:r>
        <w:t>“安安。”他对自己说，“你叫安安。你爹叫沈和平。你娘在一条走廊里呼吸。你找回来了。”</w:t>
      </w:r>
    </w:p>
    <w:p>
      <w:r>
        <w:t>他低头，摸了摸手腕上的疤。</w:t>
      </w:r>
    </w:p>
    <w:p>
      <w:r>
        <w:t>那道疤，从前他以为是十岁爬树摔的。现在他知道，那是他娘抱着他，在墙根下坐了一下午的时候，留下的。不是摔出来的疤，是被人抱出来的一道痕迹。</w:t>
      </w:r>
    </w:p>
    <w:p>
      <w:r>
        <w:t>“娘。”他轻声说，“我叫沈安安。”</w:t>
      </w:r>
    </w:p>
    <w:p>
      <w:r>
        <w:t>走廊深处，第八个呼吸，轻轻地回应了一声。</w:t>
      </w:r>
    </w:p>
    <w:p>
      <w:r>
        <w:t>像很久以前，有人在墙根下，抱着他，数着：</w:t>
      </w:r>
    </w:p>
    <w:p>
      <w:r>
        <w:t>一二三四，停半拍。</w:t>
      </w:r>
    </w:p>
    <w:p>
      <w:r>
        <w:t>五六七八，停一拍半。</w:t>
      </w:r>
    </w:p>
    <w:p>
      <w:r>
        <w:t>他的眼眶，一下子热了。</w:t>
      </w:r>
    </w:p>
    <w:p>
      <w:r>
        <w:t>“沈安安。”他小声念了一遍自己的新名字。</w:t>
      </w:r>
    </w:p>
    <w:p>
      <w:r>
        <w:t>“安安。”林晚走到他身边，“这名字，很适合你。”</w:t>
      </w:r>
    </w:p>
    <w:p>
      <w:r>
        <w:t>“嗯。”</w:t>
      </w:r>
    </w:p>
    <w:p>
      <w:r>
        <w:t>“你知道，‘安’字，是什么意思吗？”</w:t>
      </w:r>
    </w:p>
    <w:p>
      <w:r>
        <w:t>“平安。”沈默说。</w:t>
      </w:r>
    </w:p>
    <w:p>
      <w:r>
        <w:t>“还有一层。”林晚说，“安，是安置的安。是你，找到了一个可以安放自己的地方。”</w:t>
      </w:r>
    </w:p>
    <w:p>
      <w:r>
        <w:t>沈默没说话。可他的心里，有什么东西，轻轻地落下了。</w:t>
      </w:r>
    </w:p>
    <w:p>
      <w:r>
        <w:t>“我好像，想起来了。”他说。</w:t>
      </w:r>
    </w:p>
    <w:p>
      <w:r>
        <w:t>“想起什么？”</w:t>
      </w:r>
    </w:p>
    <w:p>
      <w:r>
        <w:t>“桂花。”沈默说，“很香的桂花。窗台上，一盆。有个女人，给它浇水。她一边浇水，一边哼歌。”</w:t>
      </w:r>
    </w:p>
    <w:p>
      <w:r>
        <w:t>“什么歌？”</w:t>
      </w:r>
    </w:p>
    <w:p>
      <w:r>
        <w:t>“没有歌词。”沈默说，“就是哼。她哼的调子，就是那个呼吸的节奏。一二三四，停半拍。五六七八，停一拍半。”</w:t>
      </w:r>
    </w:p>
    <w:p>
      <w:r>
        <w:t>他抬起头，看向走廊深处。</w:t>
      </w:r>
    </w:p>
    <w:p>
      <w:r>
        <w:t>“那是我妈。”他说，“那个呼吸，是我妈。”</w:t>
      </w:r>
    </w:p>
    <w:p>
      <w:r>
        <w:t>走廊里，第八个呼吸，轻轻地回应了一下。</w:t>
      </w:r>
    </w:p>
    <w:p>
      <w:r>
        <w:t>很轻。很稳。</w:t>
      </w:r>
    </w:p>
    <w:p>
      <w:r>
        <w:t>像一声，很远很远处的，回答。</w:t>
      </w:r>
    </w:p>
    <w:p>
      <w:r>
        <w:t>“沈默。”林晚说，“你叫安安。那你的姓呢？”</w:t>
      </w:r>
    </w:p>
    <w:p>
      <w:r>
        <w:t>沈默愣了一下。</w:t>
      </w:r>
    </w:p>
    <w:p>
      <w:r>
        <w:t>“我姓沈。”他说。</w:t>
      </w:r>
    </w:p>
    <w:p>
      <w:r>
        <w:t>“你随谁姓？”</w:t>
      </w:r>
    </w:p>
    <w:p>
      <w:r>
        <w:t>“随我爸。”沈默说，“他说，他姓沈，我娘也姓沈。我们一家，都姓沈。”</w:t>
      </w:r>
    </w:p>
    <w:p>
      <w:r>
        <w:t>“那你爸叫什么？”</w:t>
      </w:r>
    </w:p>
    <w:p>
      <w:r>
        <w:t>“沈和平。”沈默说，“我爹，叫沈和平。他等了我二十年。他在婚礼厅里，说，他给我取名安安，是盼我平安。”</w:t>
      </w:r>
    </w:p>
    <w:p>
      <w:r>
        <w:t>林晚看着他：“那你，把自己找齐了？”</w:t>
      </w:r>
    </w:p>
    <w:p>
      <w:r>
        <w:t>“找齐了。”沈默说，“我姓沈。我叫安安。我爹，是沈和平。我娘，在一条走廊里呼吸。我等的人，找到了。”</w:t>
      </w:r>
    </w:p>
    <w:p>
      <w:r>
        <w:t>“那你好。”林晚轻声说，“沈安安。”</w:t>
      </w:r>
    </w:p>
    <w:p>
      <w:r>
        <w:t>沈默听着这个名字，笑了。</w:t>
      </w:r>
    </w:p>
    <w:p>
      <w:r>
        <w:t>“你好。”他说，“我是沈安安。”</w:t>
      </w:r>
    </w:p>
    <w:p>
      <w:r>
        <w:t>林晚也笑了。那是她从进电梯以来，第一次笑。</w:t>
      </w:r>
    </w:p>
    <w:p>
      <w:r>
        <w:t>“继续走吧。”她说，“你找到名字了，可我们，还有一盏午夜，要过。”</w:t>
      </w:r>
    </w:p>
    <w:p>
      <w:r>
        <w:t>走廊前方，又出现了一扇门。</w:t>
      </w:r>
    </w:p>
    <w:p>
      <w:r>
        <w:t>玻璃门。门后透出惨白的光。光里，有货架的影子。</w:t>
      </w:r>
    </w:p>
    <w:p>
      <w:r>
        <w:t>门把上，贴着一张纸。纸上，用圆珠笔，歪歪扭扭地写着：</w:t>
      </w:r>
    </w:p>
    <w:p>
      <w:r>
        <w:t>【午夜便利店。营业时间：午夜十二点，到永远。】</w:t>
      </w:r>
    </w:p>
    <w:p>
      <w:r>
        <w:t>“便利店。”许照说，“这局，是便利店？”</w:t>
      </w:r>
    </w:p>
    <w:p>
      <w:r>
        <w:t>“还没到午夜。”顾言看了看四周，“可这里，没有表。”</w:t>
      </w:r>
    </w:p>
    <w:p>
      <w:r>
        <w:t>“有表。”周既明说。</w:t>
      </w:r>
    </w:p>
    <w:p>
      <w:r>
        <w:t>所有人看他。</w:t>
      </w:r>
    </w:p>
    <w:p>
      <w:r>
        <w:t>“墙上。”周既明说。</w:t>
      </w:r>
    </w:p>
    <w:p>
      <w:r>
        <w:t>走廊的墙上，不知何时，多了一个挂钟。</w:t>
      </w:r>
    </w:p>
    <w:p>
      <w:r>
        <w:t>挂钟的指针，正指向——</w:t>
      </w:r>
    </w:p>
    <w:p>
      <w:r>
        <w:t>23:59。</w:t>
      </w:r>
    </w:p>
    <w:p>
      <w:r>
        <w:t>“还差一分钟，就是午夜。”周既明说，“这局，等我们进去，正好开始。”</w:t>
      </w:r>
    </w:p>
    <w:p>
      <w:r>
        <w:t>“这夜，也太长了。”许照嘀咕。</w:t>
      </w:r>
    </w:p>
    <w:p>
      <w:r>
        <w:t>“这里的夜，本来就长。”周既明说，“从电梯里开始，每一块地板砖，都像一页记不下来的名册。”</w:t>
      </w:r>
    </w:p>
    <w:p>
      <w:r>
        <w:t>“谁先进？”许照问。</w:t>
      </w:r>
    </w:p>
    <w:p>
      <w:r>
        <w:t>沈默走到玻璃门前，握住了门把。</w:t>
      </w:r>
    </w:p>
    <w:p>
      <w:r>
        <w:t>“我。”他说。</w:t>
      </w:r>
    </w:p>
    <w:p>
      <w:r>
        <w:t>他回头，看了所有人一眼。</w:t>
      </w:r>
    </w:p>
    <w:p>
      <w:r>
        <w:t>“记住，进去之后，先看表。再看货架。最后——”</w:t>
      </w:r>
    </w:p>
    <w:p>
      <w:r>
        <w:t>他放慢了声。</w:t>
      </w:r>
    </w:p>
    <w:p>
      <w:r>
        <w:t>“别买，没有编号的东西。”</w:t>
      </w:r>
    </w:p>
    <w:p>
      <w:r>
        <w:t>他推开了门。</w:t>
      </w:r>
    </w:p>
    <w:p>
      <w:r>
        <w:t>玻璃门上的风铃，“叮”地响了一声。</w:t>
      </w:r>
    </w:p>
    <w:p>
      <w:r>
        <w:t>那声音，很轻，很脆。</w:t>
      </w:r>
    </w:p>
    <w:p>
      <w:r>
        <w:t>像午夜十二点，秒针跳过最后一格的声音。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第十四章 白花</w:t>
      </w:r>
    </w:p>
    <w:p>
      <w:r>
        <w:t>婚礼局之后，沈默一直攥着那朵白花。</w:t>
      </w:r>
    </w:p>
    <w:p>
      <w:r>
        <w:t>白花很轻。可攥久了，他总觉得，那朵花在变重。</w:t>
      </w:r>
    </w:p>
    <w:p>
      <w:r>
        <w:t>“你从刚才起，就一直看着它。”林晚走到他身边，“看出什么了？”</w:t>
      </w:r>
    </w:p>
    <w:p>
      <w:r>
        <w:t>“我在想，这朵花，为什么是我爸种的桂花。”沈默说，“他说，我出生那天，院子里的桂花开了。他种那棵树，是给我妈看的。可这朵花，在婚礼厅里，等了我二十年。”</w:t>
      </w:r>
    </w:p>
    <w:p>
      <w:r>
        <w:t>“你信他说的话吗？”</w:t>
      </w:r>
    </w:p>
    <w:p>
      <w:r>
        <w:t>沈默想了想。“信一半。”他说，“他记得我妈窗台上的桂花。他记得我摔了一跤，缝了四针。他记得我娘抱着我坐了一下午。这些，是编不出来的。”</w:t>
      </w:r>
    </w:p>
    <w:p>
      <w:r>
        <w:t>“那另一半呢？”</w:t>
      </w:r>
    </w:p>
    <w:p>
      <w:r>
        <w:t>“另一半，我不敢信。”沈默说，“他说，系统把我带走了。他说，我妈签了字。他说，他被打晕了。这些，我都不知道。我连他们是不是我亲爹亲娘，都不知道。”</w:t>
      </w:r>
    </w:p>
    <w:p>
      <w:r>
        <w:t>“那你，想去找他们吗？”</w:t>
      </w:r>
    </w:p>
    <w:p>
      <w:r>
        <w:t>“想。”沈默说，“可我不知道从哪儿找起。这条走廊，一扇门一扇门的。电梯，婚礼，便利店。每一扇门后面，都是一个局。我不知道，哪一扇门，通向我爹娘。”</w:t>
      </w:r>
    </w:p>
    <w:p>
      <w:r>
        <w:t>林晚沉默了一会儿。</w:t>
      </w:r>
    </w:p>
    <w:p>
      <w:r>
        <w:t>“你还记得你娘吗？”她问。</w:t>
      </w:r>
    </w:p>
    <w:p>
      <w:r>
        <w:t>“记得一点。”沈默说，“不是脸。是别的。她身上的味道，消毒水。她手心的温度。她数呼吸的声音。一二三四，停半拍。五六七八，停一拍半。”</w:t>
      </w:r>
    </w:p>
    <w:p>
      <w:r>
        <w:t>“那是哄你睡觉。”</w:t>
      </w:r>
    </w:p>
    <w:p>
      <w:r>
        <w:t>“对。”沈默说，“她每天晚上，都这么数。数到我睡着。她以为我睡着了，就不数了。可她不知道，我有几次，是装睡的。我就闭着眼睛，听她数。数完八下，停一拍半。我知道，她也要睡了。”</w:t>
      </w:r>
    </w:p>
    <w:p>
      <w:r>
        <w:t>“你想她吗？”</w:t>
      </w:r>
    </w:p>
    <w:p>
      <w:r>
        <w:t>沈默攥着那朵白花，很久，才说：</w:t>
      </w:r>
    </w:p>
    <w:p>
      <w:r>
        <w:t>“想。”</w:t>
      </w:r>
    </w:p>
    <w:p>
      <w:r>
        <w:t>“那就去找她。”林晚说，“这条走廊再长，也有头。你一路走，一路记。总有一天，你会走到她数呼吸的那个夜里。”</w:t>
      </w:r>
    </w:p>
    <w:p>
      <w:r>
        <w:t>“可我不知道，我该不该信那个男人。”沈默说，“万一他不是我爸呢？万一这朵花，也不是桂花呢？”</w:t>
      </w:r>
    </w:p>
    <w:p>
      <w:r>
        <w:t>“你看看这朵花。”林晚说。</w:t>
      </w:r>
    </w:p>
    <w:p>
      <w:r>
        <w:t>沈默低头。</w:t>
      </w:r>
    </w:p>
    <w:p>
      <w:r>
        <w:t>白花，五瓣，花瓣薄得透光。他凑近闻了闻。</w:t>
      </w:r>
    </w:p>
    <w:p>
      <w:r>
        <w:t>香的。</w:t>
      </w:r>
    </w:p>
    <w:p>
      <w:r>
        <w:t>很淡的香，带着一点苦。是他记忆里，某个夏天，窗台上飘来的那种香。</w:t>
      </w:r>
    </w:p>
    <w:p>
      <w:r>
        <w:t>“是桂花。”他说。</w:t>
      </w:r>
    </w:p>
    <w:p>
      <w:r>
        <w:t>“那就是你家的花。”林晚说，“你认得出它的味道。别人编不出你的鼻子。”</w:t>
      </w:r>
    </w:p>
    <w:p>
      <w:r>
        <w:t>沈默的眼眶，热了一下。</w:t>
      </w:r>
    </w:p>
    <w:p>
      <w:r>
        <w:t>“我记住了。”他说，“这朵花，我收着。等找到我娘，我把花放在她窗台上。让她看看，她种的桂花，还在。”</w:t>
      </w:r>
    </w:p>
    <w:p>
      <w:r>
        <w:t>他小心翼翼地把白花，收进怀里，贴着胸口。</w:t>
      </w:r>
    </w:p>
    <w:p>
      <w:r>
        <w:t>“睡吧。”林晚说，“明天还要走路。”</w:t>
      </w:r>
    </w:p>
    <w:p>
      <w:r>
        <w:t>“好。”</w:t>
      </w:r>
    </w:p>
    <w:p>
      <w:r>
        <w:t>沈默靠着墙，闭上眼睛。走廊里的灯，白得发凉。可他的胸口，那朵白花，暖洋洋的。</w:t>
      </w:r>
    </w:p>
    <w:p>
      <w:r>
        <w:t>沈默靠着墙，慢慢睡着了。</w:t>
      </w:r>
    </w:p>
    <w:p>
      <w:r>
        <w:t>他做了一个梦。</w:t>
      </w:r>
    </w:p>
    <w:p>
      <w:r>
        <w:t>梦里，他很小，小到还抱得动。一个女人抱着他，坐在一棵桂花树下。桂花开得正好，香得发甜。</w:t>
      </w:r>
    </w:p>
    <w:p>
      <w:r>
        <w:t>“安安。”她说，“你看，花开了。”</w:t>
      </w:r>
    </w:p>
    <w:p>
      <w:r>
        <w:t>他抬头，看不见她的脸。只看见满树的桂花，和从树叶缝里漏下来的光。</w:t>
      </w:r>
    </w:p>
    <w:p>
      <w:r>
        <w:t>“娘，花为什么是白的？”</w:t>
      </w:r>
    </w:p>
    <w:p>
      <w:r>
        <w:t>“因为白的花，香得最远。”她说，“你长大以后，走多远，都能闻见这个味道。闻见了，就知道，家在这儿。”</w:t>
      </w:r>
    </w:p>
    <w:p>
      <w:r>
        <w:t>“那我闻不见呢？”</w:t>
      </w:r>
    </w:p>
    <w:p>
      <w:r>
        <w:t>“你闻得见。”她说，“你是我生的。我的味道，你记在骨头里。走再远，一闻，就回来了。”</w:t>
      </w:r>
    </w:p>
    <w:p>
      <w:r>
        <w:t>沈默在梦里，闻了闻。</w:t>
      </w:r>
    </w:p>
    <w:p>
      <w:r>
        <w:t>香的。</w:t>
      </w:r>
    </w:p>
    <w:p>
      <w:r>
        <w:t>是那朵白花的香。</w:t>
      </w:r>
    </w:p>
    <w:p>
      <w:r>
        <w:t>他醒过来的时候，眼角有点湿。他摸了摸怀里，那朵白花还在，贴着他的心口，一点温热。</w:t>
      </w:r>
    </w:p>
    <w:p>
      <w:r>
        <w:t>“做噩梦了？”林晚问。</w:t>
      </w:r>
    </w:p>
    <w:p>
      <w:r>
        <w:t>“不是噩梦。”沈默说，“是好梦。我梦见我妈了。”</w:t>
      </w:r>
    </w:p>
    <w:p>
      <w:r>
        <w:t>“梦到什么了？”</w:t>
      </w:r>
    </w:p>
    <w:p>
      <w:r>
        <w:t>“梦见桂花开了。”沈默说，“她说，白的花，香得最远。我走多远，都能闻见。闻见了，就知道家在哪。”</w:t>
      </w:r>
    </w:p>
    <w:p>
      <w:r>
        <w:t>“那她现在，还香着。”林晚说，“你怀里这朵，就是证据。”</w:t>
      </w:r>
    </w:p>
    <w:p>
      <w:r>
        <w:t>“嗯。”沈默低头，看着那朵白花，“我带着它。闻着它。就不会走丢了。”</w:t>
      </w:r>
    </w:p>
    <w:p>
      <w:r>
        <w:t>他站起身，把花仔细地别进衣服里层。</w:t>
      </w:r>
    </w:p>
    <w:p>
      <w:r>
        <w:t>走廊前方，那扇玻璃门还亮着。可沈默只觉得，那门，也不那么冷了。</w:t>
      </w:r>
    </w:p>
    <w:p>
      <w:r>
        <w:t>因为他怀里，有一朵，从家里开出来的花。</w:t>
      </w:r>
    </w:p>
    <w:p>
      <w:r>
        <w:t>“对了。”沈默说，“这花——我得把它，留下来。”</w:t>
      </w:r>
    </w:p>
    <w:p>
      <w:r>
        <w:t>他摸出那朵白花。花瓣已经有点蔫了，可还是香的。</w:t>
      </w:r>
    </w:p>
    <w:p>
      <w:r>
        <w:t>“这花，会谢。”他说，“可它谢了，我也记得它的香。”</w:t>
      </w:r>
    </w:p>
    <w:p>
      <w:r>
        <w:t>“那你想过，把它保存下来吗？”林晚问。</w:t>
      </w:r>
    </w:p>
    <w:p>
      <w:r>
        <w:t>“怎么保存？”</w:t>
      </w:r>
    </w:p>
    <w:p>
      <w:r>
        <w:t>“夹在册子里。”林晚说，“你不是有本名册吗？把花夹进去。花会干，可形状还在。就像你记的人。人走了，名字还在。夹着，就一直在。”</w:t>
      </w:r>
    </w:p>
    <w:p>
      <w:r>
        <w:t>沈默想了想，把白花，轻轻压进怀里的名册。</w:t>
      </w:r>
    </w:p>
    <w:p>
      <w:r>
        <w:t>“夹好了。”他说，“从今天起，这本册子，就带桂花香了。”</w:t>
      </w:r>
    </w:p>
    <w:p>
      <w:r>
        <w:t>“那你的名册，就更好闻了。”林晚笑了。</w:t>
      </w:r>
    </w:p>
    <w:p>
      <w:r>
        <w:t>“对。”沈默也笑了，“记人，也得记着花香。不然，多冷啊。”</w:t>
      </w:r>
    </w:p>
    <w:p>
      <w:r>
        <w:t>走廊里，风轻轻吹过。</w:t>
      </w:r>
    </w:p>
    <w:p>
      <w:r>
        <w:t>那本看不见的名册，仿佛，真的，飘出了一点，桂花的香。</w:t>
      </w:r>
    </w:p>
    <w:p>
      <w:r>
        <w:t>“还有。”沈默说，“这一局进去，我若是在里面睡着了，你叫我一声。”</w:t>
      </w:r>
    </w:p>
    <w:p>
      <w:r>
        <w:t>“叫你什么？”</w:t>
      </w:r>
    </w:p>
    <w:p>
      <w:r>
        <w:t>“叫沈默。我要是不应，你就叫沈安安。”</w:t>
      </w:r>
    </w:p>
    <w:p>
      <w:r>
        <w:t>“为什么？”</w:t>
      </w:r>
    </w:p>
    <w:p>
      <w:r>
        <w:t>“因为一个人的本名，比什么都能把人叫醒。”</w:t>
      </w:r>
    </w:p>
    <w:p>
      <w:r>
        <w:t>“歇够了。”他说，“走吧。”</w:t>
      </w:r>
    </w:p>
    <w:p>
      <w:r>
        <w:t>“走。”</w:t>
      </w:r>
    </w:p>
    <w:p>
      <w:r>
        <w:t>他们，朝那扇玻璃门走去。</w:t>
      </w:r>
    </w:p>
    <w:p>
      <w:r>
        <w:t>玻璃门上的那张营业告示，被风吹得，轻轻动了动。</w:t>
      </w:r>
    </w:p>
    <w:p>
      <w:r>
        <w:t>像在招手。</w:t>
      </w:r>
    </w:p>
    <w:p>
      <w:r>
        <w:t>他最后看了一眼那朵夹在册子里的白花。</w:t>
      </w:r>
    </w:p>
    <w:p>
      <w:r>
        <w:t>花瓣，已经压平了。可形状还在。五瓣，薄薄的。像他娘，在梦里，冲他笑的样子。</w:t>
      </w:r>
    </w:p>
    <w:p>
      <w:r>
        <w:t>“娘。”他轻声说，“我走了。你在这儿，好好的。等我，把你接回家。”</w:t>
      </w:r>
    </w:p>
    <w:p>
      <w:r>
        <w:t>那朵花，安安静静地躺在册页里。</w:t>
      </w:r>
    </w:p>
    <w:p>
      <w:r>
        <w:t>没有风。可它好像，轻轻地点了点头。</w:t>
      </w:r>
    </w:p>
    <w:p>
      <w:r>
        <w:t>沈默直起身，把那本册子，重新抱紧。</w:t>
      </w:r>
    </w:p>
    <w:p>
      <w:r>
        <w:t>“走吧。”他说。</w:t>
      </w:r>
    </w:p>
    <w:p>
      <w:r>
        <w:t>他迈开步子，走向那扇玻璃门。</w:t>
      </w:r>
    </w:p>
    <w:p>
      <w:r>
        <w:t>玻璃门，越来越近。</w:t>
      </w:r>
    </w:p>
    <w:p>
      <w:r>
        <w:t>他迈步，进门。门在他身后合上。他没回头。</w:t>
      </w:r>
    </w:p>
    <w:p>
      <w:r>
        <w:t>因为他的怀里，有花香，有名字，有他娘，留给他的，一整条来路。</w:t>
      </w:r>
    </w:p>
    <w:p>
      <w:r>
        <w:t>走了一段，沈默从口袋里摸出许照的手机。</w:t>
      </w:r>
    </w:p>
    <w:p>
      <w:r>
        <w:t>屏幕是黑的。可右上角那个数字，还亮着。</w:t>
      </w:r>
    </w:p>
    <w:p>
      <w:r>
        <w:t>70。</w:t>
      </w:r>
    </w:p>
    <w:p>
      <w:r>
        <w:t>从走出电梯到现在，它一格没掉。</w:t>
      </w:r>
    </w:p>
    <w:p>
      <w:r>
        <w:t>“怎么了。”许照问。</w:t>
      </w:r>
    </w:p>
    <w:p>
      <w:r>
        <w:t>“它没动。”沈默说。</w:t>
      </w:r>
    </w:p>
    <w:p>
      <w:r>
        <w:t>“那不是好事吗。”</w:t>
      </w:r>
    </w:p>
    <w:p>
      <w:r>
        <w:t>沈默把手机塞回口袋。</w:t>
      </w:r>
    </w:p>
    <w:p>
      <w:r>
        <w:t>他没有说的是——这一路他记了那么多人，它一格都没收。</w:t>
      </w:r>
    </w:p>
    <w:p>
      <w:r>
        <w:t>那说明他记的这些人，在它眼里，一个都不算。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第十五章 午夜便利店</w:t>
      </w:r>
    </w:p>
    <w:p>
      <w:r>
        <w:t>便利店里面，灯是惨白的。</w:t>
      </w:r>
    </w:p>
    <w:p>
      <w:r>
        <w:t>六排货架，整整齐齐。中间两条过道，地砖上贴着年份久远的胶条，边角卷起来了。收银台在门口左侧，后面坐着一个穿红色制服的人。</w:t>
      </w:r>
    </w:p>
    <w:p>
      <w:r>
        <w:t>只看得见半张脸。</w:t>
      </w:r>
    </w:p>
    <w:p>
      <w:r>
        <w:t>下半张——从鼻子以下，是空的。</w:t>
      </w:r>
    </w:p>
    <w:p>
      <w:r>
        <w:t>“欢迎光临。”那个人说。</w:t>
      </w:r>
    </w:p>
    <w:p>
      <w:r>
        <w:t>声音从被遮住的位置传出来，平平的，没有情绪。</w:t>
      </w:r>
    </w:p>
    <w:p>
      <w:r>
        <w:t>“这半张脸……”许照的声音有点发紧，“是怎么没的？”</w:t>
      </w:r>
    </w:p>
    <w:p>
      <w:r>
        <w:t>“被买走了。”收银员说，“收银员的脸，也是可以买的。它的脸，被一个人买走了半张。那人说，他缺半张脸，哭起来好看。”</w:t>
      </w:r>
    </w:p>
    <w:p>
      <w:r>
        <w:t>“买脸？”沈默皱眉，“这里还有脸卖？”</w:t>
      </w:r>
    </w:p>
    <w:p>
      <w:r>
        <w:t>“有。”收银员说，“本店什么都卖，就是不卖时间。时间，是本店的货币。你要买，就拿时间换。买件东西，付一分钟。买张脸，付十年。”</w:t>
      </w:r>
    </w:p>
    <w:p>
      <w:r>
        <w:t>“十年？”许照倒吸一口凉气。</w:t>
      </w:r>
    </w:p>
    <w:p>
      <w:r>
        <w:t>“它付了十年。”收银员说，“它把半张脸，买走了。剩下的半张，还在这儿。它偶尔会回来，看看自己剩下的那半张。看看，还在不在。”</w:t>
      </w:r>
    </w:p>
    <w:p>
      <w:r>
        <w:t>沈默盯着那半张脸。</w:t>
      </w:r>
    </w:p>
    <w:p>
      <w:r>
        <w:t>“它看自己剩下的半张脸，是来看什么？”他问。</w:t>
      </w:r>
    </w:p>
    <w:p>
      <w:r>
        <w:t>“看自己是不是还活着。”收银员说，“一个人，要是连脸都被买走了，他就连哭都哭不出来了。它回来，是想趁着剩下的半张还在，哭一次。”</w:t>
      </w:r>
    </w:p>
    <w:p>
      <w:r>
        <w:t>沈默没说话。</w:t>
      </w:r>
    </w:p>
    <w:p>
      <w:r>
        <w:t>“你要买什么？”收银员问。</w:t>
      </w:r>
    </w:p>
    <w:p>
      <w:r>
        <w:t>“不买。”沈默说。</w:t>
      </w:r>
    </w:p>
    <w:p>
      <w:r>
        <w:t>“不买，就得出去。”</w:t>
      </w:r>
    </w:p>
    <w:p>
      <w:r>
        <w:t>“出去哪儿？”</w:t>
      </w:r>
    </w:p>
    <w:p>
      <w:r>
        <w:t>收银员没有回答。它只是重复：</w:t>
      </w:r>
    </w:p>
    <w:p>
      <w:r>
        <w:t>“午夜十二点，再不买，就不能出去了。”</w:t>
      </w:r>
    </w:p>
    <w:p>
      <w:r>
        <w:t>“现在几点？”</w:t>
      </w:r>
    </w:p>
    <w:p>
      <w:r>
        <w:t>“午夜十二点。”</w:t>
      </w:r>
    </w:p>
    <w:p>
      <w:r>
        <w:t>“可墙上的表，是23:59。”沈默说。</w:t>
      </w:r>
    </w:p>
    <w:p>
      <w:r>
        <w:t>“墙上的表，是店里的表。”收银员说，“你的时间，是你的时间。我的时间，是店里的时间。店里的时间——永远是午夜十二点。”</w:t>
      </w:r>
    </w:p>
    <w:p>
      <w:r>
        <w:t>“那怎么才能出去？”许照问。</w:t>
      </w:r>
    </w:p>
    <w:p>
      <w:r>
        <w:t>“买一样东西。”收银员说，“买完，结账。结完，就能出去。”</w:t>
      </w:r>
    </w:p>
    <w:p>
      <w:r>
        <w:t>“这么简单？”许照松了口气，伸手就去货架取东西。</w:t>
      </w:r>
    </w:p>
    <w:p>
      <w:r>
        <w:t>“等等。”沈默拦住他。</w:t>
      </w:r>
    </w:p>
    <w:p>
      <w:r>
        <w:t>他盯着那台收银机。</w:t>
      </w:r>
    </w:p>
    <w:p>
      <w:r>
        <w:t>收银机的屏幕上，显示着一行字：</w:t>
      </w:r>
    </w:p>
    <w:p>
      <w:r>
        <w:t>【本店商品，一律不退。】</w:t>
      </w:r>
    </w:p>
    <w:p>
      <w:r>
        <w:t>“不退。”沈默说，“买完的东西，不能退。”</w:t>
      </w:r>
    </w:p>
    <w:p>
      <w:r>
        <w:t>“那怎么了？”许照问，“买个矿泉水，喝了不就是了？”</w:t>
      </w:r>
    </w:p>
    <w:p>
      <w:r>
        <w:t>“你确定？”沈默问。</w:t>
      </w:r>
    </w:p>
    <w:p>
      <w:r>
        <w:t>“确定啊。”</w:t>
      </w:r>
    </w:p>
    <w:p>
      <w:r>
        <w:t>“那你去买。”沈默说，“买最便宜的。”</w:t>
      </w:r>
    </w:p>
    <w:p>
      <w:r>
        <w:t>许照走到货架边，拿起一瓶矿泉水。</w:t>
      </w:r>
    </w:p>
    <w:p>
      <w:r>
        <w:t>矿泉水瓶上，贴着标签。</w:t>
      </w:r>
    </w:p>
    <w:p>
      <w:r>
        <w:t>【午夜矿泉水 · 编号 001】</w:t>
      </w:r>
    </w:p>
    <w:p>
      <w:r>
        <w:t>许照看了一眼，没在意，拿去结账。</w:t>
      </w:r>
    </w:p>
    <w:p>
      <w:r>
        <w:t>“叮。”</w:t>
      </w:r>
    </w:p>
    <w:p>
      <w:r>
        <w:t>收银机响了。</w:t>
      </w:r>
    </w:p>
    <w:p>
      <w:r>
        <w:t>“收您——”收银员说，“一秒。”</w:t>
      </w:r>
    </w:p>
    <w:p>
      <w:r>
        <w:t>“什么？”</w:t>
      </w:r>
    </w:p>
    <w:p>
      <w:r>
        <w:t>“收您，一秒。”收银员说，“您的午夜十二点，已经被收走了一秒。”</w:t>
      </w:r>
    </w:p>
    <w:p>
      <w:r>
        <w:t>“一秒？”许照笑了，“一秒而已——”</w:t>
      </w:r>
    </w:p>
    <w:p>
      <w:r>
        <w:t>他忽然笑不出来了。</w:t>
      </w:r>
    </w:p>
    <w:p>
      <w:r>
        <w:t>他的脸，飞快地，老了一瞬。</w:t>
      </w:r>
    </w:p>
    <w:p>
      <w:r>
        <w:t>不是变老。</w:t>
      </w:r>
    </w:p>
    <w:p>
      <w:r>
        <w:t>是那一瞬间，他脸上的皮肤，往下一垮，像被什么东西，抽走了一点。再定睛看，他又恢复了原样。</w:t>
      </w:r>
    </w:p>
    <w:p>
      <w:r>
        <w:t>“你买的东西，付的是时间。”沈默说，“每买一次，你的‘现在’，就推进一点。”</w:t>
      </w:r>
    </w:p>
    <w:p>
      <w:r>
        <w:t>他明白了。</w:t>
      </w:r>
    </w:p>
    <w:p>
      <w:r>
        <w:t>“这不是便利店。”他说，“这是一个，吃时间的店。”</w:t>
      </w:r>
    </w:p>
    <w:p>
      <w:r>
        <w:t>“那就不买。”唐荧说，“我们什么都不买，就一直等。”</w:t>
      </w:r>
    </w:p>
    <w:p>
      <w:r>
        <w:t>“不买，不出。”收银员说，“午夜，会一直停在这儿。你们，也一直停在这儿。”</w:t>
      </w:r>
    </w:p>
    <w:p>
      <w:r>
        <w:t>“这是一个死循环。”顾言说，“买，喂它时间。不买，困在这儿。”</w:t>
      </w:r>
    </w:p>
    <w:p>
      <w:r>
        <w:t>“对。”收银员说，“所以，你们得想办法，买一样不花时间的东西。”</w:t>
      </w:r>
    </w:p>
    <w:p>
      <w:r>
        <w:t>“有这种东西吗？”</w:t>
      </w:r>
    </w:p>
    <w:p>
      <w:r>
        <w:t>“有。”收银员说，“本店最贵的东西，从不标价。你们自己找。”</w:t>
      </w:r>
    </w:p>
    <w:p>
      <w:r>
        <w:t>沈默的目光，扫过六排货架。</w:t>
      </w:r>
    </w:p>
    <w:p>
      <w:r>
        <w:t>“我们找。”他说，“一起找。”</w:t>
      </w:r>
    </w:p>
    <w:p>
      <w:r>
        <w:t>他回头，看了一眼许照。</w:t>
      </w:r>
    </w:p>
    <w:p>
      <w:r>
        <w:t>许照的小票，还攥在手里。</w:t>
      </w:r>
    </w:p>
    <w:p>
      <w:r>
        <w:t>小票上，打着一行小字：</w:t>
      </w:r>
    </w:p>
    <w:p>
      <w:r>
        <w:t>【本店小票，请妥善保管。遗失小票者，视为从未进店。】</w:t>
      </w:r>
    </w:p>
    <w:p>
      <w:r>
        <w:t>“小票，不能丢。”沈默说，“丢了，就算没进过店。没进过店，就永远在店里。”</w:t>
      </w:r>
    </w:p>
    <w:p>
      <w:r>
        <w:t>“那我们把小票都收好。”许照说。</w:t>
      </w:r>
    </w:p>
    <w:p>
      <w:r>
        <w:t>“别急着收。”沈默说，“小票上的时间，是线索。我们得先弄清，这店到底吃什么。”</w:t>
      </w:r>
    </w:p>
    <w:p>
      <w:r>
        <w:t>灯光，惨白如雪。</w:t>
      </w:r>
    </w:p>
    <w:p>
      <w:r>
        <w:t>六排货架的尽头，第五排和第六排的夹缝里，有一道黑影。</w:t>
      </w:r>
    </w:p>
    <w:p>
      <w:r>
        <w:t>它缩在暗处，一动不动，像在等他们，走到它面前。</w:t>
      </w:r>
    </w:p>
    <w:p>
      <w:r>
        <w:t>“那是什么？”白鸽的声音发紧。</w:t>
      </w:r>
    </w:p>
    <w:p>
      <w:r>
        <w:t>沈默没有回答。他看着那道黑影，慢慢握紧了手里的东西——那张从婚礼厅带出来的纸。</w:t>
      </w:r>
    </w:p>
    <w:p>
      <w:r>
        <w:t>纸上的字，像是感应到什么，轻轻地发了一下热。</w:t>
      </w:r>
    </w:p>
    <w:p>
      <w:r>
        <w:t>【观测员旧编号：07。安安，见字如面。】</w:t>
      </w:r>
    </w:p>
    <w:p>
      <w:r>
        <w:t>他把它收进怀里。</w:t>
      </w:r>
    </w:p>
    <w:p>
      <w:r>
        <w:t>“走。”他说，“去看看，那黑影是什么。”</w:t>
      </w:r>
    </w:p>
    <w:p>
      <w:r>
        <w:t>沈默转过身，看向收银台。</w:t>
      </w:r>
    </w:p>
    <w:p>
      <w:r>
        <w:t>屏幕上，那行字还亮着：【本店商品，一律不退。】</w:t>
      </w:r>
    </w:p>
    <w:p>
      <w:r>
        <w:t>“不退的东西，”沈默说，“是不是，买了就一辈子跟着你？”</w:t>
      </w:r>
    </w:p>
    <w:p>
      <w:r>
        <w:t>“对。”收银员说，“本店的东西，都是不退的。你买了水，它就永远是你喝过的那瓶水。你买了面包，它就永远是你咬过的那口面包。这是命。”</w:t>
      </w:r>
    </w:p>
    <w:p>
      <w:r>
        <w:t>“那我也买一样，不退的。”</w:t>
      </w:r>
    </w:p>
    <w:p>
      <w:r>
        <w:t>“你买什么？”</w:t>
      </w:r>
    </w:p>
    <w:p>
      <w:r>
        <w:t>沈默的目光，扫过六排货架。</w:t>
      </w:r>
    </w:p>
    <w:p>
      <w:r>
        <w:t>“我想买一样，能让我记住一个东西的。”他说，“一样，让我记牢的东西。”</w:t>
      </w:r>
    </w:p>
    <w:p>
      <w:r>
        <w:t>“本店的商品，都让你忘。”收银员说，“只有一样，能让你记。”</w:t>
      </w:r>
    </w:p>
    <w:p>
      <w:r>
        <w:t>“哪样？”</w:t>
      </w:r>
    </w:p>
    <w:p>
      <w:r>
        <w:t>收银员那半张脸，静静地看着他。</w:t>
      </w:r>
    </w:p>
    <w:p>
      <w:r>
        <w:t>“你找。你找到它，它会让你记一辈子。”</w:t>
      </w:r>
    </w:p>
    <w:p>
      <w:r>
        <w:t>沈默没说话。他抬头，看向货架最深处。</w:t>
      </w:r>
    </w:p>
    <w:p>
      <w:r>
        <w:t>那道黑影，还在。</w:t>
      </w:r>
    </w:p>
    <w:p>
      <w:r>
        <w:t>他心里，忽然有一个声音，很轻：</w:t>
      </w:r>
    </w:p>
    <w:p>
      <w:r>
        <w:t>那里面，有他要找的东西。</w:t>
      </w:r>
    </w:p>
    <w:p>
      <w:r>
        <w:t>他走过去。</w:t>
      </w:r>
    </w:p>
    <w:p>
      <w:r>
        <w:t>沿路，他看见货架上的标价签。一瓶水，标价：一分钟。一包面，标价：一个下午。一盒饼干，标价：没有价——只有一行小字：【本件，已付清。付主：禾。】</w:t>
      </w:r>
    </w:p>
    <w:p>
      <w:r>
        <w:t>禾。</w:t>
      </w:r>
    </w:p>
    <w:p>
      <w:r>
        <w:t>那个名字，又出现了。</w:t>
      </w:r>
    </w:p>
    <w:p>
      <w:r>
        <w:t>沈默顿住。</w:t>
      </w:r>
    </w:p>
    <w:p>
      <w:r>
        <w:t>他伸手，把那盒饼干拿起来。</w:t>
      </w:r>
    </w:p>
    <w:p>
      <w:r>
        <w:t>盒子上，沾着一层很薄的灰。可灰里，有一个指纹，清晰得像刚按下去的。</w:t>
      </w:r>
    </w:p>
    <w:p>
      <w:r>
        <w:t>“这盒饼干，有人买过。”他说，“可它还在货架上。”</w:t>
      </w:r>
    </w:p>
    <w:p>
      <w:r>
        <w:t>“它被买过。”收银员说，“可它没有被取走。禾说，她买的是‘以后’。她说，等她找到一个想一起吃饼干的人，她就来取。”</w:t>
      </w:r>
    </w:p>
    <w:p>
      <w:r>
        <w:t>“她等到了吗？”</w:t>
      </w:r>
    </w:p>
    <w:p>
      <w:r>
        <w:t>“她等到了。”收银员说，“她走之前，跟我说，她不用取饼干了。她说，她找到了。那个人，姓沈。”</w:t>
      </w:r>
    </w:p>
    <w:p>
      <w:r>
        <w:t>沈默握着那盒饼干，指尖发麻。</w:t>
      </w:r>
    </w:p>
    <w:p>
      <w:r>
        <w:t>“她说的那个人，是我。”</w:t>
      </w:r>
    </w:p>
    <w:p>
      <w:r>
        <w:t>“她说的那个人，”收银员说，“她不认识。可她认得你身上的字。‘安安’。”</w:t>
      </w:r>
    </w:p>
    <w:p>
      <w:r>
        <w:t>沈默的呼吸，有点堵。</w:t>
      </w:r>
    </w:p>
    <w:p>
      <w:r>
        <w:t>“那这盒饼干……”</w:t>
      </w:r>
    </w:p>
    <w:p>
      <w:r>
        <w:t>“她留给你了。”收银员说，“她说，如果有一个人，他叫安安，你就替她把饼干，给他。让他记得，有个叫禾的女孩，曾想等一个人，一起吃饼干。”</w:t>
      </w:r>
    </w:p>
    <w:p>
      <w:r>
        <w:t>沈默把饼干，放回口袋里。</w:t>
      </w:r>
    </w:p>
    <w:p>
      <w:r>
        <w:t>“我记下了。”他说，“禾。”</w:t>
      </w:r>
    </w:p>
    <w:p>
      <w:r>
        <w:t>他摊开那本看不见的名册，想把这个字写下去。</w:t>
      </w:r>
    </w:p>
    <w:p>
      <w:r>
        <w:t>笔尖落上去了。</w:t>
      </w:r>
    </w:p>
    <w:p>
      <w:r>
        <w:t>纸没有接。</w:t>
      </w:r>
    </w:p>
    <w:p>
      <w:r>
        <w:t>他又写了一遍。还是没有接。墨浮在纸面上，聚成一颗，滚到边上，掉了。</w:t>
      </w:r>
    </w:p>
    <w:p>
      <w:r>
        <w:t>“写不上。”他说。</w:t>
      </w:r>
    </w:p>
    <w:p>
      <w:r>
        <w:t>收银员那半张脸，没有动。</w:t>
      </w:r>
    </w:p>
    <w:p>
      <w:r>
        <w:t>“货架上的东西，都有编号。”他说，“你去看看她那盒饼干。”</w:t>
      </w:r>
    </w:p>
    <w:p>
      <w:r>
        <w:t>沈默把那盒饼干，从口袋里摸出来。</w:t>
      </w:r>
    </w:p>
    <w:p>
      <w:r>
        <w:t>标价签上，只有一行小字。</w:t>
      </w:r>
    </w:p>
    <w:p>
      <w:r>
        <w:t>没有编号。</w:t>
      </w:r>
    </w:p>
    <w:p>
      <w:r>
        <w:t>他走完那排货架，走到尽头。</w:t>
      </w:r>
    </w:p>
    <w:p>
      <w:r>
        <w:t>那道黑影，就在前面几步远的地方。</w:t>
      </w:r>
    </w:p>
    <w:p>
      <w:r>
        <w:t>他停住。</w:t>
      </w:r>
    </w:p>
    <w:p>
      <w:r>
        <w:t>“本店最贵的东西，从不标价。”收银员重复一遍。</w:t>
      </w:r>
    </w:p>
    <w:p>
      <w:r>
        <w:t>“那它定价的是什么？”沈默问。</w:t>
      </w:r>
    </w:p>
    <w:p>
      <w:r>
        <w:t>“时间。”</w:t>
      </w:r>
    </w:p>
    <w:p>
      <w:r>
        <w:t>“那它不定价的是？”</w:t>
      </w:r>
    </w:p>
    <w:p>
      <w:r>
        <w:t>“命。”</w:t>
      </w:r>
    </w:p>
    <w:p>
      <w:r>
        <w:t>沈默站在那里，浑身起了一层细密的寒意。</w:t>
      </w:r>
    </w:p>
    <w:p>
      <w:r>
        <w:t>“你说命，不定价？”</w:t>
      </w:r>
    </w:p>
    <w:p>
      <w:r>
        <w:t>“命，不收钱。”收银员说，“本店的规矩是，你跟它换，它给你。你给不了它命，它就当你没货。你搁不出去。”</w:t>
      </w:r>
    </w:p>
    <w:p>
      <w:r>
        <w:t>“那你要命干什么？”</w:t>
      </w:r>
    </w:p>
    <w:p>
      <w:r>
        <w:t>“命，是来续时间的。”收银员说，“一个人，时间用完了，他就该走了。拿命来换，就能再留一程。命换时间，在这里，是最公平的。”</w:t>
      </w:r>
    </w:p>
    <w:p>
      <w:r>
        <w:t>“谁会拿命换时间？”</w:t>
      </w:r>
    </w:p>
    <w:p>
      <w:r>
        <w:t>“那些还有什么话没说完的人。”收银员说，“那些欠着一个名字，还没还的人。他们捧着自己最后一段命，走到这店里，说，‘我想多待一天，把那个名字还了。’”</w:t>
      </w:r>
    </w:p>
    <w:p>
      <w:r>
        <w:t>“他们还了吗？”</w:t>
      </w:r>
    </w:p>
    <w:p>
      <w:r>
        <w:t>“有些还了。有些，没来得及。他们倒下的时候，手里，还攥着那个名字。走了。连天，都没等到亮。”</w:t>
      </w:r>
    </w:p>
    <w:p>
      <w:r>
        <w:t>沈默站在货架中间。</w:t>
      </w:r>
    </w:p>
    <w:p>
      <w:r>
        <w:t>他想起第一局。想起那只布鞋。想起禾。</w:t>
      </w:r>
    </w:p>
    <w:p>
      <w:r>
        <w:t>“我好像……也是那个人。”他说，“我欠着一个名字。一个我妈的名字。”</w:t>
      </w:r>
    </w:p>
    <w:p>
      <w:r>
        <w:t>“那你打算，用命换？”</w:t>
      </w:r>
    </w:p>
    <w:p>
      <w:r>
        <w:t>“不。”沈默说，“我打算，用手。我把她，一笔一笔写出来。写到天亮。”</w:t>
      </w:r>
    </w:p>
    <w:p>
      <w:r>
        <w:t>收银员那半张脸，静静地看着他：</w:t>
      </w:r>
    </w:p>
    <w:p>
      <w:r>
        <w:t>“那你，就多待一会儿。店里的货，随你挑。你写你的。”</w:t>
      </w:r>
    </w:p>
    <w:p>
      <w:r>
        <w:t>沈默道了声谢。他没有坐。他转过身，朝那道黑影，走了过去。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第十六章 没有编号的东西</w:t>
      </w:r>
    </w:p>
    <w:p>
      <w:r>
        <w:t>黑影近了。</w:t>
      </w:r>
    </w:p>
    <w:p>
      <w:r>
        <w:t>走近了，他看清了——那不是黑影。是一个人。</w:t>
      </w:r>
    </w:p>
    <w:p>
      <w:r>
        <w:t>一个女人，缩在货架夹缝里，背对着他们，脸埋在膝盖里。</w:t>
      </w:r>
    </w:p>
    <w:p>
      <w:r>
        <w:t>“你……”沈默蹲下来，“你是谁？”</w:t>
      </w:r>
    </w:p>
    <w:p>
      <w:r>
        <w:t>女人没有动。</w:t>
      </w:r>
    </w:p>
    <w:p>
      <w:r>
        <w:t>“她听不见似的。”许照小声说。</w:t>
      </w:r>
    </w:p>
    <w:p>
      <w:r>
        <w:t>沈默伸手，轻轻碰了碰她的肩膀。</w:t>
      </w:r>
    </w:p>
    <w:p>
      <w:r>
        <w:t>女人猛地抬起头。</w:t>
      </w:r>
    </w:p>
    <w:p>
      <w:r>
        <w:t>她的脸，很年轻，可眼睛是空的。黑漆漆的，像两个被掏空的洞。</w:t>
      </w:r>
    </w:p>
    <w:p>
      <w:r>
        <w:t>“几点了？”她问，声音沙哑。</w:t>
      </w:r>
    </w:p>
    <w:p>
      <w:r>
        <w:t>“23:59。”</w:t>
      </w:r>
    </w:p>
    <w:p>
      <w:r>
        <w:t>“23:59？”她愣了一下，“我进来的时候，也是23:59。”</w:t>
      </w:r>
    </w:p>
    <w:p>
      <w:r>
        <w:t>“你进来多久了？”</w:t>
      </w:r>
    </w:p>
    <w:p>
      <w:r>
        <w:t>“不知道。”她说，“我只记得，我一直在买东西。买水，买面包，买纸巾。买完，时间就推到下一个午夜。我再买。再推。”</w:t>
      </w:r>
    </w:p>
    <w:p>
      <w:r>
        <w:t>她的声音，越来越抖。</w:t>
      </w:r>
    </w:p>
    <w:p>
      <w:r>
        <w:t>“我买到后来，我发现自己连岁数都记不清了。我是谁，我也不记得了。我只记得，我在买东西。”</w:t>
      </w:r>
    </w:p>
    <w:p>
      <w:r>
        <w:t>“你买了多少东西？”</w:t>
      </w:r>
    </w:p>
    <w:p>
      <w:r>
        <w:t>“很多。”她说，“可我一样都没留下。我买的那些，我一出店，就忘了。”</w:t>
      </w:r>
    </w:p>
    <w:p>
      <w:r>
        <w:t>“你买的，全被这店吃了。”沈默说，“连同你的记忆，一起吃了。”</w:t>
      </w:r>
    </w:p>
    <w:p>
      <w:r>
        <w:t>女人看着他，空洞的眼睛里，有什么东西，闪了一下。</w:t>
      </w:r>
    </w:p>
    <w:p>
      <w:r>
        <w:t>“你能帮我出去吗？”</w:t>
      </w:r>
    </w:p>
    <w:p>
      <w:r>
        <w:t>“我们正在找。”沈默说，“找一样，不花时间、没有编号的东西。”</w:t>
      </w:r>
    </w:p>
    <w:p>
      <w:r>
        <w:t>“没有编号的东西？”女人忽然抓住他的袖子，“我见过！我到后面去捡纸箱的时候，在仓库里看到过！”</w:t>
      </w:r>
    </w:p>
    <w:p>
      <w:r>
        <w:t>“仓库？”</w:t>
      </w:r>
    </w:p>
    <w:p>
      <w:r>
        <w:t>“收银台后面，那扇帘子。”她说，“帘子后面是一个小隔间。隔间里，有一张桌子。桌上，放着一个相框。”</w:t>
      </w:r>
    </w:p>
    <w:p>
      <w:r>
        <w:t>“相框？”</w:t>
      </w:r>
    </w:p>
    <w:p>
      <w:r>
        <w:t>“对。”女人说，“相框里，是一张照片。照片上，三个人的脸都糊着，可照片背面的字很清楚。”</w:t>
      </w:r>
    </w:p>
    <w:p>
      <w:r>
        <w:t>“什么字？”</w:t>
      </w:r>
    </w:p>
    <w:p>
      <w:r>
        <w:t>“写着——‘安安，周岁。’”</w:t>
      </w:r>
    </w:p>
    <w:p>
      <w:r>
        <w:t>沈默的心，猛地一跳。</w:t>
      </w:r>
    </w:p>
    <w:p>
      <w:r>
        <w:t>“安安。”</w:t>
      </w:r>
    </w:p>
    <w:p>
      <w:r>
        <w:t>“对。”女人说，“我不知道那是谁。可我看到‘安安’两个字的时候，我脑子里，一下子，不空了。”</w:t>
      </w:r>
    </w:p>
    <w:p>
      <w:r>
        <w:t>她松开手，又缩回夹缝里。</w:t>
      </w:r>
    </w:p>
    <w:p>
      <w:r>
        <w:t>“你……”沈默问，“你叫什么名字？”</w:t>
      </w:r>
    </w:p>
    <w:p>
      <w:r>
        <w:t>“我？”女人想了想，“我叫……我叫禾。好像……叫我禾就行。”</w:t>
      </w:r>
    </w:p>
    <w:p>
      <w:r>
        <w:t>“禾？”</w:t>
      </w:r>
    </w:p>
    <w:p>
      <w:r>
        <w:t>“嗯。禾。”她说，声音越来越轻，“禾苗的禾。我记着，我小时候，站在田埂上，有个大人指着田里的禾苗，说，‘这孩子，瘦得像根禾。’就这一声。我记了一辈子。”</w:t>
      </w:r>
    </w:p>
    <w:p>
      <w:r>
        <w:t>她的眼睛，合上了。</w:t>
      </w:r>
    </w:p>
    <w:p>
      <w:r>
        <w:t>“帮我看看那张照片。”她最后说，“看看安安，是谁。告诉我，我是不是见过他。”</w:t>
      </w:r>
    </w:p>
    <w:p>
      <w:r>
        <w:t>沈默站起身，走向收银台后的帘子。</w:t>
      </w:r>
    </w:p>
    <w:p>
      <w:r>
        <w:t>他伸手，撩开了帘子。</w:t>
      </w:r>
    </w:p>
    <w:p>
      <w:r>
        <w:t>帘子后面，是一个很小的隔间。</w:t>
      </w:r>
    </w:p>
    <w:p>
      <w:r>
        <w:t>隔间里，只有一张桌子。桌上，放着一个相框。</w:t>
      </w:r>
    </w:p>
    <w:p>
      <w:r>
        <w:t>相框里，是一张旧照片。两个年轻人，站在一棵桂花树下。一个男的，一个女的。女的怀里，抱着一个孩子。</w:t>
      </w:r>
    </w:p>
    <w:p>
      <w:r>
        <w:t>照片的右下角，用圆珠笔写着：</w:t>
      </w:r>
    </w:p>
    <w:p>
      <w:r>
        <w:t>【安安 周岁】</w:t>
      </w:r>
    </w:p>
    <w:p>
      <w:r>
        <w:t>沈默的呼吸，停住了。</w:t>
      </w:r>
    </w:p>
    <w:p>
      <w:r>
        <w:t>他拿起相框，指尖，轻轻划过那个“安安”。</w:t>
      </w:r>
    </w:p>
    <w:p>
      <w:r>
        <w:t>“这是我。”他听见自己说，“小时候的我。”</w:t>
      </w:r>
    </w:p>
    <w:p>
      <w:r>
        <w:t>他转过身，对着夹缝里的女人，说：</w:t>
      </w:r>
    </w:p>
    <w:p>
      <w:r>
        <w:t>“禾，我见过这张照片。”</w:t>
      </w:r>
    </w:p>
    <w:p>
      <w:r>
        <w:t>夹缝里，没有回应。</w:t>
      </w:r>
    </w:p>
    <w:p>
      <w:r>
        <w:t>他走过去，蹲下。</w:t>
      </w:r>
    </w:p>
    <w:p>
      <w:r>
        <w:t>女人已经不会动了。</w:t>
      </w:r>
    </w:p>
    <w:p>
      <w:r>
        <w:t>她的眼睛，还睁着。可里面，那一点点光，已经熄了。</w:t>
      </w:r>
    </w:p>
    <w:p>
      <w:r>
        <w:t>“禾。”沈默喊。</w:t>
      </w:r>
    </w:p>
    <w:p>
      <w:r>
        <w:t>“她……她……”白鸽的声音发颤。</w:t>
      </w:r>
    </w:p>
    <w:p>
      <w:r>
        <w:t>“她把自己的名字，找回来了。”林晚轻声说，“找到的人，就出去了。”</w:t>
      </w:r>
    </w:p>
    <w:p>
      <w:r>
        <w:t>沈默看着那个女人，看了很久。</w:t>
      </w:r>
    </w:p>
    <w:p>
      <w:r>
        <w:t>“她找回了名字。”他说，“可她把名字给我看了，她就不在了。”</w:t>
      </w:r>
    </w:p>
    <w:p>
      <w:r>
        <w:t>“她走了，是因为她不想走了。”唐荧说，“她这一辈子，记了太多别人不要的东西。现在，她找到一样自己想要的——你那张照片。她就够了。”</w:t>
      </w:r>
    </w:p>
    <w:p>
      <w:r>
        <w:t>沈默低头，看着怀里的相框。</w:t>
      </w:r>
    </w:p>
    <w:p>
      <w:r>
        <w:t>“她认得我。”他说，“她不认得我的脸。可她认得‘安安’这两个字。她是奔着这两个字来的。”</w:t>
      </w:r>
    </w:p>
    <w:p>
      <w:r>
        <w:t>他把相框收进怀里。</w:t>
      </w:r>
    </w:p>
    <w:p>
      <w:r>
        <w:t>“我替她，把这张照片带出去。”</w:t>
      </w:r>
    </w:p>
    <w:p>
      <w:r>
        <w:t>收银台里，那个没有下半张脸的收银员，发出一声很轻的叹息。</w:t>
      </w:r>
    </w:p>
    <w:p>
      <w:r>
        <w:t>“她在这儿，等了很久了。”它说，“她等的，就是这两个字。”</w:t>
      </w:r>
    </w:p>
    <w:p>
      <w:r>
        <w:t>“你认识她？”沈默问。</w:t>
      </w:r>
    </w:p>
    <w:p>
      <w:r>
        <w:t>“她是我这店里，最早的客人之一。”收银员说，“她进来的时候，才十九岁。她跟我说的第一句话，是——‘你们这儿，有没有一样东西，能让我记住一个名字？’”</w:t>
      </w:r>
    </w:p>
    <w:p>
      <w:r>
        <w:t>“她记不住名字？”</w:t>
      </w:r>
    </w:p>
    <w:p>
      <w:r>
        <w:t>“她记不住自己的。”收银员说，“她从小被扔在一家医院门口，没有名字。护士叫她‘禾’。她说，她想记住‘禾’这两个字，看看能不能，长出个完整的自己来。”</w:t>
      </w:r>
    </w:p>
    <w:p>
      <w:r>
        <w:t>“她在这儿，待了多久？”</w:t>
      </w:r>
    </w:p>
    <w:p>
      <w:r>
        <w:t>“我记不清了。”收银员说，“她换了很多东西。换衣服，换鞋子，换头发。她说，她每换一次，就离‘禾’更近一点。可每次换完，她就会忘一点。她从十九岁，换到了三十四岁。她最后告诉我，她不想换了。她说，她这辈子，就想记住一件事。”</w:t>
      </w:r>
    </w:p>
    <w:p>
      <w:r>
        <w:t>“哪件事？”</w:t>
      </w:r>
    </w:p>
    <w:p>
      <w:r>
        <w:t>“她见过一个人。”收银员说，“一个，抱她的女人。她说，那女人抱她的时候，说了一句话：‘禾，你是个好孩子。’”</w:t>
      </w:r>
    </w:p>
    <w:p>
      <w:r>
        <w:t>沈默站在收银台前。</w:t>
      </w:r>
    </w:p>
    <w:p>
      <w:r>
        <w:t>他听见自己问：</w:t>
      </w:r>
    </w:p>
    <w:p>
      <w:r>
        <w:t>“她说的那个女人，长什么样？”</w:t>
      </w:r>
    </w:p>
    <w:p>
      <w:r>
        <w:t>“我没见过。”收银员说，“她的记忆，是碎的。她只记得，那个女人抱她的姿势，是怀里有个孩子的姿势。她说，那个女人的怀里，应该抱过一个——叫安安的孩子。”</w:t>
      </w:r>
    </w:p>
    <w:p>
      <w:r>
        <w:t>沈默的喉结，上下滚了一下。</w:t>
      </w:r>
    </w:p>
    <w:p>
      <w:r>
        <w:t>他抱紧怀里的相框。</w:t>
      </w:r>
    </w:p>
    <w:p>
      <w:r>
        <w:t>“我认识那个女人。”他说。</w:t>
      </w:r>
    </w:p>
    <w:p>
      <w:r>
        <w:t>“你认识？”</w:t>
      </w:r>
    </w:p>
    <w:p>
      <w:r>
        <w:t>“她是我妈。”沈默说，“她抱过我。她也抱过禾。她是替别人，养孩子的人。”</w:t>
      </w:r>
    </w:p>
    <w:p>
      <w:r>
        <w:t>收银员那半张脸，静静地看着他。</w:t>
      </w:r>
    </w:p>
    <w:p>
      <w:r>
        <w:t>“所以，禾等到了。”它说，“她等的人，不在这儿。可你是那个人的孩子。你替她，把那个名字，带回来了。”</w:t>
      </w:r>
    </w:p>
    <w:p>
      <w:r>
        <w:t>“她等到的，不是她的名字。”沈默说，“她等到的是我。”</w:t>
      </w:r>
    </w:p>
    <w:p>
      <w:r>
        <w:t>“都一样。”收银员说，“她等的，就是这两个字——安安。她等到了。”</w:t>
      </w:r>
    </w:p>
    <w:p>
      <w:r>
        <w:t>沈默转过身，看向那个夹缝。</w:t>
      </w:r>
    </w:p>
    <w:p>
      <w:r>
        <w:t>女人已经不在了。</w:t>
      </w:r>
    </w:p>
    <w:p>
      <w:r>
        <w:t>留下的，只有地上一小片，她坐过的印子。还有一个，叠得整整齐齐的，旧手帕。</w:t>
      </w:r>
    </w:p>
    <w:p>
      <w:r>
        <w:t>沈默弯腰，捡起那片手帕。</w:t>
      </w:r>
    </w:p>
    <w:p>
      <w:r>
        <w:t>手帕上，绣着一朵芍药花。</w:t>
      </w:r>
    </w:p>
    <w:p>
      <w:r>
        <w:t>沈默怔住了。“这花……”他说，“我好像，在哪儿见过。”</w:t>
      </w:r>
    </w:p>
    <w:p>
      <w:r>
        <w:t>“这花……”沈默怔住了，“这花，怎么和……”</w:t>
      </w:r>
    </w:p>
    <w:p>
      <w:r>
        <w:t>“那是她捡的。”收银员说，“她进店的时候，捡到一块手帕。她说，那是她这辈子，见过的最好看的花。她留着，想着哪天，能把这块手帕，还给它的主人。”</w:t>
      </w:r>
    </w:p>
    <w:p>
      <w:r>
        <w:t>“它的主人……”</w:t>
      </w:r>
    </w:p>
    <w:p>
      <w:r>
        <w:t>“是她抱过的那孩子，手里掉下的。”收银员说，“她捡着，想还。可她找不到那孩子了。她只好在店里，一直等着。”</w:t>
      </w:r>
    </w:p>
    <w:p>
      <w:r>
        <w:t>沈默攥紧那块手帕。</w:t>
      </w:r>
    </w:p>
    <w:p>
      <w:r>
        <w:t>他想起了白鸽。</w:t>
      </w:r>
    </w:p>
    <w:p>
      <w:r>
        <w:t>“我会帮她，还回去。”沈默说，“她等的花，会开。”</w:t>
      </w:r>
    </w:p>
    <w:p>
      <w:r>
        <w:t>“那就好。”收银员说，“那她，就没白等。”</w:t>
      </w:r>
    </w:p>
    <w:p>
      <w:r>
        <w:t>“我拿到了。”沈默说，“现在，结账。”</w:t>
      </w:r>
    </w:p>
    <w:p>
      <w:r>
        <w:t>“结账。”收银员说，“这一件，没有编号。它不要你的时间。”</w:t>
      </w:r>
    </w:p>
    <w:p>
      <w:r>
        <w:t>“那要什么？”</w:t>
      </w:r>
    </w:p>
    <w:p>
      <w:r>
        <w:t>“要你承认。”收银员说，“承认你，就是照片里的孩子。承认你，是安安。”</w:t>
      </w:r>
    </w:p>
    <w:p>
      <w:r>
        <w:t>沈默张了张嘴。</w:t>
      </w:r>
    </w:p>
    <w:p>
      <w:r>
        <w:t>他忽然发现，自己不敢说。</w:t>
      </w:r>
    </w:p>
    <w:p>
      <w:r>
        <w:t>不是说不出口。是说了，他就再也回不去了。说了，他就是照片里那个孩子。那个孩子有爹，有娘，有一间屋子，有一棵桂花树。可认下了，他就再也不是“沈默”了。</w:t>
      </w:r>
    </w:p>
    <w:p>
      <w:r>
        <w:t>“怎么了？”唐荧问。</w:t>
      </w:r>
    </w:p>
    <w:p>
      <w:r>
        <w:t>“我说不出来。”沈默的额角，渗出了汗，“我想承认。可我的喉咙，像被人掐住了。”</w:t>
      </w:r>
    </w:p>
    <w:p>
      <w:r>
        <w:t>“因为你不确定。”收银员说，“你心里，还在怀疑。你怀疑，你到底是不是安安。你怀疑，那个男人，到底是不是你爹。”</w:t>
      </w:r>
    </w:p>
    <w:p>
      <w:r>
        <w:t>“我没有怀疑。”</w:t>
      </w:r>
    </w:p>
    <w:p>
      <w:r>
        <w:t>“你怀疑。”收银员那半张脸，静静地看着他，“你的喉咙，比你的嘴诚实。它替你，把怀疑咽下去了。”</w:t>
      </w:r>
    </w:p>
    <w:p>
      <w:r>
        <w:t>沈默站在原地。</w:t>
      </w:r>
    </w:p>
    <w:p>
      <w:r>
        <w:t>墙上的钟，还停在23:59。</w:t>
      </w:r>
    </w:p>
    <w:p>
      <w:r>
        <w:t>可他的影子，开始变淡了。</w:t>
      </w:r>
    </w:p>
    <w:p>
      <w:r>
        <w:t>“你的时间，快到了。”收银员说，“午夜十二点，店门关上。承认不了，你就留下来。和禾一样，留在这间店里，等下一个，能叫出你名字的人。”</w:t>
      </w:r>
    </w:p>
    <w:p>
      <w:r>
        <w:t>沈默低头，看着自己的影子。</w:t>
      </w:r>
    </w:p>
    <w:p>
      <w:r>
        <w:t>影子，真的淡了。脚边的地面，已经能看见地砖的纹路，透过他的脚踝。</w:t>
      </w:r>
    </w:p>
    <w:p>
      <w:r>
        <w:t>“沈默！”白鸽喊，“你快说啊！”</w:t>
      </w:r>
    </w:p>
    <w:p>
      <w:r>
        <w:t>沈默闭上眼睛。</w:t>
      </w:r>
    </w:p>
    <w:p>
      <w:r>
        <w:t>他想起那朵白花。想起那个男人，说他儿子出生那天，桂花开了。想起梦里，那个数着呼吸的女人。</w:t>
      </w:r>
    </w:p>
    <w:p>
      <w:r>
        <w:t>他想起，那道疤。</w:t>
      </w:r>
    </w:p>
    <w:p>
      <w:r>
        <w:t>“我，是沈安安。”他说。</w:t>
      </w:r>
    </w:p>
    <w:p>
      <w:r>
        <w:t>这一次，声音出来了。</w:t>
      </w:r>
    </w:p>
    <w:p>
      <w:r>
        <w:t>很轻。但每一个字，都落了地。</w:t>
      </w:r>
    </w:p>
    <w:p>
      <w:r>
        <w:t>“叮。”</w:t>
      </w:r>
    </w:p>
    <w:p>
      <w:r>
        <w:t>收银机的屏幕上，跳出一行字：</w:t>
      </w:r>
    </w:p>
    <w:p>
      <w:r>
        <w:t>【结账完成。本店不再冻结您的午夜。】</w:t>
      </w:r>
    </w:p>
    <w:p>
      <w:r>
        <w:t>墙上的钟，“咔”地一声，走了。</w:t>
      </w:r>
    </w:p>
    <w:p>
      <w:r>
        <w:t>秒针，跳过了12。</w:t>
      </w:r>
    </w:p>
    <w:p>
      <w:r>
        <w:t>23:59，变成了——</w:t>
      </w:r>
    </w:p>
    <w:p>
      <w:r>
        <w:t>00:00。</w:t>
      </w:r>
    </w:p>
    <w:p>
      <w:r>
        <w:t>午夜，过去了。</w:t>
      </w:r>
    </w:p>
    <w:p>
      <w:r>
        <w:t>沈默站在原地，大口喘气。他的影子，一点一点，回来了。</w:t>
      </w:r>
    </w:p>
    <w:p>
      <w:r>
        <w:t>“差一点。”许照的声音在抖，“你差一点，就留在这儿了。”</w:t>
      </w:r>
    </w:p>
    <w:p>
      <w:r>
        <w:t>“我知道。”沈默说。他的后背，全是冷汗。“这一次，我是真的，差一点。”</w:t>
      </w:r>
    </w:p>
    <w:p>
      <w:r>
        <w:t>“她呢？”沈默回头，看向夹缝里的女人。</w:t>
      </w:r>
    </w:p>
    <w:p>
      <w:r>
        <w:t>“她已经走了。”收银员说，“她等到了她想要的。她不等一个，记不住她的人。”</w:t>
      </w:r>
    </w:p>
    <w:p>
      <w:r>
        <w:t>沈默站在店门口，回头，最后看了一眼那间便利店。</w:t>
      </w:r>
    </w:p>
    <w:p>
      <w:r>
        <w:t>冷白的灯光，空荡荡的货架，那个半张脸的收银员。</w:t>
      </w:r>
    </w:p>
    <w:p>
      <w:r>
        <w:t>“下次，”它的声音，从他身后传来，“再来，记得带点自己。”</w:t>
      </w:r>
    </w:p>
    <w:p>
      <w:r>
        <w:t>风铃，“叮”地一声。</w:t>
      </w:r>
    </w:p>
    <w:p>
      <w:r>
        <w:t>沈默迈出店门，走进走廊。</w:t>
      </w:r>
    </w:p>
    <w:p>
      <w:r>
        <w:t>他怀里，那个相框，贴着他的胸口，像一点很轻、很暖的，来自很久以前的温度。</w:t>
      </w:r>
    </w:p>
    <w:p>
      <w:r>
        <w:t>而那块绣着芍药花的手帕，被他小心地收进了口袋。</w:t>
      </w:r>
    </w:p>
    <w:p>
      <w:r>
        <w:t>“禾。”他轻声说，“你的花，我替你，送给它的主人。”</w:t>
      </w:r>
    </w:p>
    <w:p>
      <w:r>
        <w:t>走出店门以后，沈默又看了一眼那个数字。</w:t>
      </w:r>
    </w:p>
    <w:p>
      <w:r>
        <w:t>70。</w:t>
      </w:r>
    </w:p>
    <w:p>
      <w:r>
        <w:t>没有动。</w:t>
      </w:r>
    </w:p>
    <w:p>
      <w:r>
        <w:t>“你刚才，把她记下来了。”林晚说。</w:t>
      </w:r>
    </w:p>
    <w:p>
      <w:r>
        <w:t>“记下来了。”</w:t>
      </w:r>
    </w:p>
    <w:p>
      <w:r>
        <w:t>“那它为什么不收。”</w:t>
      </w:r>
    </w:p>
    <w:p>
      <w:r>
        <w:t>沈默站在走廊里，想了很久。</w:t>
      </w:r>
    </w:p>
    <w:p>
      <w:r>
        <w:t>“因为她没有编号。”他说。</w:t>
      </w:r>
    </w:p>
    <w:p>
      <w:r>
        <w:t>他抬起头。</w:t>
      </w:r>
    </w:p>
    <w:p>
      <w:r>
        <w:t>“它只收有编号的人。”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第十七章 一顿饭</w:t>
      </w:r>
    </w:p>
    <w:p>
      <w:r>
        <w:t>便利店之后，他们走进了一栋楼。</w:t>
      </w:r>
    </w:p>
    <w:p>
      <w:r>
        <w:t>沈默一进楼，先去找墙。</w:t>
      </w:r>
    </w:p>
    <w:p>
      <w:r>
        <w:t>他沿着走廊走了一圈。米黄色的墙，磨石子地面，灯管。</w:t>
      </w:r>
    </w:p>
    <w:p>
      <w:r>
        <w:t>没有字。</w:t>
      </w:r>
    </w:p>
    <w:p>
      <w:r>
        <w:t>他又走了一圈。还是没有。</w:t>
      </w:r>
    </w:p>
    <w:p>
      <w:r>
        <w:t>走廊尽头，有一个亮着灯的食堂。</w:t>
      </w:r>
    </w:p>
    <w:p>
      <w:r>
        <w:t>“食堂？”许照愣住，“这里还有食堂？”</w:t>
      </w:r>
    </w:p>
    <w:p>
      <w:r>
        <w:t>“有。”周既明说，“这地方，每隔几局，就有一个‘空白处’。没有规则，没有题目。就是一间屋，几张桌子，几口锅。给过局的人，喘口气。”</w:t>
      </w:r>
    </w:p>
    <w:p>
      <w:r>
        <w:t>“能吃？”唐荧问。</w:t>
      </w:r>
    </w:p>
    <w:p>
      <w:r>
        <w:t>“能吃。”周既明说，“这儿的饭，是真的。你吃下去，胃里是暖的。这儿的东西，不跟你要时间，也不要你的命。”</w:t>
      </w:r>
    </w:p>
    <w:p>
      <w:r>
        <w:t>八个人，走进食堂。</w:t>
      </w:r>
    </w:p>
    <w:p>
      <w:r>
        <w:t>食堂不大。四张长桌，几把塑料椅。墙上挂着一块黑板，黑板上写着今天的菜：</w:t>
      </w:r>
    </w:p>
    <w:p>
      <w:r>
        <w:t>【白菜豆腐】【土豆丝】【白粥】</w:t>
      </w:r>
    </w:p>
    <w:p>
      <w:r>
        <w:t>“就这些？”许照说。</w:t>
      </w:r>
    </w:p>
    <w:p>
      <w:r>
        <w:t>“够吃了。”唐荧说，“坐了这么久，胃都空了。”</w:t>
      </w:r>
    </w:p>
    <w:p>
      <w:r>
        <w:t>她自己走进后厨，翻了翻。锅是冷的，但菜都洗好了，码在案板上。她挽起袖子，开了火。</w:t>
      </w:r>
    </w:p>
    <w:p>
      <w:r>
        <w:t>“我来炒。”她说，“谁帮我择菜？”</w:t>
      </w:r>
    </w:p>
    <w:p>
      <w:r>
        <w:t>唐荧说“我来”的时候，从不含糊。这是她进这地方之后，第几次抢在最前面了——她自己没数，别人也没数。</w:t>
      </w:r>
    </w:p>
    <w:p>
      <w:r>
        <w:t>“我。”白鸽说。</w:t>
      </w:r>
    </w:p>
    <w:p>
      <w:r>
        <w:t>“我也来。”韩秋说。</w:t>
      </w:r>
    </w:p>
    <w:p>
      <w:r>
        <w:t>三个女人进了后厨。没多久，油烟就起来了，混着白菜下锅的滋啦声。那声音，是这些天来，最像人间的一声。</w:t>
      </w:r>
    </w:p>
    <w:p>
      <w:r>
        <w:t>“真香。”许照吸了吸鼻子，“我都快忘了，饭是什么味了。”</w:t>
      </w:r>
    </w:p>
    <w:p>
      <w:r>
        <w:t>“我也忘了。”顾言说，“从进电梯开始，就没吃过东西。奇怪的是，也不饿。”</w:t>
      </w:r>
    </w:p>
    <w:p>
      <w:r>
        <w:t>“不是不饿。”沈默说，“是没空饿。一门一门的，把人往前赶，谁还想得起吃饭。”</w:t>
      </w:r>
    </w:p>
    <w:p>
      <w:r>
        <w:t>“所以这一顿，得好好吃。”周既明说，“后面还有多少局，谁也不知道。能吃的时候，多吃一点。把力气攒足了，才能接着走。”</w:t>
      </w:r>
    </w:p>
    <w:p>
      <w:r>
        <w:t>菜端上来了。</w:t>
      </w:r>
    </w:p>
    <w:p>
      <w:r>
        <w:t>白菜豆腐，土豆丝，白粥。热气腾腾的，摆在长桌上。八个人围坐一圈，谁也没说话，先低头吃。</w:t>
      </w:r>
    </w:p>
    <w:p>
      <w:r>
        <w:t>沈默夹了一筷子白菜，放进嘴里。</w:t>
      </w:r>
    </w:p>
    <w:p>
      <w:r>
        <w:t>烫。</w:t>
      </w:r>
    </w:p>
    <w:p>
      <w:r>
        <w:t>他哈着气，慢慢嚼。白菜很甜。豆腐很嫩。那口热乎气，顺着喉咙，一路暖到胃里。</w:t>
      </w:r>
    </w:p>
    <w:p>
      <w:r>
        <w:t>他忽然有点想哭。</w:t>
      </w:r>
    </w:p>
    <w:p>
      <w:r>
        <w:t>“好吃吗？”唐荧问。</w:t>
      </w:r>
    </w:p>
    <w:p>
      <w:r>
        <w:t>“好吃。”他说，“这是我吃过，最好吃的一顿。”</w:t>
      </w:r>
    </w:p>
    <w:p>
      <w:r>
        <w:t>“那是因为你饿了。”唐荧说。</w:t>
      </w:r>
    </w:p>
    <w:p>
      <w:r>
        <w:t>“不是。”沈默摇头，“是因为，这顿饭，不用拿什么去换。不用名字，不用时间，不用命。就是一顿，干净的饭。”</w:t>
      </w:r>
    </w:p>
    <w:p>
      <w:r>
        <w:t>“对啊。”白鸽说，“在便利店，一瓶水都要拿时间换。在这儿，饭就是饭。”</w:t>
      </w:r>
    </w:p>
    <w:p>
      <w:r>
        <w:t>“那这顿饭，是不是也有什么名堂？”许照小声问，“会不会吃完了，就要我们付账？”</w:t>
      </w:r>
    </w:p>
    <w:p>
      <w:r>
        <w:t>“不会。”周既明说，“空白处，不记账。这是这地方，唯一的善心。”</w:t>
      </w:r>
    </w:p>
    <w:p>
      <w:r>
        <w:t>“它还有善心？”</w:t>
      </w:r>
    </w:p>
    <w:p>
      <w:r>
        <w:t>“有。”周既明说，“这地方，什么都收。收名字，收时间，收记忆。可它也留了这么几个空白处。让你吃饭，睡觉，喘口气。它怕你们，还没走到下一扇门，就先垮了。”</w:t>
      </w:r>
    </w:p>
    <w:p>
      <w:r>
        <w:t>“它怕我们垮？”</w:t>
      </w:r>
    </w:p>
    <w:p>
      <w:r>
        <w:t>“它要的是活人。”周既明说，“死人是没用的。它要你们活着，一局一局地走下去。所以，它给你们留了歇脚的地方。”</w:t>
      </w:r>
    </w:p>
    <w:p>
      <w:r>
        <w:t>沈默端着碗，慢慢喝了一口粥。</w:t>
      </w:r>
    </w:p>
    <w:p>
      <w:r>
        <w:t>“那我们就好好吃。”他说，“吃饱了，才有力气，去记人，去闯门。”</w:t>
      </w:r>
    </w:p>
    <w:p>
      <w:r>
        <w:t>“对。”唐荧说，“都吃。”</w:t>
      </w:r>
    </w:p>
    <w:p>
      <w:r>
        <w:t>八个人，安安静静地吃了一顿饭。</w:t>
      </w:r>
    </w:p>
    <w:p>
      <w:r>
        <w:t>窗外，天很黑。食堂的灯，很亮。</w:t>
      </w:r>
    </w:p>
    <w:p>
      <w:r>
        <w:t>这大概是他们最后一次，这样齐整地，坐在一起吃饭了。</w:t>
      </w:r>
    </w:p>
    <w:p>
      <w:r>
        <w:t>沈默想。</w:t>
      </w:r>
    </w:p>
    <w:p>
      <w:r>
        <w:t>可他没说出口。他只是又盛了一碗粥，给韩秋，给白鸽，给自己。</w:t>
      </w:r>
    </w:p>
    <w:p>
      <w:r>
        <w:t>“吃。”他说。</w:t>
      </w:r>
    </w:p>
    <w:p>
      <w:r>
        <w:t>吃完饭，唐荧把碗筷收了，端进后厨去洗。</w:t>
      </w:r>
    </w:p>
    <w:p>
      <w:r>
        <w:t>水声哗哗的。韩秋跟进去帮忙。白鸽坐在桌边，用剩下的半张纸，画着什么。</w:t>
      </w:r>
    </w:p>
    <w:p>
      <w:r>
        <w:t>“你画什么？”许照凑过去看。</w:t>
      </w:r>
    </w:p>
    <w:p>
      <w:r>
        <w:t>“画我们。”白鸽说，“画这一顿饭。”</w:t>
      </w:r>
    </w:p>
    <w:p>
      <w:r>
        <w:t>画面上，一张长桌，七个人，围坐着。热气腾腾的菜，摆在中间。每个人都在笑。</w:t>
      </w:r>
    </w:p>
    <w:p>
      <w:r>
        <w:t>“你怎么知道我们在笑？”许照问。</w:t>
      </w:r>
    </w:p>
    <w:p>
      <w:r>
        <w:t>“我就是觉得，应该笑。”白鸽说，“这地方，难得吃一顿热饭。能坐下来，就应该笑一笑。”</w:t>
      </w:r>
    </w:p>
    <w:p>
      <w:r>
        <w:t>“也对。”许照说，“管他明天怎么样。今天有饭吃，就笑。”</w:t>
      </w:r>
    </w:p>
    <w:p>
      <w:r>
        <w:t>沈默看着那幅画，说：“白鸽，你画里的人，都有脸。”</w:t>
      </w:r>
    </w:p>
    <w:p>
      <w:r>
        <w:t>“嗯。”白鸽说，“我画人，一定要画脸。外婆说，一个人，脸画出来了，人就活了。”</w:t>
      </w:r>
    </w:p>
    <w:p>
      <w:r>
        <w:t>“那我的脸，画得像吗？”</w:t>
      </w:r>
    </w:p>
    <w:p>
      <w:r>
        <w:t>白鸽看了看画，又看了看他。</w:t>
      </w:r>
    </w:p>
    <w:p>
      <w:r>
        <w:t>“像。”她说，“你的脸，最好画。因为你的眼睛，很静。静得像一汪水，什么都能照进去。”</w:t>
      </w:r>
    </w:p>
    <w:p>
      <w:r>
        <w:t>“照进去？”</w:t>
      </w:r>
    </w:p>
    <w:p>
      <w:r>
        <w:t>“你记住的每一个人，都照在你眼睛里。”白鸽说，“所以你的眼睛，是活的。比别人的，都满。”</w:t>
      </w:r>
    </w:p>
    <w:p>
      <w:r>
        <w:t>沈默愣了一下。</w:t>
      </w:r>
    </w:p>
    <w:p>
      <w:r>
        <w:t>“我第一次，听人这么说我的眼睛。”他说。</w:t>
      </w:r>
    </w:p>
    <w:p>
      <w:r>
        <w:t>“因为别人都不敢看你的眼睛。”白鸽说，“他们都怕你。可我不怕。因为我外婆的眼睛，也是这样的。她走的时候，眼睛里，装着我，装满了一辈子。”</w:t>
      </w:r>
    </w:p>
    <w:p>
      <w:r>
        <w:t>白鸽放下笔。</w:t>
      </w:r>
    </w:p>
    <w:p>
      <w:r>
        <w:t>“沈默哥，”她说，“你以后，会记住我吗？”</w:t>
      </w:r>
    </w:p>
    <w:p>
      <w:r>
        <w:t>“会。”沈默说。</w:t>
      </w:r>
    </w:p>
    <w:p>
      <w:r>
        <w:t>“那你能记住我什么？”</w:t>
      </w:r>
    </w:p>
    <w:p>
      <w:r>
        <w:t>“记住你画的画。”沈默说，“记住你说，外婆的眼睛，装着你一辈子。记住你今天，画了一顿热饭。”</w:t>
      </w:r>
    </w:p>
    <w:p>
      <w:r>
        <w:t>白鸽愣了一下。她数了数画上的人：“七张脸。可我们，是八个人。我漏了谁？”</w:t>
      </w:r>
    </w:p>
    <w:p>
      <w:r>
        <w:t>她一个一个，点过去。点到第七个，手指停住了。</w:t>
      </w:r>
    </w:p>
    <w:p>
      <w:r>
        <w:t>“我漏了沈默哥。”她抬起头，眼睛瞪得很大。</w:t>
      </w:r>
    </w:p>
    <w:p>
      <w:r>
        <w:t>“没事。”沈默笑了笑，“我早就习惯了。照片拍不到我。画，大概也画不到。”</w:t>
      </w:r>
    </w:p>
    <w:p>
      <w:r>
        <w:t>“那我再画一张。”白鸽急了，“这次一定——”</w:t>
      </w:r>
    </w:p>
    <w:p>
      <w:r>
        <w:t>“不用。”沈默按住她的手，“你记住我的眼睛，就够了。”</w:t>
      </w:r>
    </w:p>
    <w:p>
      <w:r>
        <w:t>窗外，天已经黑透了。</w:t>
      </w:r>
    </w:p>
    <w:p>
      <w:r>
        <w:t>食堂的灯，还亮着。</w:t>
      </w:r>
    </w:p>
    <w:p>
      <w:r>
        <w:t>这一顿饭，吃得很慢。慢得像是，要把后面所有的路，都先填饱了，再走。</w:t>
      </w:r>
    </w:p>
    <w:p>
      <w:r>
        <w:t>“沈默。”顾言放下碗，“你老实跟我说，你觉得我们，能走出去吗？”</w:t>
      </w:r>
    </w:p>
    <w:p>
      <w:r>
        <w:t>沈默想了想。</w:t>
      </w:r>
    </w:p>
    <w:p>
      <w:r>
        <w:t>“能。”他说。</w:t>
      </w:r>
    </w:p>
    <w:p>
      <w:r>
        <w:t>“为什么这么确定？”</w:t>
      </w:r>
    </w:p>
    <w:p>
      <w:r>
        <w:t>“因为我们已经走了这么远。”沈默说，“电梯里，我以为我们会死。可我们出来了。婚礼上，我以为有人会留下。可我们全走出来了。这地方，总给人留一条路。只要你找得到。”</w:t>
      </w:r>
    </w:p>
    <w:p>
      <w:r>
        <w:t>“那要是一直找不到呢？”</w:t>
      </w:r>
    </w:p>
    <w:p>
      <w:r>
        <w:t>“那就一直找。”沈默说，“路不会自己断。它只是藏起来了。藏得深一点，就多找一会儿。”</w:t>
      </w:r>
    </w:p>
    <w:p>
      <w:r>
        <w:t>“你倒是想得开。”顾言说。</w:t>
      </w:r>
    </w:p>
    <w:p>
      <w:r>
        <w:t>“不是想得开。”沈默说，“是我记着太多人。我要是走不出去，他们，就都跟我困在这儿了。我不能让他们困在这儿。”</w:t>
      </w:r>
    </w:p>
    <w:p>
      <w:r>
        <w:t>“所以你是为了别人，才非要走出去。”</w:t>
      </w:r>
    </w:p>
    <w:p>
      <w:r>
        <w:t>“对。”沈默说，“我这个人，自己没什么盼头。可我不能，让我记着的人，白记一场。”</w:t>
      </w:r>
    </w:p>
    <w:p>
      <w:r>
        <w:t>顾言看着他，慢慢说：“你知道你像谁吗？”</w:t>
      </w:r>
    </w:p>
    <w:p>
      <w:r>
        <w:t>“像谁？”</w:t>
      </w:r>
    </w:p>
    <w:p>
      <w:r>
        <w:t>“像那些，我们局里，最厉害的人。”顾言说，“他们不是最聪明的。可他们，是最不能倒下的。因为身后有人，所以不能倒。”</w:t>
      </w:r>
    </w:p>
    <w:p>
      <w:r>
        <w:t>“那我算厉害的？”</w:t>
      </w:r>
    </w:p>
    <w:p>
      <w:r>
        <w:t>“算。”顾言说，“你是我们中间，最不能倒下的那个。”</w:t>
      </w:r>
    </w:p>
    <w:p>
      <w:r>
        <w:t>沈默笑了一下。</w:t>
      </w:r>
    </w:p>
    <w:p>
      <w:r>
        <w:t>“那我就不能倒。”他说，“我倒了，你们怎么办。”</w:t>
      </w:r>
    </w:p>
    <w:p>
      <w:r>
        <w:t>“你倒了，我们就扶你起来。”唐荧从后厨走出来，擦着手，“谁还没个倒下的时候。可我们八个人，总有一个，能把你扶起来。”</w:t>
      </w:r>
    </w:p>
    <w:p>
      <w:r>
        <w:t>“对。”许照说，“我们互相扶。”</w:t>
      </w:r>
    </w:p>
    <w:p>
      <w:r>
        <w:t>“互相扶。”沈默重复。</w:t>
      </w:r>
    </w:p>
    <w:p>
      <w:r>
        <w:t>他端着碗，又喝了一口粥。</w:t>
      </w:r>
    </w:p>
    <w:p>
      <w:r>
        <w:t>粥，还是热的。</w:t>
      </w:r>
    </w:p>
    <w:p>
      <w:r>
        <w:t>他想，这大概就是，还能走下去的原因。</w:t>
      </w:r>
    </w:p>
    <w:p>
      <w:r>
        <w:t>因为，总有人，在你倒下的地方，等着扶你。</w:t>
      </w:r>
    </w:p>
    <w:p>
      <w:r>
        <w:t>“我吃饱了。”许照放下碗，“这是我进这地方以来，吃得最饱的一顿。”</w:t>
      </w:r>
    </w:p>
    <w:p>
      <w:r>
        <w:t>“我也是。”白鸽说，“白菜豆腐，真好吃。”</w:t>
      </w:r>
    </w:p>
    <w:p>
      <w:r>
        <w:t>“那以后，我们每过一局，就找一处空白地，吃一顿。”唐荧说，“吃饱了，再上路。”</w:t>
      </w:r>
    </w:p>
    <w:p>
      <w:r>
        <w:t>“要是找不到空白地呢？”许照问。</w:t>
      </w:r>
    </w:p>
    <w:p>
      <w:r>
        <w:t>“那就找。”唐荧说，“这地方，总给人留口饭吃。它要我们活着，就不会让我们饿死。”</w:t>
      </w:r>
    </w:p>
    <w:p>
      <w:r>
        <w:t>“对。”周既明说，“它留空白地，是给我们攒力气的。你们多吃，吃一顿，顶三局。”</w:t>
      </w:r>
    </w:p>
    <w:p>
      <w:r>
        <w:t>“那我要再吃一碗。”许照说。</w:t>
      </w:r>
    </w:p>
    <w:p>
      <w:r>
        <w:t>“我也要。”韩秋说。</w:t>
      </w:r>
    </w:p>
    <w:p>
      <w:r>
        <w:t>唐荧笑着，又给他们盛了粥。</w:t>
      </w:r>
    </w:p>
    <w:p>
      <w:r>
        <w:t>沈默看着他们，只觉得，这顿饭，比闯过十扇门，还让人安心。</w:t>
      </w:r>
    </w:p>
    <w:p>
      <w:r>
        <w:t>因为闯门，是一个人拼命。</w:t>
      </w:r>
    </w:p>
    <w:p>
      <w:r>
        <w:t>吃饭，是一群人活着。</w:t>
      </w:r>
    </w:p>
    <w:p>
      <w:r>
        <w:t>“沈默，你怎么不吃？”白鸽问。</w:t>
      </w:r>
    </w:p>
    <w:p>
      <w:r>
        <w:t>“我吃。”沈默说，“我就是想，多看你们一会儿。”</w:t>
      </w:r>
    </w:p>
    <w:p>
      <w:r>
        <w:t>“看我们干嘛？”</w:t>
      </w:r>
    </w:p>
    <w:p>
      <w:r>
        <w:t>“看你们，都好端端的。”沈默说，“一个都不少。”</w:t>
      </w:r>
    </w:p>
    <w:p>
      <w:r>
        <w:t>他低头，喝了一口粥。</w:t>
      </w:r>
    </w:p>
    <w:p>
      <w:r>
        <w:t>暖的。</w:t>
      </w:r>
    </w:p>
    <w:p>
      <w:r>
        <w:t>从喉咙，一直暖到心里。</w:t>
      </w:r>
    </w:p>
    <w:p>
      <w:r>
        <w:t>他想，这大概就是，家的味道。</w:t>
      </w:r>
    </w:p>
    <w:p>
      <w:r>
        <w:t>粥碗见底的时候，沈默把那个手机掏出来，放在桌上。</w:t>
      </w:r>
    </w:p>
    <w:p>
      <w:r>
        <w:t>70。</w:t>
      </w:r>
    </w:p>
    <w:p>
      <w:r>
        <w:t>“你老看它。”许照说。</w:t>
      </w:r>
    </w:p>
    <w:p>
      <w:r>
        <w:t>“因为它是唯一一样，跟我们一起从电梯里出来的东西。”沈默说。</w:t>
      </w:r>
    </w:p>
    <w:p>
      <w:r>
        <w:t>他把手机翻过来，扣在桌面上。</w:t>
      </w:r>
    </w:p>
    <w:p>
      <w:r>
        <w:t>“这一路的门、路、屋子，都是它给的。只有这个数，是我们带出来的。”</w:t>
      </w:r>
    </w:p>
    <w:p>
      <w:r>
        <w:t>他抬起眼。</w:t>
      </w:r>
    </w:p>
    <w:p>
      <w:r>
        <w:t>“它要是哪天掉了——那就说明，前面这些，有一样是真的。”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第十八章 404病房</w:t>
      </w:r>
    </w:p>
    <w:p>
      <w:r>
        <w:t>医院是突然出现的。</w:t>
      </w:r>
    </w:p>
    <w:p>
      <w:r>
        <w:t>沈默他们拐过走廊的角，那条走廊，就变成了医院的走廊。</w:t>
      </w:r>
    </w:p>
    <w:p>
      <w:r>
        <w:t>白墙。绿瓷砖。消毒水的味道。头顶的日光灯，一根亮一根不亮，不亮的那根，正下方，放着一个“小心地滑”的牌子。</w:t>
      </w:r>
    </w:p>
    <w:p>
      <w:r>
        <w:t>“这楼，怎么变了？”许照问。</w:t>
      </w:r>
    </w:p>
    <w:p>
      <w:r>
        <w:t>“不是楼变了。”顾言说，“是路。我们走的路，通向的地方，变了。”</w:t>
      </w:r>
    </w:p>
    <w:p>
      <w:r>
        <w:t>“通道的规则。”沈默说，“这地方，走廊的另一头，可以是任何地方。电梯，婚礼，便利店，现在——医院。”</w:t>
      </w:r>
    </w:p>
    <w:p>
      <w:r>
        <w:t>“那这一局去哪儿？”许照问。</w:t>
      </w:r>
    </w:p>
    <w:p>
      <w:r>
        <w:t>“三楼。”沈默说。</w:t>
      </w:r>
    </w:p>
    <w:p>
      <w:r>
        <w:t>他看着墙上的楼层指示牌。</w:t>
      </w:r>
    </w:p>
    <w:p>
      <w:r>
        <w:t>【1F：急诊】</w:t>
      </w:r>
    </w:p>
    <w:p>
      <w:r>
        <w:t>【2F：门诊】</w:t>
      </w:r>
    </w:p>
    <w:p>
      <w:r>
        <w:t>【3F：病房区】</w:t>
      </w:r>
    </w:p>
    <w:p>
      <w:r>
        <w:t>【4F：——】</w:t>
      </w:r>
    </w:p>
    <w:p>
      <w:r>
        <w:t>四楼的指示牌，背后是空白的。</w:t>
      </w:r>
    </w:p>
    <w:p>
      <w:r>
        <w:t>“四楼，没有字。”白鸽说。</w:t>
      </w:r>
    </w:p>
    <w:p>
      <w:r>
        <w:t>“四楼，根本不是病房区。”沈默说，“可提示牌说，404病房，在本层。本层，是四层。”</w:t>
      </w:r>
    </w:p>
    <w:p>
      <w:r>
        <w:t>“可四层，没有字。”许照说，“没有字的楼层，怎么会有房号？”</w:t>
      </w:r>
    </w:p>
    <w:p>
      <w:r>
        <w:t>“所以是好东西。”周既明开口，“没有字的楼层，才是真的楼层。写了字的，都是给自己人看的。没写的，是给进来的人看的。”</w:t>
      </w:r>
    </w:p>
    <w:p>
      <w:r>
        <w:t>“你这话，越来越玄了。”许照说。</w:t>
      </w:r>
    </w:p>
    <w:p>
      <w:r>
        <w:t>“你听我的就行。”周既明说，“别去三楼。三楼，是假的。四楼，才是真的。”</w:t>
      </w:r>
    </w:p>
    <w:p>
      <w:r>
        <w:t>“为什么？”许照问。</w:t>
      </w:r>
    </w:p>
    <w:p>
      <w:r>
        <w:t>“因为三楼有三间病房。”周既明说，“而我们要找的，是404。404，不在三楼。”</w:t>
      </w:r>
    </w:p>
    <w:p>
      <w:r>
        <w:t>沈默看着他。</w:t>
      </w:r>
    </w:p>
    <w:p>
      <w:r>
        <w:t>“周既明。”他说，“你是不是知道什么？”</w:t>
      </w:r>
    </w:p>
    <w:p>
      <w:r>
        <w:t>“我不知道。”周既明说，“我只是……在这里，待得比较久。”</w:t>
      </w:r>
    </w:p>
    <w:p>
      <w:r>
        <w:t>“久到，你见过这医院？”</w:t>
      </w:r>
    </w:p>
    <w:p>
      <w:r>
        <w:t>周既明沉默了。</w:t>
      </w:r>
    </w:p>
    <w:p>
      <w:r>
        <w:t>然后他说：</w:t>
      </w:r>
    </w:p>
    <w:p>
      <w:r>
        <w:t>“这医院，我见过。很多年前。我进来的时候，第一眼，就是这医院。”</w:t>
      </w:r>
    </w:p>
    <w:p>
      <w:r>
        <w:t>“你第一局是医院？”</w:t>
      </w:r>
    </w:p>
    <w:p>
      <w:r>
        <w:t>“我第一局，就是这医院的三楼。”周既明说，“当时，我在三楼，站了很久，找不到四楼。后来我才知道——三楼，永远只有三间房。四楼，四楼从来没人去过。”</w:t>
      </w:r>
    </w:p>
    <w:p>
      <w:r>
        <w:t>“为什么？”</w:t>
      </w:r>
    </w:p>
    <w:p>
      <w:r>
        <w:t>“因为四楼，是放‘空白’的地方。”周既明说，“你去三楼，是去看病人的。你去四楼，是去——找，你忘记的东西。忘了的病，忘了的人，忘了的房号。”</w:t>
      </w:r>
    </w:p>
    <w:p>
      <w:r>
        <w:t>他盯着沈默。</w:t>
      </w:r>
    </w:p>
    <w:p>
      <w:r>
        <w:t>“你忘了什么病？”</w:t>
      </w:r>
    </w:p>
    <w:p>
      <w:r>
        <w:t>沈默没有回答。</w:t>
      </w:r>
    </w:p>
    <w:p>
      <w:r>
        <w:t>可他脑海里，浮起一样东西。</w:t>
      </w:r>
    </w:p>
    <w:p>
      <w:r>
        <w:t>那是他入局之前，签过的，那张陪护交接单。</w:t>
      </w:r>
    </w:p>
    <w:p>
      <w:r>
        <w:t>“我签过一张单子。”沈默说，“明早七点，我要去替班。可我忘了，替谁的班。”</w:t>
      </w:r>
    </w:p>
    <w:p>
      <w:r>
        <w:t>“那就是你的病。”周既明说，“你忘了的病人，就在四楼。”</w:t>
      </w:r>
    </w:p>
    <w:p>
      <w:r>
        <w:t>他抬起手，指了指走廊尽头：</w:t>
      </w:r>
    </w:p>
    <w:p>
      <w:r>
        <w:t>“走。去四楼。”</w:t>
      </w:r>
    </w:p>
    <w:p>
      <w:r>
        <w:t>走廊的尽头，有一部电梯。</w:t>
      </w:r>
    </w:p>
    <w:p>
      <w:r>
        <w:t>小电梯。老旧的，门缝生锈。</w:t>
      </w:r>
    </w:p>
    <w:p>
      <w:r>
        <w:t>电梯门的正上方，贴着一张牌子：</w:t>
      </w:r>
    </w:p>
    <w:p>
      <w:r>
        <w:t>【四楼：404 病房】</w:t>
      </w:r>
    </w:p>
    <w:p>
      <w:r>
        <w:t>“是那间病房。”许照说。</w:t>
      </w:r>
    </w:p>
    <w:p>
      <w:r>
        <w:t>“进去。”沈默说。</w:t>
      </w:r>
    </w:p>
    <w:p>
      <w:r>
        <w:t>他按下电梯的按钮。</w:t>
      </w:r>
    </w:p>
    <w:p>
      <w:r>
        <w:t>按钮，凉凉的。</w:t>
      </w:r>
    </w:p>
    <w:p>
      <w:r>
        <w:t>“叮。”</w:t>
      </w:r>
    </w:p>
    <w:p>
      <w:r>
        <w:t>门开了。</w:t>
      </w:r>
    </w:p>
    <w:p>
      <w:r>
        <w:t>电梯里面，有一面镜子。</w:t>
      </w:r>
    </w:p>
    <w:p>
      <w:r>
        <w:t>沈默站在电梯口。</w:t>
      </w:r>
    </w:p>
    <w:p>
      <w:r>
        <w:t>他忽然看见——镜子里，他们八个人，清晰可见。</w:t>
      </w:r>
    </w:p>
    <w:p>
      <w:r>
        <w:t>包括他自己。</w:t>
      </w:r>
    </w:p>
    <w:p>
      <w:r>
        <w:t>一张脸，是他的。</w:t>
      </w:r>
    </w:p>
    <w:p>
      <w:r>
        <w:t>他盯着镜子里那张脸，看了两秒。</w:t>
      </w:r>
    </w:p>
    <w:p>
      <w:r>
        <w:t>他的手腕上，有一道疤。</w:t>
      </w:r>
    </w:p>
    <w:p>
      <w:r>
        <w:t>那道疤，不是十岁爬树摔的。是他娘抱着他，在墙根下坐了一下午的时候，留下的。缝了四针。</w:t>
      </w:r>
    </w:p>
    <w:p>
      <w:r>
        <w:t>“怎么不进来？”唐荧问。</w:t>
      </w:r>
    </w:p>
    <w:p>
      <w:r>
        <w:t>“你看镜子。”沈默说。</w:t>
      </w:r>
    </w:p>
    <w:p>
      <w:r>
        <w:t>所有人看向镜子。</w:t>
      </w:r>
    </w:p>
    <w:p>
      <w:r>
        <w:t>镜子里，八个人，站在电梯门口。</w:t>
      </w:r>
    </w:p>
    <w:p>
      <w:r>
        <w:t>“八个人。”顾言说，“全都在。你也在。”</w:t>
      </w:r>
    </w:p>
    <w:p>
      <w:r>
        <w:t>“你在。”白鸽说，“这是你第一次，在镜子里看见自己。”</w:t>
      </w:r>
    </w:p>
    <w:p>
      <w:r>
        <w:t>“是吗？”沈默问。</w:t>
      </w:r>
    </w:p>
    <w:p>
      <w:r>
        <w:t>他低头，看自己的手腕。</w:t>
      </w:r>
    </w:p>
    <w:p>
      <w:r>
        <w:t>那道疤，还在。</w:t>
      </w:r>
    </w:p>
    <w:p>
      <w:r>
        <w:t>“第一局，电梯里，镜子照不到我。”他说，“现在，医院里，镜子照到了我。”</w:t>
      </w:r>
    </w:p>
    <w:p>
      <w:r>
        <w:t>“所以，这医院，认你。”</w:t>
      </w:r>
    </w:p>
    <w:p>
      <w:r>
        <w:t>沈默没有回答。</w:t>
      </w:r>
    </w:p>
    <w:p>
      <w:r>
        <w:t>他走进电梯。</w:t>
      </w:r>
    </w:p>
    <w:p>
      <w:r>
        <w:t>电梯门，合上了。</w:t>
      </w:r>
    </w:p>
    <w:p>
      <w:r>
        <w:t>“叮。”</w:t>
      </w:r>
    </w:p>
    <w:p>
      <w:r>
        <w:t>四楼，到了。</w:t>
      </w:r>
    </w:p>
    <w:p>
      <w:r>
        <w:t>门开。</w:t>
      </w:r>
    </w:p>
    <w:p>
      <w:r>
        <w:t>四楼，和任何一栋楼的病房区，一模一样。长长的走廊，白绿墙，头顶灯管。一间一间病房，玻璃窗，窗户里面，拉着白帘。</w:t>
      </w:r>
    </w:p>
    <w:p>
      <w:r>
        <w:t>“404。”沈默念房号。</w:t>
      </w:r>
    </w:p>
    <w:p>
      <w:r>
        <w:t>他们往前走。</w:t>
      </w:r>
    </w:p>
    <w:p>
      <w:r>
        <w:t>前台。一个护士，坐在簿子后面，低着头。</w:t>
      </w:r>
    </w:p>
    <w:p>
      <w:r>
        <w:t>“您找谁？”护士问，没有抬头。</w:t>
      </w:r>
    </w:p>
    <w:p>
      <w:r>
        <w:t>“404病房。”沈默说。</w:t>
      </w:r>
    </w:p>
    <w:p>
      <w:r>
        <w:t>“404？”护士终于抬头，“四楼，没有404。”</w:t>
      </w:r>
    </w:p>
    <w:p>
      <w:r>
        <w:t>她顿了一下，又说：</w:t>
      </w:r>
    </w:p>
    <w:p>
      <w:r>
        <w:t>“四楼，只有400到403。404，是空号。从来没有四楼404。”</w:t>
      </w:r>
    </w:p>
    <w:p>
      <w:r>
        <w:t>“可牌子，指路到这儿。”</w:t>
      </w:r>
    </w:p>
    <w:p>
      <w:r>
        <w:t>护士看了他一眼：“那牌子，是给别人看的。给和你一样，被404病院，骗进来的人看的。”</w:t>
      </w:r>
    </w:p>
    <w:p>
      <w:r>
        <w:t>“404病院？”</w:t>
      </w:r>
    </w:p>
    <w:p>
      <w:r>
        <w:t>“这医院，没有名字。”护士说，“来的人，都叫它404。因为，你们要找的，永远是404。”</w:t>
      </w:r>
    </w:p>
    <w:p>
      <w:r>
        <w:t>“那我该去哪儿找？”</w:t>
      </w:r>
    </w:p>
    <w:p>
      <w:r>
        <w:t>护士放下笔。</w:t>
      </w:r>
    </w:p>
    <w:p>
      <w:r>
        <w:t>“你找的病人，不在四楼。”她说，“在‘墙后面’。”</w:t>
      </w:r>
    </w:p>
    <w:p>
      <w:r>
        <w:t>她站起来，走到走廊尽头，推了一堵素墙。</w:t>
      </w:r>
    </w:p>
    <w:p>
      <w:r>
        <w:t>墙打开了。</w:t>
      </w:r>
    </w:p>
    <w:p>
      <w:r>
        <w:t>后面，是一间病房。</w:t>
      </w:r>
    </w:p>
    <w:p>
      <w:r>
        <w:t>一间，比走廊里所有病房，都旧得多的病房。</w:t>
      </w:r>
    </w:p>
    <w:p>
      <w:r>
        <w:t>白色墙，黑皮地板，一间铁床，一台呼吸机。像一个——被人遗忘很久的、角落。</w:t>
      </w:r>
    </w:p>
    <w:p>
      <w:r>
        <w:t>“门上写的是404，可沈默推门的时候，脑子里想的是另一扇——有桂花的。”护士说。</w:t>
      </w:r>
    </w:p>
    <w:p>
      <w:r>
        <w:t>沈默走进病房。</w:t>
      </w:r>
    </w:p>
    <w:p>
      <w:r>
        <w:t>床上，有一张病历。病历上，贴着一张照片。</w:t>
      </w:r>
    </w:p>
    <w:p>
      <w:r>
        <w:t>照片里的女人，眉眼很淡，像被水洗过。可沈默一眼，就认了出来。是妈。</w:t>
      </w:r>
    </w:p>
    <w:p>
      <w:r>
        <w:t>“妈……”他叫了出来。</w:t>
      </w:r>
    </w:p>
    <w:p>
      <w:r>
        <w:t>“你忘掉的人。”护士说，“你签过单子。明早七点，你替她值班。可你忘掉，你在替谁值班。”</w:t>
      </w:r>
    </w:p>
    <w:p>
      <w:r>
        <w:t>沈默站在原地。</w:t>
      </w:r>
    </w:p>
    <w:p>
      <w:r>
        <w:t>“她是我妈。”他说。</w:t>
      </w:r>
    </w:p>
    <w:p>
      <w:r>
        <w:t>“你认得她，她就不丢。”护士说。</w:t>
      </w:r>
    </w:p>
    <w:p>
      <w:r>
        <w:t>床底下，黑暗里，有一个女人的影子。</w:t>
      </w:r>
    </w:p>
    <w:p>
      <w:r>
        <w:t>她探出半个身子。脸很白，很瘦，眉眼极淡。</w:t>
      </w:r>
    </w:p>
    <w:p>
      <w:r>
        <w:t>“安安。”她开口，“你来了。”</w:t>
      </w:r>
    </w:p>
    <w:p>
      <w:r>
        <w:t>“妈。”沈默蹲下来。</w:t>
      </w:r>
    </w:p>
    <w:p>
      <w:r>
        <w:t>“我在这儿，住了二十年。”她说，“我把自己的名字，锁在这儿。我怕我忘了。我每天数一遍。”</w:t>
      </w:r>
    </w:p>
    <w:p>
      <w:r>
        <w:t>她伸出手，轻轻碰了碰沈默的脸。</w:t>
      </w:r>
    </w:p>
    <w:p>
      <w:r>
        <w:t>“数到你了。你是安全的。”</w:t>
      </w:r>
    </w:p>
    <w:p>
      <w:r>
        <w:t>她的手，凉的。指尖，有消毒水的味道。</w:t>
      </w:r>
    </w:p>
    <w:p>
      <w:r>
        <w:t>“妈。”沈默看着她，“我会找到你的名字的。我保证。”</w:t>
      </w:r>
    </w:p>
    <w:p>
      <w:r>
        <w:t>“好。”她笑了，“妈等着。等你把我，从这儿，接出去。”</w:t>
      </w:r>
    </w:p>
    <w:p>
      <w:r>
        <w:t>她的身影，缩回黑暗里。</w:t>
      </w:r>
    </w:p>
    <w:p>
      <w:r>
        <w:t>“走吧。”护士说，“你找出你忘的人。可以走了。”</w:t>
      </w:r>
    </w:p>
    <w:p>
      <w:r>
        <w:t>沈默站起身，走出404病房。</w:t>
      </w:r>
    </w:p>
    <w:p>
      <w:r>
        <w:t>他回头，最后看了一眼。</w:t>
      </w:r>
    </w:p>
    <w:p>
      <w:r>
        <w:t>那间病房里，只有一张铁床，一台停了很久的呼吸机。</w:t>
      </w:r>
    </w:p>
    <w:p>
      <w:r>
        <w:t>而他怀里，多了一样东西。</w:t>
      </w:r>
    </w:p>
    <w:p>
      <w:r>
        <w:t>一张照片。</w:t>
      </w:r>
    </w:p>
    <w:p>
      <w:r>
        <w:t>照片上，她穿着蓝白条纹的病号服，闭着眼，躺在病床上。</w:t>
      </w:r>
    </w:p>
    <w:p>
      <w:r>
        <w:t>照片的边角，写着一行铅笔字：</w:t>
      </w:r>
    </w:p>
    <w:p>
      <w:r>
        <w:t>【谢谢你来。安安。妈妈。】</w:t>
      </w:r>
    </w:p>
    <w:p>
      <w:r>
        <w:t>“沈安安。”沈默站在404病房门口，把这个名字，又念了一遍。</w:t>
      </w:r>
    </w:p>
    <w:p>
      <w:r>
        <w:t>原来他的时间，名字，母亲，全在这里。</w:t>
      </w:r>
    </w:p>
    <w:p>
      <w:r>
        <w:t>“你拿到了你想要的。”护士说，“该走的，走了。该留的，会留下。现在，你们可以出去。”</w:t>
      </w:r>
    </w:p>
    <w:p>
      <w:r>
        <w:t>“护士。”沈默说，“你见过我娘吗？”</w:t>
      </w:r>
    </w:p>
    <w:p>
      <w:r>
        <w:t>护士抬起头。</w:t>
      </w:r>
    </w:p>
    <w:p>
      <w:r>
        <w:t>她没有回答，可她的眼睛，动了一下。</w:t>
      </w:r>
    </w:p>
    <w:p>
      <w:r>
        <w:t>“你在这儿，等了很久吧？”沈默问。</w:t>
      </w:r>
    </w:p>
    <w:p>
      <w:r>
        <w:t>“我等的，不是你们。”护士说，“我等的是一个名字。一个，从404里走出来的名字。”</w:t>
      </w:r>
    </w:p>
    <w:p>
      <w:r>
        <w:t>“我叫沈安安。”</w:t>
      </w:r>
    </w:p>
    <w:p>
      <w:r>
        <w:t>“我娘的名字……我记不全。可我认得她。我们俩，是一家人。”</w:t>
      </w:r>
    </w:p>
    <w:p>
      <w:r>
        <w:t>护士看着他，很久。</w:t>
      </w:r>
    </w:p>
    <w:p>
      <w:r>
        <w:t>“那名字不全。”护士说，“你娘的名字，还有一半在我这儿压着。等你将来，走到她跟前，你就知道了。现在，别问我，我也不知道另一半是什么。”</w:t>
      </w:r>
    </w:p>
    <w:p>
      <w:r>
        <w:t>沈默看着她。</w:t>
      </w:r>
    </w:p>
    <w:p>
      <w:r>
        <w:t>“那我该怎么找到她？”</w:t>
      </w:r>
    </w:p>
    <w:p>
      <w:r>
        <w:t>“你别找。”护士说，“你往前走。走过了所有的走廊，你就会看见她。她也在往前走。走到头，你们就碰上了。”</w:t>
      </w:r>
    </w:p>
    <w:p>
      <w:r>
        <w:t>“走到头……”</w:t>
      </w:r>
    </w:p>
    <w:p>
      <w:r>
        <w:t>“这地方的路，是绕的。”护士说，“你绕到尽头，就是起点。你会看见你娘，站在你来的地方，等你。”</w:t>
      </w:r>
    </w:p>
    <w:p>
      <w:r>
        <w:t>沈默站在原地。</w:t>
      </w:r>
    </w:p>
    <w:p>
      <w:r>
        <w:t>他听着那句话，心里，有块石头，轻轻地落了地。</w:t>
      </w:r>
    </w:p>
    <w:p>
      <w:r>
        <w:t>“我记住了。”他说，“我绕到尽头。她在我来的地方等着。”</w:t>
      </w:r>
    </w:p>
    <w:p>
      <w:r>
        <w:t>“嗯。走吧。”</w:t>
      </w:r>
    </w:p>
    <w:p>
      <w:r>
        <w:t>“护士，你叫什么？”</w:t>
      </w:r>
    </w:p>
    <w:p>
      <w:r>
        <w:t>护士没有回答。</w:t>
      </w:r>
    </w:p>
    <w:p>
      <w:r>
        <w:t>沈默看了她很久，最后说：</w:t>
      </w:r>
    </w:p>
    <w:p>
      <w:r>
        <w:t>“你也是一个名字不全的人。对吧？”</w:t>
      </w:r>
    </w:p>
    <w:p>
      <w:r>
        <w:t>护士看着他，那半张空白的脸，缓缓地点了点头。</w:t>
      </w:r>
    </w:p>
    <w:p>
      <w:r>
        <w:t>“你替我们守着404病房，等一个能念全你名字的人，对吧？”</w:t>
      </w:r>
    </w:p>
    <w:p>
      <w:r>
        <w:t>“等他来了，”护士说，“我就走。”</w:t>
      </w:r>
    </w:p>
    <w:p>
      <w:r>
        <w:t>“他来了，我替你念他。总有一天，你也会被人念全名字。”</w:t>
      </w:r>
    </w:p>
    <w:p>
      <w:r>
        <w:t>护士看着他，很久，然后，她说：</w:t>
      </w:r>
    </w:p>
    <w:p>
      <w:r>
        <w:t>“走吧。往前走。别回头。我替你，记着404的灯。”</w:t>
      </w:r>
    </w:p>
    <w:p>
      <w:r>
        <w:t>沈默转身，走出404病房。他没回头。</w:t>
      </w:r>
    </w:p>
    <w:p>
      <w:r>
        <w:t>他身后，那盏404的灯，一直亮着。像一颗心，在帮他，守着一间病房。</w:t>
      </w:r>
    </w:p>
    <w:p>
      <w:r>
        <w:t>可走到电梯口，他忽然停住了。</w:t>
      </w:r>
    </w:p>
    <w:p>
      <w:r>
        <w:t>“怎么了？”林晚问。</w:t>
      </w:r>
    </w:p>
    <w:p>
      <w:r>
        <w:t>“我……”沈默扶着墙，“我想不起来，我为什么来这儿了。”</w:t>
      </w:r>
    </w:p>
    <w:p>
      <w:r>
        <w:t>“来找你娘。”</w:t>
      </w:r>
    </w:p>
    <w:p>
      <w:r>
        <w:t>“不是。”沈默摇头，“还有一件事。我进404之前，心里还记着另一件事。一件，很要紧的事。可我现在，想不起来了。”</w:t>
      </w:r>
    </w:p>
    <w:p>
      <w:r>
        <w:t>他绞尽脑汁。</w:t>
      </w:r>
    </w:p>
    <w:p>
      <w:r>
        <w:t>明早七点。替班。交接单。</w:t>
      </w:r>
    </w:p>
    <w:p>
      <w:r>
        <w:t>这些词，一个一个，从他脑子里滑走。像写在沙子上的字，被风吹散了。</w:t>
      </w:r>
    </w:p>
    <w:p>
      <w:r>
        <w:t>“我的交接单。”他喃喃，“我签了一张陪护交接单。明早七点，我要去替班。可我现在……”</w:t>
      </w:r>
    </w:p>
    <w:p>
      <w:r>
        <w:t>“忘了？”</w:t>
      </w:r>
    </w:p>
    <w:p>
      <w:r>
        <w:t>“忘了。”沈默说，“我连‘明早七点’这几个字，都想不起来了。就刚才，就在病房里，我还记得清清楚楚。”</w:t>
      </w:r>
    </w:p>
    <w:p>
      <w:r>
        <w:t>“这是代价。”护士的声音，从404里传出来，“你从404带走了一样东西，就得留下一样东西。你带走了你娘的照片。你留下的，是你‘明早七点’的记忆。”</w:t>
      </w:r>
    </w:p>
    <w:p>
      <w:r>
        <w:t>“为什么是这一段？”</w:t>
      </w:r>
    </w:p>
    <w:p>
      <w:r>
        <w:t>“因为，那是你身上，最不值钱的一段。”护士说，“系统只收，你不想要的东西。你记不住‘明早七点’，是因为你心里，从来不想去替那个班。”</w:t>
      </w:r>
    </w:p>
    <w:p>
      <w:r>
        <w:t>沈默站在电梯口，很久没说话。</w:t>
      </w:r>
    </w:p>
    <w:p>
      <w:r>
        <w:t>“那我还找得到她吗？”他问。</w:t>
      </w:r>
    </w:p>
    <w:p>
      <w:r>
        <w:t>“找得到。”护士说，“‘明早七点’忘了，没关系。你记得她的呼吸。那比任何时间，都准。”</w:t>
      </w:r>
    </w:p>
    <w:p>
      <w:r>
        <w:t>沈默摊开名册。</w:t>
      </w:r>
    </w:p>
    <w:p>
      <w:r>
        <w:t>他想写一个字。</w:t>
      </w:r>
    </w:p>
    <w:p>
      <w:r>
        <w:t>可他不知道该写“娘”，还是写那个他还不知道的名字。</w:t>
      </w:r>
    </w:p>
    <w:p>
      <w:r>
        <w:t>笔停在纸上。</w:t>
      </w:r>
    </w:p>
    <w:p>
      <w:r>
        <w:t>他一个字也没写。</w:t>
      </w:r>
    </w:p>
    <w:p>
      <w:r>
        <w:t>沈默点了点头。</w:t>
      </w:r>
    </w:p>
    <w:p>
      <w:r>
        <w:t>“走吧。”他说，“我记住她的呼吸了。”</w:t>
      </w:r>
    </w:p>
    <w:p>
      <w:r>
        <w:t>电梯门，缓缓合上。</w:t>
      </w:r>
    </w:p>
    <w:p>
      <w:r>
        <w:t>沈默没有回头。</w:t>
      </w:r>
    </w:p>
    <w:p>
      <w:r>
        <w:t>他知道，他丢了一段记忆。可他也知道，那段记忆，本就不是他的。</w:t>
      </w:r>
    </w:p>
    <w:p>
      <w:r>
        <w:t>他真正要记住的，从来都在。在呼吸里。在桂花香里。在手腕那道疤里。</w:t>
      </w:r>
    </w:p>
    <w:p>
      <w:r>
        <w:t>电梯门合上以前，沈默低头看了最后一眼。</w:t>
      </w:r>
    </w:p>
    <w:p>
      <w:r>
        <w:t>70。</w:t>
      </w:r>
    </w:p>
    <w:p>
      <w:r>
        <w:t>他刚才在那间病房里，叫了一声“娘”。</w:t>
      </w:r>
    </w:p>
    <w:p>
      <w:r>
        <w:t>它没有收。</w:t>
      </w:r>
    </w:p>
    <w:p>
      <w:r>
        <w:t>他站在电梯里，忽然觉得后背发凉。</w:t>
      </w:r>
    </w:p>
    <w:p>
      <w:r>
        <w:t>不是因为它收了。</w:t>
      </w:r>
    </w:p>
    <w:p>
      <w:r>
        <w:t>是因为它没收。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第十九章 第二局</w:t>
      </w:r>
    </w:p>
    <w:p>
      <w:r>
        <w:t>走出医院，沈默他们重新回到了走廊。</w:t>
      </w:r>
    </w:p>
    <w:p>
      <w:r>
        <w:t>走廊还是那条走廊。米黄色的墙，磨石子地面，灯罩上积着灰。</w:t>
      </w:r>
    </w:p>
    <w:p>
      <w:r>
        <w:t>“404病房这一局，就这么过了？”许照说，“进去看我妈一眼，就完了？”</w:t>
      </w:r>
    </w:p>
    <w:p>
      <w:r>
        <w:t>“不是完了。”沈默说，“是这一局，只给我看了一样东西。”</w:t>
      </w:r>
    </w:p>
    <w:p>
      <w:r>
        <w:t>“什么东西？”</w:t>
      </w:r>
    </w:p>
    <w:p>
      <w:r>
        <w:t>“我忘了的病人。”沈默说，“是我妈。我签的那张陪护交接单，是替我妈值班的。”</w:t>
      </w:r>
    </w:p>
    <w:p>
      <w:r>
        <w:t>“那你记起来了吗？”</w:t>
      </w:r>
    </w:p>
    <w:p>
      <w:r>
        <w:t>“记起来了。”沈默说，“我记得，她呼吸的节奏。我记得，她握着我手的时候，指尖是凉的。我不记得她的脸。可我记得那些。”</w:t>
      </w:r>
    </w:p>
    <w:p>
      <w:r>
        <w:t>他把那张照片，小心地收进怀里。</w:t>
      </w:r>
    </w:p>
    <w:p>
      <w:r>
        <w:t>“走吧。”唐荧说，“这一局的任务，是‘找回记忆’。你已经找回了最重要的那一段。”</w:t>
      </w:r>
    </w:p>
    <w:p>
      <w:r>
        <w:t>“嗯。”沈默说。</w:t>
      </w:r>
    </w:p>
    <w:p>
      <w:r>
        <w:t>他们沿着走廊往前走。</w:t>
      </w:r>
    </w:p>
    <w:p>
      <w:r>
        <w:t>走了一段，沈默忽然停下。</w:t>
      </w:r>
    </w:p>
    <w:p>
      <w:r>
        <w:t>他回头，看了一眼医院的方向。</w:t>
      </w:r>
    </w:p>
    <w:p>
      <w:r>
        <w:t>那栋楼，已经不见了。</w:t>
      </w:r>
    </w:p>
    <w:p>
      <w:r>
        <w:t>像从来没有出现过。</w:t>
      </w:r>
    </w:p>
    <w:p>
      <w:r>
        <w:t>“这地方的路，是活的。”他说，“我们走过的每一段，都通向不同的地方。可有一点是固定的——”</w:t>
      </w:r>
    </w:p>
    <w:p>
      <w:r>
        <w:t>“什么？”林晚问。</w:t>
      </w:r>
    </w:p>
    <w:p>
      <w:r>
        <w:t>“我们一直在往前。”沈默说，“从来没有往回走过。”</w:t>
      </w:r>
    </w:p>
    <w:p>
      <w:r>
        <w:t>“往前，是去哪里？”</w:t>
      </w:r>
    </w:p>
    <w:p>
      <w:r>
        <w:t>“不知道。”沈默说，“可既然只能往前，那就走。”</w:t>
      </w:r>
    </w:p>
    <w:p>
      <w:r>
        <w:t>他们继续走。</w:t>
      </w:r>
    </w:p>
    <w:p>
      <w:r>
        <w:t>走廊的尽头，出现了一面墙。墙上，浮着字：</w:t>
      </w:r>
    </w:p>
    <w:p>
      <w:r>
        <w:t>【第二局 · 正式开启】</w:t>
      </w:r>
    </w:p>
    <w:p>
      <w:r>
        <w:t>【本局共有十二个名额。】</w:t>
      </w:r>
    </w:p>
    <w:p>
      <w:r>
        <w:t>【请确认，谁应该离开。】</w:t>
      </w:r>
    </w:p>
    <w:p>
      <w:r>
        <w:t>十二个名额。</w:t>
      </w:r>
    </w:p>
    <w:p>
      <w:r>
        <w:t>沈默数了一下。他们只有七个人。</w:t>
      </w:r>
    </w:p>
    <w:p>
      <w:r>
        <w:t>“名额比人多。”许照说，“这什么意思？”</w:t>
      </w:r>
    </w:p>
    <w:p>
      <w:r>
        <w:t>“意思是。”顾言盯着那行字，慢慢说，“这一局，还有别人。”</w:t>
      </w:r>
    </w:p>
    <w:p>
      <w:r>
        <w:t>话音落下。</w:t>
      </w:r>
    </w:p>
    <w:p>
      <w:r>
        <w:t>走廊深处，传来脚步声。</w:t>
      </w:r>
    </w:p>
    <w:p>
      <w:r>
        <w:t>很多人的脚步声。从走廊的另一头，从他们看不见的地方，一步一步，朝这边走过来。</w:t>
      </w:r>
    </w:p>
    <w:p>
      <w:r>
        <w:t>沈默下意识数了一下。</w:t>
      </w:r>
    </w:p>
    <w:p>
      <w:r>
        <w:t>一、二、三、四、五。</w:t>
      </w:r>
    </w:p>
    <w:p>
      <w:r>
        <w:t>五个。</w:t>
      </w:r>
    </w:p>
    <w:p>
      <w:r>
        <w:t>加上他们七个。</w:t>
      </w:r>
    </w:p>
    <w:p>
      <w:r>
        <w:t>十二个。</w:t>
      </w:r>
    </w:p>
    <w:p>
      <w:r>
        <w:t>正好。</w:t>
      </w:r>
    </w:p>
    <w:p>
      <w:r>
        <w:t>五个人，走进了光里。</w:t>
      </w:r>
    </w:p>
    <w:p>
      <w:r>
        <w:t>领头的男人四十来岁，工地裤，安全帽带子还挂在脖子上。他身后跟着一个年轻女人，一个瘦高中年人，一个壮汉，一个背着外卖箱的。</w:t>
      </w:r>
    </w:p>
    <w:p>
      <w:r>
        <w:t>沈默一个一个看过去。</w:t>
      </w:r>
    </w:p>
    <w:p>
      <w:r>
        <w:t>然后，一个一个名字浮了出来。</w:t>
      </w:r>
    </w:p>
    <w:p>
      <w:r>
        <w:t>韦成，四十一。</w:t>
      </w:r>
    </w:p>
    <w:p>
      <w:r>
        <w:t>方妍，二十九。</w:t>
      </w:r>
    </w:p>
    <w:p>
      <w:r>
        <w:t>董学勤，五十七。</w:t>
      </w:r>
    </w:p>
    <w:p>
      <w:r>
        <w:t>胡文亮，三十三。</w:t>
      </w:r>
    </w:p>
    <w:p>
      <w:r>
        <w:t>郑小满，二十二。</w:t>
      </w:r>
    </w:p>
    <w:p>
      <w:r>
        <w:t>和电梯里的六个名字一样，没有来处。</w:t>
      </w:r>
    </w:p>
    <w:p>
      <w:r>
        <w:t>沈默的后背，起了薄薄一层冷汗。</w:t>
      </w:r>
    </w:p>
    <w:p>
      <w:r>
        <w:t>因为他同时听见了另一个声音。</w:t>
      </w:r>
    </w:p>
    <w:p>
      <w:r>
        <w:t>那五个脚步中间，夹着第十三个呼吸。</w:t>
      </w:r>
    </w:p>
    <w:p>
      <w:r>
        <w:t>很轻。很稳。呼气的时候，拖一个很短的尾音。</w:t>
      </w:r>
    </w:p>
    <w:p>
      <w:r>
        <w:t>像叹息。</w:t>
      </w:r>
    </w:p>
    <w:p>
      <w:r>
        <w:t>和电梯里那个，一模一样的节奏。</w:t>
      </w:r>
    </w:p>
    <w:p>
      <w:r>
        <w:t>它跟出来了。不只跟着他。它跟着这整条走廊，跟着他们所有人，从头到尾，一直都在。</w:t>
      </w:r>
    </w:p>
    <w:p>
      <w:r>
        <w:t>五个人站在光里。沈默一个一个地看过去。</w:t>
      </w:r>
    </w:p>
    <w:p>
      <w:r>
        <w:t>背外卖箱的那个年轻人，二十出头。他的面罩，裂着一道纹。</w:t>
      </w:r>
    </w:p>
    <w:p>
      <w:r>
        <w:t>“你们是……”沈默开口。</w:t>
      </w:r>
    </w:p>
    <w:p>
      <w:r>
        <w:t>那五个人，也看着他。</w:t>
      </w:r>
    </w:p>
    <w:p>
      <w:r>
        <w:t>领头的男人，张嘴，说：“我叫韦成。”</w:t>
      </w:r>
    </w:p>
    <w:p>
      <w:r>
        <w:t>沈默抬起头。</w:t>
      </w:r>
    </w:p>
    <w:p>
      <w:r>
        <w:t>他和韦成的目光，在空中撞了一下。</w:t>
      </w:r>
    </w:p>
    <w:p>
      <w:r>
        <w:t>撞的那一瞬，沈默后颈，凉了一下。</w:t>
      </w:r>
    </w:p>
    <w:p>
      <w:r>
        <w:t>那眼神——不对。</w:t>
      </w:r>
    </w:p>
    <w:p>
      <w:r>
        <w:t>许照看他的眼神，是“你谁？”</w:t>
      </w:r>
    </w:p>
    <w:p>
      <w:r>
        <w:t>唐荧看他的眼神，是“你需要什么？”</w:t>
      </w:r>
    </w:p>
    <w:p>
      <w:r>
        <w:t>陆信看他的眼神，是“你能不能替我记事？”</w:t>
      </w:r>
    </w:p>
    <w:p>
      <w:r>
        <w:t>可韦成看他的眼神，不是“你”。</w:t>
      </w:r>
    </w:p>
    <w:p>
      <w:r>
        <w:t>是“那本名册”。</w:t>
      </w:r>
    </w:p>
    <w:p>
      <w:r>
        <w:t>韦成在看他的时候，眼睛根本不在他脸上。在他手里。在他怀里。在他藏着名册的地方。</w:t>
      </w:r>
    </w:p>
    <w:p>
      <w:r>
        <w:t>“韦成。”沈默在心里念了一遍这个名字。他没把这感觉说出来。他把这种感觉，藏在了名册的边角里。</w:t>
      </w:r>
    </w:p>
    <w:p>
      <w:r>
        <w:t>他身后的四个人，一个接一个，开口——不。他们张开嘴，却没有发出声。</w:t>
      </w:r>
    </w:p>
    <w:p>
      <w:r>
        <w:t>不对。</w:t>
      </w:r>
    </w:p>
    <w:p>
      <w:r>
        <w:t>他们发出了声。</w:t>
      </w:r>
    </w:p>
    <w:p>
      <w:r>
        <w:t>可沈默听不见。</w:t>
      </w:r>
    </w:p>
    <w:p>
      <w:r>
        <w:t>不是他们没说话。是沈默，听不见。</w:t>
      </w:r>
    </w:p>
    <w:p>
      <w:r>
        <w:t>“你们……”他听见自己问，“你们叫什么？”</w:t>
      </w:r>
    </w:p>
    <w:p>
      <w:r>
        <w:t>五张嘴，张着。</w:t>
      </w:r>
    </w:p>
    <w:p>
      <w:r>
        <w:t>沈默的耳朵，嗡嗡的。他什么都听不见。</w:t>
      </w:r>
    </w:p>
    <w:p>
      <w:r>
        <w:t>“怎么了？”唐荧看他。</w:t>
      </w:r>
    </w:p>
    <w:p>
      <w:r>
        <w:t>“我……听不见他们说话。”沈默说。</w:t>
      </w:r>
    </w:p>
    <w:p>
      <w:r>
        <w:t>“他们没说话啊。”许照说。</w:t>
      </w:r>
    </w:p>
    <w:p>
      <w:r>
        <w:t>沈默僵住了。</w:t>
      </w:r>
    </w:p>
    <w:p>
      <w:r>
        <w:t>他看着那五个人的嘴。他们的嘴，明明在动。像在报名字。可他一个字，都听不见。</w:t>
      </w:r>
    </w:p>
    <w:p>
      <w:r>
        <w:t>“你看到了什么？”顾言问。</w:t>
      </w:r>
    </w:p>
    <w:p>
      <w:r>
        <w:t>“他们的嘴在动。”沈默说，“在说名字。可我听不见。”</w:t>
      </w:r>
    </w:p>
    <w:p>
      <w:r>
        <w:t>顾言凑近看，过了一会儿，他皱眉：</w:t>
      </w:r>
    </w:p>
    <w:p>
      <w:r>
        <w:t>“他们的嘴，没动。他们站在这儿，根本没有开口。”</w:t>
      </w:r>
    </w:p>
    <w:p>
      <w:r>
        <w:t>沈默的后背，渗出了冷汗。</w:t>
      </w:r>
    </w:p>
    <w:p>
      <w:r>
        <w:t>他看见的，和他们看见的，不一样。</w:t>
      </w:r>
    </w:p>
    <w:p>
      <w:r>
        <w:t>“那五个人，在我们眼里，是站着。”林晚说，“在你眼里……”</w:t>
      </w:r>
    </w:p>
    <w:p>
      <w:r>
        <w:t>林晚顿住了。她没看那五个人，而是转过头，看着沈默的眼睛。沈默被她看得后颈发凉——他只觉得，林晚看的，不是他。是他“看见”的东西。</w:t>
      </w:r>
    </w:p>
    <w:p>
      <w:r>
        <w:t>“在你眼里，他们是什么？”</w:t>
      </w:r>
    </w:p>
    <w:p>
      <w:r>
        <w:t>沈默没有回答。</w:t>
      </w:r>
    </w:p>
    <w:p>
      <w:r>
        <w:t>因为他的名册上，正一个接一个地，浮出五个名字。</w:t>
      </w:r>
    </w:p>
    <w:p>
      <w:r>
        <w:t>韦成。方妍。董学勤。胡文亮。郑小满。</w:t>
      </w:r>
    </w:p>
    <w:p>
      <w:r>
        <w:t>五个名字，像水底的气泡，一个一个，浮上来。</w:t>
      </w:r>
    </w:p>
    <w:p>
      <w:r>
        <w:t>他看见他们的名字。</w:t>
      </w:r>
    </w:p>
    <w:p>
      <w:r>
        <w:t>可他听不见他们说话。</w:t>
      </w:r>
    </w:p>
    <w:p>
      <w:r>
        <w:t>“我……”沈默的心，慢慢沉下去，“我看得见他们，可我听不见。这不对。很不妙。”</w:t>
      </w:r>
    </w:p>
    <w:p>
      <w:r>
        <w:t>他看到那五个人——不，他看到那五个名字——正看向他。</w:t>
      </w:r>
    </w:p>
    <w:p>
      <w:r>
        <w:t>五张脸，对着他。</w:t>
      </w:r>
    </w:p>
    <w:p>
      <w:r>
        <w:t>五张嘴，向他，微微张开。</w:t>
      </w:r>
    </w:p>
    <w:p>
      <w:r>
        <w:t>他依然听不见。</w:t>
      </w:r>
    </w:p>
    <w:p>
      <w:r>
        <w:t>可他读出来了。</w:t>
      </w:r>
    </w:p>
    <w:p>
      <w:r>
        <w:t>那五个人的嘴型，在说同一句话：</w:t>
      </w:r>
    </w:p>
    <w:p>
      <w:r>
        <w:t>“你终于来了。”</w:t>
      </w:r>
    </w:p>
    <w:p>
      <w:r>
        <w:t>“那五个人说了什么？”顾言问。</w:t>
      </w:r>
    </w:p>
    <w:p>
      <w:r>
        <w:t>“他们说的是——‘你们终于来了’。”沈默说，“可我不知道这句话，是给谁说的。如果是给我们说的，那太长了。如果有一个人，他们也见过，那这个人，我还没见过。”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第二十章 十二个名额</w:t>
      </w:r>
    </w:p>
    <w:p>
      <w:r>
        <w:t>“名额，十二个。”董学勤的声音在抖，“我们数来数去，正好十二个。这局，是平的？”</w:t>
      </w:r>
    </w:p>
    <w:p>
      <w:r>
        <w:t>“不平。”顾言说，“名额是满的。可这话，透着古怪。满，往往不是好事。”</w:t>
      </w:r>
    </w:p>
    <w:p>
      <w:r>
        <w:t>“那就是说。”陆信把烟从嘴里拿下来，“第二局已经开始了。名额是死的，人是活的。等墙上的字长齐了，你们就知道，这局真正的问题，是什么。”</w:t>
      </w:r>
    </w:p>
    <w:p>
      <w:r>
        <w:t>沈默猛地看向说话的人。</w:t>
      </w:r>
    </w:p>
    <w:p>
      <w:r>
        <w:t>一个三十多岁的男人，一件洗得发灰的夹克，手里拎着个塑料袋，从走廊的暗处走出来。他走路的姿势很放松，像在自家楼道里散步。</w:t>
      </w:r>
    </w:p>
    <w:p>
      <w:r>
        <w:t>“你是谁？”沈默问。</w:t>
      </w:r>
    </w:p>
    <w:p>
      <w:r>
        <w:t>“陆信。”他说，“通关四局了。这是第五局。”</w:t>
      </w:r>
    </w:p>
    <w:p>
      <w:r>
        <w:t>“四局？”韦成——那个扛东西扛出高低肩的男人——声音哑得像砂纸，“这地方能活四局？”</w:t>
      </w:r>
    </w:p>
    <w:p>
      <w:r>
        <w:t>“能。”陆信说，“只要你会算。”</w:t>
      </w:r>
    </w:p>
    <w:p>
      <w:r>
        <w:t>“算什么？”沈默问。</w:t>
      </w:r>
    </w:p>
    <w:p>
      <w:r>
        <w:t>陆信看着他，笑了一下：</w:t>
      </w:r>
    </w:p>
    <w:p>
      <w:r>
        <w:t>“算‘少’。”</w:t>
      </w:r>
    </w:p>
    <w:p>
      <w:r>
        <w:t>他没再解释。他靠在墙上，从口袋里摸出一支烟，没点，只是衔着。</w:t>
      </w:r>
    </w:p>
    <w:p>
      <w:r>
        <w:t>“第二局的规则还没全出来。”陆信说，“等墙上的字长齐了，我们再聊。”</w:t>
      </w:r>
    </w:p>
    <w:p>
      <w:r>
        <w:t>话音落下。</w:t>
      </w:r>
    </w:p>
    <w:p>
      <w:r>
        <w:t>走廊尽头那面墙上，第三行字浮了出来：</w:t>
      </w:r>
    </w:p>
    <w:p>
      <w:r>
        <w:t>【三、每一轮，你们可以投票，指定一个人离开。】</w:t>
      </w:r>
    </w:p>
    <w:p>
      <w:r>
        <w:t>第四行：</w:t>
      </w:r>
    </w:p>
    <w:p>
      <w:r>
        <w:t>【四、被指定者，将被除名。】</w:t>
      </w:r>
    </w:p>
    <w:p>
      <w:r>
        <w:t>第五行：</w:t>
      </w:r>
    </w:p>
    <w:p>
      <w:r>
        <w:t>【五、除名者，会被所有人忘记。】</w:t>
      </w:r>
    </w:p>
    <w:p>
      <w:r>
        <w:t>沈默后颈发凉。</w:t>
      </w:r>
    </w:p>
    <w:p>
      <w:r>
        <w:t>忘记。</w:t>
      </w:r>
    </w:p>
    <w:p>
      <w:r>
        <w:t>他想起许照那只左眼。想起电梯里，没有人能问出别人的名字。</w:t>
      </w:r>
    </w:p>
    <w:p>
      <w:r>
        <w:t>原来那不是电梯里的怪事。</w:t>
      </w:r>
    </w:p>
    <w:p>
      <w:r>
        <w:t>那是这个地方的规矩。</w:t>
      </w:r>
    </w:p>
    <w:p>
      <w:r>
        <w:t>许照咽了口唾沫，忽然挺了挺胸：“怕什么。要被忘记，也轮不到我——就我这颜值，走到哪儿都是焦点。”</w:t>
      </w:r>
    </w:p>
    <w:p>
      <w:r>
        <w:t>没人理他。</w:t>
      </w:r>
    </w:p>
    <w:p>
      <w:r>
        <w:t>韩秋缩在后面，小声拆台：“可你的腿，还在抖。”</w:t>
      </w:r>
    </w:p>
    <w:p>
      <w:r>
        <w:t>许照低头看了一眼自己的腿，梗着脖子：“我这是……在热身。等会儿万一要跑，我先活动开。”</w:t>
      </w:r>
    </w:p>
    <w:p>
      <w:r>
        <w:t>“在电梯里，热身？”</w:t>
      </w:r>
    </w:p>
    <w:p>
      <w:r>
        <w:t>“……防患于未然。”</w:t>
      </w:r>
    </w:p>
    <w:p>
      <w:r>
        <w:t>韩秋看了他一眼，没再说话。可她那一眼，比什么话都狠。</w:t>
      </w:r>
    </w:p>
    <w:p>
      <w:r>
        <w:t>“你们看。”陆信说，声音很轻。</w:t>
      </w:r>
    </w:p>
    <w:p>
      <w:r>
        <w:t>墙上，最后一行字浮了出来。这一行是红的，比其他所有字都红：</w:t>
      </w:r>
    </w:p>
    <w:p>
      <w:r>
        <w:t>【六、本轮共有十二个名额。你们中间，有一个人，不在这里。】</w:t>
      </w:r>
    </w:p>
    <w:p>
      <w:r>
        <w:t>所有人都愣住了。</w:t>
      </w:r>
    </w:p>
    <w:p>
      <w:r>
        <w:t>沈默慢慢地、一个一个地，把走廊里的人再看了一遍。</w:t>
      </w:r>
    </w:p>
    <w:p>
      <w:r>
        <w:t>陆信。五个新人。许照，唐荧，顾言，韩秋，周既明，林晚。还有白鸽。</w:t>
      </w:r>
    </w:p>
    <w:p>
      <w:r>
        <w:t>沈默数了三遍。十二个。</w:t>
      </w:r>
    </w:p>
    <w:p>
      <w:r>
        <w:t>名额，也是十二个。一个不多，一个不少。</w:t>
      </w:r>
    </w:p>
    <w:p>
      <w:r>
        <w:t>满了。</w:t>
      </w:r>
    </w:p>
    <w:p>
      <w:r>
        <w:t>“满了，不是好事吗？”许照问，“十二个名额，十二个人。这局，白送的？”</w:t>
      </w:r>
    </w:p>
    <w:p>
      <w:r>
        <w:t>“不。”陆信的口吻很淡，“你们再看一遍那行字。‘你们中间，有一个人，不在这里。’名额满了，人满了。可还有一个，‘不在这里’。”</w:t>
      </w:r>
    </w:p>
    <w:p>
      <w:r>
        <w:t>“它不在名额里。它不在名册上。可它跟着你们。从第一部电梯，跟到现在。”</w:t>
      </w:r>
    </w:p>
    <w:p>
      <w:r>
        <w:t>“这一局的题，不是‘谁多出来’。是——‘那个不在这里的，到底是谁’。”</w:t>
      </w:r>
    </w:p>
    <w:p>
      <w:r>
        <w:t>沈默盯着他，心里忽然涌起一种很不舒服的感觉。</w:t>
      </w:r>
    </w:p>
    <w:p>
      <w:r>
        <w:t>“你叫什么？”他问陆信。</w:t>
      </w:r>
    </w:p>
    <w:p>
      <w:r>
        <w:t>“陆信。”</w:t>
      </w:r>
    </w:p>
    <w:p>
      <w:r>
        <w:t>“你有年龄吗？”</w:t>
      </w:r>
    </w:p>
    <w:p>
      <w:r>
        <w:t>陆信的笑容，顿了一下。</w:t>
      </w:r>
    </w:p>
    <w:p>
      <w:r>
        <w:t>“没有。”他承认，“四局了，我一直没有年龄。我不知道我多大。”</w:t>
      </w:r>
    </w:p>
    <w:p>
      <w:r>
        <w:t>“你记得你第一局，是什么时候的吗？”</w:t>
      </w:r>
    </w:p>
    <w:p>
      <w:r>
        <w:t>陆信沉默了。</w:t>
      </w:r>
    </w:p>
    <w:p>
      <w:r>
        <w:t>“不记得。”</w:t>
      </w:r>
    </w:p>
    <w:p>
      <w:r>
        <w:t>“你记得你第一局，是和谁一起的吗？”</w:t>
      </w:r>
    </w:p>
    <w:p>
      <w:r>
        <w:t>“不记得。”</w:t>
      </w:r>
    </w:p>
    <w:p>
      <w:r>
        <w:t>“那你怎么知道，你通关了四局？”</w:t>
      </w:r>
    </w:p>
    <w:p>
      <w:r>
        <w:t>陆信的烟，掉在了地上。</w:t>
      </w:r>
    </w:p>
    <w:p>
      <w:r>
        <w:t>他弯腰去捡。</w:t>
      </w:r>
    </w:p>
    <w:p>
      <w:r>
        <w:t>捡起来的时候，他的手，在抖。</w:t>
      </w:r>
    </w:p>
    <w:p>
      <w:r>
        <w:t>“因为我记得，我捡到这块电子表的时候，它显示的数字，是73。”他慢慢说，“后来，我再看见那个数字，是72。再看见，是71。再后来……”</w:t>
      </w:r>
    </w:p>
    <w:p>
      <w:r>
        <w:t>他抬起头，看着沈默。</w:t>
      </w:r>
    </w:p>
    <w:p>
      <w:r>
        <w:t>“我再也没见过73了。”</w:t>
      </w:r>
    </w:p>
    <w:p>
      <w:r>
        <w:t>沈默的呼吸，停了。</w:t>
      </w:r>
    </w:p>
    <w:p>
      <w:r>
        <w:t>73。</w:t>
      </w:r>
    </w:p>
    <w:p>
      <w:r>
        <w:t>那个数字。</w:t>
      </w:r>
    </w:p>
    <w:p>
      <w:r>
        <w:t>许照手机上的73。</w:t>
      </w:r>
    </w:p>
    <w:p>
      <w:r>
        <w:t>“你看见的那个数字，”沈默说，“和我看见的，是同一个。”</w:t>
      </w:r>
    </w:p>
    <w:p>
      <w:r>
        <w:t>陆信看着他，很久，然后，缓缓地点了点头。</w:t>
      </w:r>
    </w:p>
    <w:p>
      <w:r>
        <w:t>“你们，是不是也见到过一个数字？”他问。</w:t>
      </w:r>
    </w:p>
    <w:p>
      <w:r>
        <w:t>走廊里，所有人都安静了。</w:t>
      </w:r>
    </w:p>
    <w:p>
      <w:r>
        <w:t>他们见过。</w:t>
      </w:r>
    </w:p>
    <w:p>
      <w:r>
        <w:t>许照的电量，七十三。</w:t>
      </w:r>
    </w:p>
    <w:p>
      <w:r>
        <w:t>七十三掉到七十二。</w:t>
      </w:r>
    </w:p>
    <w:p>
      <w:r>
        <w:t>七十二掉到七十一。</w:t>
      </w:r>
    </w:p>
    <w:p>
      <w:r>
        <w:t>那个数字，不是电量。是沈默的额度。</w:t>
      </w:r>
    </w:p>
    <w:p>
      <w:r>
        <w:t>可它，为什么会出现在陆信的电子表上？</w:t>
      </w:r>
    </w:p>
    <w:p>
      <w:r>
        <w:t>“那个数字，不是我的。”陆信说，“它是别人的。我捡到它的时候，就知道，它在等人。等一个——认识它的人。”</w:t>
      </w:r>
    </w:p>
    <w:p>
      <w:r>
        <w:t>他看向沈默。</w:t>
      </w:r>
    </w:p>
    <w:p>
      <w:r>
        <w:t>“现在，我知道它在等谁了。”</w:t>
      </w:r>
    </w:p>
    <w:p>
      <w:r>
        <w:t>“第二局，赌的是你的额度。”陆信看着他，“你花完了，他们就不用怕你了。”</w:t>
      </w:r>
    </w:p>
    <w:p>
      <w:r>
        <w:t>“他们是怕我？”沈默问。</w:t>
      </w:r>
    </w:p>
    <w:p>
      <w:r>
        <w:t>“他们怕的不是你。”陆信说，“他们怕的是那本名册。怕你，一个人，手里的东西，比他们全部人，加起来都多。”他停了停，“名册，是这把天地间，最大的债。你借走了所有人的命。有一天，你得还。”</w:t>
      </w:r>
    </w:p>
    <w:p>
      <w:r>
        <w:t>“怎么还？”</w:t>
      </w:r>
    </w:p>
    <w:p>
      <w:r>
        <w:t>“用你自己。”陆信说，“你要么，死。要么，变成名册。要么——”他看了看那面墙，“把名册，交还给一个人。一个人，能捧起它的人。”</w:t>
      </w:r>
    </w:p>
    <w:p>
      <w:r>
        <w:t>“那，那个人在哪儿？”</w:t>
      </w:r>
    </w:p>
    <w:p>
      <w:r>
        <w:t>陆信没回答。</w:t>
      </w:r>
    </w:p>
    <w:p>
      <w:r>
        <w:t>他看着沈默，很久，只说了一句：</w:t>
      </w:r>
    </w:p>
    <w:p>
      <w:r>
        <w:t>“你走到那扇门前，就知道了。”</w:t>
      </w:r>
    </w:p>
    <w:p>
      <w:r>
        <w:t>走廊里，安静。</w:t>
      </w:r>
    </w:p>
    <w:p>
      <w:r>
        <w:t>那个数字——73，在沈默的脑子里，像一只钟，敲了一下。</w:t>
      </w:r>
    </w:p>
    <w:p>
      <w:r>
        <w:t>他忽然明白，陆信不是来帮他的。</w:t>
      </w:r>
    </w:p>
    <w:p>
      <w:r>
        <w:t>陆信是来告诉他一件事的：</w:t>
      </w:r>
    </w:p>
    <w:p>
      <w:r>
        <w:t>他的名册，他的命——都在等着他，自己走到那个门前。</w:t>
      </w:r>
    </w:p>
    <w:p>
      <w:r>
        <w:t>“好，你们数到了十二。”</w:t>
      </w:r>
    </w:p>
    <w:p>
      <w:r>
        <w:t>陆信说：“那我就告诉你们一件事：你们数到十二，是因为，你们把‘我’也算进去了。可我，不算一个名额。我是四局前的人，我只是引路的。”</w:t>
      </w:r>
    </w:p>
    <w:p>
      <w:r>
        <w:t>“你不算？”顾言问。</w:t>
      </w:r>
    </w:p>
    <w:p>
      <w:r>
        <w:t>“我早就除名了。”陆信说，“可我除名得奇怪。我除名了，我还记得我自己是谁。我不像你们，不像那个年轻人，不像韦成他们。他们，是真忘了。我，是记得的。”</w:t>
      </w:r>
    </w:p>
    <w:p>
      <w:r>
        <w:t>顾言低着头，手指在口袋里翻。</w:t>
      </w:r>
    </w:p>
    <w:p>
      <w:r>
        <w:t>他在数——额度。73-1-1-1-1-1-1=67。沈默名册记了一页。去掉两格确认的，到他手里的，是65格。</w:t>
      </w:r>
    </w:p>
    <w:p>
      <w:r>
        <w:t>不对。</w:t>
      </w:r>
    </w:p>
    <w:p>
      <w:r>
        <w:t>65格够活。但65格不够带别人。他带一个许照出去，要少10格。带一个白鸽，少15格。带一个唐荧，少20格。带一个林晚，少25格。</w:t>
      </w:r>
    </w:p>
    <w:p>
      <w:r>
        <w:t>剩下的人，他顾言带不带？</w:t>
      </w:r>
    </w:p>
    <w:p>
      <w:r>
        <w:t>他抬头，看了一眼沈默。</w:t>
      </w:r>
    </w:p>
    <w:p>
      <w:r>
        <w:t>沈默不知道他在算。</w:t>
      </w:r>
    </w:p>
    <w:p>
      <w:r>
        <w:t>顾言把手指收回口袋里。他刚想到一件事——他可以告诉沈默，额度是65。但他也可以告诉沈默，额度是55。多算10格。这10格，归他。他就多10格命。</w:t>
      </w:r>
    </w:p>
    <w:p>
      <w:r>
        <w:t>他张了张嘴。</w:t>
      </w:r>
    </w:p>
    <w:p>
      <w:r>
        <w:t>“沈默。”他说，“你的额度，到这一局，是55。”</w:t>
      </w:r>
    </w:p>
    <w:p>
      <w:r>
        <w:t>他说完，自己先愣住了。</w:t>
      </w:r>
    </w:p>
    <w:p>
      <w:r>
        <w:t>他不知道，他为什么会说出这句话。</w:t>
      </w:r>
    </w:p>
    <w:p>
      <w:r>
        <w:t>但话，已经出来了。</w:t>
      </w:r>
    </w:p>
    <w:p>
      <w:r>
        <w:t>“55？”沈默问，“不是65？”</w:t>
      </w:r>
    </w:p>
    <w:p>
      <w:r>
        <w:t>“55。”顾言说，声音很稳，“我在心里算过。我数学比你好。”</w:t>
      </w:r>
    </w:p>
    <w:p>
      <w:r>
        <w:t>走廊那头，陆信抬起了头。他望着顾言，看了三秒。</w:t>
      </w:r>
    </w:p>
    <w:p>
      <w:r>
        <w:t>“顾言。”陆信说，“你的数，是对的。可你算少了一笔。”</w:t>
      </w:r>
    </w:p>
    <w:p>
      <w:r>
        <w:t>顾言的喉咙，干了一下。</w:t>
      </w:r>
    </w:p>
    <w:p>
      <w:r>
        <w:t>“沈默记名册，是自己扣的，不是系统扣的。”陆信说，“你这10格，不是系统的。是沈默的。你拿的，是沈默的命。”</w:t>
      </w:r>
    </w:p>
    <w:p>
      <w:r>
        <w:t>走廊里，安静了。</w:t>
      </w:r>
    </w:p>
    <w:p>
      <w:r>
        <w:t>顾言的脸上，没有表情。</w:t>
      </w:r>
    </w:p>
    <w:p>
      <w:r>
        <w:t>可他的手，在口袋里，抖了一下。</w:t>
      </w:r>
    </w:p>
    <w:p>
      <w:r>
        <w:t>“你记得你是陆信？”</w:t>
      </w:r>
    </w:p>
    <w:p>
      <w:r>
        <w:t>“我记得我姓陆，信是取的一个字。”陆信说，“因为我早就想好了：我要是忘记自己，我就用这个字提醒自己。‘信’，是一个人自己给自己的名字里，最稳当了。因为，信，是我要信的东西。”</w:t>
      </w:r>
    </w:p>
    <w:p>
      <w:r>
        <w:t>“你信什么？”</w:t>
      </w:r>
    </w:p>
    <w:p>
      <w:r>
        <w:t>“我信，我走过四局，我记得的每一个人。”陆信说，“陆信，是我的信。”</w:t>
      </w:r>
    </w:p>
    <w:p>
      <w:r>
        <w:t>走廊里，安静了一瞬。</w:t>
      </w:r>
    </w:p>
    <w:p>
      <w:r>
        <w:t>“那你呢？”沈默问，“你信的是什么？”</w:t>
      </w:r>
    </w:p>
    <w:p>
      <w:r>
        <w:t>陆信望着他，没有回答。他把那根烟，从耳朵上拿下来，说：</w:t>
      </w:r>
    </w:p>
    <w:p>
      <w:r>
        <w:t>“你，需要的时候，就知道自己信什么了。现在，多问，反而把你自己的‘信’给吓跑了。”</w:t>
      </w:r>
    </w:p>
    <w:p>
      <w:r>
        <w:t>沈默看着他的眼睛。</w:t>
      </w:r>
    </w:p>
    <w:p>
      <w:r>
        <w:t>陆信的眼神，很平。可他说的那句“多问，反而把你自己的信给吓跑了”，像一把浅浅的，指在心上。</w:t>
      </w:r>
    </w:p>
    <w:p>
      <w:r>
        <w:t>“我记住了。”沈默说。</w:t>
      </w:r>
    </w:p>
    <w:p>
      <w:r>
        <w:t>“嗯。”陆信说，“走吧。第二局，才刚开始。”</w:t>
      </w:r>
    </w:p>
    <w:p>
      <w:r>
        <w:t>“可是沈默，”陆信忽然问，“你叫什么？”</w:t>
      </w:r>
    </w:p>
    <w:p>
      <w:r>
        <w:t>“沈默。”他回答。</w:t>
      </w:r>
    </w:p>
    <w:p>
      <w:r>
        <w:t>“你确定？”</w:t>
      </w:r>
    </w:p>
    <w:p>
      <w:r>
        <w:t>沈默愣了一下：“我当然确定，我……”他顿住了。</w:t>
      </w:r>
    </w:p>
    <w:p>
      <w:r>
        <w:t>因为他发现，他刚才，几乎想说“沈安安”。</w:t>
      </w:r>
    </w:p>
    <w:p>
      <w:r>
        <w:t>“你刚才，差一点，就报成了另一个名字。”陆信说，“你报名的时候，名字会自己浮出来，对不对？跟你的名册一样。”</w:t>
      </w:r>
    </w:p>
    <w:p>
      <w:r>
        <w:t>“是。”沈默承认，“我叫沈默。可有一个名字，总在我舌头底下。像一颗，我含了好多年的糖。我舍不得咽下去，也吐不出来。叫沈默的时候，我只能顺口应付。叫那个名字的时候，我才觉得，我是在回答。”</w:t>
      </w:r>
    </w:p>
    <w:p>
      <w:r>
        <w:t>“那就是它了。”陆信说，“你心里那个名字，才是你的。沈默，不是你。沈默，是它给你的名。”</w:t>
      </w:r>
    </w:p>
    <w:p>
      <w:r>
        <w:t>“那我，要换名字吗？”</w:t>
      </w:r>
    </w:p>
    <w:p>
      <w:r>
        <w:t>“换不换，你自己决定。”陆信说，“可你记住，在这地方，你用什么名字，就会变成什么人。你用沈默，你就是这局的老实人。你用你自己的名字——你就谁也斗不过，可谁也拿你没办法。”</w:t>
      </w:r>
    </w:p>
    <w:p>
      <w:r>
        <w:t>沈默站在走廊里。</w:t>
      </w:r>
    </w:p>
    <w:p>
      <w:r>
        <w:t>他想了想。</w:t>
      </w:r>
    </w:p>
    <w:p>
      <w:r>
        <w:t>“先不换。”他说，“我还没找到那个名字的来处。等我走到它跟前，我再换上它。”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第二十一章 认人</w:t>
      </w:r>
    </w:p>
    <w:p>
      <w:r>
        <w:t>“先认人。”陆信说。</w:t>
      </w:r>
    </w:p>
    <w:p>
      <w:r>
        <w:t>烟在他指间，没点。他把那一口没点的烟，慢慢吐出来。</w:t>
      </w:r>
    </w:p>
    <w:p>
      <w:r>
        <w:t>“认完人，才知道，少的那个，是谁。”</w:t>
      </w:r>
    </w:p>
    <w:p>
      <w:r>
        <w:t>“怎么认？”许照问。</w:t>
      </w:r>
    </w:p>
    <w:p>
      <w:r>
        <w:t>“你们能不能，叫出彼此的名字？”</w:t>
      </w:r>
    </w:p>
    <w:p>
      <w:r>
        <w:t>所有人互相看着。走廊里，消毒水的味儿还没散，灯管把每一个人的脸照得发青。</w:t>
      </w:r>
    </w:p>
    <w:p>
      <w:r>
        <w:t>“许照。”沈默开口，“唐荧。顾言。韩秋。周既明。林晚。白鸽。韦成。方妍。董学勤。胡文亮。郑小满。陆信。”</w:t>
      </w:r>
    </w:p>
    <w:p>
      <w:r>
        <w:t>他把十三个名字，一个一个念了下来。</w:t>
      </w:r>
    </w:p>
    <w:p>
      <w:r>
        <w:t>“我能。”他说，“我都能叫出来。”</w:t>
      </w:r>
    </w:p>
    <w:p>
      <w:r>
        <w:t>“那你叫一个试试。”陆信说。</w:t>
      </w:r>
    </w:p>
    <w:p>
      <w:r>
        <w:t>“许照。”</w:t>
      </w:r>
    </w:p>
    <w:p>
      <w:r>
        <w:t>“哎！”许照应了一声。他抬了抬手，把左手举得比右手高一点，像小学生被点名，“哎，沈默，你还真记得我。”</w:t>
      </w:r>
    </w:p>
    <w:p>
      <w:r>
        <w:t>“记得。”沈默说，“你们的名字，年龄，职业。我记得清清楚楚。”</w:t>
      </w:r>
    </w:p>
    <w:p>
      <w:r>
        <w:t>“那问题就来了。”陆信说，“你名册上，十三个名字。扣掉我这个除名的，在册的，正好十二个。名额，也是十二个。满的。可那个‘不在这里’的，不在你的名册上。它一个名字，都没有。”</w:t>
      </w:r>
    </w:p>
    <w:p>
      <w:r>
        <w:t>“可我记得的每一个名字，都有血有肉。”沈默说，“我看得见他们每一个人。”</w:t>
      </w:r>
    </w:p>
    <w:p>
      <w:r>
        <w:t>“那你数数。”陆信说，“名册十三个，扣掉我，十二个。名额也是十二个。满的。可那个‘不在这里’的——你数过它吗？”</w:t>
      </w:r>
    </w:p>
    <w:p>
      <w:r>
        <w:t>沈默没接话。</w:t>
      </w:r>
    </w:p>
    <w:p>
      <w:r>
        <w:t>他闭上眼，把十三个名字，一个一个，在脑子里过了一遍。</w:t>
      </w:r>
    </w:p>
    <w:p>
      <w:r>
        <w:t>许照，唐荧，顾言，韩秋，周既明，林晚，白鸽，韦成，方妍，董学勤，胡文亮，郑小满，陆信。</w:t>
      </w:r>
    </w:p>
    <w:p>
      <w:r>
        <w:t>十三个。</w:t>
      </w:r>
    </w:p>
    <w:p>
      <w:r>
        <w:t>每一个，他都看得见。</w:t>
      </w:r>
    </w:p>
    <w:p>
      <w:r>
        <w:t>他睁开眼，顺着走廊，一个一个看过去。</w:t>
      </w:r>
    </w:p>
    <w:p>
      <w:r>
        <w:t>“许照。”</w:t>
      </w:r>
    </w:p>
    <w:p>
      <w:r>
        <w:t>“在。”许照抬手。</w:t>
      </w:r>
    </w:p>
    <w:p>
      <w:r>
        <w:t>“唐荧。”</w:t>
      </w:r>
    </w:p>
    <w:p>
      <w:r>
        <w:t>“我在。”唐荧说。</w:t>
      </w:r>
    </w:p>
    <w:p>
      <w:r>
        <w:t>“顾言。”</w:t>
      </w:r>
    </w:p>
    <w:p>
      <w:r>
        <w:t>“在。”</w:t>
      </w:r>
    </w:p>
    <w:p>
      <w:r>
        <w:t>“韩秋。”</w:t>
      </w:r>
    </w:p>
    <w:p>
      <w:r>
        <w:t>“在。”</w:t>
      </w:r>
    </w:p>
    <w:p>
      <w:r>
        <w:t>“周既明。”</w:t>
      </w:r>
    </w:p>
    <w:p>
      <w:r>
        <w:t>“在。”</w:t>
      </w:r>
    </w:p>
    <w:p>
      <w:r>
        <w:t>“林晚。”</w:t>
      </w:r>
    </w:p>
    <w:p>
      <w:r>
        <w:t>“在。”</w:t>
      </w:r>
    </w:p>
    <w:p>
      <w:r>
        <w:t>“白鸽。”</w:t>
      </w:r>
    </w:p>
    <w:p>
      <w:r>
        <w:t>“在。”她的声音，很轻。</w:t>
      </w:r>
    </w:p>
    <w:p>
      <w:r>
        <w:t>“韦成。”</w:t>
      </w:r>
    </w:p>
    <w:p>
      <w:r>
        <w:t>“在。”</w:t>
      </w:r>
    </w:p>
    <w:p>
      <w:r>
        <w:t>“方妍。”</w:t>
      </w:r>
    </w:p>
    <w:p>
      <w:r>
        <w:t>“在。”</w:t>
      </w:r>
    </w:p>
    <w:p>
      <w:r>
        <w:t>“董学勤。”</w:t>
      </w:r>
    </w:p>
    <w:p>
      <w:r>
        <w:t>“在。”</w:t>
      </w:r>
    </w:p>
    <w:p>
      <w:r>
        <w:t>“胡文亮。”</w:t>
      </w:r>
    </w:p>
    <w:p>
      <w:r>
        <w:t>“在。”</w:t>
      </w:r>
    </w:p>
    <w:p>
      <w:r>
        <w:t>“郑小满。”</w:t>
      </w:r>
    </w:p>
    <w:p>
      <w:r>
        <w:t>“在。”</w:t>
      </w:r>
    </w:p>
    <w:p>
      <w:r>
        <w:t>“陆信。”</w:t>
      </w:r>
    </w:p>
    <w:p>
      <w:r>
        <w:t>“在。”</w:t>
      </w:r>
    </w:p>
    <w:p>
      <w:r>
        <w:t>十三个名字，十三声“在”。白鸽也在其中——第一局确认过的第七名参与者，一个不少。</w:t>
      </w:r>
    </w:p>
    <w:p>
      <w:r>
        <w:t>沈默的额角，渗出了汗。汗珠沿着太阳穴往下滑，挂在下颌角，没掉下来。</w:t>
      </w:r>
    </w:p>
    <w:p>
      <w:r>
        <w:t>“可陆信，不算名额。”沈默说，“他早就除名了。”</w:t>
      </w:r>
    </w:p>
    <w:p>
      <w:r>
        <w:t>“除去我。”陆信说，“你们数数。”</w:t>
      </w:r>
    </w:p>
    <w:p>
      <w:r>
        <w:t>沈默数了一遍。在册的，正好十二个。名额，也是十二个。</w:t>
      </w:r>
    </w:p>
    <w:p>
      <w:r>
        <w:t>“满了。”他说，“一个不多，一个不少。”</w:t>
      </w:r>
    </w:p>
    <w:p>
      <w:r>
        <w:t>“那这句提示，什么意思？”顾言看着墙上那行红字。</w:t>
      </w:r>
    </w:p>
    <w:p>
      <w:r>
        <w:t>没有人接话。</w:t>
      </w:r>
    </w:p>
    <w:p>
      <w:r>
        <w:t>因为所有人都想起来了：有一个东西，从第一部电梯开始，就一直跟着他们。看不见，数不到。可它，一直都在那儿。走在许照身后一米的地方，坐在白鸽对面半寸的位置，蹲在韩秋够不到的那一格架子上。</w:t>
      </w:r>
    </w:p>
    <w:p>
      <w:r>
        <w:t>“名额是满的。”陆信说，“可它站在名额外面。这一局的题，不是‘谁多出来’——是那个‘不在这里’的，到底是谁。”</w:t>
      </w:r>
    </w:p>
    <w:p>
      <w:r>
        <w:t>“那到底，是名的错，还是人的错？”唐荧问。</w:t>
      </w:r>
    </w:p>
    <w:p>
      <w:r>
        <w:t>“不知道。”陆信说，“可我知道一件事。”</w:t>
      </w:r>
    </w:p>
    <w:p>
      <w:r>
        <w:t>“什么？”</w:t>
      </w:r>
    </w:p>
    <w:p>
      <w:r>
        <w:t>“你们记不住自己名字的时候，就要被认识。”陆信说，“只要有人，能叫出你的名字——你就还活着。”</w:t>
      </w:r>
    </w:p>
    <w:p>
      <w:r>
        <w:t>他看向沈默：</w:t>
      </w:r>
    </w:p>
    <w:p>
      <w:r>
        <w:t>“所以，第二局要想活命，就让每一个人，都被叫到名字。”</w:t>
      </w:r>
    </w:p>
    <w:p>
      <w:r>
        <w:t>走廊里，安静了。</w:t>
      </w:r>
    </w:p>
    <w:p>
      <w:r>
        <w:t>沈默看着走廊里的人。在册的十二个。加一个陆信。加一个他自己。还有一个，谁也看不见的。</w:t>
      </w:r>
    </w:p>
    <w:p>
      <w:r>
        <w:t>他的后脑勺开始发疼。</w:t>
      </w:r>
    </w:p>
    <w:p>
      <w:r>
        <w:t>“我先被叫。”许照第一个说，“我怕我哪天，连自己是谁都忘了。沈默，你叫我。”</w:t>
      </w:r>
    </w:p>
    <w:p>
      <w:r>
        <w:t>“许照。”沈默叫。</w:t>
      </w:r>
    </w:p>
    <w:p>
      <w:r>
        <w:t>“哎！”</w:t>
      </w:r>
    </w:p>
    <w:p>
      <w:r>
        <w:t>“唐荧。”</w:t>
      </w:r>
    </w:p>
    <w:p>
      <w:r>
        <w:t>“在。”</w:t>
      </w:r>
    </w:p>
    <w:p>
      <w:r>
        <w:t>“顾言。”</w:t>
      </w:r>
    </w:p>
    <w:p>
      <w:r>
        <w:t>“在。”</w:t>
      </w:r>
    </w:p>
    <w:p>
      <w:r>
        <w:t>“韩秋。”</w:t>
      </w:r>
    </w:p>
    <w:p>
      <w:r>
        <w:t>“在。”</w:t>
      </w:r>
    </w:p>
    <w:p>
      <w:r>
        <w:t>“周既明。”</w:t>
      </w:r>
    </w:p>
    <w:p>
      <w:r>
        <w:t>“在。”</w:t>
      </w:r>
    </w:p>
    <w:p>
      <w:r>
        <w:t>“林晚。”</w:t>
      </w:r>
    </w:p>
    <w:p>
      <w:r>
        <w:t>“在。”</w:t>
      </w:r>
    </w:p>
    <w:p>
      <w:r>
        <w:t>“白鸽。”</w:t>
      </w:r>
    </w:p>
    <w:p>
      <w:r>
        <w:t>“在。”</w:t>
      </w:r>
    </w:p>
    <w:p>
      <w:r>
        <w:t>“韦成。”</w:t>
      </w:r>
    </w:p>
    <w:p>
      <w:r>
        <w:t>“在。”</w:t>
      </w:r>
    </w:p>
    <w:p>
      <w:r>
        <w:t>“方妍。”</w:t>
      </w:r>
    </w:p>
    <w:p>
      <w:r>
        <w:t>“在。”</w:t>
      </w:r>
    </w:p>
    <w:p>
      <w:r>
        <w:t>“董学勤。”</w:t>
      </w:r>
    </w:p>
    <w:p>
      <w:r>
        <w:t>“在。”</w:t>
      </w:r>
    </w:p>
    <w:p>
      <w:r>
        <w:t>“胡文亮。”</w:t>
      </w:r>
    </w:p>
    <w:p>
      <w:r>
        <w:t>“在。”</w:t>
      </w:r>
    </w:p>
    <w:p>
      <w:r>
        <w:t>“郑小满。”</w:t>
      </w:r>
    </w:p>
    <w:p>
      <w:r>
        <w:t>“在。”</w:t>
      </w:r>
    </w:p>
    <w:p>
      <w:r>
        <w:t>“陆信。”</w:t>
      </w:r>
    </w:p>
    <w:p>
      <w:r>
        <w:t>“在。”</w:t>
      </w:r>
    </w:p>
    <w:p>
      <w:r>
        <w:t>“还有呢？”陆信问。</w:t>
      </w:r>
    </w:p>
    <w:p>
      <w:r>
        <w:t>沈默张了张嘴。</w:t>
      </w:r>
    </w:p>
    <w:p>
      <w:r>
        <w:t>“还有……”他说，“还有……”</w:t>
      </w:r>
    </w:p>
    <w:p>
      <w:r>
        <w:t>他脑子里，像被人用橡皮擦了一层。册子上有的，他都念完了。可他总觉得，这屋里，还站着一个人——一个不在册上的人。</w:t>
      </w:r>
    </w:p>
    <w:p>
      <w:r>
        <w:t>就在他拼命想的瞬间——</w:t>
      </w:r>
    </w:p>
    <w:p>
      <w:r>
        <w:t>走廊尽头，有一扇门，忽然自己打开了一条缝。</w:t>
      </w:r>
    </w:p>
    <w:p>
      <w:r>
        <w:t>门缝里，伸出半张脸。那半张脸的边沿是旧的，像一张贴了很久的寻人启事的边。</w:t>
      </w:r>
    </w:p>
    <w:p>
      <w:r>
        <w:t>那半张脸，看着沈默。</w:t>
      </w:r>
    </w:p>
    <w:p>
      <w:r>
        <w:t>“你们忘了我们。”他说，“我们是，被记住以前的你们。”</w:t>
      </w:r>
    </w:p>
    <w:p>
      <w:r>
        <w:t>“陆信。”顾言忽然开口，“你见过第四局吗？”</w:t>
      </w:r>
    </w:p>
    <w:p>
      <w:r>
        <w:t>“见过。”陆信说。</w:t>
      </w:r>
    </w:p>
    <w:p>
      <w:r>
        <w:t>“第四局，是什么样？”</w:t>
      </w:r>
    </w:p>
    <w:p>
      <w:r>
        <w:t>陆信吐出一口烟。看着那缕烟在走廊尽头的光里散开，散成一根一根细丝。</w:t>
      </w:r>
    </w:p>
    <w:p>
      <w:r>
        <w:t>“第四局，”他说，“是你们现在见到的样子。不是某一栋楼，不是某一部电梯。第四局，是——”</w:t>
      </w:r>
    </w:p>
    <w:p>
      <w:r>
        <w:t>他顿了顿，把烟从嘴边拿下来。</w:t>
      </w:r>
    </w:p>
    <w:p>
      <w:r>
        <w:t>“是这整个地方。是你们从进电梯那刻起，就在的地方。”</w:t>
      </w:r>
    </w:p>
    <w:p>
      <w:r>
        <w:t>“那我们闯的，是什么？”沈默问。</w:t>
      </w:r>
    </w:p>
    <w:p>
      <w:r>
        <w:t>“你们闯的，是你们自己。”陆信说，“每一局，都是你们心里，最怕的那个自己。电梯，怕的是‘我不算’。婚礼，怕的是‘没人认我’。便利店，怕的是‘忘掉自己’。404，怕的是‘我妈死了’。你们闯了这么多，闯的全是你们自己的影子。”</w:t>
      </w:r>
    </w:p>
    <w:p>
      <w:r>
        <w:t>沈默听着。他后脑勺的那一下一下疼，慢慢挪到了太阳穴。</w:t>
      </w:r>
    </w:p>
    <w:p>
      <w:r>
        <w:t>“那第二名呢？”他问。</w:t>
      </w:r>
    </w:p>
    <w:p>
      <w:r>
        <w:t>“第二名，”陆信说，“你还没败。你只是还没走到它跟前。”</w:t>
      </w:r>
    </w:p>
    <w:p>
      <w:r>
        <w:t>他看向走廊的尽头：</w:t>
      </w:r>
    </w:p>
    <w:p>
      <w:r>
        <w:t>“前面那扇门，就是对你们说——认人。认出你们自己。认出了，就赢了，认不出，就输。你们，敢进去吗？”</w:t>
      </w:r>
    </w:p>
    <w:p>
      <w:r>
        <w:t>没有人说话。</w:t>
      </w:r>
    </w:p>
    <w:p>
      <w:r>
        <w:t>“走吧。”沈默说，“我们认。”</w:t>
      </w:r>
    </w:p>
    <w:p>
      <w:r>
        <w:t>他抬步，往前走。</w:t>
      </w:r>
    </w:p>
    <w:p>
      <w:r>
        <w:t>身后，十二个人，跟着他。</w:t>
      </w:r>
    </w:p>
    <w:p>
      <w:r>
        <w:t>陆信站在原地，看着那十二个背影，混进走廊深处的光里。他没动。他手里那支烟，还衔着，没点着。</w:t>
      </w:r>
    </w:p>
    <w:p>
      <w:r>
        <w:t>他望着他们，像望着很久以前，他自己，和另一个人，也这样并肩走过。</w:t>
      </w:r>
    </w:p>
    <w:p>
      <w:r>
        <w:t>“第四局……”他低声说，“希望你这次，能认出自己。”</w:t>
      </w:r>
    </w:p>
    <w:p>
      <w:r>
        <w:t>他转身，向另一个方向走。他走得很慢，很稳。</w:t>
      </w:r>
    </w:p>
    <w:p>
      <w:r>
        <w:t>像在数，像在等。和那些数字一样。一等，就是很多年。</w:t>
      </w:r>
    </w:p>
    <w:p>
      <w:r>
        <w:t>“陆信，你说记人。”沈默没跟着他们走，他站在原地，“你说，你们要记人。那你怎么记？你连自己的名字，都记不全。”</w:t>
      </w:r>
    </w:p>
    <w:p>
      <w:r>
        <w:t>陆信停下来。</w:t>
      </w:r>
    </w:p>
    <w:p>
      <w:r>
        <w:t>他转过头，看着沈默：</w:t>
      </w:r>
    </w:p>
    <w:p>
      <w:r>
        <w:t>“你怎么知道，我记不全自己的名字？”</w:t>
      </w:r>
    </w:p>
    <w:p>
      <w:r>
        <w:t>“因为你一直避着它。”沈默说，“你报名字的时候，说‘陆信’，说得特别快。你说‘通关四局’，说得特别稳。可你问我数字的时候，手心出汗了。”</w:t>
      </w:r>
    </w:p>
    <w:p>
      <w:r>
        <w:t>陆信看着他，慢慢地笑了。</w:t>
      </w:r>
    </w:p>
    <w:p>
      <w:r>
        <w:t>“有点意思。”他说，“你还没当观测员，就已经有观测员的眼睛了。”</w:t>
      </w:r>
    </w:p>
    <w:p>
      <w:r>
        <w:t>“你承认了？”</w:t>
      </w:r>
    </w:p>
    <w:p>
      <w:r>
        <w:t>“我叫陆信。”陆信说，“可这个名字，是我自己编的。我的真名——我早就忘了。我只记得，我姓陆，家里有个弟，叫陆什么。我记不得全名了。”</w:t>
      </w:r>
    </w:p>
    <w:p>
      <w:r>
        <w:t>“陆什么？”</w:t>
      </w:r>
    </w:p>
    <w:p>
      <w:r>
        <w:t>“我记不得。”陆信说，“我忘了他了。也忘了自己。我这四局，是靠着当一个‘没有名字的陆信’，活下来的。”</w:t>
      </w:r>
    </w:p>
    <w:p>
      <w:r>
        <w:t>沈默看着他，没说话。</w:t>
      </w:r>
    </w:p>
    <w:p>
      <w:r>
        <w:t>“你呢？”陆信忽然问，“你记着的每一个人，都真吗？”</w:t>
      </w:r>
    </w:p>
    <w:p>
      <w:r>
        <w:t>“什么意思？”</w:t>
      </w:r>
    </w:p>
    <w:p>
      <w:r>
        <w:t>“我是说——”陆信把那根没点的烟，从耳朵上拿下来，“你记的那些名字，会不会，有你编的？”</w:t>
      </w:r>
    </w:p>
    <w:p>
      <w:r>
        <w:t>沈默没立刻答。</w:t>
      </w:r>
    </w:p>
    <w:p>
      <w:r>
        <w:t>“我有过一次。”陆信说，“我刚进来第一局的时候，我记不住任何名字。系统逼着我报一个。我编了一个——陆明。我说，那是我弟弟。”</w:t>
      </w:r>
    </w:p>
    <w:p>
      <w:r>
        <w:t>“他不是你弟弟？”</w:t>
      </w:r>
    </w:p>
    <w:p>
      <w:r>
        <w:t>“不是。”陆信说，“陆明，是我编的。我编完，系统就承认了。我就一直用。我用了一局又一局。到第三局的时候，我自己都信了——我有弟弟，叫陆明。”</w:t>
      </w:r>
    </w:p>
    <w:p>
      <w:r>
        <w:t>“后来呢？”</w:t>
      </w:r>
    </w:p>
    <w:p>
      <w:r>
        <w:t>“后来，第四局里，我遇见了一个人。”陆信说，“那个人，叫陆苗。禾苗的苗。不是陆明。日月的明。”</w:t>
      </w:r>
    </w:p>
    <w:p>
      <w:r>
        <w:t>“你怎么办？”</w:t>
      </w:r>
    </w:p>
    <w:p>
      <w:r>
        <w:t>“我慌了。”陆信说，“两个名字撞了。我分不清，哪个是真的。”</w:t>
      </w:r>
    </w:p>
    <w:p>
      <w:r>
        <w:t>“你分清了吗？”</w:t>
      </w:r>
    </w:p>
    <w:p>
      <w:r>
        <w:t>“分清了。”陆信说，“我那天，把陆明这个名字，念了一遍。念完，就没了。他从我脑子里，没了。我编的那个人，被我亲手念没了。”</w:t>
      </w:r>
    </w:p>
    <w:p>
      <w:r>
        <w:t>沈默望着他。</w:t>
      </w:r>
    </w:p>
    <w:p>
      <w:r>
        <w:t>“你删了你弟弟。”</w:t>
      </w:r>
    </w:p>
    <w:p>
      <w:r>
        <w:t>“我删了我编的弟弟。”陆信说，“可这事儿，让我懂了一件事——一个人记着另一个人，不一定是真的。可能，是编的。可能，是系统替我编的。可能，是我太想有个弟弟，自己编的。”</w:t>
      </w:r>
    </w:p>
    <w:p>
      <w:r>
        <w:t>“那陆苗呢？”</w:t>
      </w:r>
    </w:p>
    <w:p>
      <w:r>
        <w:t>“陆苗，是我第四局，遇见的。”陆信说，“他是真的。我用陆苗，替掉了陆明。陆明不在了。陆苗接上来了。”</w:t>
      </w:r>
    </w:p>
    <w:p>
      <w:r>
        <w:t>沈默点了点头。</w:t>
      </w:r>
    </w:p>
    <w:p>
      <w:r>
        <w:t>“所以，你撒过一次慌。”他说，“你对着系统撒的。”</w:t>
      </w:r>
    </w:p>
    <w:p>
      <w:r>
        <w:t>“我撒了一次慌。”陆信说，“我用一个编的名字，骗过了系统。系统没认出来。我活下来了。”</w:t>
      </w:r>
    </w:p>
    <w:p>
      <w:r>
        <w:t>“那你现在告诉我，”沈默说，“是不想让别人，再上你的当。”</w:t>
      </w:r>
    </w:p>
    <w:p>
      <w:r>
        <w:t>“不是。”陆信说，“我是想让你知道——记人，也可能是错的。你要是信了我，你就完了。你得自己，去验。”</w:t>
      </w:r>
    </w:p>
    <w:p>
      <w:r>
        <w:t>沈默想了想。</w:t>
      </w:r>
    </w:p>
    <w:p>
      <w:r>
        <w:t>“你刚才告诉我的这些，”他说，“是真的吗？”</w:t>
      </w:r>
    </w:p>
    <w:p>
      <w:r>
        <w:t>“不知道。”陆信说，“可能，也是我编的。”</w:t>
      </w:r>
    </w:p>
    <w:p>
      <w:r>
        <w:t>走廊里，那根没点的烟，从陆信耳朵上，掉了下来。</w:t>
      </w:r>
    </w:p>
    <w:p>
      <w:r>
        <w:t>掉在地上，没人捡。</w:t>
      </w:r>
    </w:p>
    <w:p>
      <w:r>
        <w:t>“那你怎么活下来的？”</w:t>
      </w:r>
    </w:p>
    <w:p>
      <w:r>
        <w:t>“靠我记着，我欠别人一个名字。”陆信说，“我欠我弟弟一个名字。也欠一个帮我的人。他们是谁，我都记不全了。可我记着，我欠着。这是我活下来的唯一理由。”</w:t>
      </w:r>
    </w:p>
    <w:p>
      <w:r>
        <w:t>沈默看着他，很久。</w:t>
      </w:r>
    </w:p>
    <w:p>
      <w:r>
        <w:t>“那，既然你通关了四局，你为什么来找我们？”</w:t>
      </w:r>
    </w:p>
    <w:p>
      <w:r>
        <w:t>“因为我那本名册，”陆信说，他终于不抽烟了，把烟收进了口袋，“是空的。我不记名字。我怕我记住了，我就会替他们活。我怕我不替他们活，他们就白死了。我还没有准备好，替谁活着。”</w:t>
      </w:r>
    </w:p>
    <w:p>
      <w:r>
        <w:t>“那你来找我们，是准备好，记忆了？”</w:t>
      </w:r>
    </w:p>
    <w:p>
      <w:r>
        <w:t>“不是。”陆信说，“我是来，找一个能替我记事的人。我记性不好。可我找了这么久，没找到。今天，我找到了。”</w:t>
      </w:r>
    </w:p>
    <w:p>
      <w:r>
        <w:t>他看向沈默：</w:t>
      </w:r>
    </w:p>
    <w:p>
      <w:r>
        <w:t>“你，就是那一个。”</w:t>
      </w:r>
    </w:p>
    <w:p>
      <w:r>
        <w:t>“我？”</w:t>
      </w:r>
    </w:p>
    <w:p>
      <w:r>
        <w:t>“你能记。你能把他们，一个个记住。我不用记。你替我记。”</w:t>
      </w:r>
    </w:p>
    <w:p>
      <w:r>
        <w:t>“那你的弟弟，你的恩人，谁记？”</w:t>
      </w:r>
    </w:p>
    <w:p>
      <w:r>
        <w:t>“你记。”陆信说。</w:t>
      </w:r>
    </w:p>
    <w:p>
      <w:r>
        <w:t>他望着沈默，眼里，有一种很深很重的托付。</w:t>
      </w:r>
    </w:p>
    <w:p>
      <w:r>
        <w:t>“陆信，你给我记事，好吗？”</w:t>
      </w:r>
    </w:p>
    <w:p>
      <w:r>
        <w:t>沈默没有回答。他只点了一下头。点得很慢，下颌压下去，又抬起来。</w:t>
      </w:r>
    </w:p>
    <w:p>
      <w:r>
        <w:t>“陆信。”沈默说。</w:t>
      </w:r>
    </w:p>
    <w:p>
      <w:r>
        <w:t>“嗯？”</w:t>
      </w:r>
    </w:p>
    <w:p>
      <w:r>
        <w:t>“你说你欠你弟弟一个名字。那个名字，你欠了很久。”</w:t>
      </w:r>
    </w:p>
    <w:p>
      <w:r>
        <w:t>“很久。”陆信说。</w:t>
      </w:r>
    </w:p>
    <w:p>
      <w:r>
        <w:t>“今天，你能不能把那个名字，念一遍？就算你记不全，念出两个字都行。你的声音，能把你欠它的，还一点。”</w:t>
      </w:r>
    </w:p>
    <w:p>
      <w:r>
        <w:t>陆信没接话。</w:t>
      </w:r>
    </w:p>
    <w:p>
      <w:r>
        <w:t>走廊里，安静。他站了很久。久到消毒水味儿都淡了，久到灯管的电流声从嗡嗡变成嘶嘶。</w:t>
      </w:r>
    </w:p>
    <w:p>
      <w:r>
        <w:t>最后，他开口了：</w:t>
      </w:r>
    </w:p>
    <w:p>
      <w:r>
        <w:t>“……陆苗。”</w:t>
      </w:r>
    </w:p>
    <w:p>
      <w:r>
        <w:t>“陆苗？”</w:t>
      </w:r>
    </w:p>
    <w:p>
      <w:r>
        <w:t>“我弟，叫陆苗。”陆信说，他的声音有点哑，“禾苗的苗。我爹给他取的。说他像一根禾苗，好好长，能长成一片田。我当哥的，叫陆信。我们家，是一块信地，禾苗。”</w:t>
      </w:r>
    </w:p>
    <w:p>
      <w:r>
        <w:t>“你一直记着他。”</w:t>
      </w:r>
    </w:p>
    <w:p>
      <w:r>
        <w:t>“我一直记着。可我不敢叫出来。”陆信说，“我怕我叫了他，我就得回去看他。可我走了这么久，不知道他长成什么样了。我怕我回去了，他已经不是禾苗了。”</w:t>
      </w:r>
    </w:p>
    <w:p>
      <w:r>
        <w:t>“你再不叫他，”沈默说，“你就连他是禾苗，都会忘了。”</w:t>
      </w:r>
    </w:p>
    <w:p>
      <w:r>
        <w:t>陆信望着他，很久。</w:t>
      </w:r>
    </w:p>
    <w:p>
      <w:r>
        <w:t>“说得对。”他说，“我欠他一声。今天，你把我欠的，替我先收着。”</w:t>
      </w:r>
    </w:p>
    <w:p>
      <w:r>
        <w:t>“我收着。”沈默说，“陆苗。我记下了。等我们走出去，我陪你去叫他。”</w:t>
      </w:r>
    </w:p>
    <w:p>
      <w:r>
        <w:t>“好。”</w:t>
      </w:r>
    </w:p>
    <w:p>
      <w:r>
        <w:t>陆信应道，那声音，像是放下了什么。</w:t>
      </w:r>
    </w:p>
    <w:p>
      <w:r>
        <w:t>沈默翻开名册，想把那两个字写进去。</w:t>
      </w:r>
    </w:p>
    <w:p>
      <w:r>
        <w:t>笔尖落下去。</w:t>
      </w:r>
    </w:p>
    <w:p>
      <w:r>
        <w:t>纸上，没有墨。</w:t>
      </w:r>
    </w:p>
    <w:p>
      <w:r>
        <w:t>他又写了一遍。</w:t>
      </w:r>
    </w:p>
    <w:p>
      <w:r>
        <w:t>还是没有。</w:t>
      </w:r>
    </w:p>
    <w:p>
      <w:r>
        <w:t>“他不在这一局里。”陆信说，“名册记不下不在局里的人。”</w:t>
      </w:r>
    </w:p>
    <w:p>
      <w:r>
        <w:t>沈默的手停在半空。笔尖朝下，悬着没落。</w:t>
      </w:r>
    </w:p>
    <w:p>
      <w:r>
        <w:t>他忽然想起一个人。</w:t>
      </w:r>
    </w:p>
    <w:p>
      <w:r>
        <w:t>一个名字，在他舌尖，没有滑出来。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第二十二章 投票</w:t>
      </w:r>
    </w:p>
    <w:p>
      <w:r>
        <w:t>“你们忘了我们。”</w:t>
      </w:r>
    </w:p>
    <w:p>
      <w:r>
        <w:t>门缝里的半张脸，说了一句话，又缩了回去。快得让人来不及反应。那扇门，重新关上了。像从来没有人开过。</w:t>
      </w:r>
    </w:p>
    <w:p>
      <w:r>
        <w:t>“谁？”许照冲过去，拉那扇门。</w:t>
      </w:r>
    </w:p>
    <w:p>
      <w:r>
        <w:t>纹丝不动。</w:t>
      </w:r>
    </w:p>
    <w:p>
      <w:r>
        <w:t>“别管它。”陆信说，“第二局，正题还没开始。它现在冒出来，是给你们的警告——你们记了太少的人，太少。等你们把所有人都忘光了，你们就都要从门缝里，看别人了。”</w:t>
      </w:r>
    </w:p>
    <w:p>
      <w:r>
        <w:t>“那我们怎么办？”许照问。</w:t>
      </w:r>
    </w:p>
    <w:p>
      <w:r>
        <w:t>韦成开口了。</w:t>
      </w:r>
    </w:p>
    <w:p>
      <w:r>
        <w:t>韦成说话前，又数了一遍屋里的人。他数得很慢，像在确认什么，不在了。</w:t>
      </w:r>
    </w:p>
    <w:p>
      <w:r>
        <w:t>“不投。”他说。</w:t>
      </w:r>
    </w:p>
    <w:p>
      <w:r>
        <w:t>所有人看他。</w:t>
      </w:r>
    </w:p>
    <w:p>
      <w:r>
        <w:t>“你们以为，投票是唯一的选择。”韦成说，“不投，我们也可以带走。”</w:t>
      </w:r>
    </w:p>
    <w:p>
      <w:r>
        <w:t>“带走？”顾言皱眉，“什么意思？”</w:t>
      </w:r>
    </w:p>
    <w:p>
      <w:r>
        <w:t>“我们四个，”韦成指了指方妍、董学勤、胡文亮，“我们走。我们从这条路上，退出。系统没了我们这四个名额，名额就是空的。空名额，墙会自己填。”</w:t>
      </w:r>
    </w:p>
    <w:p>
      <w:r>
        <w:t>“你们要退出？”沈默问。</w:t>
      </w:r>
    </w:p>
    <w:p>
      <w:r>
        <w:t>“对。”韦成说，“退出。不投，不除名，不核销。我们自己，离开这里。剩下的，你们六个人，对付那十一个名额，够用了。”</w:t>
      </w:r>
    </w:p>
    <w:p>
      <w:r>
        <w:t>走廊里，没人说话。</w:t>
      </w:r>
    </w:p>
    <w:p>
      <w:r>
        <w:t>“韦成。”方妍第一个开口，“你这是逃。”</w:t>
      </w:r>
    </w:p>
    <w:p>
      <w:r>
        <w:t>“不是逃。”韦成说，“是算。我们四个的额度，留给你们六个人，是浪费。我们走，你们能多活三局。”</w:t>
      </w:r>
    </w:p>
    <w:p>
      <w:r>
        <w:t>“你凭什么替我们算？”唐荧说。</w:t>
      </w:r>
    </w:p>
    <w:p>
      <w:r>
        <w:t>“我算过。”韦成说，“我算得比你们好。”</w:t>
      </w:r>
    </w:p>
    <w:p>
      <w:r>
        <w:t>陆信抬起了头。</w:t>
      </w:r>
    </w:p>
    <w:p>
      <w:r>
        <w:t>“韦成。”陆信说，“你的算，是真的算吗？”</w:t>
      </w:r>
    </w:p>
    <w:p>
      <w:r>
        <w:t>“是真的算。”韦成说。</w:t>
      </w:r>
    </w:p>
    <w:p>
      <w:r>
        <w:t>陆信望着他，看了很久。</w:t>
      </w:r>
    </w:p>
    <w:p>
      <w:r>
        <w:t>“你这算法，”陆信说，“系统，会很喜欢。”</w:t>
      </w:r>
    </w:p>
    <w:p>
      <w:r>
        <w:t>韦成的脸上，闪过一丝不易察觉的紧。</w:t>
      </w:r>
    </w:p>
    <w:p>
      <w:r>
        <w:t>沈默看在眼里。</w:t>
      </w:r>
    </w:p>
    <w:p>
      <w:r>
        <w:t>他把这一幕，记在了名册的最后一页。</w:t>
      </w:r>
    </w:p>
    <w:p>
      <w:r>
        <w:t>“先看规则的题。”陆信说，“规则说，每一轮，投票指定一个人离开。”</w:t>
      </w:r>
    </w:p>
    <w:p>
      <w:r>
        <w:t>“投谁？”方妍的声音很小。</w:t>
      </w:r>
    </w:p>
    <w:p>
      <w:r>
        <w:t>“投那个‘不在这里’的。”董学勤说，“他才是我们真正要投的。”</w:t>
      </w:r>
    </w:p>
    <w:p>
      <w:r>
        <w:t>“那个不在这里的，它叫什么？”顾言问，“投票要有名字。我们投不出来，就没法投。”</w:t>
      </w:r>
    </w:p>
    <w:p>
      <w:r>
        <w:t>墙上，浮出了新的字：</w:t>
      </w:r>
    </w:p>
    <w:p>
      <w:r>
        <w:t>【请说出你们指定离开的人。】</w:t>
      </w:r>
    </w:p>
    <w:p>
      <w:r>
        <w:t>“要名字。”陆信说，“所以这一局真正难的题是——多出来的那个人，叫什么名字。”</w:t>
      </w:r>
    </w:p>
    <w:p>
      <w:r>
        <w:t>所有人的目光，落在沈默身上。</w:t>
      </w:r>
    </w:p>
    <w:p>
      <w:r>
        <w:t>“你说你记得所有人的名字。”顾言说，“名额满了。可那个‘不在这里’的，它叫什么——会不会就藏在你的名册里？”</w:t>
      </w:r>
    </w:p>
    <w:p>
      <w:r>
        <w:t>沈默还没回答，白鸽忽然开口了。</w:t>
      </w:r>
    </w:p>
    <w:p>
      <w:r>
        <w:t>“能不能……不投？”她的声音很小，“投谁，都得有人走。我不想看任何一个人走。”</w:t>
      </w:r>
    </w:p>
    <w:p>
      <w:r>
        <w:t>“规则摆在那儿。”顾言说，“不投，就是违规则。”</w:t>
      </w:r>
    </w:p>
    <w:p>
      <w:r>
        <w:t>“可投错了呢？”白鸽的声音更小了，“投错了，走的就是一个活人。”</w:t>
      </w:r>
    </w:p>
    <w:p>
      <w:r>
        <w:t>顾言没说话。他确实回答不了——这正是他一直在想的。</w:t>
      </w:r>
    </w:p>
    <w:p>
      <w:r>
        <w:t>沈默接了话：</w:t>
      </w:r>
    </w:p>
    <w:p>
      <w:r>
        <w:t>“先别急着投。我们连那个‘不在这里’的叫什么都不知道，投谁都是错。”</w:t>
      </w:r>
    </w:p>
    <w:p>
      <w:r>
        <w:t>他扫了一圈：</w:t>
      </w:r>
    </w:p>
    <w:p>
      <w:r>
        <w:t>“先查。查清楚之前，谁都不许投。”</w:t>
      </w:r>
    </w:p>
    <w:p>
      <w:r>
        <w:t>顾言看了他一眼。过了两秒，点了下头：</w:t>
      </w:r>
    </w:p>
    <w:p>
      <w:r>
        <w:t>“行。查。但这地方不会等我们，得快。”</w:t>
      </w:r>
    </w:p>
    <w:p>
      <w:r>
        <w:t>白鸽站在角落里，看着他们。她忽然发现，这两个人，一个管问、一个管收，配合得刚刚好。而她，也想站进去。</w:t>
      </w:r>
    </w:p>
    <w:p>
      <w:r>
        <w:t>沈默一个一个念过去。</w:t>
      </w:r>
    </w:p>
    <w:p>
      <w:r>
        <w:t>陆信。韦成。方妍。董学勤。胡文亮。郑小满。</w:t>
      </w:r>
    </w:p>
    <w:p>
      <w:r>
        <w:t>唐荧。许照。顾言。韩秋。周既明。林晚。</w:t>
      </w:r>
    </w:p>
    <w:p>
      <w:r>
        <w:t>十三个名字。</w:t>
      </w:r>
    </w:p>
    <w:p>
      <w:r>
        <w:t>“十三个。”沈默说，“名册上，十三个。除去陆信，在册的十二个。名额，正好满了。可那个‘不在这里’的，不在这十三个里。它没有名字。”</w:t>
      </w:r>
    </w:p>
    <w:p>
      <w:r>
        <w:t>“没有一个名字是多的？”顾言问。</w:t>
      </w:r>
    </w:p>
    <w:p>
      <w:r>
        <w:t>沈默摇头：</w:t>
      </w:r>
    </w:p>
    <w:p>
      <w:r>
        <w:t>“我不知道。每一个名字都很清楚，每一个都有来处。”</w:t>
      </w:r>
    </w:p>
    <w:p>
      <w:r>
        <w:t>“那就是说，”陆信说，“那个‘不在这里’的，连你的名册，都没收它。”</w:t>
      </w:r>
    </w:p>
    <w:p>
      <w:r>
        <w:t>他顿了顿。</w:t>
      </w:r>
    </w:p>
    <w:p>
      <w:r>
        <w:t>“或者反过来说——我们看见的人里，有一个，不配在他该在的位置。”</w:t>
      </w:r>
    </w:p>
    <w:p>
      <w:r>
        <w:t>这句话落下的时候，人群里，有一个人往后退了半步。</w:t>
      </w:r>
    </w:p>
    <w:p>
      <w:r>
        <w:t>是白鸽。</w:t>
      </w:r>
    </w:p>
    <w:p>
      <w:r>
        <w:t>那个抱相机的女孩。二十六。从刚才起，她就一直缩在人群最边上，一句话没说。</w:t>
      </w:r>
    </w:p>
    <w:p>
      <w:r>
        <w:t>她退的这半步，所有人都看见了。</w:t>
      </w:r>
    </w:p>
    <w:p>
      <w:r>
        <w:t>“你。”韦成转向她，“你退什么？”</w:t>
      </w:r>
    </w:p>
    <w:p>
      <w:r>
        <w:t>白鸽的脸白了。</w:t>
      </w:r>
    </w:p>
    <w:p>
      <w:r>
        <w:t>“我……”她的声音细得像蚊子，“我没有退。”</w:t>
      </w:r>
    </w:p>
    <w:p>
      <w:r>
        <w:t>“你退了。”胡文亮说。他的眼睛盯着她，像钉钉子，“你心虚什么？”</w:t>
      </w:r>
    </w:p>
    <w:p>
      <w:r>
        <w:t>白鸽的脸上，没有红。</w:t>
      </w:r>
    </w:p>
    <w:p>
      <w:r>
        <w:t>她只是把头，转向了沈默。</w:t>
      </w:r>
    </w:p>
    <w:p>
      <w:r>
        <w:t>“沈默。”她说，“你知道我为什么退吗？”</w:t>
      </w:r>
    </w:p>
    <w:p>
      <w:r>
        <w:t>沈默摇了摇头。</w:t>
      </w:r>
    </w:p>
    <w:p>
      <w:r>
        <w:t>“我恨你。”白鸽说。</w:t>
      </w:r>
    </w:p>
    <w:p>
      <w:r>
        <w:t>走廊里，静了。</w:t>
      </w:r>
    </w:p>
    <w:p>
      <w:r>
        <w:t>“第一局，”白鸽说，“电梯里，林晚让你念名字。你念了许照，唐荧，顾言，韩秋，周既明，林晚。你念了六个。”</w:t>
      </w:r>
    </w:p>
    <w:p>
      <w:r>
        <w:t>“你是第七个。”沈默说。</w:t>
      </w:r>
    </w:p>
    <w:p>
      <w:r>
        <w:t>“我是第七个。”白鸽说，“可你没有念我。”</w:t>
      </w:r>
    </w:p>
    <w:p>
      <w:r>
        <w:t>“我念不出来。”沈默说，“我名册上，没有你。”</w:t>
      </w:r>
    </w:p>
    <w:p>
      <w:r>
        <w:t>“我知道。”白鸽说，“可你还是没念。”</w:t>
      </w:r>
    </w:p>
    <w:p>
      <w:r>
        <w:t>“林晚替你念了。”沈默说，“我数的时候，她补的第七个。”</w:t>
      </w:r>
    </w:p>
    <w:p>
      <w:r>
        <w:t>“不是补。”白鸽说，“林晚是替我念的。”</w:t>
      </w:r>
    </w:p>
    <w:p>
      <w:r>
        <w:t>“你恨我。”沈默说。</w:t>
      </w:r>
    </w:p>
    <w:p>
      <w:r>
        <w:t>“我恨你三秒。”白鸽说，“就三秒。三秒里，我想着，我这辈子，都不会再有一个人，念我的名字。我这辈子，相机够不着，我自己够不着，连我妈念我，都叫「鸽子」，不是「白鸽」。”</w:t>
      </w:r>
    </w:p>
    <w:p>
      <w:r>
        <w:t>“三秒过了，”沈默说，“你不恨了？”</w:t>
      </w:r>
    </w:p>
    <w:p>
      <w:r>
        <w:t>“我恨。”白鸽说，“我恨一辈子。可我得把这恨，收起来。我得让它，不挡路。我得用我的恨，提醒自己——下次，我不能再让任何人，念不到我的名字。”</w:t>
      </w:r>
    </w:p>
    <w:p>
      <w:r>
        <w:t>“你要怎么办？”</w:t>
      </w:r>
    </w:p>
    <w:p>
      <w:r>
        <w:t>“我等。”白鸽说，“我等下一个，第一局。第二局。我要做那个，第一个念到的。”</w:t>
      </w:r>
    </w:p>
    <w:p>
      <w:r>
        <w:t>“怎么念？”</w:t>
      </w:r>
    </w:p>
    <w:p>
      <w:r>
        <w:t>“我先念别人。”白鸽说，“我先把每一个名字，念一遍。我念完了，我就有资格，让他们念我。”</w:t>
      </w:r>
    </w:p>
    <w:p>
      <w:r>
        <w:t>沈默望着她。</w:t>
      </w:r>
    </w:p>
    <w:p>
      <w:r>
        <w:t>“你不用恨我。”他说，“你以后，可以恨我很久。久到你忘了，今天的恨。今天的恨，是应该的。”</w:t>
      </w:r>
    </w:p>
    <w:p>
      <w:r>
        <w:t>“那我记着。”白鸽说，“我记着，我恨过你。”</w:t>
      </w:r>
    </w:p>
    <w:p>
      <w:r>
        <w:t>沈默看过去。</w:t>
      </w:r>
    </w:p>
    <w:p>
      <w:r>
        <w:t>白鸽站在那儿，两只手绞着衣角。她的眼睛很亮，亮得有点过分，像随时会哭出来。</w:t>
      </w:r>
    </w:p>
    <w:p>
      <w:r>
        <w:t>“你们不要这样。”唐荧走过去，挡在白鸽前面，“投票就投票。别把一个孩子逼到墙角。”</w:t>
      </w:r>
    </w:p>
    <w:p>
      <w:r>
        <w:t>“她不是孩子了。”韦成说，“这里没有孩子。我们投票吧。第一票，我投她。”</w:t>
      </w:r>
    </w:p>
    <w:p>
      <w:r>
        <w:t>他指着白鸽。</w:t>
      </w:r>
    </w:p>
    <w:p>
      <w:r>
        <w:t>“理由呢？”顾言问。</w:t>
      </w:r>
    </w:p>
    <w:p>
      <w:r>
        <w:t>唐荧的手，紧紧攥着白鸽的肩膀。</w:t>
      </w:r>
    </w:p>
    <w:p>
      <w:r>
        <w:t>“理由？”唐荧说，“她的理由，就够。”</w:t>
      </w:r>
    </w:p>
    <w:p>
      <w:r>
        <w:t>“你看她一眼。”唐荧说，“她今天，笑的次数，比我过去三年加起来都多。她今天念过唐荧两个字。她说，那两个字顶到牙关的时候，没顶出来。这还不够吗？”</w:t>
      </w:r>
    </w:p>
    <w:p>
      <w:r>
        <w:t>郑小满的目光，没动。</w:t>
      </w:r>
    </w:p>
    <w:p>
      <w:r>
        <w:t>“我说不够。”他说，“她笑的次数多，那是因为她快死了。她念不出自己的名字，那是因为她没名字。她比我们都惨。可惨，不是投不投她的理由。”</w:t>
      </w:r>
    </w:p>
    <w:p>
      <w:r>
        <w:t>“那你说，”唐荧看着他，“什么叫投她的理由？”</w:t>
      </w:r>
    </w:p>
    <w:p>
      <w:r>
        <w:t>郑小满张了张嘴，又闭上。</w:t>
      </w:r>
    </w:p>
    <w:p>
      <w:r>
        <w:t>“我。”唐荧说，“我接她的单。三百块买面罩的钱，我先垫上。她要是不在了，我替她把那笔账还了。这算不算理由？”</w:t>
      </w:r>
    </w:p>
    <w:p>
      <w:r>
        <w:t>走廊里，没人说话。</w:t>
      </w:r>
    </w:p>
    <w:p>
      <w:r>
        <w:t>“我出六百。”许照说，“我他妈不缺钱。我就缺个理由。”</w:t>
      </w:r>
    </w:p>
    <w:p>
      <w:r>
        <w:t>“我出一句。”韩秋小声说，“我数到七。她在里头。”</w:t>
      </w:r>
    </w:p>
    <w:p>
      <w:r>
        <w:t>“我也一句。”白鸽说，“我数到七。她应我了。”</w:t>
      </w:r>
    </w:p>
    <w:p>
      <w:r>
        <w:t>“你应了吗？”郑小满看着白鸽。</w:t>
      </w:r>
    </w:p>
    <w:p>
      <w:r>
        <w:t>“我应了。”白鸽说，“我心里头。她名字念不出来，可她声音，在里头。”</w:t>
      </w:r>
    </w:p>
    <w:p>
      <w:r>
        <w:t>郑小满望着她，看了很久。</w:t>
      </w:r>
    </w:p>
    <w:p>
      <w:r>
        <w:t>“行。”他说，“我不投她了。我投我自己。”</w:t>
      </w:r>
    </w:p>
    <w:p>
      <w:r>
        <w:t>“她退那半步。”韦成说，“这种地方，谁退，谁心里有鬼。”</w:t>
      </w:r>
    </w:p>
    <w:p>
      <w:r>
        <w:t>“这也算理由？”唐荧的声音冷下来。</w:t>
      </w:r>
    </w:p>
    <w:p>
      <w:r>
        <w:t>“那你说，投谁？”韦成盯着她，“总得有人走。不是她，就是你。你选。”</w:t>
      </w:r>
    </w:p>
    <w:p>
      <w:r>
        <w:t>唐荧没说话。</w:t>
      </w:r>
    </w:p>
    <w:p>
      <w:r>
        <w:t>她回头看了一眼白鸽。</w:t>
      </w:r>
    </w:p>
    <w:p>
      <w:r>
        <w:t>白鸽站在她身后，很小，很瘦，像一张随时会被风吹走的纸。</w:t>
      </w:r>
    </w:p>
    <w:p>
      <w:r>
        <w:t>“我投。”唐荧说，“不投。”</w:t>
      </w:r>
    </w:p>
    <w:p>
      <w:r>
        <w:t>“投票不能弃权。”陆信提醒。</w:t>
      </w:r>
    </w:p>
    <w:p>
      <w:r>
        <w:t>“我投我自己。”唐荧说。</w:t>
      </w:r>
    </w:p>
    <w:p>
      <w:r>
        <w:t>所有人都愣住了。</w:t>
      </w:r>
    </w:p>
    <w:p>
      <w:r>
        <w:t>墙上的字亮了一下：</w:t>
      </w:r>
    </w:p>
    <w:p>
      <w:r>
        <w:t>【第一轮投票：唐荧 一票。白鸽 一票。】</w:t>
      </w:r>
    </w:p>
    <w:p>
      <w:r>
        <w:t>字还没浮完。</w:t>
      </w:r>
    </w:p>
    <w:p>
      <w:r>
        <w:t>白鸽忽然开口了。</w:t>
      </w:r>
    </w:p>
    <w:p>
      <w:r>
        <w:t>她的声音很小，但走廊里每个人都听见了：</w:t>
      </w:r>
    </w:p>
    <w:p>
      <w:r>
        <w:t>“我投我自己。”</w:t>
      </w:r>
    </w:p>
    <w:p>
      <w:r>
        <w:t>沈默看着她。</w:t>
      </w:r>
    </w:p>
    <w:p>
      <w:r>
        <w:t>那一刻，他脑子里浮出一个念头，一个他不知道从哪里来的念头：</w:t>
      </w:r>
    </w:p>
    <w:p>
      <w:r>
        <w:t>这个女孩，从进来的那一刻起，就一直在等这一刻。等有一个人，替她说一句话。</w:t>
      </w:r>
    </w:p>
    <w:p>
      <w:r>
        <w:t>而她等到的第一个，是唐荧。</w:t>
      </w:r>
    </w:p>
    <w:p>
      <w:r>
        <w:t>“你先别投。”唐荧转向她，声音软下来，“你不是一个人。”</w:t>
      </w:r>
    </w:p>
    <w:p>
      <w:r>
        <w:t>“我……我，没人替我说过话。”白鸽的声音在抖，“我从小就是一个人。没人替我说话。后来我画画，画里才有人。我画了一整个家，我外婆，我，还有一个小男孩在门口。我外婆的口头禅是——飞吧飞吧，外婆的窗户，有一盆芍药花。”</w:t>
      </w:r>
    </w:p>
    <w:p>
      <w:r>
        <w:t>“现在，有人替你说话了。”唐荧说，“你记住了。你不再是那个，没人为你说话的人。”</w:t>
      </w:r>
    </w:p>
    <w:p>
      <w:r>
        <w:t>白鸽的眼泪，一下子涌了出来。</w:t>
      </w:r>
    </w:p>
    <w:p>
      <w:r>
        <w:t>“唐荧姐，你……”</w:t>
      </w:r>
    </w:p>
    <w:p>
      <w:r>
        <w:t>“别哭。”唐荧替她擦了擦眼角，“这一局，我们都不投你。我们投那个‘不在这里’的。”</w:t>
      </w:r>
    </w:p>
    <w:p>
      <w:r>
        <w:t>“那个多出来的……”白鸽的声音发抖，“要是连名字都没有，我们怎么投？”</w:t>
      </w:r>
    </w:p>
    <w:p>
      <w:r>
        <w:t>“那就先找一个名字。”沈默说。</w:t>
      </w:r>
    </w:p>
    <w:p>
      <w:r>
        <w:t>他抬起头，看向走廊。</w:t>
      </w:r>
    </w:p>
    <w:p>
      <w:r>
        <w:t>“一个名字，一条命。我们先找名字。”</w:t>
      </w:r>
    </w:p>
    <w:p>
      <w:r>
        <w:t>“我不投她。”</w:t>
      </w:r>
    </w:p>
    <w:p>
      <w:r>
        <w:t>沈默抬起头，所有人都看他。</w:t>
      </w:r>
    </w:p>
    <w:p>
      <w:r>
        <w:t>“你说什么？”顾言问。</w:t>
      </w:r>
    </w:p>
    <w:p>
      <w:r>
        <w:t>“她不是那个‘不在这里’的。”</w:t>
      </w:r>
    </w:p>
    <w:p>
      <w:r>
        <w:t>“你怎么知道？”</w:t>
      </w:r>
    </w:p>
    <w:p>
      <w:r>
        <w:t>沈默低头，把名册翻到白鸽那一页。</w:t>
      </w:r>
    </w:p>
    <w:p>
      <w:r>
        <w:t>“我名册上，白鸽的名字底下，有一行小字，写着：‘外婆的口头禅，飞吧飞吧，外婆的窗户，有一盆芍药花。’”</w:t>
      </w:r>
    </w:p>
    <w:p>
      <w:r>
        <w:t>白鸽猛地抬头，眼泪一下子就涌了出来：</w:t>
      </w:r>
    </w:p>
    <w:p>
      <w:r>
        <w:t>“我外婆……”</w:t>
      </w:r>
    </w:p>
    <w:p>
      <w:r>
        <w:t>“你外婆，把她的花，留在你心里了。”沈默说，“你不是没人认。你外婆认你。你外婆的天，你外婆的口头禅——它们都认你。”</w:t>
      </w:r>
    </w:p>
    <w:p>
      <w:r>
        <w:t>“所以，”顾言说，“那个不在这里的，到底是谁？”</w:t>
      </w:r>
    </w:p>
    <w:p>
      <w:r>
        <w:t>“投那个不在这里的。”沈默说，“我们先把白鸽和唐荧，都给过了。再找它。”</w:t>
      </w:r>
    </w:p>
    <w:p>
      <w:r>
        <w:t>“我们都看不见它，”白鸽小声说，“怎么投？”</w:t>
      </w:r>
    </w:p>
    <w:p>
      <w:r>
        <w:t>“没有名字，就没有投。没有投，就没有除名。”顾言说，“除非——有人想出一个名字。”</w:t>
      </w:r>
    </w:p>
    <w:p>
      <w:r>
        <w:t>“名字在哪？”许照问。</w:t>
      </w:r>
    </w:p>
    <w:p>
      <w:r>
        <w:t>所有人都看着沈默。</w:t>
      </w:r>
    </w:p>
    <w:p>
      <w:r>
        <w:t>那个不在这里的，不在我名册上。</w:t>
      </w:r>
    </w:p>
    <w:p>
      <w:r>
        <w:t>“那它是不在这里，还是你记不全？”</w:t>
      </w:r>
    </w:p>
    <w:p>
      <w:r>
        <w:t>沈默没说话。</w:t>
      </w:r>
    </w:p>
    <w:p>
      <w:r>
        <w:t>他低头，看着自己的名册。</w:t>
      </w:r>
    </w:p>
    <w:p>
      <w:r>
        <w:t>他忽然明白一件事。</w:t>
      </w:r>
    </w:p>
    <w:p>
      <w:r>
        <w:t>他的名册上，现在有十三个名字——六个从电梯里就认识的，白鸽，五个新人，还有陆信。可他总觉得，还多着一个。不在这一页，在他还没有翻开的那一页。</w:t>
      </w:r>
    </w:p>
    <w:p>
      <w:r>
        <w:t>“你们看。”</w:t>
      </w:r>
    </w:p>
    <w:p>
      <w:r>
        <w:t>沈默突然唤了一声。</w:t>
      </w:r>
    </w:p>
    <w:p>
      <w:r>
        <w:t>所有人都看他。</w:t>
      </w:r>
    </w:p>
    <w:p>
      <w:r>
        <w:t>“那部手机，”他指着郑小满的手机，“它又开了相机。”</w:t>
      </w:r>
    </w:p>
    <w:p>
      <w:r>
        <w:t>郑小满低头，一看。屏幕上，相机界面，已经自己亮了起来。镜头，正对着他。</w:t>
      </w:r>
    </w:p>
    <w:p>
      <w:r>
        <w:t>“你要拍照？”他愣住。</w:t>
      </w:r>
    </w:p>
    <w:p>
      <w:r>
        <w:t>“不是它拍。”沈默说，“是有人要用它拍。你身后的那个人，他想找你。”</w:t>
      </w:r>
    </w:p>
    <w:p>
      <w:r>
        <w:t>“什么？”</w:t>
      </w:r>
    </w:p>
    <w:p>
      <w:r>
        <w:t>“那个不在这里的，”沈默说，“它想借用你的手机，拍一张照。”</w:t>
      </w:r>
    </w:p>
    <w:p>
      <w:r>
        <w:t>他顿了顿：</w:t>
      </w:r>
    </w:p>
    <w:p>
      <w:r>
        <w:t>“拍一张，能让你看到他的照。他，想让你看见他。”</w:t>
      </w:r>
    </w:p>
    <w:p>
      <w:r>
        <w:t>郑小满的手，抖了。</w:t>
      </w:r>
    </w:p>
    <w:p>
      <w:r>
        <w:t>镜头，慢慢对准了他身后的方向。</w:t>
      </w:r>
    </w:p>
    <w:p>
      <w:r>
        <w:t>“别拍。”陆信的声音，又响起来，“那是陷阱。它借你的眼睛，是为了让你看见它。你看见它，你就得认它。认了它，你就接替它——替它做那个，多出来的人。”</w:t>
      </w:r>
    </w:p>
    <w:p>
      <w:r>
        <w:t>郑小满的手，僵住了。</w:t>
      </w:r>
    </w:p>
    <w:p>
      <w:r>
        <w:t>他身后，什么都没有。</w:t>
      </w:r>
    </w:p>
    <w:p>
      <w:r>
        <w:t>可那部手机，已经对准了他，准备拍下他。像一只无形的手，握住他的肩头。</w:t>
      </w:r>
    </w:p>
    <w:p>
      <w:r>
        <w:t>“放下。”沈默走过去，按住了郑小满的手，按下那个屏幕，关掉相机。</w:t>
      </w:r>
    </w:p>
    <w:p>
      <w:r>
        <w:t>屏幕暗了下来。</w:t>
      </w:r>
    </w:p>
    <w:p>
      <w:r>
        <w:t>什么都没有发生。</w:t>
      </w:r>
    </w:p>
    <w:p>
      <w:r>
        <w:t>可整个走廊的人，都听见了。</w:t>
      </w:r>
    </w:p>
    <w:p>
      <w:r>
        <w:t>“谢谢。”一个很轻的声音，从手机里传来。细细的，像风一样。</w:t>
      </w:r>
    </w:p>
    <w:p>
      <w:r>
        <w:t>那个不在册的东西，向他们告别了。</w:t>
      </w:r>
    </w:p>
    <w:p>
      <w:r>
        <w:t>郑小满的脸，还发白。他低声道：</w:t>
      </w:r>
    </w:p>
    <w:p>
      <w:r>
        <w:t>“它刚才走了。它不在这里了。”</w:t>
      </w:r>
    </w:p>
    <w:p>
      <w:r>
        <w:t>“它暂时走了。”陆信说，“等你下一张，它还会回来。”</w:t>
      </w:r>
    </w:p>
    <w:p>
      <w:r>
        <w:t>“那我们，不让它回来呢？”</w:t>
      </w:r>
    </w:p>
    <w:p>
      <w:r>
        <w:t>“那我们就得一直躲着。”陆信说，“或者，你把它投出去。它没名字，就像它想象的那样，有一个名字。”</w:t>
      </w:r>
    </w:p>
    <w:p>
      <w:r>
        <w:t>“名字？那一个人。”郑小满的话没说完。</w:t>
      </w:r>
    </w:p>
    <w:p>
      <w:r>
        <w:t>走廊里，又静了。</w:t>
      </w:r>
    </w:p>
    <w:p>
      <w:r>
        <w:t>因为他听见，手机里，又传来一声：</w:t>
      </w:r>
    </w:p>
    <w:p>
      <w:r>
        <w:t>“嗯。”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第二十三章 替她说</w:t>
      </w:r>
    </w:p>
    <w:p>
      <w:r>
        <w:t>“等一下。”</w:t>
      </w:r>
    </w:p>
    <w:p>
      <w:r>
        <w:t>唐荧抬手，按住了白鸽的肩膀。</w:t>
      </w:r>
    </w:p>
    <w:p>
      <w:r>
        <w:t>“我改票。”唐荧说，“我投白鸽。”</w:t>
      </w:r>
    </w:p>
    <w:p>
      <w:r>
        <w:t>白鸽猛地抬头，眼睛里全是难以置信。</w:t>
      </w:r>
    </w:p>
    <w:p>
      <w:r>
        <w:t>“然后。”唐荧说，“用我的确认名额，保她。”</w:t>
      </w:r>
    </w:p>
    <w:p>
      <w:r>
        <w:t>墙上的字，动了。</w:t>
      </w:r>
    </w:p>
    <w:p>
      <w:r>
        <w:t>【确认：白鸽。已记录。】</w:t>
      </w:r>
    </w:p>
    <w:p>
      <w:r>
        <w:t>【第一轮投票：白鸽 两票。唐荧 零票。】</w:t>
      </w:r>
    </w:p>
    <w:p>
      <w:r>
        <w:t>“你疯了？”韦成说，“你保她，你自己呢？”</w:t>
      </w:r>
    </w:p>
    <w:p>
      <w:r>
        <w:t>“我不需要你操心。”唐荧说。</w:t>
      </w:r>
    </w:p>
    <w:p>
      <w:r>
        <w:t>她转向所有人，一个一个看过去：</w:t>
      </w:r>
    </w:p>
    <w:p>
      <w:r>
        <w:t>“这个女孩，从进来到现在，一句话都没说过。她退半步，是因为你们所有人盯着她。换谁被这么盯着，都会退。”</w:t>
      </w:r>
    </w:p>
    <w:p>
      <w:r>
        <w:t>“可这一局总得有人走。”董学勤说，“规则就是这么定的。不是她，就是别人。”</w:t>
      </w:r>
    </w:p>
    <w:p>
      <w:r>
        <w:t>“那就投那个‘不在这里’的。”唐荧说，“我们看不见它。墙说它在我们中间。可沈默的名册里没有它——它没有名字。我们投票，得先给它，安一个名字——”</w:t>
      </w:r>
    </w:p>
    <w:p>
      <w:r>
        <w:t>“哪个名字？”顾言打断她。</w:t>
      </w:r>
    </w:p>
    <w:p>
      <w:r>
        <w:t>唐荧张了张嘴。</w:t>
      </w:r>
    </w:p>
    <w:p>
      <w:r>
        <w:t>她说不出来。</w:t>
      </w:r>
    </w:p>
    <w:p>
      <w:r>
        <w:t>因为沈默脑子里的十二个名字，每个都有来处。每个都对得上。</w:t>
      </w:r>
    </w:p>
    <w:p>
      <w:r>
        <w:t>“题就藏在这行字里——给它安一个名字。”陆信慢悠悠地说，“投错了，除名的就是一个活人。”</w:t>
      </w:r>
    </w:p>
    <w:p>
      <w:r>
        <w:t>“那怎么办？”许照问。</w:t>
      </w:r>
    </w:p>
    <w:p>
      <w:r>
        <w:t>“等。”陆信说，“等它给线索。”</w:t>
      </w:r>
    </w:p>
    <w:p>
      <w:r>
        <w:t>“不用等。”林晚忽然开口。</w:t>
      </w:r>
    </w:p>
    <w:p>
      <w:r>
        <w:t>所有人都看向她。这一路，她几乎没说过话。</w:t>
      </w:r>
    </w:p>
    <w:p>
      <w:r>
        <w:t>“给我十三个名字，我对一遍。”她说，“我记性不好，可只要让我核对——我从没错过。哪个名字对不上，我听得出来。”</w:t>
      </w:r>
    </w:p>
    <w:p>
      <w:r>
        <w:t>沈默望着她。</w:t>
      </w:r>
    </w:p>
    <w:p>
      <w:r>
        <w:t>“你没漏过？”沈默问。</w:t>
      </w:r>
    </w:p>
    <w:p>
      <w:r>
        <w:t>“我漏过一次。”林晚说，“漏过一个人。”</w:t>
      </w:r>
    </w:p>
    <w:p>
      <w:r>
        <w:t>“谁？”</w:t>
      </w:r>
    </w:p>
    <w:p>
      <w:r>
        <w:t>“我自己。”林晚说，“我核对到四百零一人的时候，漏了我自己。”</w:t>
      </w:r>
    </w:p>
    <w:p>
      <w:r>
        <w:t>“四百零一？”</w:t>
      </w:r>
    </w:p>
    <w:p>
      <w:r>
        <w:t>“我从十六岁开始，核对名册。”林晚说，“一局一局地核对。核到第三十局的时候，我数到一个名字，对不上。我漏了。我自己。”</w:t>
      </w:r>
    </w:p>
    <w:p>
      <w:r>
        <w:t>“那一次，是什么局？”</w:t>
      </w:r>
    </w:p>
    <w:p>
      <w:r>
        <w:t>“是医院。”林晚说，“我在一栋楼里，核对了所有名字。我核到最后，少了一个。少的是我自己。”</w:t>
      </w:r>
    </w:p>
    <w:p>
      <w:r>
        <w:t>“那你怎么活下来的？”</w:t>
      </w:r>
    </w:p>
    <w:p>
      <w:r>
        <w:t>“另一个人，把我念了。”林晚说，“那个人，叫我「林晚」。她没报全名，她只叫姓。可那一声，够用了。”</w:t>
      </w:r>
    </w:p>
    <w:p>
      <w:r>
        <w:t>“那个人是谁？”</w:t>
      </w:r>
    </w:p>
    <w:p>
      <w:r>
        <w:t>“我妈。”林晚说，“她是我妈。她在我十六岁那年，叫过我一次。”</w:t>
      </w:r>
    </w:p>
    <w:p>
      <w:r>
        <w:t>她把袖子，往下拽了拽。</w:t>
      </w:r>
    </w:p>
    <w:p>
      <w:r>
        <w:t>“所以，这地方，”她说，“我不能漏。任何名字，我都不能漏。我妈念过我，我念她。这就够了。”</w:t>
      </w:r>
    </w:p>
    <w:p>
      <w:r>
        <w:t>走廊里，没人说话。</w:t>
      </w:r>
    </w:p>
    <w:p>
      <w:r>
        <w:t>唐荧伸过手，按了按林晚的腕子。</w:t>
      </w:r>
    </w:p>
    <w:p>
      <w:r>
        <w:t>“你妈，叫你林晚。”唐荧说，“我妈叫我唐荧。急诊室的人，叫我荧哥。我妈念我的名字，比我自己的名字还稳。”</w:t>
      </w:r>
    </w:p>
    <w:p>
      <w:r>
        <w:t>林晚的嘴角，动了一下。</w:t>
      </w:r>
    </w:p>
    <w:p>
      <w:r>
        <w:t>“今晚，”她说，“我念你的。唐荧。你在。”</w:t>
      </w:r>
    </w:p>
    <w:p>
      <w:r>
        <w:t>“在。”唐荧说。</w:t>
      </w:r>
    </w:p>
    <w:p>
      <w:r>
        <w:t>沈默看着她，忽然想起第一章，她盯着那个空角落看的样子。</w:t>
      </w:r>
    </w:p>
    <w:p>
      <w:r>
        <w:t>她从那时候起，就在对。她一直在数这个屋子里，少了一个什么。</w:t>
      </w:r>
    </w:p>
    <w:p>
      <w:r>
        <w:t>林晚闭上眼睛。</w:t>
      </w:r>
    </w:p>
    <w:p>
      <w:r>
        <w:t>沈默看见，她的嘴唇在动，很轻，很快，像在报数。一个一个名字，从她嘴里过一遍。</w:t>
      </w:r>
    </w:p>
    <w:p>
      <w:r>
        <w:t>过了十几秒，她睁开了眼。</w:t>
      </w:r>
    </w:p>
    <w:p>
      <w:r>
        <w:t>“十三个，全对上了。”她说，“每一个，都有来处。一个都不多。”</w:t>
      </w:r>
    </w:p>
    <w:p>
      <w:r>
        <w:t>“一个都不多？”顾言问。</w:t>
      </w:r>
    </w:p>
    <w:p>
      <w:r>
        <w:t>“一个都不多。”林晚说，“所以那个‘不在这里’的，不在他的名册上。它一个名字，都没有。”</w:t>
      </w:r>
    </w:p>
    <w:p>
      <w:r>
        <w:t>“哪一个？”所有人都屏住了呼吸。</w:t>
      </w:r>
    </w:p>
    <w:p>
      <w:r>
        <w:t>林晚摇头：</w:t>
      </w:r>
    </w:p>
    <w:p>
      <w:r>
        <w:t>“我说不出是谁。那个名字，我听见了，可它像滑过玻璃的水——留不住。”</w:t>
      </w:r>
    </w:p>
    <w:p>
      <w:r>
        <w:t>沈默心里一动。这和他刚才，从名册上，看不清那个名字，是一样的。</w:t>
      </w:r>
    </w:p>
    <w:p>
      <w:r>
        <w:t>话音落下。</w:t>
      </w:r>
    </w:p>
    <w:p>
      <w:r>
        <w:t>墙上，浮出了新的字：</w:t>
      </w:r>
    </w:p>
    <w:p>
      <w:r>
        <w:t>【第二轮投票开始。】</w:t>
      </w:r>
    </w:p>
    <w:p>
      <w:r>
        <w:t>【提示：不在这里的人，没有影子。】</w:t>
      </w:r>
    </w:p>
    <w:p>
      <w:r>
        <w:t>所有人都低头。</w:t>
      </w:r>
    </w:p>
    <w:p>
      <w:r>
        <w:t>走廊里的光从头顶打下来。在册的十二个人，每个人都有影子。</w:t>
      </w:r>
    </w:p>
    <w:p>
      <w:r>
        <w:t>沈默一个一个看过去。</w:t>
      </w:r>
    </w:p>
    <w:p>
      <w:r>
        <w:t>十二道影子。</w:t>
      </w:r>
    </w:p>
    <w:p>
      <w:r>
        <w:t>等等。</w:t>
      </w:r>
    </w:p>
    <w:p>
      <w:r>
        <w:t>沈默僵住了。</w:t>
      </w:r>
    </w:p>
    <w:p>
      <w:r>
        <w:t>他重新数。</w:t>
      </w:r>
    </w:p>
    <w:p>
      <w:r>
        <w:t>许照，有影子。唐荧，有影子。顾言，有影子。韩秋，有影子。周既明，有影子。林晚，有影子。</w:t>
      </w:r>
    </w:p>
    <w:p>
      <w:r>
        <w:t>韦成，方妍，董学勤，胡文亮，郑小满。陆信。</w:t>
      </w:r>
    </w:p>
    <w:p>
      <w:r>
        <w:t>十二个……不，十一个人。</w:t>
      </w:r>
    </w:p>
    <w:p>
      <w:r>
        <w:t>十一道影子。</w:t>
      </w:r>
    </w:p>
    <w:p>
      <w:r>
        <w:t>每个人，都有影子。</w:t>
      </w:r>
    </w:p>
    <w:p>
      <w:r>
        <w:t>沈默的心往下沉。</w:t>
      </w:r>
    </w:p>
    <w:p>
      <w:r>
        <w:t>“没有人没影子。”许照也发现了，“这算什么提示？”</w:t>
      </w:r>
    </w:p>
    <w:p>
      <w:r>
        <w:t>“算。”陆信说，“算它告诉你们——多出来的那个人，也有影子。所以光看影子，分不出来。”</w:t>
      </w:r>
    </w:p>
    <w:p>
      <w:r>
        <w:t>“那这提示有什么用？”韦成急了。</w:t>
      </w:r>
    </w:p>
    <w:p>
      <w:r>
        <w:t>“有用。”沈默说。</w:t>
      </w:r>
    </w:p>
    <w:p>
      <w:r>
        <w:t>他慢慢抬头，看向那面墙。</w:t>
      </w:r>
    </w:p>
    <w:p>
      <w:r>
        <w:t>“它说，不在这里的人，没有影子。”他说，“可我们每个人都有影子。”</w:t>
      </w:r>
    </w:p>
    <w:p>
      <w:r>
        <w:t>“所以？”</w:t>
      </w:r>
    </w:p>
    <w:p>
      <w:r>
        <w:t>“所以，那个不在这里的，不在我们中间。”沈默说，“它站在一个我们看不见的地方。那个地方，连光都照不到。”</w:t>
      </w:r>
    </w:p>
    <w:p>
      <w:r>
        <w:t>他转向走廊尽头的暗处。</w:t>
      </w:r>
    </w:p>
    <w:p>
      <w:r>
        <w:t>“他就在那儿。”沈默说，“从头到尾，他都在那儿看着我们投票。”</w:t>
      </w:r>
    </w:p>
    <w:p>
      <w:r>
        <w:t>沈默盯着那片黑暗。他脑子里，那本名册，忽然自己翻动起来。</w:t>
      </w:r>
    </w:p>
    <w:p>
      <w:r>
        <w:t>一个名字，从最底下，慢慢地浮了上来。</w:t>
      </w:r>
    </w:p>
    <w:p>
      <w:r>
        <w:t>他看清楚了那两个字。可他没有说。</w:t>
      </w:r>
    </w:p>
    <w:p>
      <w:r>
        <w:t>这一刻，他第一次清楚地知道，自己和别人，到底差在哪——别人只能看见眼前站着的这些人，而他，能看见名册上，那个“多出来”的名字。</w:t>
      </w:r>
    </w:p>
    <w:p>
      <w:r>
        <w:t>走廊的暗处，很安静。安静得像有什么东西，屏住了呼吸。</w:t>
      </w:r>
    </w:p>
    <w:p>
      <w:r>
        <w:t>然后，所有人听见了一个声音。</w:t>
      </w:r>
    </w:p>
    <w:p>
      <w:r>
        <w:t>很轻。很轻。</w:t>
      </w:r>
    </w:p>
    <w:p>
      <w:r>
        <w:t>像有人，在黑暗中，笑了一下。</w:t>
      </w:r>
    </w:p>
    <w:p>
      <w:r>
        <w:t>“是它。”白鸽的声音。</w:t>
      </w:r>
    </w:p>
    <w:p>
      <w:r>
        <w:t>笑声只响了一下，就没了。像一滴水掉进深井。</w:t>
      </w:r>
    </w:p>
    <w:p>
      <w:r>
        <w:t>“它不装了。”陆信说，“它就在这儿。它看着我们。它等我们投错。”</w:t>
      </w:r>
    </w:p>
    <w:p>
      <w:r>
        <w:t>“投错会怎么样？”方妍问。</w:t>
      </w:r>
    </w:p>
    <w:p>
      <w:r>
        <w:t>“除名。”陆信说，“规则四：被指定者，将被除名。规则五：除名者，会被所有人忘记。”</w:t>
      </w:r>
    </w:p>
    <w:p>
      <w:r>
        <w:t>“忘记是什么意思？”郑小满——那个背外卖箱的年轻人——问。</w:t>
      </w:r>
    </w:p>
    <w:p>
      <w:r>
        <w:t>陆信看着他，说了一句让所有人后背发冷的话：</w:t>
      </w:r>
    </w:p>
    <w:p>
      <w:r>
        <w:t>“就是字面意思。他走之后，你会忘了他的脸，忘了他说过的话，忘了他叫什么。你甚至会忘了，你们中间曾经有这么一个人。”</w:t>
      </w:r>
    </w:p>
    <w:p>
      <w:r>
        <w:t>走廊里安静得可怕。</w:t>
      </w:r>
    </w:p>
    <w:p>
      <w:r>
        <w:t>“那我们现在怎么办？”许照问，“第二轮投票。投谁？”</w:t>
      </w:r>
    </w:p>
    <w:p>
      <w:r>
        <w:t>没有人说话。</w:t>
      </w:r>
    </w:p>
    <w:p>
      <w:r>
        <w:t>就在这时，郑小满的手机响了。</w:t>
      </w:r>
    </w:p>
    <w:p>
      <w:r>
        <w:t>不是来电。是相机。和电梯里一样。</w:t>
      </w:r>
    </w:p>
    <w:p>
      <w:r>
        <w:t>他掏出手机。屏幕上，拍照界面自己弹了出来。镜头对着他。</w:t>
      </w:r>
    </w:p>
    <w:p>
      <w:r>
        <w:t>“别拍！”陆信突然喊。</w:t>
      </w:r>
    </w:p>
    <w:p>
      <w:r>
        <w:t>晚了。</w:t>
      </w:r>
    </w:p>
    <w:p>
      <w:r>
        <w:t>快门声响起。</w:t>
      </w:r>
    </w:p>
    <w:p>
      <w:r>
        <w:t>郑小满低头看屏幕。</w:t>
      </w:r>
    </w:p>
    <w:p>
      <w:r>
        <w:t>照片里，他站在走廊中间。身后是所有人。</w:t>
      </w:r>
    </w:p>
    <w:p>
      <w:r>
        <w:t>十一个人，全在。</w:t>
      </w:r>
    </w:p>
    <w:p>
      <w:r>
        <w:t>“这有什么——”他的话说到一半，停住了。</w:t>
      </w:r>
    </w:p>
    <w:p>
      <w:r>
        <w:t>因为照片里，他自己身后，还有一个人。</w:t>
      </w:r>
    </w:p>
    <w:p>
      <w:r>
        <w:t>一个他从来没有见过的人。站在他身后，隔着他，看着镜头。</w:t>
      </w:r>
    </w:p>
    <w:p>
      <w:r>
        <w:t>那个人的脸，是一片模糊。像照片没洗好，像有人用手指，把那张脸抹掉了。</w:t>
      </w:r>
    </w:p>
    <w:p>
      <w:r>
        <w:t>“这是谁？”郑小满的声音在抖，“这是谁？！”</w:t>
      </w:r>
    </w:p>
    <w:p>
      <w:r>
        <w:t>所有人都凑过来看。</w:t>
      </w:r>
    </w:p>
    <w:p>
      <w:r>
        <w:t>然后，所有人同时退开了。</w:t>
      </w:r>
    </w:p>
    <w:p>
      <w:r>
        <w:t>因为照片里，那个人站的位置，就在郑小满身后。</w:t>
      </w:r>
    </w:p>
    <w:p>
      <w:r>
        <w:t>而现在，郑小满身后，什么都没有。</w:t>
      </w:r>
    </w:p>
    <w:p>
      <w:r>
        <w:t>“它在他身后。”陆信说，“它一直在。从第二局开始，它就跟着他。”</w:t>
      </w:r>
    </w:p>
    <w:p>
      <w:r>
        <w:t>“为什么是我？”郑小满的声音变了调。</w:t>
      </w:r>
    </w:p>
    <w:p>
      <w:r>
        <w:t>“因为你第一个拍它。”陆信说，“它现在，盯上你了。”</w:t>
      </w:r>
    </w:p>
    <w:p>
      <w:r>
        <w:t>唐荧没有立刻回应。她走到白鸽身边，看着她。</w:t>
      </w:r>
    </w:p>
    <w:p>
      <w:r>
        <w:t>“鸽子。”她说，“你叫什么名字？”</w:t>
      </w:r>
    </w:p>
    <w:p>
      <w:r>
        <w:t>“白鸽。”白鸽说。</w:t>
      </w:r>
    </w:p>
    <w:p>
      <w:r>
        <w:t>“白鸽。”唐荧念了一遍，“你介意我叫你鸽子吗？”</w:t>
      </w:r>
    </w:p>
    <w:p>
      <w:r>
        <w:t>白鸽摇头：</w:t>
      </w:r>
    </w:p>
    <w:p>
      <w:r>
        <w:t>“不，”她小声说，“我外婆，叫我鸽子。”</w:t>
      </w:r>
    </w:p>
    <w:p>
      <w:r>
        <w:t>“那我，也叫你鸽子。”唐荧说，“你知道鸽子为什么好养吗？因为鸽子认得路。你放它出去，它一定回来。”</w:t>
      </w:r>
    </w:p>
    <w:p>
      <w:r>
        <w:t>“我认得路。”</w:t>
      </w:r>
    </w:p>
    <w:p>
      <w:r>
        <w:t>“所以，鸽子，你等一下。”唐荧说，“等我这边的事，结束了，我就过来，接你。”</w:t>
      </w:r>
    </w:p>
    <w:p>
      <w:r>
        <w:t>“这边的事？”</w:t>
      </w:r>
    </w:p>
    <w:p>
      <w:r>
        <w:t>“这局的事。”唐荧说，“把多出来的那个，投出去，我们就都能走了。”</w:t>
      </w:r>
    </w:p>
    <w:p>
      <w:r>
        <w:t>她说完，转向墙角。</w:t>
      </w:r>
    </w:p>
    <w:p>
      <w:r>
        <w:t>那时候陆信喊了一次，才让所有人回过神。</w:t>
      </w:r>
    </w:p>
    <w:p>
      <w:r>
        <w:t>唐荧的背影，已经走到那边墙根：</w:t>
      </w:r>
    </w:p>
    <w:p>
      <w:r>
        <w:t>“这一轮，我投那个‘不在这里’的。”唐荧说，“我们一起投。投成了，这一局就完了。”</w:t>
      </w:r>
    </w:p>
    <w:p>
      <w:r>
        <w:t>“投那个不在这里的？”顾言问，“我们连它的名字都不知道，我们怎么投？”</w:t>
      </w:r>
    </w:p>
    <w:p>
      <w:r>
        <w:t>“那就先，弄清楚他的名字。”</w:t>
      </w:r>
    </w:p>
    <w:p>
      <w:r>
        <w:t>唐荧说：</w:t>
      </w:r>
    </w:p>
    <w:p>
      <w:r>
        <w:t>“我们所有，有没有一个人，用一句话，能把他引出来？”</w:t>
      </w:r>
    </w:p>
    <w:p>
      <w:r>
        <w:t>沈默想了想，说：</w:t>
      </w:r>
    </w:p>
    <w:p>
      <w:r>
        <w:t>“我把他叫出来。”</w:t>
      </w:r>
    </w:p>
    <w:p>
      <w:r>
        <w:t>“你？”</w:t>
      </w:r>
    </w:p>
    <w:p>
      <w:r>
        <w:t>“我有一本名册。”沈默说，“他的名字，可能记在我的名册上。我念出来，他就能回应。他回应了，他就有了名字。有了名字，他就能被投出去。”</w:t>
      </w:r>
    </w:p>
    <w:p>
      <w:r>
        <w:t>“你念。”</w:t>
      </w:r>
    </w:p>
    <w:p>
      <w:r>
        <w:t>“你念！”唐荧的手搭在沈默肩上，她看着他，“你是我这个队里，唯一一个，能把整个走廊，都记住的人。”</w:t>
      </w:r>
    </w:p>
    <w:p>
      <w:r>
        <w:t>沈默看着那面墙，从他的名册里，慢慢地念出一句——一句他自己也没想到的话：</w:t>
      </w:r>
    </w:p>
    <w:p>
      <w:r>
        <w:t>“你，那个不在这里的，你，姓什么？”</w:t>
      </w:r>
    </w:p>
    <w:p>
      <w:r>
        <w:t>走廊里，静了一瞬。</w:t>
      </w:r>
    </w:p>
    <w:p>
      <w:r>
        <w:t>然后。</w:t>
      </w:r>
    </w:p>
    <w:p>
      <w:r>
        <w:t>那面墙的阴影里，慢慢浮出一个字。</w:t>
      </w:r>
    </w:p>
    <w:p>
      <w:r>
        <w:t>【同。】</w:t>
      </w:r>
    </w:p>
    <w:p>
      <w:r>
        <w:t>“同？”陆信皱眉，“姓同？这世上没有姓同的——”</w:t>
      </w:r>
    </w:p>
    <w:p>
      <w:r>
        <w:t>“不是姓。”沈默说，“是，同路的同。”</w:t>
      </w:r>
    </w:p>
    <w:p>
      <w:r>
        <w:t>他望着阴影，说：</w:t>
      </w:r>
    </w:p>
    <w:p>
      <w:r>
        <w:t>“你，是和我们同路的。你不是多出来的。你是，和我们一起走岔的那一个。”</w:t>
      </w:r>
    </w:p>
    <w:p>
      <w:r>
        <w:t>“同路者。”唐荧低声说，“你，是和我们同路的，一个人。”</w:t>
      </w:r>
    </w:p>
    <w:p>
      <w:r>
        <w:t>墙上的字，慢慢变了。</w:t>
      </w:r>
    </w:p>
    <w:p>
      <w:r>
        <w:t>从【同】，变成——</w:t>
      </w:r>
    </w:p>
    <w:p>
      <w:r>
        <w:t>【同路者 · 已记名。】</w:t>
      </w:r>
    </w:p>
    <w:p>
      <w:r>
        <w:t>墙上，又浮出一行字。这一行，比刚才的都红。</w:t>
      </w:r>
    </w:p>
    <w:p>
      <w:r>
        <w:t>【本局追加规则：任何人在本局念错一次名字，立即核销。】</w:t>
      </w:r>
    </w:p>
    <w:p>
      <w:r>
        <w:t>走廊里，没人说话。</w:t>
      </w:r>
    </w:p>
    <w:p>
      <w:r>
        <w:t>“念错，也算？”许照问。</w:t>
      </w:r>
    </w:p>
    <w:p>
      <w:r>
        <w:t>“念错，也算。”沈默说。</w:t>
      </w:r>
    </w:p>
    <w:p>
      <w:r>
        <w:t>“核销，是什么意思？”</w:t>
      </w:r>
    </w:p>
    <w:p>
      <w:r>
        <w:t>“不是除名。”陆信的声音很沉，“除名，是别人忘了他。核销，是他自己，也忘了自己。和他在一起的，全部人，忘了他走过这条路。”</w:t>
      </w:r>
    </w:p>
    <w:p>
      <w:r>
        <w:t>“那他——”</w:t>
      </w:r>
    </w:p>
    <w:p>
      <w:r>
        <w:t>“他没了。”陆信说，“连他吃过什么饭，穿过过的衣服，看过什么人——全部从这条走廊上抹掉。像他从没进过这里。”</w:t>
      </w:r>
    </w:p>
    <w:p>
      <w:r>
        <w:t>“我们，会忘了他？”</w:t>
      </w:r>
    </w:p>
    <w:p>
      <w:r>
        <w:t>“会。”陆信说，“核销的人，是系统从所有记录里删掉。你们的记忆，是记录的一部分。你们，会忘。”</w:t>
      </w:r>
    </w:p>
    <w:p>
      <w:r>
        <w:t>“那——”许照看了看那几个新人，“他们，才进来——”</w:t>
      </w:r>
    </w:p>
    <w:p>
      <w:r>
        <w:t>“所以。”沈默说，“谁都别说错。”</w:t>
      </w:r>
    </w:p>
    <w:p>
      <w:r>
        <w:t>“那，韦成。”董学勤试着开口，“他叫什么——韦成。韦，韦——”</w:t>
      </w:r>
    </w:p>
    <w:p>
      <w:r>
        <w:t>墙上，亮了一下。</w:t>
      </w:r>
    </w:p>
    <w:p>
      <w:r>
        <w:t>“对了。”陆信说，“韦，韦成。对。”</w:t>
      </w:r>
    </w:p>
    <w:p>
      <w:r>
        <w:t>“我刚念对了？”董学勤说。</w:t>
      </w:r>
    </w:p>
    <w:p>
      <w:r>
        <w:t>“你刚念对了。”陆信说，“差一点。你把韦字，说成了卫。如果念错了——”</w:t>
      </w:r>
    </w:p>
    <w:p>
      <w:r>
        <w:t>“如果念错了，会怎样？”</w:t>
      </w:r>
    </w:p>
    <w:p>
      <w:r>
        <w:t>“你看，”陆信指了指墙，“韦字的最后一笔，是横。你要是写成竖，墙就认错。认错了，就核销。”</w:t>
      </w:r>
    </w:p>
    <w:p>
      <w:r>
        <w:t>董学勤的脸上，冒出一层汗。</w:t>
      </w:r>
    </w:p>
    <w:p>
      <w:r>
        <w:t>“我刚才，写下来了吗？”他问。</w:t>
      </w:r>
    </w:p>
    <w:p>
      <w:r>
        <w:t>“没有。”陆信说，“你嘴里念对了。墙没核销。”</w:t>
      </w:r>
    </w:p>
    <w:p>
      <w:r>
        <w:t>董学勤蹲在地上，呼出一口气。</w:t>
      </w:r>
    </w:p>
    <w:p>
      <w:r>
        <w:t>“那，名字——”白鸽小声说，“我们每个人，怎么确认自己名字的写法？”</w:t>
      </w:r>
    </w:p>
    <w:p>
      <w:r>
        <w:t>“不用确认。”陆信说，“你念的时候，墙会告诉你对错。对的，墙不亮。错的——”</w:t>
      </w:r>
    </w:p>
    <w:p>
      <w:r>
        <w:t>“错的？”</w:t>
      </w:r>
    </w:p>
    <w:p>
      <w:r>
        <w:t>“错的，墙会红。”陆信说，“红的那一下，就是核销前的警告。你念错了，墙先红一格，给你一次机会。你改口，墙就停。你不改——”</w:t>
      </w:r>
    </w:p>
    <w:p>
      <w:r>
        <w:t>“核销？”</w:t>
      </w:r>
    </w:p>
    <w:p>
      <w:r>
        <w:t>“核销。”</w:t>
      </w:r>
    </w:p>
    <w:p>
      <w:r>
        <w:t>走廊里，没人说话。</w:t>
      </w:r>
    </w:p>
    <w:p>
      <w:r>
        <w:t>沈默握紧了笔。</w:t>
      </w:r>
    </w:p>
    <w:p>
      <w:r>
        <w:t>“我来。”他说，“我先念。韦——”</w:t>
      </w:r>
    </w:p>
    <w:p>
      <w:r>
        <w:t>他停了一下。</w:t>
      </w:r>
    </w:p>
    <w:p>
      <w:r>
        <w:t>“韦。”</w:t>
      </w:r>
    </w:p>
    <w:p>
      <w:r>
        <w:t>墙没亮。</w:t>
      </w:r>
    </w:p>
    <w:p>
      <w:r>
        <w:t>“成。”</w:t>
      </w:r>
    </w:p>
    <w:p>
      <w:r>
        <w:t>墙还是没亮。</w:t>
      </w:r>
    </w:p>
    <w:p>
      <w:r>
        <w:t>“韦成。”他说。</w:t>
      </w:r>
    </w:p>
    <w:p>
      <w:r>
        <w:t>墙上，还是黑。</w:t>
      </w:r>
    </w:p>
    <w:p>
      <w:r>
        <w:t>“对了。”陆信说。</w:t>
      </w:r>
    </w:p>
    <w:p>
      <w:r>
        <w:t>“那我念唐荧。”沈默说。</w:t>
      </w:r>
    </w:p>
    <w:p>
      <w:r>
        <w:t>“不用。”陆信说，“你名册里有她。你念自己名册里的人，墙不会核销。墙核销的是，你名册里没有的——或者你念错的——名字。”</w:t>
      </w:r>
    </w:p>
    <w:p>
      <w:r>
        <w:t>“那，我念周雪呢？”沈默说，“我婚礼上，念过她。她，是第三局的人。”</w:t>
      </w:r>
    </w:p>
    <w:p>
      <w:r>
        <w:t>走廊里，安静了。</w:t>
      </w:r>
    </w:p>
    <w:p>
      <w:r>
        <w:t>“周雪。”沈默说。</w:t>
      </w:r>
    </w:p>
    <w:p>
      <w:r>
        <w:t>墙上，亮了。</w:t>
      </w:r>
    </w:p>
    <w:p>
      <w:r>
        <w:t>红光。</w:t>
      </w:r>
    </w:p>
    <w:p>
      <w:r>
        <w:t>“核销警告。”陆信说，“你念错了。周雪是第二局的。你念的这个人，不在你名册里。墙，认不出来。”</w:t>
      </w:r>
    </w:p>
    <w:p>
      <w:r>
        <w:t>“我念过的——”</w:t>
      </w:r>
    </w:p>
    <w:p>
      <w:r>
        <w:t>“你念过。”陆信说，“可你放错了地方。你刚才，把她放到第三局去了。墙认的不是你嘴上那个字，是你心里放的那个位置。”</w:t>
      </w:r>
    </w:p>
    <w:p>
      <w:r>
        <w:t>沈默张了张嘴。</w:t>
      </w:r>
    </w:p>
    <w:p>
      <w:r>
        <w:t>“你闭嘴。”陆信说，“你再念一遍，墙就核销。她就从这条走廊上，没了。你之前念过她二十遍——那二十遍，也没了。”</w:t>
      </w:r>
    </w:p>
    <w:p>
      <w:r>
        <w:t>沈默把嘴，闭上了。</w:t>
      </w:r>
    </w:p>
    <w:p>
      <w:r>
        <w:t>“以后，”陆信说，“你念名字，只念你名册里有的。名册里没有的，你不能念。你念了，墙就——”</w:t>
      </w:r>
    </w:p>
    <w:p>
      <w:r>
        <w:t>“核销。”</w:t>
      </w:r>
    </w:p>
    <w:p>
      <w:r>
        <w:t>“核销。”</w:t>
      </w:r>
    </w:p>
    <w:p>
      <w:r>
        <w:t>走廊里，安静了。</w:t>
      </w:r>
    </w:p>
    <w:p>
      <w:r>
        <w:t>白鸽，从脖子上，摘下了相机。</w:t>
      </w:r>
    </w:p>
    <w:p>
      <w:r>
        <w:t>“那，相机里拍过的那些人呢？”她问，“他们，不在我名册里。我以后，还能叫他们名字吗？”</w:t>
      </w:r>
    </w:p>
    <w:p>
      <w:r>
        <w:t>“你不能。”陆信说，“你叫了，墙就核销他们。你相机里的那些照片，是你以后，唯一能记得他们的东西。可你，不能叫出他们的名字。”</w:t>
      </w:r>
    </w:p>
    <w:p>
      <w:r>
        <w:t>“那——”</w:t>
      </w:r>
    </w:p>
    <w:p>
      <w:r>
        <w:t>“你得用别的方式，记他们。”陆信说，“你可以画他们。你可以写他们。你可以，看他们的照片。可你不能，叫出他们的名字。”</w:t>
      </w:r>
    </w:p>
    <w:p>
      <w:r>
        <w:t>白鸽的眼泪，又下来了。</w:t>
      </w:r>
    </w:p>
    <w:p>
      <w:r>
        <w:t>“我以前，叫过他们。”她说，“我以前，叫过几百个人的名字——”</w:t>
      </w:r>
    </w:p>
    <w:p>
      <w:r>
        <w:t>“那些人，已经被你核销了。”陆信说，“你叫出来的瞬间，墙就核销了他们。他们，从这条走廊上，没了。”</w:t>
      </w:r>
    </w:p>
    <w:p>
      <w:r>
        <w:t>“那我——”</w:t>
      </w:r>
    </w:p>
    <w:p>
      <w:r>
        <w:t>“你只能记着他们长什么样。”陆信说，“你不能记，他们叫什么。”</w:t>
      </w:r>
    </w:p>
    <w:p>
      <w:r>
        <w:t>白鸽，把相机，重新挂回了脖子上。</w:t>
      </w:r>
    </w:p>
    <w:p>
      <w:r>
        <w:t>“我以后，”她说，“只按快门。”</w:t>
      </w:r>
    </w:p>
    <w:p>
      <w:r>
        <w:t>“只按快门。”陆信说，“你也只能这样。”</w:t>
      </w:r>
    </w:p>
    <w:p>
      <w:r>
        <w:t>走廊里，又安静了。</w:t>
      </w:r>
    </w:p>
    <w:p>
      <w:r>
        <w:t>沈默望着陆信，很久。</w:t>
      </w:r>
    </w:p>
    <w:p>
      <w:r>
        <w:t>“陆信。”他说。</w:t>
      </w:r>
    </w:p>
    <w:p>
      <w:r>
        <w:t>“嗯？”</w:t>
      </w:r>
    </w:p>
    <w:p>
      <w:r>
        <w:t>“你刚才，念过陆苗。”沈默说，“你念对了。”</w:t>
      </w:r>
    </w:p>
    <w:p>
      <w:r>
        <w:t>“我念对了。”陆信说，“可我念完，我的心，比念错还疼。”</w:t>
      </w:r>
    </w:p>
    <w:p>
      <w:r>
        <w:t>“为什么？”</w:t>
      </w:r>
    </w:p>
    <w:p>
      <w:r>
        <w:t>“因为，我念对了。”陆信说，“我念对了，我就得记着。我念错了，我就能忘了。我念对了，墙不核销他。可我——”</w:t>
      </w:r>
    </w:p>
    <w:p>
      <w:r>
        <w:t>他停了一下。</w:t>
      </w:r>
    </w:p>
    <w:p>
      <w:r>
        <w:t>“我这一辈子，都得记着他。”</w:t>
      </w:r>
    </w:p>
    <w:p>
      <w:r>
        <w:t>沈默的喉结滚了一下。他轻轻说：</w:t>
      </w:r>
    </w:p>
    <w:p>
      <w:r>
        <w:t>“你可以，和我们在同一条路上走了。你，不是多出来的。”</w:t>
      </w:r>
    </w:p>
    <w:p>
      <w:r>
        <w:t>“谢谢你给了他一个名字。”唐荧轻声说。</w:t>
      </w:r>
    </w:p>
    <w:p>
      <w:r>
        <w:t>“不客气。我是观测员。”</w:t>
      </w:r>
    </w:p>
    <w:p>
      <w:r>
        <w:t>那个字，又消失了。像它从来，没有被看见过。</w:t>
      </w:r>
    </w:p>
    <w:p>
      <w:r>
        <w:t>“它走了。”沈默说。</w:t>
      </w:r>
    </w:p>
    <w:p>
      <w:r>
        <w:t>“它是听了你的话，走的？”唐荧问。</w:t>
      </w:r>
    </w:p>
    <w:p>
      <w:r>
        <w:t>“不是听我的话。”沈默说，“是它听见了，有人叫它‘同路者’。它知道，它不是多出来的。它只是和我们，走在同一条路上，走岔了弯。有人认它了，它就该回到自己那条路上去了。”</w:t>
      </w:r>
    </w:p>
    <w:p>
      <w:r>
        <w:t>“那我们，还投它吗？”</w:t>
      </w:r>
    </w:p>
    <w:p>
      <w:r>
        <w:t>“投不成。”沈默说，“它有了名字，有了路，它就不算‘不在这里’了。它是‘同路’的了。我们投不了它。”</w:t>
      </w:r>
    </w:p>
    <w:p>
      <w:r>
        <w:t>“那这一轮，我们投谁？”</w:t>
      </w:r>
    </w:p>
    <w:p>
      <w:r>
        <w:t>“这一轮，”沈默说，“我们谁也不投。因为，那个‘不在这里’的，已经回了它自己的路。这一局，要么有人自愿走，要么，就这样拖着，拖到它自己改规则。”</w:t>
      </w:r>
    </w:p>
    <w:p>
      <w:r>
        <w:t>“这局，也能拖？”</w:t>
      </w:r>
    </w:p>
    <w:p>
      <w:r>
        <w:t>“不知道。”沈默说，“可它刚才应了那个名字，说明规矩是能谈的。它要是想谈，它就会来找我们。现在我们能做的，就是回到走廊里，等。”</w:t>
      </w:r>
    </w:p>
    <w:p>
      <w:r>
        <w:t>七个人回到走廊里。</w:t>
      </w:r>
    </w:p>
    <w:p>
      <w:r>
        <w:t>走廊尽头那面墙上，多了一行字。</w:t>
      </w:r>
    </w:p>
    <w:p>
      <w:r>
        <w:t>不是规则。</w:t>
      </w:r>
    </w:p>
    <w:p>
      <w:r>
        <w:t>是一个名字。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第二十四章 郑小满</w:t>
      </w:r>
    </w:p>
    <w:p>
      <w:r>
        <w:t>“它跟着我。”</w:t>
      </w:r>
    </w:p>
    <w:p>
      <w:r>
        <w:t>郑小满看着那张照片，沉默了很久。</w:t>
      </w:r>
    </w:p>
    <w:p>
      <w:r>
        <w:t>“我走。”他说，“它跟着我，我就走。你们就安全了。”</w:t>
      </w:r>
    </w:p>
    <w:p>
      <w:r>
        <w:t>“你胡说什么！”许照吼他。</w:t>
      </w:r>
    </w:p>
    <w:p>
      <w:r>
        <w:t>“我没有胡说。”郑小满的声音忽然平静下来，“我送外卖三年。我最清楚。电梯里、走廊上、半夜的楼道里，总有些东西跟在你后面。你知道它在那儿，你不能回头。你回头，它就记下你的脸。”</w:t>
      </w:r>
    </w:p>
    <w:p>
      <w:r>
        <w:t>他笑了一下。</w:t>
      </w:r>
    </w:p>
    <w:p>
      <w:r>
        <w:t>“今天它记下我的脸了。我跑不掉的。”</w:t>
      </w:r>
    </w:p>
    <w:p>
      <w:r>
        <w:t>“别怕。”唐荧走过去，“我们想办法。”</w:t>
      </w:r>
    </w:p>
    <w:p>
      <w:r>
        <w:t>“没用的。”郑小满说，“你们看，它停在我身后。它选中我了。你们能做的，是让下一个被选中的，不是我。”</w:t>
      </w:r>
    </w:p>
    <w:p>
      <w:r>
        <w:t>“下一个？”白鸽的声音发抖。</w:t>
      </w:r>
    </w:p>
    <w:p>
      <w:r>
        <w:t>“这一局，会一个一个来。”郑小满说，“名额是满的。可那个‘不在这里’的，要找一个替身。它找了我。下一个，它会找别人。只要还有人活着，它就一直在挑。”</w:t>
      </w:r>
    </w:p>
    <w:p>
      <w:r>
        <w:t>“那我们就一直认人。”沈默说，“把每一个人的名字都叫出来。它挑不了我们。”</w:t>
      </w:r>
    </w:p>
    <w:p>
      <w:r>
        <w:t>“它挑得了。”郑小满摇头，“它不是挑人。它是挑‘没被叫过名字’的人。你们只有七个人能被叫名字。我们五个——”</w:t>
      </w:r>
    </w:p>
    <w:p>
      <w:r>
        <w:t>他指着自己：</w:t>
      </w:r>
    </w:p>
    <w:p>
      <w:r>
        <w:t>“我们五个，连自己都叫不全。”</w:t>
      </w:r>
    </w:p>
    <w:p>
      <w:r>
        <w:t>“我们帮你。”许照说，“沈默，你叫一遍。你叫我们都一遍。”</w:t>
      </w:r>
    </w:p>
    <w:p>
      <w:r>
        <w:t>沈默走到郑小满面前。</w:t>
      </w:r>
    </w:p>
    <w:p>
      <w:r>
        <w:t>“郑小满。”</w:t>
      </w:r>
    </w:p>
    <w:p>
      <w:r>
        <w:t>“嗯。”</w:t>
      </w:r>
    </w:p>
    <w:p>
      <w:r>
        <w:t>“二十二岁。”</w:t>
      </w:r>
    </w:p>
    <w:p>
      <w:r>
        <w:t>“嗯。”</w:t>
      </w:r>
    </w:p>
    <w:p>
      <w:r>
        <w:t>“背外卖箱。头盔面罩上裂着一道纹。”</w:t>
      </w:r>
    </w:p>
    <w:p>
      <w:r>
        <w:t>“对。”</w:t>
      </w:r>
    </w:p>
    <w:p>
      <w:r>
        <w:t>“你送外卖三年。你穿过最黑的路，是城中村那条，没有路灯的巷子。你每次送完单，出巷子的时候，都要回头看一眼。”</w:t>
      </w:r>
    </w:p>
    <w:p>
      <w:r>
        <w:t>郑小满的眼眶，红了。</w:t>
      </w:r>
    </w:p>
    <w:p>
      <w:r>
        <w:t>“你怎么知道？”</w:t>
      </w:r>
    </w:p>
    <w:p>
      <w:r>
        <w:t>“你身上带了那条巷子的味道。”沈默说，“酸菜。潮。还有电瓶车的电机烧热后的味道。”</w:t>
      </w:r>
    </w:p>
    <w:p>
      <w:r>
        <w:t>郑小满的眼泪，掉了下来。</w:t>
      </w:r>
    </w:p>
    <w:p>
      <w:r>
        <w:t>“你认我。”他说，“你认我了。”</w:t>
      </w:r>
    </w:p>
    <w:p>
      <w:r>
        <w:t>“我认你。”沈默说，“你不是多余的。你是我们里面的一个。你叫郑小满。”</w:t>
      </w:r>
    </w:p>
    <w:p>
      <w:r>
        <w:t>走廊里的光，落在他脸上。</w:t>
      </w:r>
    </w:p>
    <w:p>
      <w:r>
        <w:t>“可是沈默。”郑小满说，“就算你认了我，它还是会挑我。因为它是跟着我的。它跟了我一路。”</w:t>
      </w:r>
    </w:p>
    <w:p>
      <w:r>
        <w:t>他低头，看了看自己的影子。</w:t>
      </w:r>
    </w:p>
    <w:p>
      <w:r>
        <w:t>“你看。我的影子，好像比刚才淡了一点。”</w:t>
      </w:r>
    </w:p>
    <w:p>
      <w:r>
        <w:t>“别胡说。”唐荧凑过去看。</w:t>
      </w:r>
    </w:p>
    <w:p>
      <w:r>
        <w:t>走廊里，郑小满的影子，确实，微微地淡了一点。</w:t>
      </w:r>
    </w:p>
    <w:p>
      <w:r>
        <w:t>“它开始收我了。”郑小满说，他的声音，平静得像在陈述天气，“从影子开始。影子淡完，就是我自己。”</w:t>
      </w:r>
    </w:p>
    <w:p>
      <w:r>
        <w:t>他抬起头，看向所有人。</w:t>
      </w:r>
    </w:p>
    <w:p>
      <w:r>
        <w:t>“我有个请求。我走后，你们把后面那单送我。我手机里还有三单没送完。要是你们能出去，帮我送了吧。有一单，是个老太太，她腿脚不好，每天让我给她带馒头。两块钱一个，她每次都给我三块，让我别找。她说，多出来的那一块，是给小郑攒着，让他去买个新面罩的。”</w:t>
      </w:r>
    </w:p>
    <w:p>
      <w:r>
        <w:t>他说着，笑了。</w:t>
      </w:r>
    </w:p>
    <w:p>
      <w:r>
        <w:t>“我把她多给的钱，都攒着。攒了快三百块了。够买个面罩了。可我还没买。我想着，等这个月单子跑完，我就去买。”</w:t>
      </w:r>
    </w:p>
    <w:p>
      <w:r>
        <w:t>走廊里，没有人说话。</w:t>
      </w:r>
    </w:p>
    <w:p>
      <w:r>
        <w:t>“郑小满。”沈默说，“我们记住你了。你送过那位老太太三年。你攒了快三百块。你说，等你买完面罩，你还要去她那儿，把剩下的馒头钱，找给她。”</w:t>
      </w:r>
    </w:p>
    <w:p>
      <w:r>
        <w:t>“我说过吗？”</w:t>
      </w:r>
    </w:p>
    <w:p>
      <w:r>
        <w:t>“你说过。”</w:t>
      </w:r>
    </w:p>
    <w:p>
      <w:r>
        <w:t>郑小满看着他，眼泪一直流。</w:t>
      </w:r>
    </w:p>
    <w:p>
      <w:r>
        <w:t>“沈默。”他说，“你说得对。我是郑小满。”</w:t>
      </w:r>
    </w:p>
    <w:p>
      <w:r>
        <w:t>“小满，”沈默蹲下来，“你送过外卖。你走的路，都是你要认的路。你在那些路上，有没有遇到过——和你一样，没名字的人？”</w:t>
      </w:r>
    </w:p>
    <w:p>
      <w:r>
        <w:t>郑小满顿了顿，他想了想。</w:t>
      </w:r>
    </w:p>
    <w:p>
      <w:r>
        <w:t>“有。”他说，“有一个人。他在城西的老巷子里。那巷子没灯，连路灯杆都断了一截。我第一次进去，走错了门，撞见他。他坐在门口，跟我说，‘小伙子，你有空吗，我走不动了，你能扶我进屋吗。’”</w:t>
      </w:r>
    </w:p>
    <w:p>
      <w:r>
        <w:t>“你怎么做的？”</w:t>
      </w:r>
    </w:p>
    <w:p>
      <w:r>
        <w:t>“我扶他进去了。”郑小满说，“他是个老人，一个人住，一条腿不好，没亲人，也没名字。他说，他活得久了，连名字都被自己忘了。”</w:t>
      </w:r>
    </w:p>
    <w:p>
      <w:r>
        <w:t>“那你还记得他吗？”</w:t>
      </w:r>
    </w:p>
    <w:p>
      <w:r>
        <w:t>“我记着他。”郑小满说，“我叫他‘老李’。是我给他起的。他一开始不认，后来，我多叫了几次，他应了。他说：‘这个名字，很好。’”</w:t>
      </w:r>
    </w:p>
    <w:p>
      <w:r>
        <w:t>“那他现在……”</w:t>
      </w:r>
    </w:p>
    <w:p>
      <w:r>
        <w:t>“我后来没再经过那条巷子了。”郑小满说，“我不知道他还住不住。可我记着，我该是‘老李’这个名字的。他应了，他就有了名字。”</w:t>
      </w:r>
    </w:p>
    <w:p>
      <w:r>
        <w:t>他望着沈默：</w:t>
      </w:r>
    </w:p>
    <w:p>
      <w:r>
        <w:t>“你说……我给了他名字，我是不是，也给自己，攒了一点什么？”</w:t>
      </w:r>
    </w:p>
    <w:p>
      <w:r>
        <w:t>“你攒了一个，叫‘老李’的名字。”沈默说，“你送给别人了一次。这才是你真正留给世上的东西。”</w:t>
      </w:r>
    </w:p>
    <w:p>
      <w:r>
        <w:t>郑小满低头，看着自己的手。像是空手心里，托着一个名字——老李。</w:t>
      </w:r>
    </w:p>
    <w:p>
      <w:r>
        <w:t>“我会找到他的。”郑小满说，“等我回到那条路，我再叫他一声老李。他应了，两个名字，就都回来了。”</w:t>
      </w:r>
    </w:p>
    <w:p>
      <w:r>
        <w:t>沈默握住他的手：</w:t>
      </w:r>
    </w:p>
    <w:p>
      <w:r>
        <w:t>“你记住他了，他就有了名字。他记住了你。你们俩，谁也不会忘。”</w:t>
      </w:r>
    </w:p>
    <w:p>
      <w:r>
        <w:t>他后退一步，退到墙边。</w:t>
      </w:r>
    </w:p>
    <w:p>
      <w:r>
        <w:t>“现在，我走。你们别想我。你们继续，把别人报出来。别让下一个，变成我。”</w:t>
      </w:r>
    </w:p>
    <w:p>
      <w:r>
        <w:t>沈默望着他，忽然涌上来一个念头。</w:t>
      </w:r>
    </w:p>
    <w:p>
      <w:r>
        <w:t>不是“让他走”。</w:t>
      </w:r>
    </w:p>
    <w:p>
      <w:r>
        <w:t>是“合上它”。</w:t>
      </w:r>
    </w:p>
    <w:p>
      <w:r>
        <w:t>把名册合上。让唐荧，让郑小满，让周满，让每一个走了的，都消失。这样，他的额度，就不再掉了。这样，他就回到普通人了。这样，他就不用记了。</w:t>
      </w:r>
    </w:p>
    <w:p>
      <w:r>
        <w:t>他握紧那张纸。</w:t>
      </w:r>
    </w:p>
    <w:p>
      <w:r>
        <w:t>纸的边沿，蹭过他的掌心，刺了一下。</w:t>
      </w:r>
    </w:p>
    <w:p>
      <w:r>
        <w:t>那一刺，把他刺醒了。</w:t>
      </w:r>
    </w:p>
    <w:p>
      <w:r>
        <w:t>他想——他记了这么多人，不是为了记他们。是为了让他们，有人记得。</w:t>
      </w:r>
    </w:p>
    <w:p>
      <w:r>
        <w:t>他要是合上名册，他们就都没了。</w:t>
      </w:r>
    </w:p>
    <w:p>
      <w:r>
        <w:t>他跟他们，就“从没认识过”。</w:t>
      </w:r>
    </w:p>
    <w:p>
      <w:r>
        <w:t>那他娘沈玉兰，等他这二十年，等什么？</w:t>
      </w:r>
    </w:p>
    <w:p>
      <w:r>
        <w:t>许照退后一步。</w:t>
      </w:r>
    </w:p>
    <w:p>
      <w:r>
        <w:t>“你妈，叫沈玉兰。”许照说，“我他妈，以前不知道我妈叫什么。后来知道了我妈叫张秀兰。我妈，叫我许照。你妈，叫你沈安安。咱们，都是妈叫过名字的孩子。”</w:t>
      </w:r>
    </w:p>
    <w:p>
      <w:r>
        <w:t>沈默望着他，没说话。</w:t>
      </w:r>
    </w:p>
    <w:p>
      <w:r>
        <w:t>“你别哭。”许照说，“你哭，我也想哭。”</w:t>
      </w:r>
    </w:p>
    <w:p>
      <w:r>
        <w:t>沈默，把那张纸，重新摊开。</w:t>
      </w:r>
    </w:p>
    <w:p>
      <w:r>
        <w:t>“郑小满。”他说，“我送你。”</w:t>
      </w:r>
    </w:p>
    <w:p>
      <w:r>
        <w:t>“送什么？”</w:t>
      </w:r>
    </w:p>
    <w:p>
      <w:r>
        <w:t>“你那三百块。”沈默说，“我替你攒。等出去那天，我亲自给你买。”</w:t>
      </w:r>
    </w:p>
    <w:p>
      <w:r>
        <w:t>郑小满的脚步，停了一下。</w:t>
      </w:r>
    </w:p>
    <w:p>
      <w:r>
        <w:t>“你骗我。”</w:t>
      </w:r>
    </w:p>
    <w:p>
      <w:r>
        <w:t>“我不骗。”沈默说，“我他妈也骗不了你。我连我自己是谁，都是你最后一段，让我记起来的。”</w:t>
      </w:r>
    </w:p>
    <w:p>
      <w:r>
        <w:t>郑小满没回头。</w:t>
      </w:r>
    </w:p>
    <w:p>
      <w:r>
        <w:t>“那，你记着我。”他说，“你记着我，我就知道，那三百块，不是我一个人的。”</w:t>
      </w:r>
    </w:p>
    <w:p>
      <w:r>
        <w:t>他走进那面墙。</w:t>
      </w:r>
    </w:p>
    <w:p>
      <w:r>
        <w:t>墙合上的那一秒，沈默低下头。</w:t>
      </w:r>
    </w:p>
    <w:p>
      <w:r>
        <w:t>他手里的纸，还在。</w:t>
      </w:r>
    </w:p>
    <w:p>
      <w:r>
        <w:t>他刚刚，差点，没把它丢了。</w:t>
      </w:r>
    </w:p>
    <w:p>
      <w:r>
        <w:t>“小满！”许照喊。</w:t>
      </w:r>
    </w:p>
    <w:p>
      <w:r>
        <w:t>“闭嘴。”郑小满说，“我是郑小满。我的名字，你们记住了。”</w:t>
      </w:r>
    </w:p>
    <w:p>
      <w:r>
        <w:t>他转过身，面朝那面墙。</w:t>
      </w:r>
    </w:p>
    <w:p>
      <w:r>
        <w:t>“我，郑小满，指定我自己，离开。”</w:t>
      </w:r>
    </w:p>
    <w:p>
      <w:r>
        <w:t>墙上的字，亮了起来。</w:t>
      </w:r>
    </w:p>
    <w:p>
      <w:r>
        <w:t>血一样的红。</w:t>
      </w:r>
    </w:p>
    <w:p>
      <w:r>
        <w:t>【除名执行。】</w:t>
      </w:r>
    </w:p>
    <w:p>
      <w:r>
        <w:t>郑小满站在走廊中间。他的身体开始变淡。从脚开始。像一幅画被水淋过，颜色一层一层往下淌。</w:t>
      </w:r>
    </w:p>
    <w:p>
      <w:r>
        <w:t>“许照！”他喊，“我手机里有三单没送完！你要是能出去，帮我——”</w:t>
      </w:r>
    </w:p>
    <w:p>
      <w:r>
        <w:t>话没说完。</w:t>
      </w:r>
    </w:p>
    <w:p>
      <w:r>
        <w:t>他没了。</w:t>
      </w:r>
    </w:p>
    <w:p>
      <w:r>
        <w:t>走廊里，只剩下一阵风。很轻的风，从他站过的地方吹过去。</w:t>
      </w:r>
    </w:p>
    <w:p>
      <w:r>
        <w:t>所有人都站在原地。</w:t>
      </w:r>
    </w:p>
    <w:p>
      <w:r>
        <w:t>沈默看着郑小满消失的地方，脑子里，慢慢地、慢慢地，把“郑小满”这个名字，擦掉了。</w:t>
      </w:r>
    </w:p>
    <w:p>
      <w:r>
        <w:t>他拼命想记住。</w:t>
      </w:r>
    </w:p>
    <w:p>
      <w:r>
        <w:t>名字。年龄。外卖箱。裂开的旧面罩。那位老太太。多给的一块钱。</w:t>
      </w:r>
    </w:p>
    <w:p>
      <w:r>
        <w:t>可那些东西，像沙子一样，从他指缝里漏出去。</w:t>
      </w:r>
    </w:p>
    <w:p>
      <w:r>
        <w:t>最后，他什么都想不起来了。</w:t>
      </w:r>
    </w:p>
    <w:p>
      <w:r>
        <w:t>他只记得，刚才有一个人，站在这儿，说了什么话。</w:t>
      </w:r>
    </w:p>
    <w:p>
      <w:r>
        <w:t>那个人是谁？</w:t>
      </w:r>
    </w:p>
    <w:p>
      <w:r>
        <w:t>“刚才。”许照开口，声音像从很远的地方传来，“是不是有个人，投票了？”</w:t>
      </w:r>
    </w:p>
    <w:p>
      <w:r>
        <w:t>没有人回答。</w:t>
      </w:r>
    </w:p>
    <w:p>
      <w:r>
        <w:t>因为没有人记得。</w:t>
      </w:r>
    </w:p>
    <w:p>
      <w:r>
        <w:t>陆信站在一旁，把烟点上。这一次，他点着了。</w:t>
      </w:r>
    </w:p>
    <w:p>
      <w:r>
        <w:t>“开始了。”他低声说，“从现在起，每一轮，都会有一个人走。它要的，是一个替它站在名额里的人。郑小满替了。这一轮，它收工了。”</w:t>
      </w:r>
    </w:p>
    <w:p>
      <w:r>
        <w:t>沈默没有看他。</w:t>
      </w:r>
    </w:p>
    <w:p>
      <w:r>
        <w:t>他盯着郑小满消失的位置，心里，堵着一块很大的石头。</w:t>
      </w:r>
    </w:p>
    <w:p>
      <w:r>
        <w:t>他记不住郑小满了。</w:t>
      </w:r>
    </w:p>
    <w:p>
      <w:r>
        <w:t>他的名册，缺了一个名字。</w:t>
      </w:r>
    </w:p>
    <w:p>
      <w:r>
        <w:t>可他刚刚，明明认出了那个人。</w:t>
      </w:r>
    </w:p>
    <w:p>
      <w:r>
        <w:t>他认出了他。他的名字，他叫过。他答应过，替他记住。</w:t>
      </w:r>
    </w:p>
    <w:p>
      <w:r>
        <w:t>可现在，他什么都记不住了。</w:t>
      </w:r>
    </w:p>
    <w:p>
      <w:r>
        <w:t>“我……”沈默的声音，第一次，有些发抖，“我忘了他叫什么了。”</w:t>
      </w:r>
    </w:p>
    <w:p>
      <w:r>
        <w:t>“不是你的错。”陆信说，“除名，就是连名册上，都要抹掉。”</w:t>
      </w:r>
    </w:p>
    <w:p>
      <w:r>
        <w:t>“可我是观测员。”沈默说，“观测员，不是记住一切吗？”</w:t>
      </w:r>
    </w:p>
    <w:p>
      <w:r>
        <w:t>陆信看着他，说了一句，让他心里发寒的话：</w:t>
      </w:r>
    </w:p>
    <w:p>
      <w:r>
        <w:t>“观测员，记住的是‘被确认的人’。郑小满，没有被确认。他死了，就等于，从来没有被确认过。”</w:t>
      </w:r>
    </w:p>
    <w:p>
      <w:r>
        <w:t>“那他的名册呢？”</w:t>
      </w:r>
    </w:p>
    <w:p>
      <w:r>
        <w:t>“他留在名册上的，只是一个名字。一个，没有过去的，名字。”</w:t>
      </w:r>
    </w:p>
    <w:p>
      <w:r>
        <w:t>沈默的手，停在半空。</w:t>
      </w:r>
    </w:p>
    <w:p>
      <w:r>
        <w:t>“我认了他。”他说，“我叫了他的名字。我说了他送外卖三年，说了那条没有灯的巷子，说了那三百块。”</w:t>
      </w:r>
    </w:p>
    <w:p>
      <w:r>
        <w:t>“你叫了。”陆信说，“你没确认。”</w:t>
      </w:r>
    </w:p>
    <w:p>
      <w:r>
        <w:t>“那不是一回事？”</w:t>
      </w:r>
    </w:p>
    <w:p>
      <w:r>
        <w:t>“不是。”</w:t>
      </w:r>
    </w:p>
    <w:p>
      <w:r>
        <w:t>“墙上写着，确认以被看见为准。”沈默说，“我看见他了。我比谁都看见他。”</w:t>
      </w:r>
    </w:p>
    <w:p>
      <w:r>
        <w:t>“你看见，是你的事。”陆信说，“确认，是做给墙看的。你得掉一格。”</w:t>
      </w:r>
    </w:p>
    <w:p>
      <w:r>
        <w:t>沈默低下头。</w:t>
      </w:r>
    </w:p>
    <w:p>
      <w:r>
        <w:t>从他走进这条走廊到现在，那个数，一格没动过。</w:t>
      </w:r>
    </w:p>
    <w:p>
      <w:r>
        <w:t>他一格都没花在那个人身上。</w:t>
      </w:r>
    </w:p>
    <w:p>
      <w:r>
        <w:t>“我以为我不够。”他说。</w:t>
      </w:r>
    </w:p>
    <w:p>
      <w:r>
        <w:t>“够不够，你自己算过吗。”</w:t>
      </w:r>
    </w:p>
    <w:p>
      <w:r>
        <w:t>沈默张了张嘴。</w:t>
      </w:r>
    </w:p>
    <w:p>
      <w:r>
        <w:t>他算过。他是照着别人给他的那个数，算的。</w:t>
      </w:r>
    </w:p>
    <w:p>
      <w:r>
        <w:t>走廊里，很安静。</w:t>
      </w:r>
    </w:p>
    <w:p>
      <w:r>
        <w:t>沈默低头，看向自己手里——他不知道什么时候，又出现了那张纸。</w:t>
      </w:r>
    </w:p>
    <w:p>
      <w:r>
        <w:t>纸上，有一行字：</w:t>
      </w:r>
    </w:p>
    <w:p>
      <w:r>
        <w:t>【郑小满：已除名。记录：无。】</w:t>
      </w:r>
    </w:p>
    <w:p>
      <w:r>
        <w:t>记录。</w:t>
      </w:r>
    </w:p>
    <w:p>
      <w:r>
        <w:t>无。</w:t>
      </w:r>
    </w:p>
    <w:p>
      <w:r>
        <w:t>一个送过三年外卖的年轻人，一个给老太太攒钱买面罩的年轻人，一个活着的时候，从没被认真喊过名字的年轻人。</w:t>
      </w:r>
    </w:p>
    <w:p>
      <w:r>
        <w:t>他的一生，在系统里，是“记录：无”。</w:t>
      </w:r>
    </w:p>
    <w:p>
      <w:r>
        <w:t>沈默攥紧了那张纸。</w:t>
      </w:r>
    </w:p>
    <w:p>
      <w:r>
        <w:t>“不。”他说，“我记着他。”</w:t>
      </w:r>
    </w:p>
    <w:p>
      <w:r>
        <w:t>他咬着牙，把那个名字，一个字一个字地，刻回心里：</w:t>
      </w:r>
    </w:p>
    <w:p>
      <w:r>
        <w:t>“郑小满。二十二岁。他说，他攒了三百块，要买一个面罩。他说，他送完这个月，就去买。”</w:t>
      </w:r>
    </w:p>
    <w:p>
      <w:r>
        <w:t>他拼命地，把那些细节，全部塞回脑子里。</w:t>
      </w:r>
    </w:p>
    <w:p>
      <w:r>
        <w:t>哪怕它们像沙子一样，一次次地，从指缝里滑走。</w:t>
      </w:r>
    </w:p>
    <w:p>
      <w:r>
        <w:t>他也一遍一遍地，把它们，攥回来。</w:t>
      </w:r>
    </w:p>
    <w:p>
      <w:r>
        <w:t>他念到第三遍的时候，停住了。</w:t>
      </w:r>
    </w:p>
    <w:p>
      <w:r>
        <w:t>“他攒了三百块。”</w:t>
      </w:r>
    </w:p>
    <w:p>
      <w:r>
        <w:t>……还是三百五。</w:t>
      </w:r>
    </w:p>
    <w:p>
      <w:r>
        <w:t>他张着嘴，站在走廊中间，一个字也说不出来。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第二十五章 唐荧的选择</w:t>
      </w:r>
    </w:p>
    <w:p>
      <w:r>
        <w:t>第二轮投票，很快开始了。</w:t>
      </w:r>
    </w:p>
    <w:p>
      <w:r>
        <w:t>“这一轮，投谁？”董学勤问。</w:t>
      </w:r>
    </w:p>
    <w:p>
      <w:r>
        <w:t>没有人回答。</w:t>
      </w:r>
    </w:p>
    <w:p>
      <w:r>
        <w:t>沈默的手，突然凉了一下。</w:t>
      </w:r>
    </w:p>
    <w:p>
      <w:r>
        <w:t>他低头。那张名册，又自己浮了出来。名册的最下面，浮出一行新字——</w:t>
      </w:r>
    </w:p>
    <w:p>
      <w:r>
        <w:t>【本局第七条：每一轮投票前，可先确认一人。被确认者，获得名额，不被除名。】</w:t>
      </w:r>
    </w:p>
    <w:p>
      <w:r>
        <w:t>“我提议。”顾言开口，“这一轮，先确认一个人。就用刚浮出来的这一条。”</w:t>
      </w:r>
    </w:p>
    <w:p>
      <w:r>
        <w:t>“确认谁？”白鸽问。</w:t>
      </w:r>
    </w:p>
    <w:p>
      <w:r>
        <w:t>“唐荧。”顾言说。</w:t>
      </w:r>
    </w:p>
    <w:p>
      <w:r>
        <w:t>“为什么是她？”韦成问。</w:t>
      </w:r>
    </w:p>
    <w:p>
      <w:r>
        <w:t>“因为她值得。”顾言说，“她是医生。她刚才救了白鸽。这一局里，能救命的人，比能打架的人有用。”</w:t>
      </w:r>
    </w:p>
    <w:p>
      <w:r>
        <w:t>“确认唐荧。”顾言说。</w:t>
      </w:r>
    </w:p>
    <w:p>
      <w:r>
        <w:t>墙上的字亮了一下：【已记录。】</w:t>
      </w:r>
    </w:p>
    <w:p>
      <w:r>
        <w:t>唐荧没说话。她只是点了点头，像接受一个任务。</w:t>
      </w:r>
    </w:p>
    <w:p>
      <w:r>
        <w:t>“下一轮，”她说，“确认顾言。他脑子最快。规则需要人拆。”</w:t>
      </w:r>
    </w:p>
    <w:p>
      <w:r>
        <w:t>“可以。”陆信说，“一个保一个，接力。只要每一轮确认都用在活人身上，我们就能撑着往下走。”</w:t>
      </w:r>
    </w:p>
    <w:p>
      <w:r>
        <w:t>“那投票呢？”方妍小声问，“每一轮还是要投一个人走。”</w:t>
      </w:r>
    </w:p>
    <w:p>
      <w:r>
        <w:t>“投我。”</w:t>
      </w:r>
    </w:p>
    <w:p>
      <w:r>
        <w:t>所有人转头。</w:t>
      </w:r>
    </w:p>
    <w:p>
      <w:r>
        <w:t>唐荧站在那儿，说得云淡风轻。</w:t>
      </w:r>
    </w:p>
    <w:p>
      <w:r>
        <w:t>“你疯了？”许照说。</w:t>
      </w:r>
    </w:p>
    <w:p>
      <w:r>
        <w:t>“我没疯。”唐荧说，“听我说完。每一轮，确认一个人，投票除名一个人。这么算下来，我们人越来越少。可总得有一个人，把‘除名’这件事，扛下来。”</w:t>
      </w:r>
    </w:p>
    <w:p>
      <w:r>
        <w:t>“我来。”许照说。</w:t>
      </w:r>
    </w:p>
    <w:p>
      <w:r>
        <w:t>所有人转头。</w:t>
      </w:r>
    </w:p>
    <w:p>
      <w:r>
        <w:t>“你？”白鸽说，“你刚才，不是躲在人堆最后吗？”</w:t>
      </w:r>
    </w:p>
    <w:p>
      <w:r>
        <w:t>“我躲。”许照说，“我他妈躲了二十年。我送外卖，进电梯，躲。我从来，都躲在别人后面。”</w:t>
      </w:r>
    </w:p>
    <w:p>
      <w:r>
        <w:t>“那现在——”</w:t>
      </w:r>
    </w:p>
    <w:p>
      <w:r>
        <w:t>“现在，我不想躲了。”许照说，“我他妈，从电梯里醒过来那天起，就想躲。我躲在顾言后面，躲在唐荧后面，躲在韩秋后面。我每次有人挡，我就往后缩。”</w:t>
      </w:r>
    </w:p>
    <w:p>
      <w:r>
        <w:t>“可是，”唐荧说，“你来这里——”</w:t>
      </w:r>
    </w:p>
    <w:p>
      <w:r>
        <w:t>“我跑过。”许照说，“我真跑过。第一局，电梯门开的时候，我跑过。我冲出去，想往走廊那头跑。我跑了两步，看见了第八个呼吸。我立刻转头，冲回来了。我不是勇敢，我是怕那个东西，比我躲的地方，更可怕。”</w:t>
      </w:r>
    </w:p>
    <w:p>
      <w:r>
        <w:t>“你现在不躲了？”</w:t>
      </w:r>
    </w:p>
    <w:p>
      <w:r>
        <w:t>“我不躲了。”许照说，“可我也，不送死。”</w:t>
      </w:r>
    </w:p>
    <w:p>
      <w:r>
        <w:t>“那你——”</w:t>
      </w:r>
    </w:p>
    <w:p>
      <w:r>
        <w:t>“我站着。”许照说，“我站着，让唐荧去。她是她自己选的。我不挡她。她走完，我送她。我守夜。”</w:t>
      </w:r>
    </w:p>
    <w:p>
      <w:r>
        <w:t>唐荧看着他。</w:t>
      </w:r>
    </w:p>
    <w:p>
      <w:r>
        <w:t>“许照。”她说，“你刚才跑的那两步——”</w:t>
      </w:r>
    </w:p>
    <w:p>
      <w:r>
        <w:t>“我跑了。”许照说，“我不装。我跑过。”</w:t>
      </w:r>
    </w:p>
    <w:p>
      <w:r>
        <w:t>“那两步，”唐荧说，“是你这辈子，最老实的两步。”</w:t>
      </w:r>
    </w:p>
    <w:p>
      <w:r>
        <w:t>许照的眼眶，红了一下。</w:t>
      </w:r>
    </w:p>
    <w:p>
      <w:r>
        <w:t>“唐荧姐。”他说，“我他妈，以前不哭。今天，我为你哭一回。”</w:t>
      </w:r>
    </w:p>
    <w:p>
      <w:r>
        <w:t>“哭完，就干。”唐荧说。</w:t>
      </w:r>
    </w:p>
    <w:p>
      <w:r>
        <w:t>许照擦了擦眼睛。</w:t>
      </w:r>
    </w:p>
    <w:p>
      <w:r>
        <w:t>“干。”他说。</w:t>
      </w:r>
    </w:p>
    <w:p>
      <w:r>
        <w:t>“唐荧姐，你凭什么扛？”白鸽红着眼问，“你又不欠我们的！”</w:t>
      </w:r>
    </w:p>
    <w:p>
      <w:r>
        <w:t>“我不欠你们的。”唐荧说，“可我是个医生。救人，对我来说，不是工作。是天性。你们知道吗，在急诊室，有个不成文的规矩——抢救的时候，谁冲在最前面，谁就最危险。那个位置，叫‘一床’。夜里送来的病人，先往一床放。因为一床，是离死神最近的那张床。”</w:t>
      </w:r>
    </w:p>
    <w:p>
      <w:r>
        <w:t>“所以呢？”顾言问。</w:t>
      </w:r>
    </w:p>
    <w:p>
      <w:r>
        <w:t>“所以，我在一床那站了八年。”唐荧说，“我见过太多人，是从一床捞回来的。可我也见过，捞回来的那一个，站在走廊里，哭成了一个泪人——因为他在一床被捞起来，可他妈，在二床，没等住。”</w:t>
      </w:r>
    </w:p>
    <w:p>
      <w:r>
        <w:t>她停了一下。</w:t>
      </w:r>
    </w:p>
    <w:p>
      <w:r>
        <w:t>“那孩子后来每年都来。他跟我说，医生，我欠你一条命。我说，你不欠我，你欠你妈。因为是你妈，把你放到一床，自己躺到二床的。”</w:t>
      </w:r>
    </w:p>
    <w:p>
      <w:r>
        <w:t>走廊里，安静了。</w:t>
      </w:r>
    </w:p>
    <w:p>
      <w:r>
        <w:t>“所以，这局，”唐荧笑了笑，“我躺到二床去。你们，躺在一床。我这个人，习惯把最危险的位置，留给自己。”</w:t>
      </w:r>
    </w:p>
    <w:p>
      <w:r>
        <w:t>“你这种人——”许照张了张嘴，又闭上。</w:t>
      </w:r>
    </w:p>
    <w:p>
      <w:r>
        <w:t>“你这种人，什么人？”唐荧问。</w:t>
      </w:r>
    </w:p>
    <w:p>
      <w:r>
        <w:t>“你这种人，”许照说，“我送外卖，没见过。我妈也没见过。我他妈，活了二十四年，没见过一个人，自己往火坑里跳，还笑得这么轻。”</w:t>
      </w:r>
    </w:p>
    <w:p>
      <w:r>
        <w:t>“那你见过了。”唐荧说。</w:t>
      </w:r>
    </w:p>
    <w:p>
      <w:r>
        <w:t>“我见过了。”许照说，“我他妈，今天见到了。”</w:t>
      </w:r>
    </w:p>
    <w:p>
      <w:r>
        <w:t>“凭什么是你？”顾言问。</w:t>
      </w:r>
    </w:p>
    <w:p>
      <w:r>
        <w:t>唐荧看着他，说了一句让沈默记了很多年的话：</w:t>
      </w:r>
    </w:p>
    <w:p>
      <w:r>
        <w:t>“因为我身上全是证据。”</w:t>
      </w:r>
    </w:p>
    <w:p>
      <w:r>
        <w:t>她低头，卷起袖子。小臂内侧，有一道一道的旧痕。有些是手术台上的旧伤，有些像是……别的。</w:t>
      </w:r>
    </w:p>
    <w:p>
      <w:r>
        <w:t>“我在急诊干了八年。”她说，“我见过的人，比你们加起来都多。谁救过谁，谁害过谁，谁该活着，谁该死——我身上全是证据。”</w:t>
      </w:r>
    </w:p>
    <w:p>
      <w:r>
        <w:t>她顿了顿。</w:t>
      </w:r>
    </w:p>
    <w:p>
      <w:r>
        <w:t>“可我不知道，那都是谁。”</w:t>
      </w:r>
    </w:p>
    <w:p>
      <w:r>
        <w:t>走廊里很安静。</w:t>
      </w:r>
    </w:p>
    <w:p>
      <w:r>
        <w:t>“你们知道我在急诊最怕什么吗？”唐荧说，“不是车祸，不是心梗。是深夜送来一个没有家属的老人。没人认他。他身上什么都没有。护士站问了三遍，没人答。他被推进抢救室的时候，我扶着他的头，我想跟他说，别怕。可我连他叫什么，都不知道。”</w:t>
      </w:r>
    </w:p>
    <w:p>
      <w:r>
        <w:t>她的声音，低下去。</w:t>
      </w:r>
    </w:p>
    <w:p>
      <w:r>
        <w:t>“一个没有名字的人，死的时候，都是没人认的。那是我最怕的事。”</w:t>
      </w:r>
    </w:p>
    <w:p>
      <w:r>
        <w:t>她抬起头，看向所有人。</w:t>
      </w:r>
    </w:p>
    <w:p>
      <w:r>
        <w:t>“我当了八年的急诊医生。我救过很多人。可我从没救过一个，是‘我自己’。所以，这局，我替你们把这背了。我走，你们记住我的名字，我就没白死。”</w:t>
      </w:r>
    </w:p>
    <w:p>
      <w:r>
        <w:t>“唐荧姐……”白鸽的声音在抖。</w:t>
      </w:r>
    </w:p>
    <w:p>
      <w:r>
        <w:t>“数人。”唐荧看着她，“你数人最准。答应我，从头到尾，都把人数数清楚。”</w:t>
      </w:r>
    </w:p>
    <w:p>
      <w:r>
        <w:t>白鸽的眼泪掉下来：</w:t>
      </w:r>
    </w:p>
    <w:p>
      <w:r>
        <w:t>“我数。我数到你了。你……一定要好好的。”</w:t>
      </w:r>
    </w:p>
    <w:p>
      <w:r>
        <w:t>“数到就好。”唐荧说，“被数到的人，就不会丢。”</w:t>
      </w:r>
    </w:p>
    <w:p>
      <w:r>
        <w:t>沈默想阻止她。</w:t>
      </w:r>
    </w:p>
    <w:p>
      <w:r>
        <w:t>他想说：不一定。也许有别的办法。也许多出来的那个人可以先走。也许——</w:t>
      </w:r>
    </w:p>
    <w:p>
      <w:r>
        <w:t>可他说不出来。</w:t>
      </w:r>
    </w:p>
    <w:p>
      <w:r>
        <w:t>因为他的脑子里，名册正在发烫。</w:t>
      </w:r>
    </w:p>
    <w:p>
      <w:r>
        <w:t>唐荧。三十四岁。急诊医生。</w:t>
      </w:r>
    </w:p>
    <w:p>
      <w:r>
        <w:t>这些字，像被火烧一样，疼。</w:t>
      </w:r>
    </w:p>
    <w:p>
      <w:r>
        <w:t>他知道这个名字，在她嘴里一过，就会从他的名册上，掉下来。</w:t>
      </w:r>
    </w:p>
    <w:p>
      <w:r>
        <w:t>“等等！”他喊。</w:t>
      </w:r>
    </w:p>
    <w:p>
      <w:r>
        <w:t>唐荧回头看他。</w:t>
      </w:r>
    </w:p>
    <w:p>
      <w:r>
        <w:t>“你还有事没做。”沈默说。</w:t>
      </w:r>
    </w:p>
    <w:p>
      <w:r>
        <w:t>“什么事？”</w:t>
      </w:r>
    </w:p>
    <w:p>
      <w:r>
        <w:t>沈默说不出。</w:t>
      </w:r>
    </w:p>
    <w:p>
      <w:r>
        <w:t>他只是有一种感觉：这个人在交代后事。她把每一步都算好了。她知道自己会死，她在用死，给所有人铺路。</w:t>
      </w:r>
    </w:p>
    <w:p>
      <w:r>
        <w:t>可他没有立场阻止。</w:t>
      </w:r>
    </w:p>
    <w:p>
      <w:r>
        <w:t>因为，他连自己是谁，都还没搞清。</w:t>
      </w:r>
    </w:p>
    <w:p>
      <w:r>
        <w:t>“沈默。”唐荧忽然叫他。</w:t>
      </w:r>
    </w:p>
    <w:p>
      <w:r>
        <w:t>“嗯？”</w:t>
      </w:r>
    </w:p>
    <w:p>
      <w:r>
        <w:t>“我是观测员。”沈默说，“我有名册。我可以记住所有人。你信我吗？”</w:t>
      </w:r>
    </w:p>
    <w:p>
      <w:r>
        <w:t>“信。”唐荧说，“从你摸我的手腕那一刻起，我就信你。你是这电梯——不，这走廊里，唯一一个，把每一个人的存在，当回事的人。”</w:t>
      </w:r>
    </w:p>
    <w:p>
      <w:r>
        <w:t>“那你别走。”沈默说，“你走了，我会记你一辈子。可我想你，不是活在名册里，是活着。”</w:t>
      </w:r>
    </w:p>
    <w:p>
      <w:r>
        <w:t>“记我，就够了。”唐荧说，“活着的人，会死。被记住的人，不会。我活了三十四年，能被人记住，值了。”</w:t>
      </w:r>
    </w:p>
    <w:p>
      <w:r>
        <w:t>“你还没活够。”</w:t>
      </w:r>
    </w:p>
    <w:p>
      <w:r>
        <w:t>“我活够了。”唐荧说，“我救过的人，都替我活着呢。我一个，顶几十个命。我不能死——可是换到二床那个位置，不算死。那是值班。”</w:t>
      </w:r>
    </w:p>
    <w:p>
      <w:r>
        <w:t>她说完，自己先笑了。</w:t>
      </w:r>
    </w:p>
    <w:p>
      <w:r>
        <w:t>“你自己说的，医生不信那个。”</w:t>
      </w:r>
    </w:p>
    <w:p>
      <w:r>
        <w:t>“我不信的是‘一路顺风’。”唐荧说，“我信的是——值班。值班，就是还会有人来接你。”</w:t>
      </w:r>
    </w:p>
    <w:p>
      <w:r>
        <w:t>沈默看着她，说不出一句话。</w:t>
      </w:r>
    </w:p>
    <w:p>
      <w:r>
        <w:t>“走了。”唐荧说，“替我看着白鸽那孩子。她像极了我二十岁时候的样子。倔，怕人，没人拉一把就缩起来。可只要有人拉一把，她能把整个天都接住。”</w:t>
      </w:r>
    </w:p>
    <w:p>
      <w:r>
        <w:t>“我记下了。”</w:t>
      </w:r>
    </w:p>
    <w:p>
      <w:r>
        <w:t>“嗯。你要记着的，太多了。”唐荧说，“到那天，你疯了，没人接得住你——你就想想我。我躺二床，躺过八年。什么样的死人我没见过？我都扛下来了。你也能。”</w:t>
      </w:r>
    </w:p>
    <w:p>
      <w:r>
        <w:t>她转身，走向那面墙。</w:t>
      </w:r>
    </w:p>
    <w:p>
      <w:r>
        <w:t>“唐荧？”沈默喊。</w:t>
      </w:r>
    </w:p>
    <w:p>
      <w:r>
        <w:t>她没回头，只摆了摆手。</w:t>
      </w:r>
    </w:p>
    <w:p>
      <w:r>
        <w:t>“你……”沈默说，“一路顺风。”</w:t>
      </w:r>
    </w:p>
    <w:p>
      <w:r>
        <w:t>唐荧笑了一下。</w:t>
      </w:r>
    </w:p>
    <w:p>
      <w:r>
        <w:t>“医生不信这个。”她说，“医生只信，人没了，就是没了。”</w:t>
      </w:r>
    </w:p>
    <w:p>
      <w:r>
        <w:t>“等等！”白鸽忽然冲出来，“让我说！”</w:t>
      </w:r>
    </w:p>
    <w:p>
      <w:r>
        <w:t>所有人都看着她。</w:t>
      </w:r>
    </w:p>
    <w:p>
      <w:r>
        <w:t>白鸽走到唐荧面前，她哭着说：</w:t>
      </w:r>
    </w:p>
    <w:p>
      <w:r>
        <w:t>“唐荧姐，你说，你怕没人认你。我认你！我叫你名字了！唐荧！”</w:t>
      </w:r>
    </w:p>
    <w:p>
      <w:r>
        <w:t>“我认你！我替我外婆也认你！她叫……”</w:t>
      </w:r>
    </w:p>
    <w:p>
      <w:r>
        <w:t>白鸽说不下去了。</w:t>
      </w:r>
    </w:p>
    <w:p>
      <w:r>
        <w:t>因为她记不得外婆的名字了。</w:t>
      </w:r>
    </w:p>
    <w:p>
      <w:r>
        <w:t>她只记得，外婆的窗口，有一盆花。她每天给花浇水。外婆坐在花旁边，眯着眼笑。</w:t>
      </w:r>
    </w:p>
    <w:p>
      <w:r>
        <w:t>“我认她。”沈默说。</w:t>
      </w:r>
    </w:p>
    <w:p>
      <w:r>
        <w:t>所有人看他。</w:t>
      </w:r>
    </w:p>
    <w:p>
      <w:r>
        <w:t>“白鸽的外婆，我认得。”沈默说，“她叫李秀兰。她有风湿。她手指的关节，都是弯的。她给白鸽纳过一双鞋垫，鞋垫上绣着一朵芍药花。”</w:t>
      </w:r>
    </w:p>
    <w:p>
      <w:r>
        <w:t>白鸽猛地抬头。</w:t>
      </w:r>
    </w:p>
    <w:p>
      <w:r>
        <w:t>“我外婆……你怎么知道？！”</w:t>
      </w:r>
    </w:p>
    <w:p>
      <w:r>
        <w:t>沈默看着她：</w:t>
      </w:r>
    </w:p>
    <w:p>
      <w:r>
        <w:t>“因为我是观测员。你外婆的事，我记着。你不是没人认的孩子。你外婆，一直认着你。”</w:t>
      </w:r>
    </w:p>
    <w:p>
      <w:r>
        <w:t>白鸽站在那里，哭得停不下来。</w:t>
      </w:r>
    </w:p>
    <w:p>
      <w:r>
        <w:t>“外婆……”她哽咽着，“我记得你的花……”</w:t>
      </w:r>
    </w:p>
    <w:p>
      <w:r>
        <w:t>唐荧看着她，又看了看沈默。</w:t>
      </w:r>
    </w:p>
    <w:p>
      <w:r>
        <w:t>“谢谢。”她说，“谢谢你，让这个孩子，知道自己有人认。”</w:t>
      </w:r>
    </w:p>
    <w:p>
      <w:r>
        <w:t>她转过身。</w:t>
      </w:r>
    </w:p>
    <w:p>
      <w:r>
        <w:t>“我，唐荧，指定我自己，离开。”</w:t>
      </w:r>
    </w:p>
    <w:p>
      <w:r>
        <w:t>墙上的字，亮了起来。</w:t>
      </w:r>
    </w:p>
    <w:p>
      <w:r>
        <w:t>【除名执行。】</w:t>
      </w:r>
    </w:p>
    <w:p>
      <w:r>
        <w:t>沈默闭上眼睛。</w:t>
      </w:r>
    </w:p>
    <w:p>
      <w:r>
        <w:t>他听见韩秋的哭声。听见许照在喊什么。听见顾言在飞快地说着什么。</w:t>
      </w:r>
    </w:p>
    <w:p>
      <w:r>
        <w:t>然后，他听见唐荧最后的声音：</w:t>
      </w:r>
    </w:p>
    <w:p>
      <w:r>
        <w:t>“韩秋，别哭。数我。数到七。”</w:t>
      </w:r>
    </w:p>
    <w:p>
      <w:r>
        <w:t>“一——二——三——四——五——六——七。”</w:t>
      </w:r>
    </w:p>
    <w:p>
      <w:r>
        <w:t>韩秋数完了。</w:t>
      </w:r>
    </w:p>
    <w:p>
      <w:r>
        <w:t>唐荧没了。</w:t>
      </w:r>
    </w:p>
    <w:p>
      <w:r>
        <w:t>沈默睁开眼睛。</w:t>
      </w:r>
    </w:p>
    <w:p>
      <w:r>
        <w:t>走廊里，唐荧站过的地方，空了。</w:t>
      </w:r>
    </w:p>
    <w:p>
      <w:r>
        <w:t>“唐荧。”他开口。</w:t>
      </w:r>
    </w:p>
    <w:p>
      <w:r>
        <w:t>没有回音。</w:t>
      </w:r>
    </w:p>
    <w:p>
      <w:r>
        <w:t>“唐荧！”他又喊。</w:t>
      </w:r>
    </w:p>
    <w:p>
      <w:r>
        <w:t>还是没回音。</w:t>
      </w:r>
    </w:p>
    <w:p>
      <w:r>
        <w:t>“她……”白鸽的声音发抖，“她是不是……”</w:t>
      </w:r>
    </w:p>
    <w:p>
      <w:r>
        <w:t>“她走了。”沈默说，“可是，她留下来了。”</w:t>
      </w:r>
    </w:p>
    <w:p>
      <w:r>
        <w:t>他低头，看着名册上，那行他拼命刻进去的字：</w:t>
      </w:r>
    </w:p>
    <w:p>
      <w:r>
        <w:t>【唐荧，三十四岁，急诊八年。最怕深夜无人认领的病人。她把自己的命，换给了白鸽。她唯一的心愿，是被人记住。】</w:t>
      </w:r>
    </w:p>
    <w:p>
      <w:r>
        <w:t>“我记住了。”沈默说，“唐荧。你猜对了。你这一辈子，有点东西，是我的。”</w:t>
      </w:r>
    </w:p>
    <w:p>
      <w:r>
        <w:t>走廊里，风轻轻吹过。</w:t>
      </w:r>
    </w:p>
    <w:p>
      <w:r>
        <w:t>那阵风，好像比刚才，温柔了一点。</w:t>
      </w:r>
    </w:p>
    <w:p>
      <w:r>
        <w:t>像有什么人，站在很远的地方，听见了。</w:t>
      </w:r>
    </w:p>
    <w:p>
      <w:r>
        <w:t>沈默低头，又看了一眼名册。</w:t>
      </w:r>
    </w:p>
    <w:p>
      <w:r>
        <w:t>唐荧那一行，字迹很深。</w:t>
      </w:r>
    </w:p>
    <w:p>
      <w:r>
        <w:t>深得不像他写的。</w:t>
      </w:r>
    </w:p>
    <w:p>
      <w:r>
        <w:t>像有人在他之前，已经写过一遍了。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第二十六章 守夜</w:t>
      </w:r>
    </w:p>
    <w:p>
      <w:r>
        <w:t>唐荧走后的那个晚上，没有人睡。</w:t>
      </w:r>
    </w:p>
    <w:p>
      <w:r>
        <w:t>十二名额局的走廊，安静得可怕。灯管亮着，照着空出来的那个位置。那里，本来是唐荧站的地方。</w:t>
      </w:r>
    </w:p>
    <w:p>
      <w:r>
        <w:t>可谁也，叫不出她的名字了。</w:t>
      </w:r>
    </w:p>
    <w:p>
      <w:r>
        <w:t>白鸽试着叫。张了张嘴，那个名字，滑走了。她记得这个人救过她，记得她替自己挡了票，记得那句“你不再是那个，没人为你说话的人”。可名字，没了。</w:t>
      </w:r>
    </w:p>
    <w:p>
      <w:r>
        <w:t>“唐荧。”沈默说。</w:t>
      </w:r>
    </w:p>
    <w:p>
      <w:r>
        <w:t>所有人看向他。</w:t>
      </w:r>
    </w:p>
    <w:p>
      <w:r>
        <w:t>“她叫唐荧。三十四岁。急诊医生，干了八年。”沈默一个字一个字地说，“你们忘了她，是规则。我记得她，是我的事。我是观测员——被除名的人，名字归我保管。”</w:t>
      </w:r>
    </w:p>
    <w:p>
      <w:r>
        <w:t>“从今往后，你们想她的时候，来问我。我把名字，借你们叫一叫。”</w:t>
      </w:r>
    </w:p>
    <w:p>
      <w:r>
        <w:t>“我数到七了。”韩秋说，“一、二、三、四、五、六、七。我数到七了。可数完了，她就不在了。”</w:t>
      </w:r>
    </w:p>
    <w:p>
      <w:r>
        <w:t>“不是你数错了。”沈默说，“是她走了。”</w:t>
      </w:r>
    </w:p>
    <w:p>
      <w:r>
        <w:t>“那我以后，数到几？”韩秋问。</w:t>
      </w:r>
    </w:p>
    <w:p>
      <w:r>
        <w:t>“还是七。”沈默说，“你永远数到七。因为第七个，她还在。她只是，换了个地方站。”</w:t>
      </w:r>
    </w:p>
    <w:p>
      <w:r>
        <w:t>“换到哪儿了？”</w:t>
      </w:r>
    </w:p>
    <w:p>
      <w:r>
        <w:t>“换到我们心里了。”沈默说，“你数到七，胸口轻轻震了一下。那是她在应。”</w:t>
      </w:r>
    </w:p>
    <w:p>
      <w:r>
        <w:t>韩秋低头，看着自己的手指。她一根一根地数：</w:t>
      </w:r>
    </w:p>
    <w:p>
      <w:r>
        <w:t>“一、二、三、四、五、六、七。”</w:t>
      </w:r>
    </w:p>
    <w:p>
      <w:r>
        <w:t>数到七，她轻轻地说：</w:t>
      </w:r>
    </w:p>
    <w:p>
      <w:r>
        <w:t>“唐荧姐。”</w:t>
      </w:r>
    </w:p>
    <w:p>
      <w:r>
        <w:t>“她应了。”沈默说。</w:t>
      </w:r>
    </w:p>
    <w:p>
      <w:r>
        <w:t>白鸽坐在墙边，铺开一张纸，在画画。</w:t>
      </w:r>
    </w:p>
    <w:p>
      <w:r>
        <w:t>她画的是唐荧。</w:t>
      </w:r>
    </w:p>
    <w:p>
      <w:r>
        <w:t>画里的唐荧，穿着白大褂，站在一扇窗前。窗外，天很亮。她回过头，笑得很轻。</w:t>
      </w:r>
    </w:p>
    <w:p>
      <w:r>
        <w:t>“你画她干什么？”许照问。</w:t>
      </w:r>
    </w:p>
    <w:p>
      <w:r>
        <w:t>“我记住她。”白鸽说，“我怕我忘了。我外婆走的时候，我就是这样，拼命画她。画到最后，我把她的皱纹都画下来了，可我还在忘。后来我才知道，画下来的，是样子。记下来的，是别的东西。”</w:t>
      </w:r>
    </w:p>
    <w:p>
      <w:r>
        <w:t>“记下来的是什么？”</w:t>
      </w:r>
    </w:p>
    <w:p>
      <w:r>
        <w:t>“是她跟我说过的话。”白鸽说，“外婆说，‘鸽子，飞吧。’我到现在都记得。所以，我画唐荧姐，也要把她跟我说过的话，记下来。”</w:t>
      </w:r>
    </w:p>
    <w:p>
      <w:r>
        <w:t>“她跟你说过什么？”</w:t>
      </w:r>
    </w:p>
    <w:p>
      <w:r>
        <w:t>白鸽放下笔，想了想。</w:t>
      </w:r>
    </w:p>
    <w:p>
      <w:r>
        <w:t>“她说，‘你不再是那个，没人为你说话的人。’”白鸽的声音有点抖，“就这一句。我记一辈子。”</w:t>
      </w:r>
    </w:p>
    <w:p>
      <w:r>
        <w:t>“那就够了。”沈默说，“一句话，一条命。你记着她这句话，她就活在你嘴里。”</w:t>
      </w:r>
    </w:p>
    <w:p>
      <w:r>
        <w:t>周既明靠在远处，一直没有说话。此刻，他忽然开口：</w:t>
      </w:r>
    </w:p>
    <w:p>
      <w:r>
        <w:t>“守夜的人，不烧纸。只点灯。”</w:t>
      </w:r>
    </w:p>
    <w:p>
      <w:r>
        <w:t>“点灯？”许照问。</w:t>
      </w:r>
    </w:p>
    <w:p>
      <w:r>
        <w:t>“点一盏灯，替她照着路。”周既明说，“被除名的人，路是黑的。你得给她点一盏灯。她顺着灯，才能走到该去的地方。”</w:t>
      </w:r>
    </w:p>
    <w:p>
      <w:r>
        <w:t>“那用什么点灯？”</w:t>
      </w:r>
    </w:p>
    <w:p>
      <w:r>
        <w:t>周既明从怀里，掏出一样东西。</w:t>
      </w:r>
    </w:p>
    <w:p>
      <w:r>
        <w:t>一根蜡烛。</w:t>
      </w:r>
    </w:p>
    <w:p>
      <w:r>
        <w:t>很旧的蜡烛，烛身泛黄。他把它立在唐荧站过的位置，用火点着了。</w:t>
      </w:r>
    </w:p>
    <w:p>
      <w:r>
        <w:t>烛光跳了一下，然后稳稳地亮起来。</w:t>
      </w:r>
    </w:p>
    <w:p>
      <w:r>
        <w:t>“这盏灯，点到天亮。”周既明说，“天亮之前，她都能看见路。”</w:t>
      </w:r>
    </w:p>
    <w:p>
      <w:r>
        <w:t>“你从哪儿来的蜡烛？”沈默问。</w:t>
      </w:r>
    </w:p>
    <w:p>
      <w:r>
        <w:t>“攒的。”周既明说，“三十年，我送走的人，每一个，我都替他们点一盏。有的烧得慢，有的烧得快。可我都点。点完了，我就再攒。”</w:t>
      </w:r>
    </w:p>
    <w:p>
      <w:r>
        <w:t>“你送走过多少人？”</w:t>
      </w:r>
    </w:p>
    <w:p>
      <w:r>
        <w:t>“记不清了。”周既明说，“太多了。多到后来，我连他们的名字都记不住。可我记得，每点一盏灯，走廊就亮一点。”</w:t>
      </w:r>
    </w:p>
    <w:p>
      <w:r>
        <w:t>他望着那根蜡烛，火光在他眼里跳动。</w:t>
      </w:r>
    </w:p>
    <w:p>
      <w:r>
        <w:t>“唐荧是个好人。”他说，“她的灯，应该烧得慢一点。”</w:t>
      </w:r>
    </w:p>
    <w:p>
      <w:r>
        <w:t>七个人，围着那根蜡烛，坐了下来。</w:t>
      </w:r>
    </w:p>
    <w:p>
      <w:r>
        <w:t>没有人说话。只有烛火，轻轻地烧着。</w:t>
      </w:r>
    </w:p>
    <w:p>
      <w:r>
        <w:t>沈默看着那团火，忽然想起唐荧说过的话：</w:t>
      </w:r>
    </w:p>
    <w:p>
      <w:r>
        <w:t>“我身上全是证据，可我不知道那是谁。”</w:t>
      </w:r>
    </w:p>
    <w:p>
      <w:r>
        <w:t>现在，他知道了。</w:t>
      </w:r>
    </w:p>
    <w:p>
      <w:r>
        <w:t>那些证据，都是她守过的夜，点过的灯，救过的人。</w:t>
      </w:r>
    </w:p>
    <w:p>
      <w:r>
        <w:t>而她最后留下的那盏灯，正照着他们，一直亮到天亮。</w:t>
      </w:r>
    </w:p>
    <w:p>
      <w:r>
        <w:t>半夜的时候，韩秋说：</w:t>
      </w:r>
    </w:p>
    <w:p>
      <w:r>
        <w:t>“我想给她，留一样东西。”</w:t>
      </w:r>
    </w:p>
    <w:p>
      <w:r>
        <w:t>“留什么？”沈默问。</w:t>
      </w:r>
    </w:p>
    <w:p>
      <w:r>
        <w:t>“留一个位置。”韩秋说，“她走了，可她站过的地方，还在。我想在那儿，放一个记号。这样，将来有人走过，就知道，这里曾经站过一个很好的人。”</w:t>
      </w:r>
    </w:p>
    <w:p>
      <w:r>
        <w:t>“放什么记号？”</w:t>
      </w:r>
    </w:p>
    <w:p>
      <w:r>
        <w:t>韩秋从口袋里，摸出一样东西。是一根红色的鞋带。她在幼儿园，用来系鞋带的那种。</w:t>
      </w:r>
    </w:p>
    <w:p>
      <w:r>
        <w:t>“这个。”她说，“我数人的时候，总是先看鞋。鞋子整齐，人就在。唐荧姐走的时候，鞋还在。我想，把这根鞋带，系在她站过的位置。谁走过，都能看见。”</w:t>
      </w:r>
    </w:p>
    <w:p>
      <w:r>
        <w:t>“系在哪儿？”</w:t>
      </w:r>
    </w:p>
    <w:p>
      <w:r>
        <w:t>“系在地缝上。”韩秋说，“这地方的地，有很多缝。我把鞋带，系在一道缝上。像给人系鞋带一样。系紧了，她就不会摔。”</w:t>
      </w:r>
    </w:p>
    <w:p>
      <w:r>
        <w:t>沈默看着她，心里发酸。</w:t>
      </w:r>
    </w:p>
    <w:p>
      <w:r>
        <w:t>“我帮你。”他说。</w:t>
      </w:r>
    </w:p>
    <w:p>
      <w:r>
        <w:t>两个人蹲下来，在唐荧站过的那道地缝上，把那根红鞋带，绕了两圈，打了一个很牢的结。</w:t>
      </w:r>
    </w:p>
    <w:p>
      <w:r>
        <w:t>“系好了。”韩秋说，“唐荧姐，走路不会摔了。”</w:t>
      </w:r>
    </w:p>
    <w:p>
      <w:r>
        <w:t>“嗯。”沈默说，“她穿着这双鞋，走得稳。”</w:t>
      </w:r>
    </w:p>
    <w:p>
      <w:r>
        <w:t>“她以前，总给我系鞋带。”韩秋的声音，低低的，“在电梯里，我鞋带散了。她蹲下来，给我系。系得可牢了。我那时候想，这个姐姐真好。她要是能一直给我系鞋带，就好了。”</w:t>
      </w:r>
    </w:p>
    <w:p>
      <w:r>
        <w:t>“她会的。”沈默说，“她记着你。你每次弯腰系鞋带，她都在你旁边，看着你。”</w:t>
      </w:r>
    </w:p>
    <w:p>
      <w:r>
        <w:t>“真的吗？”</w:t>
      </w:r>
    </w:p>
    <w:p>
      <w:r>
        <w:t>“真的。”沈默说，“被除名的人，就住在我们身边。我们看不见她。可她看得见我们。你系鞋带的时候，她就蹲在你旁边，和你一起。”</w:t>
      </w:r>
    </w:p>
    <w:p>
      <w:r>
        <w:t>韩秋的眼泪，掉下来。</w:t>
      </w:r>
    </w:p>
    <w:p>
      <w:r>
        <w:t>“那我要天天系鞋带。”她说，“让她天天，都蹲在我旁边。”</w:t>
      </w:r>
    </w:p>
    <w:p>
      <w:r>
        <w:t>“好。”</w:t>
      </w:r>
    </w:p>
    <w:p>
      <w:r>
        <w:t>那根红鞋带，在夜里，安安静静地系在地缝上。</w:t>
      </w:r>
    </w:p>
    <w:p>
      <w:r>
        <w:t>像一盏小小的、红色的灯。</w:t>
      </w:r>
    </w:p>
    <w:p>
      <w:r>
        <w:t>照着唐荧，也照着每一个，想念她的人。</w:t>
      </w:r>
    </w:p>
    <w:p>
      <w:r>
        <w:t>天快亮的时候，白鸽把画画完了。</w:t>
      </w:r>
    </w:p>
    <w:p>
      <w:r>
        <w:t>画上的唐荧，站在一扇窗前。窗外，天正亮。她回头，笑着。</w:t>
      </w:r>
    </w:p>
    <w:p>
      <w:r>
        <w:t>“画完了？”许照问。</w:t>
      </w:r>
    </w:p>
    <w:p>
      <w:r>
        <w:t>“画完了。”白鸽说，“她的眼睛，我画了很久。我想画出，她那种，‘别怕’的样子。”</w:t>
      </w:r>
    </w:p>
    <w:p>
      <w:r>
        <w:t>“画出来了吗？”</w:t>
      </w:r>
    </w:p>
    <w:p>
      <w:r>
        <w:t>白鸽把画转过来，给大家看。</w:t>
      </w:r>
    </w:p>
    <w:p>
      <w:r>
        <w:t>画上的唐荧，眼睛弯弯的，嘴角微微翘着。她穿着一件白大褂，胸口挂着一支笔。整个人，都透着一股，“我在这儿，你别怕”的劲。</w:t>
      </w:r>
    </w:p>
    <w:p>
      <w:r>
        <w:t>“像。”沈默说，“很像。”</w:t>
      </w:r>
    </w:p>
    <w:p>
      <w:r>
        <w:t>“真的？”</w:t>
      </w:r>
    </w:p>
    <w:p>
      <w:r>
        <w:t>“真的。”沈默说，“尤其是眼睛。她的眼睛，就是这样。看你的时候，像在说，别怕，我在。”</w:t>
      </w:r>
    </w:p>
    <w:p>
      <w:r>
        <w:t>“那我就放心了。”白鸽说，“我怕我画不像。我怕她生气。”</w:t>
      </w:r>
    </w:p>
    <w:p>
      <w:r>
        <w:t>“她不会生气。”林晚说。</w:t>
      </w:r>
    </w:p>
    <w:p>
      <w:r>
        <w:t>“她不会生气的。”林晚说，“她知道，你是在记她。被记住的人，都只会高兴。”</w:t>
      </w:r>
    </w:p>
    <w:p>
      <w:r>
        <w:t>“那这幅画，放哪儿？”</w:t>
      </w:r>
    </w:p>
    <w:p>
      <w:r>
        <w:t>“放在她站过的地方。”沈默说，“和韩秋的红鞋带，放在一起。一个系住她的路，一个记着她的脸。”</w:t>
      </w:r>
    </w:p>
    <w:p>
      <w:r>
        <w:t>白鸽把画，小心翼翼地，放在那根红鞋带旁边。</w:t>
      </w:r>
    </w:p>
    <w:p>
      <w:r>
        <w:t>画上的唐荧，看着他们，笑着。</w:t>
      </w:r>
    </w:p>
    <w:p>
      <w:r>
        <w:t>“唐荧姐，”白鸽说，“这是你的。我们给你留着。等你哪天回来，你就能看见，我们没忘你。”</w:t>
      </w:r>
    </w:p>
    <w:p>
      <w:r>
        <w:t>风从走廊里穿过。</w:t>
      </w:r>
    </w:p>
    <w:p>
      <w:r>
        <w:t>那幅画，轻轻动了动。</w:t>
      </w:r>
    </w:p>
    <w:p>
      <w:r>
        <w:t>像有人，点了点头。</w:t>
      </w:r>
    </w:p>
    <w:p>
      <w:r>
        <w:t>“天亮了。”周既明说。</w:t>
      </w:r>
    </w:p>
    <w:p>
      <w:r>
        <w:t>守夜的人，都抬起头。</w:t>
      </w:r>
    </w:p>
    <w:p>
      <w:r>
        <w:t>走廊尽头的天窗，透进一点灰白的光。那根蜡烛，已经烧到根部，火苗很矮，却还顽强地亮着。</w:t>
      </w:r>
    </w:p>
    <w:p>
      <w:r>
        <w:t>“灯烧完了。”周既明说，“唐荧，走到地方了。”</w:t>
      </w:r>
    </w:p>
    <w:p>
      <w:r>
        <w:t>“走到哪儿了？”韩秋问。</w:t>
      </w:r>
    </w:p>
    <w:p>
      <w:r>
        <w:t>“走到该去的地方。”周既明说，“蜡烛烧尽，就说明，她平安到了。没在半路，被什么拦住。”</w:t>
      </w:r>
    </w:p>
    <w:p>
      <w:r>
        <w:t>“那她，还会回来看我们吗？”</w:t>
      </w:r>
    </w:p>
    <w:p>
      <w:r>
        <w:t>“会。”周既明说，“被记住的人，都会回来看。她看我们一眼，我们就知道，她过得好。”</w:t>
      </w:r>
    </w:p>
    <w:p>
      <w:r>
        <w:t>“怎么知道？”</w:t>
      </w:r>
    </w:p>
    <w:p>
      <w:r>
        <w:t>“风。”周既明说，“她想我们的时候，就会有一阵风，从我们身边过。不冷，也不热。就是轻轻一下。那就是她。”</w:t>
      </w:r>
    </w:p>
    <w:p>
      <w:r>
        <w:t>话音落下。</w:t>
      </w:r>
    </w:p>
    <w:p>
      <w:r>
        <w:t>真的，有一阵风，从走廊里穿过。</w:t>
      </w:r>
    </w:p>
    <w:p>
      <w:r>
        <w:t>很轻，很暖。</w:t>
      </w:r>
    </w:p>
    <w:p>
      <w:r>
        <w:t>像一只手，从每个人的肩头，轻轻拂过。</w:t>
      </w:r>
    </w:p>
    <w:p>
      <w:r>
        <w:t>“是她。”白鸽说，“她回来看我们了。”</w:t>
      </w:r>
    </w:p>
    <w:p>
      <w:r>
        <w:t>“唐荧姐。”韩秋喊，“你过得好吗？”</w:t>
      </w:r>
    </w:p>
    <w:p>
      <w:r>
        <w:t>风没有回答。</w:t>
      </w:r>
    </w:p>
    <w:p>
      <w:r>
        <w:t>可那阵风，在红鞋带和画旁边，停了一下。</w:t>
      </w:r>
    </w:p>
    <w:p>
      <w:r>
        <w:t>然后，散去了。</w:t>
      </w:r>
    </w:p>
    <w:p>
      <w:r>
        <w:t>“她说，好。”沈默说，“她过得好。”</w:t>
      </w:r>
    </w:p>
    <w:p>
      <w:r>
        <w:t>他蹲下身，把那根烧尽的蜡烛，收起来。</w:t>
      </w:r>
    </w:p>
    <w:p>
      <w:r>
        <w:t>“走。”他说，“替她，把剩下的路，走完。”</w:t>
      </w:r>
    </w:p>
    <w:p>
      <w:r>
        <w:t>七个人，站起来，向着天光，走去。</w:t>
      </w:r>
    </w:p>
    <w:p>
      <w:r>
        <w:t>他们身后，那根红鞋带，和那幅画，安安静静地守着唐荧的位置。</w:t>
      </w:r>
    </w:p>
    <w:p>
      <w:r>
        <w:t>像在说：</w:t>
      </w:r>
    </w:p>
    <w:p>
      <w:r>
        <w:t>我们，都记着你。</w:t>
      </w:r>
    </w:p>
    <w:p>
      <w:r>
        <w:t>韩秋走在最后。</w:t>
      </w:r>
    </w:p>
    <w:p>
      <w:r>
        <w:t>走到走廊拐角的时候，她数了一遍人。</w:t>
      </w:r>
    </w:p>
    <w:p>
      <w:r>
        <w:t>“六个。”她说。</w:t>
      </w:r>
    </w:p>
    <w:p>
      <w:r>
        <w:t>“七个。”沈默说。</w:t>
      </w:r>
    </w:p>
    <w:p>
      <w:r>
        <w:t>韩秋没有回头。</w:t>
      </w:r>
    </w:p>
    <w:p>
      <w:r>
        <w:t>“我知道有七个。”她说，“可我只数得出六个。”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第二十七章 规则三</w:t>
      </w:r>
    </w:p>
    <w:p>
      <w:r>
        <w:t>“你们听见了吗？”</w:t>
      </w:r>
    </w:p>
    <w:p>
      <w:r>
        <w:t>白鸽的声音在抖。</w:t>
      </w:r>
    </w:p>
    <w:p>
      <w:r>
        <w:t>“听见什么？”许照问。</w:t>
      </w:r>
    </w:p>
    <w:p>
      <w:r>
        <w:t>“刚才有个声音。”白鸽说，“说‘先坐下’。”</w:t>
      </w:r>
    </w:p>
    <w:p>
      <w:r>
        <w:t>“没有。”许照说，“你听错了吧。”</w:t>
      </w:r>
    </w:p>
    <w:p>
      <w:r>
        <w:t>白鸽的脸白了。</w:t>
      </w:r>
    </w:p>
    <w:p>
      <w:r>
        <w:t>沈默看着她。</w:t>
      </w:r>
    </w:p>
    <w:p>
      <w:r>
        <w:t>他听见了。</w:t>
      </w:r>
    </w:p>
    <w:p>
      <w:r>
        <w:t>那三个字。隔着墙。像从很远的地方传过来。</w:t>
      </w:r>
    </w:p>
    <w:p>
      <w:r>
        <w:t>是唐荧的声音。</w:t>
      </w:r>
    </w:p>
    <w:p>
      <w:r>
        <w:t>她已经死了。可她的声音，还在。</w:t>
      </w:r>
    </w:p>
    <w:p>
      <w:r>
        <w:t>“是唐荧。”沈默说。</w:t>
      </w:r>
    </w:p>
    <w:p>
      <w:r>
        <w:t>“谁？”许照问。问完，他自己愣住了。</w:t>
      </w:r>
    </w:p>
    <w:p>
      <w:r>
        <w:t>他皱着眉，脸上浮起一层短暂的茫然。过了两秒，那层茫然，才慢慢退下去。</w:t>
      </w:r>
    </w:p>
    <w:p>
      <w:r>
        <w:t>“唐荧……”他低声念，“那个医生。三十四岁。她——”他抬起头，脸色白了，“我怎么会，差点叫不出她。昨晚，我还给她守了夜。”</w:t>
      </w:r>
    </w:p>
    <w:p>
      <w:r>
        <w:t>“名字在掉。”陆信在旁边，淡淡地说，“除名的人，你们一天忘一点。名字这东西，你不去一遍一遍地记，它就一天一天地，往下磨。”</w:t>
      </w:r>
    </w:p>
    <w:p>
      <w:r>
        <w:t>“多久会忘干净？”白鸽的声音抖了。</w:t>
      </w:r>
    </w:p>
    <w:p>
      <w:r>
        <w:t>“看你们，肯不肯天天记。”陆信说，“忘了，就得有人，再告诉你们一遍。”</w:t>
      </w:r>
    </w:p>
    <w:p>
      <w:r>
        <w:t>沈默站在原地，心里发凉。</w:t>
      </w:r>
    </w:p>
    <w:p>
      <w:r>
        <w:t>昨晚，他把名字还给了他们。今天，名字就开始掉了。</w:t>
      </w:r>
    </w:p>
    <w:p>
      <w:r>
        <w:t>它一天掉一点。名字那块纸，蹭掉一层墨，再蹭掉一层。掉到看不见了，那个人就真的没了。</w:t>
      </w:r>
    </w:p>
    <w:p>
      <w:r>
        <w:t>他别开脸。</w:t>
      </w:r>
    </w:p>
    <w:p>
      <w:r>
        <w:t>他的名册上，唐荧的名字，还清清楚楚。</w:t>
      </w:r>
    </w:p>
    <w:p>
      <w:r>
        <w:t>这就是观测员。</w:t>
      </w:r>
    </w:p>
    <w:p>
      <w:r>
        <w:t>记住所有人。</w:t>
      </w:r>
    </w:p>
    <w:p>
      <w:r>
        <w:t>哪怕全世界都忘了。</w:t>
      </w:r>
    </w:p>
    <w:p>
      <w:r>
        <w:t>“白鸽听见的声音，我也听见了。”陆信说。</w:t>
      </w:r>
    </w:p>
    <w:p>
      <w:r>
        <w:t>所有人看他。</w:t>
      </w:r>
    </w:p>
    <w:p>
      <w:r>
        <w:t>“被除名的人，会留下一点东西。”陆信说，“有时候是一句话，有时候是一个习惯，有时候只是一阵风。在册的人——就是还没被除名的人——偶尔能听见。”</w:t>
      </w:r>
    </w:p>
    <w:p>
      <w:r>
        <w:t>“为什么？”顾言问。</w:t>
      </w:r>
    </w:p>
    <w:p>
      <w:r>
        <w:t>“因为系统还认他们。”陆信说，“被除名的人，在系统里还有残留记录。这些记录，会漏给还在册子里的人。就像……删除一个文件，不是真的删了，只是移到了回收站。”</w:t>
      </w:r>
    </w:p>
    <w:p>
      <w:r>
        <w:t>“那为什么只有白鸽听见，我们没听见？”许照问。</w:t>
      </w:r>
    </w:p>
    <w:p>
      <w:r>
        <w:t>“体质。”陆信说，“或者说，系统挑人。它挑谁，谁就能听见。”</w:t>
      </w:r>
    </w:p>
    <w:p>
      <w:r>
        <w:t>沈默没说话。</w:t>
      </w:r>
    </w:p>
    <w:p>
      <w:r>
        <w:t>他想起电梯里的第八个呼吸。</w:t>
      </w:r>
    </w:p>
    <w:p>
      <w:r>
        <w:t>只有他听见。</w:t>
      </w:r>
    </w:p>
    <w:p>
      <w:r>
        <w:t>现在，唐荧的话音，白鸽能听见，他也能听见。</w:t>
      </w:r>
    </w:p>
    <w:p>
      <w:r>
        <w:t>可许照听不见。</w:t>
      </w:r>
    </w:p>
    <w:p>
      <w:r>
        <w:t>差别是什么？</w:t>
      </w:r>
    </w:p>
    <w:p>
      <w:r>
        <w:t>是他和白鸽，都在“册子”上吗？</w:t>
      </w:r>
    </w:p>
    <w:p>
      <w:r>
        <w:t>不对。</w:t>
      </w:r>
    </w:p>
    <w:p>
      <w:r>
        <w:t>白鸽在册。他是观测员。</w:t>
      </w:r>
    </w:p>
    <w:p>
      <w:r>
        <w:t>许照也在册。</w:t>
      </w:r>
    </w:p>
    <w:p>
      <w:r>
        <w:t>可……</w:t>
      </w:r>
    </w:p>
    <w:p>
      <w:r>
        <w:t>沈默的思绪，被墙上的字打断了。</w:t>
      </w:r>
    </w:p>
    <w:p>
      <w:r>
        <w:t>新的规则，浮了出来。这一次，和之前的所有规则都不一样。</w:t>
      </w:r>
    </w:p>
    <w:p>
      <w:r>
        <w:t>它不是一行。是三行。而且，是完整的三行——没有涂黑。</w:t>
      </w:r>
    </w:p>
    <w:p>
      <w:r>
        <w:t>【规则三：观测员不计入参与者。】</w:t>
      </w:r>
    </w:p>
    <w:p>
      <w:r>
        <w:t>【观测员，负责记录。参与者，负责活命。】</w:t>
      </w:r>
    </w:p>
    <w:p>
      <w:r>
        <w:t>【观测员若被除名，其记录将一并删除。】</w:t>
      </w:r>
    </w:p>
    <w:p>
      <w:r>
        <w:t>“观测员。”顾言念出这个词，“它把规则三放出来了。”</w:t>
      </w:r>
    </w:p>
    <w:p>
      <w:r>
        <w:t>“这是第二条，放全的规则。”陆信说，“之前的三五七，都涂着。现在，三，打开了。”</w:t>
      </w:r>
    </w:p>
    <w:p>
      <w:r>
        <w:t>“为什么现在打开？”许照问。</w:t>
      </w:r>
    </w:p>
    <w:p>
      <w:r>
        <w:t>陆信看向沈默。</w:t>
      </w:r>
    </w:p>
    <w:p>
      <w:r>
        <w:t>“因为这一局，出现了观测员。”他说，“规则从来不是写给所有人看的。它是写给它想警告的人看的。”</w:t>
      </w:r>
    </w:p>
    <w:p>
      <w:r>
        <w:t>所有人的目光，落在沈默身上。</w:t>
      </w:r>
    </w:p>
    <w:p>
      <w:r>
        <w:t>“你是观测员。”顾言说，不是疑问句，“第一局，林晚说的。你不在册子里。相机拍不到你。你记得所有人的名字。”</w:t>
      </w:r>
    </w:p>
    <w:p>
      <w:r>
        <w:t>沈默没说话。</w:t>
      </w:r>
    </w:p>
    <w:p>
      <w:r>
        <w:t>“别装了。”顾言说，“她刚才——唐荧——除名的时候，只有你还记得她。白鸽听见了声音，你也听见了。你是观测员。你记得一切。”</w:t>
      </w:r>
    </w:p>
    <w:p>
      <w:r>
        <w:t>“那又怎么样？”沈默说。</w:t>
      </w:r>
    </w:p>
    <w:p>
      <w:r>
        <w:t>“不怎么样。”顾言说，“规则三说得清楚。观测员不计入参与者。你不占名额。这一局，死的不会是你。”</w:t>
      </w:r>
    </w:p>
    <w:p>
      <w:r>
        <w:t>“但是。”陆信接过话，他的声音低下去，“观测员若被除名，其记录将一并删除。”</w:t>
      </w:r>
    </w:p>
    <w:p>
      <w:r>
        <w:t>他盯着沈默。</w:t>
      </w:r>
    </w:p>
    <w:p>
      <w:r>
        <w:t>“你脑子里那本名册，记了十三个名字。如果有一天，你被除名了——这些名字，会跟着你，一起消失。所有人，都会彻底忘掉所有人。”</w:t>
      </w:r>
    </w:p>
    <w:p>
      <w:r>
        <w:t>“那不是挺好的吗？”许照说，“忘了就忘了。”</w:t>
      </w:r>
    </w:p>
    <w:p>
      <w:r>
        <w:t>“不好。”陆信说，“忘了，就等于从没活过。”</w:t>
      </w:r>
    </w:p>
    <w:p>
      <w:r>
        <w:t>他顿了顿。</w:t>
      </w:r>
    </w:p>
    <w:p>
      <w:r>
        <w:t>“这里最狠的惩罚，不是死。是没活过。”</w:t>
      </w:r>
    </w:p>
    <w:p>
      <w:r>
        <w:t>走廊里，安静了很久。</w:t>
      </w:r>
    </w:p>
    <w:p>
      <w:r>
        <w:t>然后，周既明开口了。</w:t>
      </w:r>
    </w:p>
    <w:p>
      <w:r>
        <w:t>这是他从第二局开始，说的第一句话：</w:t>
      </w:r>
    </w:p>
    <w:p>
      <w:r>
        <w:t>“观测员，不是天生的。”</w:t>
      </w:r>
    </w:p>
    <w:p>
      <w:r>
        <w:t>所有人看他。</w:t>
      </w:r>
    </w:p>
    <w:p>
      <w:r>
        <w:t>“观测员，是上一任观测员，交下去的。”周既明说，“交下去之后，上一任，就变成普通人。不，比普通人更糟。上一任观测员，会变成‘多出来的那个人’。”</w:t>
      </w:r>
    </w:p>
    <w:p>
      <w:r>
        <w:t>他的目光，越过所有人，落在走廊尽头的暗处。</w:t>
      </w:r>
    </w:p>
    <w:p>
      <w:r>
        <w:t>“你们一直在找的那个，多出来的人。”</w:t>
      </w:r>
    </w:p>
    <w:p>
      <w:r>
        <w:t>他说。</w:t>
      </w:r>
    </w:p>
    <w:p>
      <w:r>
        <w:t>“就是我。”</w:t>
      </w:r>
    </w:p>
    <w:p>
      <w:r>
        <w:t>“你是观测员。”顾言说，“你手里的名册，是最大的武器，也是最大的债。”</w:t>
      </w:r>
    </w:p>
    <w:p>
      <w:r>
        <w:t>“债？”沈默重复。</w:t>
      </w:r>
    </w:p>
    <w:p>
      <w:r>
        <w:t>“名册上，每一个名字，都是一条命。”顾言说，“他们被你记着，你就欠着他们。他们替你活着。你替他们记住。你一个人，背着一整册人生。”</w:t>
      </w:r>
    </w:p>
    <w:p>
      <w:r>
        <w:t>“你愿意背？”</w:t>
      </w:r>
    </w:p>
    <w:p>
      <w:r>
        <w:t>沈默没有回答。</w:t>
      </w:r>
    </w:p>
    <w:p>
      <w:r>
        <w:t>他低头，看着自己的手。</w:t>
      </w:r>
    </w:p>
    <w:p>
      <w:r>
        <w:t>那只手，在抖。</w:t>
      </w:r>
    </w:p>
    <w:p>
      <w:r>
        <w:t>“我不知道我愿不愿意。”他说，“我只知道，如果我不记，他们就会连名字都没有了。像郑小满那样，留一行‘记录：无’。”</w:t>
      </w:r>
    </w:p>
    <w:p>
      <w:r>
        <w:t>“可你记着他们，你的额度，就会一直掉。”顾言说，“等你掉到零——”</w:t>
      </w:r>
    </w:p>
    <w:p>
      <w:r>
        <w:t>“我就归零。”沈默说，“你们就想告诉我，我该放弃。对吗？”</w:t>
      </w:r>
    </w:p>
    <w:p>
      <w:r>
        <w:t>“我不是想劝你放弃。”顾言说，“我是想问你，你想清楚了没有。”</w:t>
      </w:r>
    </w:p>
    <w:p>
      <w:r>
        <w:t>沈默抬起头。</w:t>
      </w:r>
    </w:p>
    <w:p>
      <w:r>
        <w:t>“我想清楚了。”他说，“我是一名观测员。我记他们，就像我娘记我，就像我娘记那盆花，就像白鸽记她的外婆。我记得，他们就没白活。”</w:t>
      </w:r>
    </w:p>
    <w:p>
      <w:r>
        <w:t>走廊里，安静了。</w:t>
      </w:r>
    </w:p>
    <w:p>
      <w:r>
        <w:t>风吹过。</w:t>
      </w:r>
    </w:p>
    <w:p>
      <w:r>
        <w:t>“那你的名册，”顾言说，“你第一个要记下来的，是谁？”</w:t>
      </w:r>
    </w:p>
    <w:p>
      <w:r>
        <w:t>沈默低下头，看着名册的扉页。</w:t>
      </w:r>
    </w:p>
    <w:p>
      <w:r>
        <w:t>上面，慢慢地浮现出几个字。</w:t>
      </w:r>
    </w:p>
    <w:p>
      <w:r>
        <w:t>他看了很久。头一个字，是“沈”。后面两个字，像压在纸的深处，洇着，浮不上来。</w:t>
      </w:r>
    </w:p>
    <w:p>
      <w:r>
        <w:t>他等着。那两个字，没有再浮上来。</w:t>
      </w:r>
    </w:p>
    <w:p>
      <w:r>
        <w:t>“你心里，现在还有谁？”顾言问。</w:t>
      </w:r>
    </w:p>
    <w:p>
      <w:r>
        <w:t>沈默想了想，他数了起来：</w:t>
      </w:r>
    </w:p>
    <w:p>
      <w:r>
        <w:t>“许照，唐荧，顾言，韩秋，周既明，林晚，白鸽。”沈默数着，“第一局的，七个名字。”</w:t>
      </w:r>
    </w:p>
    <w:p>
      <w:r>
        <w:t>“六个从电梯里就认识的，加一个半路被看见的。”沈默说，“他们，是我想留住的。”</w:t>
      </w:r>
    </w:p>
    <w:p>
      <w:r>
        <w:t>“那你，有什么，不想留住的？”</w:t>
      </w:r>
    </w:p>
    <w:p>
      <w:r>
        <w:t>沈默沉默。</w:t>
      </w:r>
    </w:p>
    <w:p>
      <w:r>
        <w:t>他想了一会儿，说：</w:t>
      </w:r>
    </w:p>
    <w:p>
      <w:r>
        <w:t>“我不想留住‘沈默’这个名字。我想留住‘沈安安’。”</w:t>
      </w:r>
    </w:p>
    <w:p>
      <w:r>
        <w:t>“为什么？”</w:t>
      </w:r>
    </w:p>
    <w:p>
      <w:r>
        <w:t>“因为沈默，是这里给我的。”沈默说，“沈安安，是我妈给我的。沈默，只有我一个人叫。沈安安，我娘会叫。我娘叫我一辈子。我不想，用沈默，走完最后一段路。”</w:t>
      </w:r>
    </w:p>
    <w:p>
      <w:r>
        <w:t>顾言顿了顿：</w:t>
      </w:r>
    </w:p>
    <w:p>
      <w:r>
        <w:t>“那你想好，将来走出去，用什么名字了？”</w:t>
      </w:r>
    </w:p>
    <w:p>
      <w:r>
        <w:t>“想好了。”沈默说，“我叫沈安安。这是我娘给我的。也是她，唯一能叫我的名字。”</w:t>
      </w:r>
    </w:p>
    <w:p>
      <w:r>
        <w:t>走廊里，又安静了一瞬。</w:t>
      </w:r>
    </w:p>
    <w:p>
      <w:r>
        <w:t>“那把名字，刻下来吧。”顾言说，“你记下了它，它就是你的了。”</w:t>
      </w:r>
    </w:p>
    <w:p>
      <w:r>
        <w:t>“嗯。”沈默低下头，看着自己的名册。</w:t>
      </w:r>
    </w:p>
    <w:p>
      <w:r>
        <w:t>那一页上，缓缓浮现出一个名字——沈安安。</w:t>
      </w:r>
    </w:p>
    <w:p>
      <w:r>
        <w:t>他轻轻念了一遍，把它记下来。</w:t>
      </w:r>
    </w:p>
    <w:p>
      <w:r>
        <w:t>“那名册上，你娘的名字下面，你会写什么？”周既明问，“在你记完每一个人之后。”</w:t>
      </w:r>
    </w:p>
    <w:p>
      <w:r>
        <w:t>“我会写一句诗。”沈默说。</w:t>
      </w:r>
    </w:p>
    <w:p>
      <w:r>
        <w:t>“诗？”</w:t>
      </w:r>
    </w:p>
    <w:p>
      <w:r>
        <w:t>“我娘教我的。”沈默说，“她说，‘人有名字，才能找到回家的路。有名字的人，走到哪，都有家。’”</w:t>
      </w:r>
    </w:p>
    <w:p>
      <w:r>
        <w:t>“她教你的，这句，是真话。”</w:t>
      </w:r>
    </w:p>
    <w:p>
      <w:r>
        <w:t>“她从来不说假话。”沈默说，“她教我数数，也教我认字。她教我的，都是真的。”</w:t>
      </w:r>
    </w:p>
    <w:p>
      <w:r>
        <w:t>“那她教你的，你还记得多少？”</w:t>
      </w:r>
    </w:p>
    <w:p>
      <w:r>
        <w:t>沈默想了想。</w:t>
      </w:r>
    </w:p>
    <w:p>
      <w:r>
        <w:t>“我记得她教我数到七。我记得她抱着我，在墙根下坐了一下午——”他停了一下，“她说，‘安安，你是我一辈子，写过最好的字。’”</w:t>
      </w:r>
    </w:p>
    <w:p>
      <w:r>
        <w:t>“你记得她的事，足以让你写满一页。”</w:t>
      </w:r>
    </w:p>
    <w:p>
      <w:r>
        <w:t>“那我的名册，就会从她开始，写到我自己。”沈默说，“我把她放在第一页。然后是我爹。然后是你们。一页一页，用我的时间，换你们的名字。”</w:t>
      </w:r>
    </w:p>
    <w:p>
      <w:r>
        <w:t>“那你的时间，够吗？”</w:t>
      </w:r>
    </w:p>
    <w:p>
      <w:r>
        <w:t>“不大够。”沈默说，“可我会用我的时间，去换。因为这一页，是我能写出来的，最重的东西。”</w:t>
      </w:r>
    </w:p>
    <w:p>
      <w:r>
        <w:t>他说完这句话，手里那张纸，动了一下。</w:t>
      </w:r>
    </w:p>
    <w:p>
      <w:r>
        <w:t>那个数字，掉了一格。</w:t>
      </w:r>
    </w:p>
    <w:p>
      <w:r>
        <w:t>沈默低头，数了数自己刚才说过的名字。</w:t>
      </w:r>
    </w:p>
    <w:p>
      <w:r>
        <w:t>一个。</w:t>
      </w:r>
    </w:p>
    <w:p>
      <w:r>
        <w:t>他只说了一个人的名字——他娘的。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第二十八章 未归</w:t>
      </w:r>
    </w:p>
    <w:p>
      <w:r>
        <w:t>“你说，你是上一任观测员？”顾言的声音很稳，但沈默看见他握紧了拳头。</w:t>
      </w:r>
    </w:p>
    <w:p>
      <w:r>
        <w:t>“是。”周既明说。</w:t>
      </w:r>
    </w:p>
    <w:p>
      <w:r>
        <w:t>“你什么时候不是了？”</w:t>
      </w:r>
    </w:p>
    <w:p>
      <w:r>
        <w:t>“第一局，她开口的那一刻。”周既明说，“名册落进他脑子里的那一刻。”</w:t>
      </w:r>
    </w:p>
    <w:p>
      <w:r>
        <w:t>“他？”许照看向沈默。</w:t>
      </w:r>
    </w:p>
    <w:p>
      <w:r>
        <w:t>“他。”周既明也看向沈默，“第一局里，林晚那句话，不是随便说的。‘他是我的观测员’——那不是确认。那是交接。”</w:t>
      </w:r>
    </w:p>
    <w:p>
      <w:r>
        <w:t>沈默站在原地，浑身发冷。</w:t>
      </w:r>
    </w:p>
    <w:p>
      <w:r>
        <w:t>“等一下。”他说，“我没有接过任何东西。我醒来的时候，脑子里就有那六个名字。我没有同意，没有签字，什么都没有。”</w:t>
      </w:r>
    </w:p>
    <w:p>
      <w:r>
        <w:t>“交接不需要你同意。”周既明说，“它发生的时候，你只会觉得，脑子里的名字，是本来就有的。”</w:t>
      </w:r>
    </w:p>
    <w:p>
      <w:r>
        <w:t>他顿了顿。</w:t>
      </w:r>
    </w:p>
    <w:p>
      <w:r>
        <w:t>“你手腕上那道疤。”</w:t>
      </w:r>
    </w:p>
    <w:p>
      <w:r>
        <w:t>沈默下意识按住左腕。</w:t>
      </w:r>
    </w:p>
    <w:p>
      <w:r>
        <w:t>“十岁爬树摔的，缝了四针。”周既明说，“你记得很清楚，对不对？”</w:t>
      </w:r>
    </w:p>
    <w:p>
      <w:r>
        <w:t>“你想说什么？”</w:t>
      </w:r>
    </w:p>
    <w:p>
      <w:r>
        <w:t>“那四针，是谁给你缝的？”周既明说，“给你挂号的护士，长什么样？给你拆线的大夫，姓什么？”</w:t>
      </w:r>
    </w:p>
    <w:p>
      <w:r>
        <w:t>沈默张了张嘴。</w:t>
      </w:r>
    </w:p>
    <w:p>
      <w:r>
        <w:t>他说不出来。</w:t>
      </w:r>
    </w:p>
    <w:p>
      <w:r>
        <w:t>他记得那道疤。记得疼。记得消毒水的味道。</w:t>
      </w:r>
    </w:p>
    <w:p>
      <w:r>
        <w:t>可他不记得任何人。</w:t>
      </w:r>
    </w:p>
    <w:p>
      <w:r>
        <w:t>“观测员不会有完整的过去。”周既明说，“你的记忆，是从‘被交接’那一刻开始完整的。之前的，都是系统补给你的。它给你一道疤，给你一个‘明早七点替班’的理由，就是让你以为，你还是个普通人。”</w:t>
      </w:r>
    </w:p>
    <w:p>
      <w:r>
        <w:t>“那你是谁？”沈默问。</w:t>
      </w:r>
    </w:p>
    <w:p>
      <w:r>
        <w:t>周既明沉默了很久。</w:t>
      </w:r>
    </w:p>
    <w:p>
      <w:r>
        <w:t>“我？”他笑了一下，那个笑容很浅，浅得像水面上的冰，“我是一个，没有归零的人。”</w:t>
      </w:r>
    </w:p>
    <w:p>
      <w:r>
        <w:t>“归零？”</w:t>
      </w:r>
    </w:p>
    <w:p>
      <w:r>
        <w:t>“观测员的额度。”周既明说，“你应该见过那个数字。73。那个数字，就是观测员的额度。每被采纳一次确认，扣一格。扣到零，观测员就归零。归零，就是除名。”</w:t>
      </w:r>
    </w:p>
    <w:p>
      <w:r>
        <w:t>“73？”许照叫起来，“我手机上的那个数字！”</w:t>
      </w:r>
    </w:p>
    <w:p>
      <w:r>
        <w:t>“对。”周既明说，“那个数字，一直跟着观测员。它显示在离他最近的屏幕上。第一局，是许照的手机。这一局，你们谁带屏幕了，它就在谁的屏幕上。”</w:t>
      </w:r>
    </w:p>
    <w:p>
      <w:r>
        <w:t>所有人低头找。</w:t>
      </w:r>
    </w:p>
    <w:p>
      <w:r>
        <w:t>最后，陆信从口袋里掏出一个东西。</w:t>
      </w:r>
    </w:p>
    <w:p>
      <w:r>
        <w:t>一个早就停了的电子表。</w:t>
      </w:r>
    </w:p>
    <w:p>
      <w:r>
        <w:t>表盘上，赫然显示着一个数字：</w:t>
      </w:r>
    </w:p>
    <w:p>
      <w:r>
        <w:t>70。</w:t>
      </w:r>
    </w:p>
    <w:p>
      <w:r>
        <w:t>“我四局前捡的。”陆信说，“它一直跟着我。我以为它是坏的。”</w:t>
      </w:r>
    </w:p>
    <w:p>
      <w:r>
        <w:t>“它不是坏的。”周既明说，“它只是在等一个观测员。”</w:t>
      </w:r>
    </w:p>
    <w:p>
      <w:r>
        <w:t>沈默盯着那个数字。</w:t>
      </w:r>
    </w:p>
    <w:p>
      <w:r>
        <w:t>70。</w:t>
      </w:r>
    </w:p>
    <w:p>
      <w:r>
        <w:t>第一局，他从73掉到70。</w:t>
      </w:r>
    </w:p>
    <w:p>
      <w:r>
        <w:t>现在，它显示在陆信的表上。</w:t>
      </w:r>
    </w:p>
    <w:p>
      <w:r>
        <w:t>“额度，是观测员的命。”周既明说，“花光它，你就能离场。花不光的——”</w:t>
      </w:r>
    </w:p>
    <w:p>
      <w:r>
        <w:t>他看向走廊尽头的暗处。</w:t>
      </w:r>
    </w:p>
    <w:p>
      <w:r>
        <w:t>“就会变成我这样。多出来的人。被所有局遗忘的人。永远走不出去。”</w:t>
      </w:r>
    </w:p>
    <w:p>
      <w:r>
        <w:t>“怎么花光？”沈默问。</w:t>
      </w:r>
    </w:p>
    <w:p>
      <w:r>
        <w:t>“确认。”周既明说，“每一次，系统采纳你的确认，扣一格。一次里头有多少人，它不管——它记的是次数，不是人头。只有一样例外：确认一个被除名的人，扣双倍。等扣到零——”</w:t>
      </w:r>
    </w:p>
    <w:p>
      <w:r>
        <w:t>“归零。”沈默说。</w:t>
      </w:r>
    </w:p>
    <w:p>
      <w:r>
        <w:t>“对。归零。”周既明说，“观测员归零，就会被除名。被除名，就解脱了。”</w:t>
      </w:r>
    </w:p>
    <w:p>
      <w:r>
        <w:t>他盯着沈默。</w:t>
      </w:r>
    </w:p>
    <w:p>
      <w:r>
        <w:t>“听起来是不是很诱人？”</w:t>
      </w:r>
    </w:p>
    <w:p>
      <w:r>
        <w:t>沈默没说话。</w:t>
      </w:r>
    </w:p>
    <w:p>
      <w:r>
        <w:t>“别急着归零。”周既明说，“归零之前，你脑子里的名册，会被系统收走。名册上每一个人，都会变成‘未确认’。没有你的确认，他们一个都活不到下一局。”</w:t>
      </w:r>
    </w:p>
    <w:p>
      <w:r>
        <w:t>“你在威胁我？”沈默说。</w:t>
      </w:r>
    </w:p>
    <w:p>
      <w:r>
        <w:t>“不。”周既明说，“我在告诉你真相。观测员，不是记录员。是担保人。你担保谁，谁就能活。你放弃谁，谁就会死。”</w:t>
      </w:r>
    </w:p>
    <w:p>
      <w:r>
        <w:t>他顿了顿。</w:t>
      </w:r>
    </w:p>
    <w:p>
      <w:r>
        <w:t>“上一任观测员，担保了所有人。所以他没有额度了。他归不了零。他变成了多出来的人。”</w:t>
      </w:r>
    </w:p>
    <w:p>
      <w:r>
        <w:t>“那个人，是你。”沈默说。</w:t>
      </w:r>
    </w:p>
    <w:p>
      <w:r>
        <w:t>“是我。”周既明说，“我担保了他们所有人。他们都出去了。只有我，留在了这里。三十年。我在这条走廊上，走了三十年。”</w:t>
      </w:r>
    </w:p>
    <w:p>
      <w:r>
        <w:t>“三十年。”沈默说，“可你今年四十六。”</w:t>
      </w:r>
    </w:p>
    <w:p>
      <w:r>
        <w:t>“我十六进来的。”周既明说，“矿上招工，我虚报了两岁。下井第三天，我就站在这条走廊上了。”</w:t>
      </w:r>
    </w:p>
    <w:p>
      <w:r>
        <w:t>他说得很平。</w:t>
      </w:r>
    </w:p>
    <w:p>
      <w:r>
        <w:t>“这地方不挑年纪。它挑的是，谁身上没有人等。”</w:t>
      </w:r>
    </w:p>
    <w:p>
      <w:r>
        <w:t>走廊里，没有人说话。</w:t>
      </w:r>
    </w:p>
    <w:p>
      <w:r>
        <w:t>三十年。</w:t>
      </w:r>
    </w:p>
    <w:p>
      <w:r>
        <w:t>沈默看着这个男人。</w:t>
      </w:r>
    </w:p>
    <w:p>
      <w:r>
        <w:t>他终于明白，为什么周既明从不提问，从不参与，从不看任何人。</w:t>
      </w:r>
    </w:p>
    <w:p>
      <w:r>
        <w:t>因为他早就知道结局。</w:t>
      </w:r>
    </w:p>
    <w:p>
      <w:r>
        <w:t>“那你现在。”沈默说，“还差什么？”</w:t>
      </w:r>
    </w:p>
    <w:p>
      <w:r>
        <w:t>周既明抬起手，指向那面墙。</w:t>
      </w:r>
    </w:p>
    <w:p>
      <w:r>
        <w:t>“差一个人，替我说出我的名字。”他说，“我已经被除名了。这个世界，没有任何记录能证明我存在。除非——”</w:t>
      </w:r>
    </w:p>
    <w:p>
      <w:r>
        <w:t>“除非观测员，确认你。”沈默接上。</w:t>
      </w:r>
    </w:p>
    <w:p>
      <w:r>
        <w:t>“对。”周既明说，“你确认我，我就能入册。哪怕只有一格，我也能重新被人看见。”</w:t>
      </w:r>
    </w:p>
    <w:p>
      <w:r>
        <w:t>“代价呢？”</w:t>
      </w:r>
    </w:p>
    <w:p>
      <w:r>
        <w:t>“你的额度。”周既明说，“确认一个被除名的人，扣的，是双倍。”</w:t>
      </w:r>
    </w:p>
    <w:p>
      <w:r>
        <w:t>沈默低头，看向陆信手腕上那个电子表。</w:t>
      </w:r>
    </w:p>
    <w:p>
      <w:r>
        <w:t>70。</w:t>
      </w:r>
    </w:p>
    <w:p>
      <w:r>
        <w:t>“你考虑一下。”周既明说，“不着急。”</w:t>
      </w:r>
    </w:p>
    <w:p>
      <w:r>
        <w:t>他重新靠回墙边，盘腿坐下。</w:t>
      </w:r>
    </w:p>
    <w:p>
      <w:r>
        <w:t>“第二局，还有得熬。”</w:t>
      </w:r>
    </w:p>
    <w:p>
      <w:r>
        <w:t>沈默站在原地。</w:t>
      </w:r>
    </w:p>
    <w:p>
      <w:r>
        <w:t>他的脑子里，名册在翻页。</w:t>
      </w:r>
    </w:p>
    <w:p>
      <w:r>
        <w:t>许照，唐荧，顾言，韩秋，周既明，林晚，白鸽，韦成，方妍，董学勤，胡文亮，陆信。十二个名字。</w:t>
      </w:r>
    </w:p>
    <w:p>
      <w:r>
        <w:t>每一个名字，都沉甸甸的。</w:t>
      </w:r>
    </w:p>
    <w:p>
      <w:r>
        <w:t>他把名册翻到第一页。那一页，写着他的新名字。</w:t>
      </w:r>
    </w:p>
    <w:p>
      <w:r>
        <w:t>他是观测员。</w:t>
      </w:r>
    </w:p>
    <w:p>
      <w:r>
        <w:t>这十二个名字的命，从今往后，都在他的名册上。</w:t>
      </w:r>
    </w:p>
    <w:p>
      <w:r>
        <w:t>而他自己的名字，从头到尾，都不在册子上。</w:t>
      </w:r>
    </w:p>
    <w:p>
      <w:r>
        <w:t>“三十年。”沈默重复。</w:t>
      </w:r>
    </w:p>
    <w:p>
      <w:r>
        <w:t>周既明，站在那面墙前。他望着自己的影子，说：</w:t>
      </w:r>
    </w:p>
    <w:p>
      <w:r>
        <w:t>“我三十年前，也像你一样。走进第一局。电梯。七个人。我记不清他们的名字了，只记得他们走出那道门的时候，都回头看了我一眼。”</w:t>
      </w:r>
    </w:p>
    <w:p>
      <w:r>
        <w:t>“他们在看什么？”</w:t>
      </w:r>
    </w:p>
    <w:p>
      <w:r>
        <w:t>“他们看我的影子。”周既明说，“我的影子，有八年，是虚的。因为那时候，我还不算是个人。我还没有一个，别人肯叫的名字。”</w:t>
      </w:r>
    </w:p>
    <w:p>
      <w:r>
        <w:t>“你那八年——”沈默问，“你靠什么活？”</w:t>
      </w:r>
    </w:p>
    <w:p>
      <w:r>
        <w:t>“靠他们。”周既明说，“我救过的每一个人，他们的名字，我记得。他们每活一天，我就跟着，多活一天。我虽然自己无名，可他们有名。那八年，我是靠着他们的名字，把自己一天一天拖出来的。”</w:t>
      </w:r>
    </w:p>
    <w:p>
      <w:r>
        <w:t>沈默看着他。</w:t>
      </w:r>
    </w:p>
    <w:p>
      <w:r>
        <w:t>他忽然明白，周既明为什么说“别在我身上花时间”。</w:t>
      </w:r>
    </w:p>
    <w:p>
      <w:r>
        <w:t>他这些年，一直靠记别人活着。</w:t>
      </w:r>
    </w:p>
    <w:p>
      <w:r>
        <w:t>“然后呢？”沈默问。</w:t>
      </w:r>
    </w:p>
    <w:p>
      <w:r>
        <w:t>“然后，有一年，他们全走了。”周既明说，“有的死了，有的除名了，有的回到了自己的世界。我的名册，空了。我的影子，又重新虚了。我靠回忆他们名字，活到现在。”</w:t>
      </w:r>
    </w:p>
    <w:p>
      <w:r>
        <w:t>沈默的喉间，有些堵。</w:t>
      </w:r>
    </w:p>
    <w:p>
      <w:r>
        <w:t>“所以，你才让我确认你。”</w:t>
      </w:r>
    </w:p>
    <w:p>
      <w:r>
        <w:t>“对。”周既明说，“我需要一个人，把我从‘再也回想不起来的世界’里，拉回来。你确认我，我就能重新，变得完整。”</w:t>
      </w:r>
    </w:p>
    <w:p>
      <w:r>
        <w:t>“那你三十年的名字——”沈默说，“它们，还都记得吗？”</w:t>
      </w:r>
    </w:p>
    <w:p>
      <w:r>
        <w:t>“记得。”周既明说，“我还记得，那面墙上有谁的名字。我记得他们都画过什么。就像你手心里的那朵白花，都是他们留下的痕迹。”</w:t>
      </w:r>
    </w:p>
    <w:p>
      <w:r>
        <w:t>“那我……我会，把他们都记住吗？”</w:t>
      </w:r>
    </w:p>
    <w:p>
      <w:r>
        <w:t>“你会的。”周既明说，“因为你，是观测员。你跟我一样。但你现在比我幸运，因为你有我。我走过的路，你都不用再走一遍。我能告诉你的，我全都告诉你。”</w:t>
      </w:r>
    </w:p>
    <w:p>
      <w:r>
        <w:t>他伸出手：</w:t>
      </w:r>
    </w:p>
    <w:p>
      <w:r>
        <w:t>“过来。我带你，念那面墙。”</w:t>
      </w:r>
    </w:p>
    <w:p>
      <w:r>
        <w:t>沈默走过去，站在他身边。</w:t>
      </w:r>
    </w:p>
    <w:p>
      <w:r>
        <w:t>那面墙上，慢慢浮现出，一行，一行，名字，像久远的雨。</w:t>
      </w:r>
    </w:p>
    <w:p>
      <w:r>
        <w:t>“念完了吗？”周既明问。</w:t>
      </w:r>
    </w:p>
    <w:p>
      <w:r>
        <w:t>“念完了。”沈默说，“可是，墙上的名字，有一部分，看不清了。”</w:t>
      </w:r>
    </w:p>
    <w:p>
      <w:r>
        <w:t>“为什么看不清？”</w:t>
      </w:r>
    </w:p>
    <w:p>
      <w:r>
        <w:t>“因为它们，没被念到过。”沈默说，“这些名字，你记着他们是人，可你已经叫不出他们了。他们活在你的印象里，不在你的声音里。这样的名字，不能算你的。”</w:t>
      </w:r>
    </w:p>
    <w:p>
      <w:r>
        <w:t>“那怎么办？”</w:t>
      </w:r>
    </w:p>
    <w:p>
      <w:r>
        <w:t>“我想办法。”沈默说，“等我走到它们跟前，我替它们，一个一个，把声音喊出来。喊得出来的，才是我记着的。”</w:t>
      </w:r>
    </w:p>
    <w:p>
      <w:r>
        <w:t>“喊不出来的呢？”</w:t>
      </w:r>
    </w:p>
    <w:p>
      <w:r>
        <w:t>沈默没有回答。</w:t>
      </w:r>
    </w:p>
    <w:p>
      <w:r>
        <w:t>他低头，看着那面墙，看着那些模糊的名字。</w:t>
      </w:r>
    </w:p>
    <w:p>
      <w:r>
        <w:t>“喊不出来的，我也会在这儿，守着它们。”他说，“我守着，等到有人能喊出来。那才算，我尽了我的责。”</w:t>
      </w:r>
    </w:p>
    <w:p>
      <w:r>
        <w:t>他说完，那面墙上，有一个模糊的名字，亮了一下。</w:t>
      </w:r>
    </w:p>
    <w:p>
      <w:r>
        <w:t>很轻。像有人在很远的地方，应了一声。</w:t>
      </w:r>
    </w:p>
    <w:p>
      <w:r>
        <w:t>沈默凑过去看。</w:t>
      </w:r>
    </w:p>
    <w:p>
      <w:r>
        <w:t>那三个字，他认得。</w:t>
      </w:r>
    </w:p>
    <w:p>
      <w:r>
        <w:t>他还没来得及开口，陆信忽然抬起手腕。</w:t>
      </w:r>
    </w:p>
    <w:p>
      <w:r>
        <w:t>“它抖了一下。”</w:t>
      </w:r>
    </w:p>
    <w:p>
      <w:r>
        <w:t>“什么？”</w:t>
      </w:r>
    </w:p>
    <w:p>
      <w:r>
        <w:t>“这块表。”陆信说，“数没掉。可它抖了一下。”</w:t>
      </w:r>
    </w:p>
    <w:p>
      <w:r>
        <w:t>他看着沈默。</w:t>
      </w:r>
    </w:p>
    <w:p>
      <w:r>
        <w:t>“你刚才，在心里念了一遍那三个字。是不是。”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第二十九章 第二局完</w:t>
      </w:r>
    </w:p>
    <w:p>
      <w:r>
        <w:t>“我确认你。”</w:t>
      </w:r>
    </w:p>
    <w:p>
      <w:r>
        <w:t>沈默走到周既明面前。</w:t>
      </w:r>
    </w:p>
    <w:p>
      <w:r>
        <w:t>“你要想清楚。”周既明说，“双倍。”</w:t>
      </w:r>
    </w:p>
    <w:p>
      <w:r>
        <w:t>“我知道。”沈默说，“我确认你。周既明。四十六岁。上一任观测员。”</w:t>
      </w:r>
    </w:p>
    <w:p>
      <w:r>
        <w:t>墙上的字，动了。</w:t>
      </w:r>
    </w:p>
    <w:p>
      <w:r>
        <w:t>很慢，很慢。</w:t>
      </w:r>
    </w:p>
    <w:p>
      <w:r>
        <w:t>然后，浮出一行字：</w:t>
      </w:r>
    </w:p>
    <w:p>
      <w:r>
        <w:t>【确认：周既明。已记录。】</w:t>
      </w:r>
    </w:p>
    <w:p>
      <w:r>
        <w:t>【观测员额度：-2。剩余：68。】</w:t>
      </w:r>
    </w:p>
    <w:p>
      <w:r>
        <w:t>“68。”陆信看了一眼表，“从70到68。”</w:t>
      </w:r>
    </w:p>
    <w:p>
      <w:r>
        <w:t>“值。”沈默说。</w:t>
      </w:r>
    </w:p>
    <w:p>
      <w:r>
        <w:t>他说完，没有动。</w:t>
      </w:r>
    </w:p>
    <w:p>
      <w:r>
        <w:t>“你刚才说多少。”</w:t>
      </w:r>
    </w:p>
    <w:p>
      <w:r>
        <w:t>“70。”陆信说，“怎么。”</w:t>
      </w:r>
    </w:p>
    <w:p>
      <w:r>
        <w:t>沈默看了一眼走廊那头。其他人已经往前走了。</w:t>
      </w:r>
    </w:p>
    <w:p>
      <w:r>
        <w:t>他把声音压下去。</w:t>
      </w:r>
    </w:p>
    <w:p>
      <w:r>
        <w:t>“进这一局之前，顾言跟我说，是55。”</w:t>
      </w:r>
    </w:p>
    <w:p>
      <w:r>
        <w:t>陆信把那块表翻过来，又翻回去。</w:t>
      </w:r>
    </w:p>
    <w:p>
      <w:r>
        <w:t>“表上从来没有过55。”</w:t>
      </w:r>
    </w:p>
    <w:p>
      <w:r>
        <w:t>沈默把那两个数，在心里减了一遍。</w:t>
      </w:r>
    </w:p>
    <w:p>
      <w:r>
        <w:t>七十，减五十五。</w:t>
      </w:r>
    </w:p>
    <w:p>
      <w:r>
        <w:t>十五格。够确认十五回。</w:t>
      </w:r>
    </w:p>
    <w:p>
      <w:r>
        <w:t>“上一局。”他说，“走廊里，有个人站在我对面。我认了他。我蹲下来，握了他的手。”</w:t>
      </w:r>
    </w:p>
    <w:p>
      <w:r>
        <w:t>“谁。”</w:t>
      </w:r>
    </w:p>
    <w:p>
      <w:r>
        <w:t>“我不知道。”沈默说，“我记不起来了。”</w:t>
      </w:r>
    </w:p>
    <w:p>
      <w:r>
        <w:t>他确实记不起来了。</w:t>
      </w:r>
    </w:p>
    <w:p>
      <w:r>
        <w:t>可他记得当时心里转过的那个念头——省着点。</w:t>
      </w:r>
    </w:p>
    <w:p>
      <w:r>
        <w:t>周既明看着他，很久。</w:t>
      </w:r>
    </w:p>
    <w:p>
      <w:r>
        <w:t>“你确认了我。”他说，“我从今天起，重新有人认了。”</w:t>
      </w:r>
    </w:p>
    <w:p>
      <w:r>
        <w:t>“你担保了所有人三十年。”沈默说，“现在，有人担保你了。”</w:t>
      </w:r>
    </w:p>
    <w:p>
      <w:r>
        <w:t>走廊里，安静了一瞬。</w:t>
      </w:r>
    </w:p>
    <w:p>
      <w:r>
        <w:t>墙上，所有的规则，开始一点一点地，褪去。</w:t>
      </w:r>
    </w:p>
    <w:p>
      <w:r>
        <w:t>然后，一行新的字，浮出来：</w:t>
      </w:r>
    </w:p>
    <w:p>
      <w:r>
        <w:t>【名额填满。第二局，结束。】</w:t>
      </w:r>
    </w:p>
    <w:p>
      <w:r>
        <w:t>走廊尽头，那面墙，缓缓向两边打开了。</w:t>
      </w:r>
    </w:p>
    <w:p>
      <w:r>
        <w:t>墙后面，又是一条走廊。</w:t>
      </w:r>
    </w:p>
    <w:p>
      <w:r>
        <w:t>一样的米黄色墙壁，一样的磨石子地面，一样的灯。</w:t>
      </w:r>
    </w:p>
    <w:p>
      <w:r>
        <w:t>像一条永远走不完的走廊。</w:t>
      </w:r>
    </w:p>
    <w:p>
      <w:r>
        <w:t>“这走廊……”白鸽的声音有点抖，“怎么还有？”</w:t>
      </w:r>
    </w:p>
    <w:p>
      <w:r>
        <w:t>“因为从这口子进去，就是第三局了。”陆信说。</w:t>
      </w:r>
    </w:p>
    <w:p>
      <w:r>
        <w:t>“第三局，是什么局？”</w:t>
      </w:r>
    </w:p>
    <w:p>
      <w:r>
        <w:t>“时间局。”周既明说，“它问的，不是你们在哪儿——是你们，什么时候，进来的。”</w:t>
      </w:r>
    </w:p>
    <w:p>
      <w:r>
        <w:t>他指向走廊的深处。</w:t>
      </w:r>
    </w:p>
    <w:p>
      <w:r>
        <w:t>“那个地方，叫十点十七分。”</w:t>
      </w:r>
    </w:p>
    <w:p>
      <w:r>
        <w:t>沈默顺着他的手指看去。</w:t>
      </w:r>
    </w:p>
    <w:p>
      <w:r>
        <w:t>走廊深处，亮起了一盏灯。</w:t>
      </w:r>
    </w:p>
    <w:p>
      <w:r>
        <w:t>灯下，立着一块牌子。</w:t>
      </w:r>
    </w:p>
    <w:p>
      <w:r>
        <w:t>牌子上，只有一个时间：</w:t>
      </w:r>
    </w:p>
    <w:p>
      <w:r>
        <w:t>【10:17】</w:t>
      </w:r>
    </w:p>
    <w:p>
      <w:r>
        <w:t>“10:17……”沈默轻声重复。</w:t>
      </w:r>
    </w:p>
    <w:p>
      <w:r>
        <w:t>“所有局的起始时刻。”周既明说，“机械表停的地方，钟摆停的地方——全是这个时间。你见过花钟吗？表盘上刻着花瓣的那种。”</w:t>
      </w:r>
    </w:p>
    <w:p>
      <w:r>
        <w:t>“没有。”</w:t>
      </w:r>
    </w:p>
    <w:p>
      <w:r>
        <w:t>“那是一种表。”周既明说，“它把时间，刻在花瓣上。花开的时候，就是那个时刻。所有的花，都在10:17开。”</w:t>
      </w:r>
    </w:p>
    <w:p>
      <w:r>
        <w:t>“为什么是10:17？”</w:t>
      </w:r>
    </w:p>
    <w:p>
      <w:r>
        <w:t>“因为，那是第一次审计的时刻。”周既明说，“10:17，是这个世界被创造出来的时刻。从那之后，所有的时刻，都是10:17的重复。”</w:t>
      </w:r>
    </w:p>
    <w:p>
      <w:r>
        <w:t>“那我们经历的所有局——”</w:t>
      </w:r>
    </w:p>
    <w:p>
      <w:r>
        <w:t>“都是在10:17，一次次地，重新开始。”</w:t>
      </w:r>
    </w:p>
    <w:p>
      <w:r>
        <w:t>沈默的脑海里，翻涌着。</w:t>
      </w:r>
    </w:p>
    <w:p>
      <w:r>
        <w:t>10:17。</w:t>
      </w:r>
    </w:p>
    <w:p>
      <w:r>
        <w:t>从电梯里钟表停的那一瞬起，到墙壁上的钟，到陆信手腕上的电子表——</w:t>
      </w:r>
    </w:p>
    <w:p>
      <w:r>
        <w:t>一切都是10:17。</w:t>
      </w:r>
    </w:p>
    <w:p>
      <w:r>
        <w:t>“所以。”他说，“我们以为我们在往前，其实，我们一直在同一个时刻里，兜圈子。”</w:t>
      </w:r>
    </w:p>
    <w:p>
      <w:r>
        <w:t>“差不多。”周既明说，“只是换着角色，一轮又一轮。”</w:t>
      </w:r>
    </w:p>
    <w:p>
      <w:r>
        <w:t>“那什么时候，能走出10:17？”</w:t>
      </w:r>
    </w:p>
    <w:p>
      <w:r>
        <w:t>周既明看着他，没有回答。</w:t>
      </w:r>
    </w:p>
    <w:p>
      <w:r>
        <w:t>“到了第三局，你会知道的。”他说，“第三局，是时间局。它会告诉你，你的时间，是什么时候。”</w:t>
      </w:r>
    </w:p>
    <w:p>
      <w:r>
        <w:t>沈默点了点头。</w:t>
      </w:r>
    </w:p>
    <w:p>
      <w:r>
        <w:t>他迈步，往走廊深处走去。</w:t>
      </w:r>
    </w:p>
    <w:p>
      <w:r>
        <w:t>“沈默。”周既明叫住他。</w:t>
      </w:r>
    </w:p>
    <w:p>
      <w:r>
        <w:t>“嗯？”</w:t>
      </w:r>
    </w:p>
    <w:p>
      <w:r>
        <w:t>“你确认我的时候，用了双倍。”周既明说，“从70到68。这两格，你本来，可以留着救别人。”</w:t>
      </w:r>
    </w:p>
    <w:p>
      <w:r>
        <w:t>“我算过。”沈默说，“68格，够。”</w:t>
      </w:r>
    </w:p>
    <w:p>
      <w:r>
        <w:t>“够不够，你说了不算。”周既明说，“额度，是命。你花得越多，你的命，越短。”</w:t>
      </w:r>
    </w:p>
    <w:p>
      <w:r>
        <w:t>“那你的命呢？”</w:t>
      </w:r>
    </w:p>
    <w:p>
      <w:r>
        <w:t>周既明笑了一下：</w:t>
      </w:r>
    </w:p>
    <w:p>
      <w:r>
        <w:t>“我的命，早就换完了。我剩下的，只有‘被记住’这一件事了。你记着我，我就算多活了三十年。”</w:t>
      </w:r>
    </w:p>
    <w:p>
      <w:r>
        <w:t>沈默看着他。</w:t>
      </w:r>
    </w:p>
    <w:p>
      <w:r>
        <w:t>这个在走廊上走了三十年的男人，影子还是虚的。可他说话的时候，眼睛里有光。</w:t>
      </w:r>
    </w:p>
    <w:p>
      <w:r>
        <w:t>“走吧。”沈默说，“第三局，我们一起走。”</w:t>
      </w:r>
    </w:p>
    <w:p>
      <w:r>
        <w:t>“一起。”周既明说。</w:t>
      </w:r>
    </w:p>
    <w:p>
      <w:r>
        <w:t>他们，向走廊深处，走去。</w:t>
      </w:r>
    </w:p>
    <w:p>
      <w:r>
        <w:t>那盏灯，在他们身后，一直亮着。</w:t>
      </w:r>
    </w:p>
    <w:p>
      <w:r>
        <w:t>【10:17】</w:t>
      </w:r>
    </w:p>
    <w:p>
      <w:r>
        <w:t>走廊在他们身后，一点一点地恢复了安静。</w:t>
      </w:r>
    </w:p>
    <w:p>
      <w:r>
        <w:t>那面墙，缓缓合上了。</w:t>
      </w:r>
    </w:p>
    <w:p>
      <w:r>
        <w:t>沈默站在那扇门口，往回看了一眼。</w:t>
      </w:r>
    </w:p>
    <w:p>
      <w:r>
        <w:t>“第二局，完了。”他说。</w:t>
      </w:r>
    </w:p>
    <w:p>
      <w:r>
        <w:t>“嗯。”林晚说。</w:t>
      </w:r>
    </w:p>
    <w:p>
      <w:r>
        <w:t>“真的完了？”</w:t>
      </w:r>
    </w:p>
    <w:p>
      <w:r>
        <w:t>“真的。”林晚说，“我们给它，完成了一个答案。它没有一个‘不在这里’的了，我们也没有，被除名的。”</w:t>
      </w:r>
    </w:p>
    <w:p>
      <w:r>
        <w:t>“那我们，还有名额吗？”</w:t>
      </w:r>
    </w:p>
    <w:p>
      <w:r>
        <w:t>“有。”周既明从后面走来，他看着那扇关上的门，“我们，全过了。我们，是第一拨从第二局活下来的人。”</w:t>
      </w:r>
    </w:p>
    <w:p>
      <w:r>
        <w:t>“那沈默，你呢？”许照问，“你的额度。”</w:t>
      </w:r>
    </w:p>
    <w:p>
      <w:r>
        <w:t>沈默低头，看了看那张纸。</w:t>
      </w:r>
    </w:p>
    <w:p>
      <w:r>
        <w:t>【观测员额度：68。】</w:t>
      </w:r>
    </w:p>
    <w:p>
      <w:r>
        <w:t>“68。”他说。</w:t>
      </w:r>
    </w:p>
    <w:p>
      <w:r>
        <w:t>“68？”许照愣了，“那是我，第一次见你的时候，手机上的——不是。是那个……”</w:t>
      </w:r>
    </w:p>
    <w:p>
      <w:r>
        <w:t>“是73。”沈默说，“我看见它的时候，73。我记人记多了，它一直在掉。掉到70。又到68。”</w:t>
      </w:r>
    </w:p>
    <w:p>
      <w:r>
        <w:t>他抬起头：</w:t>
      </w:r>
    </w:p>
    <w:p>
      <w:r>
        <w:t>“掉到零的时候，是不是就？”</w:t>
      </w:r>
    </w:p>
    <w:p>
      <w:r>
        <w:t>没有人回答。</w:t>
      </w:r>
    </w:p>
    <w:p>
      <w:r>
        <w:t>“走吧。”周既明说。</w:t>
      </w:r>
    </w:p>
    <w:p>
      <w:r>
        <w:t>“嗯。第三局，我看见那扇门了。”</w:t>
      </w:r>
    </w:p>
    <w:p>
      <w:r>
        <w:t>周既明站在原地，看着沈默。</w:t>
      </w:r>
    </w:p>
    <w:p>
      <w:r>
        <w:t>“别太早走到那扇门。”他说，“你还有68格。那格，都挺贵的。留着命，过最后一局。”</w:t>
      </w:r>
    </w:p>
    <w:p>
      <w:r>
        <w:t>沈默点了点头。</w:t>
      </w:r>
    </w:p>
    <w:p>
      <w:r>
        <w:t>“我会的。”</w:t>
      </w:r>
    </w:p>
    <w:p>
      <w:r>
        <w:t>他们迈步向前，走进走廊深处。那个地方，停了一盏灯，灯光下，逐渐亮起，一行字——</w:t>
      </w:r>
    </w:p>
    <w:p>
      <w:r>
        <w:t>【第三局 · 时间确认】</w:t>
      </w:r>
    </w:p>
    <w:p>
      <w:r>
        <w:t>一个身影，站在那里。灰袍，兜帽，安安静静。</w:t>
      </w:r>
    </w:p>
    <w:p>
      <w:r>
        <w:t>它朝着他们的方向，微微转了转。</w:t>
      </w:r>
    </w:p>
    <w:p>
      <w:r>
        <w:t>“你们来了。”那个声音说，“我，等你们，很久了。”</w:t>
      </w:r>
    </w:p>
    <w:p>
      <w:r>
        <w:t>那盏灯，照在兜帽上。</w:t>
      </w:r>
    </w:p>
    <w:p>
      <w:r>
        <w:t>帽檐下，一片安静的黑。看不见脸。</w:t>
      </w:r>
    </w:p>
    <w:p>
      <w:r>
        <w:t>“我叫，时。”</w:t>
      </w:r>
    </w:p>
    <w:p>
      <w:r>
        <w:t>“时间的时。”</w:t>
      </w:r>
    </w:p>
    <w:p>
      <w:r>
        <w:t>夜，又深了一层。</w:t>
      </w:r>
    </w:p>
    <w:p>
      <w:r>
        <w:t>“沈默，你还记得，你第一次听到‘观测员’那三个字，是什么时候吗？”周既明忽然问。</w:t>
      </w:r>
    </w:p>
    <w:p>
      <w:r>
        <w:t>沈默想了想：</w:t>
      </w:r>
    </w:p>
    <w:p>
      <w:r>
        <w:t>“规则三。墙上的字。我第一次见。”</w:t>
      </w:r>
    </w:p>
    <w:p>
      <w:r>
        <w:t>“错了。”周既明说，“你第一次见，是我。我第一次见你，我就知道，你活不过几局。因为你，不是一个合格的观测员。”</w:t>
      </w:r>
    </w:p>
    <w:p>
      <w:r>
        <w:t>沈默看着他。</w:t>
      </w:r>
    </w:p>
    <w:p>
      <w:r>
        <w:t>“为什么？”</w:t>
      </w:r>
    </w:p>
    <w:p>
      <w:r>
        <w:t>“因为我见过真正的观测员。”周既明说，“真正的观测员，是不说话的。他只记，不念。他不问，不答。他冷得像一面墙。你不一样。你说话，你问，你答。你心里，有这样东西。”</w:t>
      </w:r>
    </w:p>
    <w:p>
      <w:r>
        <w:t>“什么东西？”</w:t>
      </w:r>
    </w:p>
    <w:p>
      <w:r>
        <w:t>“是热的。”周既明说，“你心里，是热的。你说‘陆信，陆苗，我都留着’的时候，你的声音，是热的。真正的观测员，没热度。他们会选一条路，最冷最短的那条路。你不一样，你选的是，最响的那个。”</w:t>
      </w:r>
    </w:p>
    <w:p>
      <w:r>
        <w:t>“那我，不合格？”</w:t>
      </w:r>
    </w:p>
    <w:p>
      <w:r>
        <w:t>“不合格。”周既明说，“可那正好。因为合格的观测员，都死了。因为他们是机器。你不是。你是人。有热度的人，反而能活到最后。”</w:t>
      </w:r>
    </w:p>
    <w:p>
      <w:r>
        <w:t>沈默愣住。</w:t>
      </w:r>
    </w:p>
    <w:p>
      <w:r>
        <w:t>“那你那三十年，”他说，“是合格，还是不合格？”</w:t>
      </w:r>
    </w:p>
    <w:p>
      <w:r>
        <w:t>周既明笑了一下：</w:t>
      </w:r>
    </w:p>
    <w:p>
      <w:r>
        <w:t>“我守了三十年，守到最后，我搞不清了。我到底，是一个合格的人，还是一个，不合格的观测员。”</w:t>
      </w:r>
    </w:p>
    <w:p>
      <w:r>
        <w:t>他顿了顿：</w:t>
      </w:r>
    </w:p>
    <w:p>
      <w:r>
        <w:t>“所以现在，我把路交给你。你走一个，不一样的。你是火热的观测员，你知道怎么记着，且怎么把记着的人，一步步带出来。”</w:t>
      </w:r>
    </w:p>
    <w:p>
      <w:r>
        <w:t>沈默望着他：</w:t>
      </w:r>
    </w:p>
    <w:p>
      <w:r>
        <w:t>“那我，会带着她们，走出来。”</w:t>
      </w:r>
    </w:p>
    <w:p>
      <w:r>
        <w:t>“好。”</w:t>
      </w:r>
    </w:p>
    <w:p>
      <w:r>
        <w:t>他们转过头，望着第三局那扇门。</w:t>
      </w:r>
    </w:p>
    <w:p>
      <w:r>
        <w:t>周既明伸出手：</w:t>
      </w:r>
    </w:p>
    <w:p>
      <w:r>
        <w:t>“走。这一次，咱们俩，走的平起平坐。”</w:t>
      </w:r>
    </w:p>
    <w:p>
      <w:r>
        <w:t>沈默握住他的手。</w:t>
      </w:r>
    </w:p>
    <w:p>
      <w:r>
        <w:t>他们带着一群人，一起，走进那扇门。</w:t>
      </w:r>
    </w:p>
    <w:p>
      <w:r>
        <w:t>那扇门前，站着那道灰袍的身影，时。</w:t>
      </w:r>
    </w:p>
    <w:p>
      <w:r>
        <w:t>它也伸出手。</w:t>
      </w:r>
    </w:p>
    <w:p>
      <w:r>
        <w:t>“你们来了。”它说，“我就知道，你们会来。”</w:t>
      </w:r>
    </w:p>
    <w:p>
      <w:r>
        <w:t>人，渐渐多了起来。灯光下，那些影子，安安静静，回到他们身边。</w:t>
      </w:r>
    </w:p>
    <w:p>
      <w:r>
        <w:t>“那我们，第二局，算是赢了吗？”许照问。</w:t>
      </w:r>
    </w:p>
    <w:p>
      <w:r>
        <w:t>“赢了一半。”周既明说，“我们走了，可这个走廊，还在。第二局的人，还会来。他们还会数名额，还会投票，还会有人，被除名。”</w:t>
      </w:r>
    </w:p>
    <w:p>
      <w:r>
        <w:t>“那我们为这一局，做了什么？”</w:t>
      </w:r>
    </w:p>
    <w:p>
      <w:r>
        <w:t>“我们让他们知道，被除名，不是终点。”周既明说，“那个叫‘同路者’的，它得到了名字。它没有被投出去。它走回自己的路了。这就比我们所有人加在一起，都重。”</w:t>
      </w:r>
    </w:p>
    <w:p>
      <w:r>
        <w:t>“那下一批人，他们会怎么办？”</w:t>
      </w:r>
    </w:p>
    <w:p>
      <w:r>
        <w:t>“不知道。”周既明说，“他们可能会像我们一样，又数出十二个。他们还可能，谁也认不出来。可如果他们记得，有过我们这一批人，在这里站过，他们至少会明白一件事：这地方，是可以谈的。不是每人，都只有一条死路。”</w:t>
      </w:r>
    </w:p>
    <w:p>
      <w:r>
        <w:t>沈默听着，站在走廊尽头，望着那扇正在合上的门。</w:t>
      </w:r>
    </w:p>
    <w:p>
      <w:r>
        <w:t>“那我们，把这条消息，留给下一批吧。”他说，“能留下多少，留下多少。”</w:t>
      </w:r>
    </w:p>
    <w:p>
      <w:r>
        <w:t>他伸手，在门边上，刻了一个字。</w:t>
      </w:r>
    </w:p>
    <w:p>
      <w:r>
        <w:t>“安。”</w:t>
      </w:r>
    </w:p>
    <w:p>
      <w:r>
        <w:t>“你刻的是什么？”</w:t>
      </w:r>
    </w:p>
    <w:p>
      <w:r>
        <w:t>“一个字。”沈默说，“一个，我们都会回来的字。”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第三十章 规则会</w:t>
      </w:r>
    </w:p>
    <w:p>
      <w:r>
        <w:t>第二局结束之后，顾言把所有人叫到一起。</w:t>
      </w:r>
    </w:p>
    <w:p>
      <w:r>
        <w:t>他没说开会。他先把手里那张纸揉成一团，扔在地上。</w:t>
      </w:r>
    </w:p>
    <w:p>
      <w:r>
        <w:t>“我刚才跟你们讲的，”他说，“全是错的。”</w:t>
      </w:r>
    </w:p>
    <w:p>
      <w:r>
        <w:t>走廊里，那根还没烧尽的蜡烛的火苗，跳了一下。</w:t>
      </w:r>
    </w:p>
    <w:p>
      <w:r>
        <w:t>“错的？”韩秋说。</w:t>
      </w:r>
    </w:p>
    <w:p>
      <w:r>
        <w:t>“错的。”顾言说，“我从第一局就开始推。推到第二局，我以为我推通了。可第二局真出了‘同路者’，我才反应过来——我推的不是答案，是规则想让我推的。”</w:t>
      </w:r>
    </w:p>
    <w:p>
      <w:r>
        <w:t>“什么意思？”韦成问。</w:t>
      </w:r>
    </w:p>
    <w:p>
      <w:r>
        <w:t>“意思是——”顾言说，“这地方写出来的‘假规则’，不是给我们看的。是给我看的。它专门给我这种，喜欢分析的人。它把一道题劈成两半，一半是它让我看的，一半是我自己找的。它让我自己找到的那个答案，刚好是它想要的答案。”</w:t>
      </w:r>
    </w:p>
    <w:p>
      <w:r>
        <w:t>“所以你以为的‘真答案’，也是假的？”沈默问。</w:t>
      </w:r>
    </w:p>
    <w:p>
      <w:r>
        <w:t>“对。”顾言说，“我被它用了个彻底。”</w:t>
      </w:r>
    </w:p>
    <w:p>
      <w:r>
        <w:t>他蹲下去，捡起那团纸，又展开。纸上的字皱成一团，他一个字一个字捋平。</w:t>
      </w:r>
    </w:p>
    <w:p>
      <w:r>
        <w:t>捋到第一行，他停住了。</w:t>
      </w:r>
    </w:p>
    <w:p>
      <w:r>
        <w:t>那一行不是规则。是他自己写的一串数。</w:t>
      </w:r>
    </w:p>
    <w:p>
      <w:r>
        <w:t>73-1-1-1-1-1-1=67。</w:t>
      </w:r>
    </w:p>
    <w:p>
      <w:r>
        <w:t>他记得自己是怎么算的。每被采纳一回确认，掉一格。他数了六回。</w:t>
      </w:r>
    </w:p>
    <w:p>
      <w:r>
        <w:t>可他刚才听见陆信说了一句：从70到68。</w:t>
      </w:r>
    </w:p>
    <w:p>
      <w:r>
        <w:t>顾言把那串数，又数了一遍。</w:t>
      </w:r>
    </w:p>
    <w:p>
      <w:r>
        <w:t>七十三，掉到七十。</w:t>
      </w:r>
    </w:p>
    <w:p>
      <w:r>
        <w:t>掉了三格。</w:t>
      </w:r>
    </w:p>
    <w:p>
      <w:r>
        <w:t>他数的是六格。</w:t>
      </w:r>
    </w:p>
    <w:p>
      <w:r>
        <w:t>他的手指，停在纸上那个67上面，没有动。</w:t>
      </w:r>
    </w:p>
    <w:p>
      <w:r>
        <w:t>“顾言？”许照说，“你怎么不说话了。”</w:t>
      </w:r>
    </w:p>
    <w:p>
      <w:r>
        <w:t>“没什么。”顾言说。</w:t>
      </w:r>
    </w:p>
    <w:p>
      <w:r>
        <w:t>他把那张纸折起来，折了三折，塞进口袋。</w:t>
      </w:r>
    </w:p>
    <w:p>
      <w:r>
        <w:t>沈默看着他把纸折好。</w:t>
      </w:r>
    </w:p>
    <w:p>
      <w:r>
        <w:t>沈默什么也没说。</w:t>
      </w:r>
    </w:p>
    <w:p>
      <w:r>
        <w:t>“那这一局，你还推不推？”许照问。</w:t>
      </w:r>
    </w:p>
    <w:p>
      <w:r>
        <w:t>“推。”顾言说，“但我不能推。我一推，答案就被它拿走了。”</w:t>
      </w:r>
    </w:p>
    <w:p>
      <w:r>
        <w:t>“那谁来推？”韩秋问。</w:t>
      </w:r>
    </w:p>
    <w:p>
      <w:r>
        <w:t>“不推。”沈默说。</w:t>
      </w:r>
    </w:p>
    <w:p>
      <w:r>
        <w:t>所有人看他。</w:t>
      </w:r>
    </w:p>
    <w:p>
      <w:r>
        <w:t>“我们不能推。”沈默说，“顾言推出来的‘真答案’，是这地方设计好的。我们自己找到的‘假答案’，也是这地方设计好的。推和不推，都是它设的局。”</w:t>
      </w:r>
    </w:p>
    <w:p>
      <w:r>
        <w:t>“那怎么办？”白鸽问。</w:t>
      </w:r>
    </w:p>
    <w:p>
      <w:r>
        <w:t>“等。”沈默说，“我们不猜它要什么。我们等它先动。”</w:t>
      </w:r>
    </w:p>
    <w:p>
      <w:r>
        <w:t>“等？”许照说，“等什么？”</w:t>
      </w:r>
    </w:p>
    <w:p>
      <w:r>
        <w:t>“等那个站在名额外面的人，自己走出来。”沈默说。</w:t>
      </w:r>
    </w:p>
    <w:p>
      <w:r>
        <w:t>走廊里，安静了。</w:t>
      </w:r>
    </w:p>
    <w:p>
      <w:r>
        <w:t>“唐荧走之前，”顾言忽然开口，“跟我说过一句话。”</w:t>
      </w:r>
    </w:p>
    <w:p>
      <w:r>
        <w:t>所有人看向他。</w:t>
      </w:r>
    </w:p>
    <w:p>
      <w:r>
        <w:t>“‘不能等。’”他说，“‘等来等去，等到的都是它想让你等到的。得有人，先迈一步。’”</w:t>
      </w:r>
    </w:p>
    <w:p>
      <w:r>
        <w:t>“她迈了。”沈默说。</w:t>
      </w:r>
    </w:p>
    <w:p>
      <w:r>
        <w:t>顾言抬起头。</w:t>
      </w:r>
    </w:p>
    <w:p>
      <w:r>
        <w:t>“她迈了那一步。”沈默说，“所以现在，我们才等得起。”</w:t>
      </w:r>
    </w:p>
    <w:p>
      <w:r>
        <w:t>“这不一样。”韩秋说。</w:t>
      </w:r>
    </w:p>
    <w:p>
      <w:r>
        <w:t>“是不一样。”沈默说，“她的‘不能等’，是拿命换的。我们的‘等’，是她换回来的。”</w:t>
      </w:r>
    </w:p>
    <w:p>
      <w:r>
        <w:t>韩秋低下头，看着自己的手指。她一根一根地数，数到七，停住了。</w:t>
      </w:r>
    </w:p>
    <w:p>
      <w:r>
        <w:t>“凭什么？”</w:t>
      </w:r>
    </w:p>
    <w:p>
      <w:r>
        <w:t>白鸽开口了。</w:t>
      </w:r>
    </w:p>
    <w:p>
      <w:r>
        <w:t>声音不大，可走廊里每个人都听见了。</w:t>
      </w:r>
    </w:p>
    <w:p>
      <w:r>
        <w:t>“凭什么是她先迈？”白鸽说，“谁让她替的？她问过我们吗？”</w:t>
      </w:r>
    </w:p>
    <w:p>
      <w:r>
        <w:t>顾言看着她。</w:t>
      </w:r>
    </w:p>
    <w:p>
      <w:r>
        <w:t>“她没问。”顾言说，“她说那是通知，不是商量。”</w:t>
      </w:r>
    </w:p>
    <w:p>
      <w:r>
        <w:t>“那我通知她一声。”白鸽说，“我不让她替。”</w:t>
      </w:r>
    </w:p>
    <w:p>
      <w:r>
        <w:t>可她没处通知了。</w:t>
      </w:r>
    </w:p>
    <w:p>
      <w:r>
        <w:t>白鸽站在那儿，两只手垂着。</w:t>
      </w:r>
    </w:p>
    <w:p>
      <w:r>
        <w:t>她慢慢蹲下去，摸了摸地上那道缝。</w:t>
      </w:r>
    </w:p>
    <w:p>
      <w:r>
        <w:t>缝里，系着一根红鞋带。</w:t>
      </w:r>
    </w:p>
    <w:p>
      <w:r>
        <w:t>“等一下。”</w:t>
      </w:r>
    </w:p>
    <w:p>
      <w:r>
        <w:t>许照忽然开口。</w:t>
      </w:r>
    </w:p>
    <w:p>
      <w:r>
        <w:t>他从口袋里，掏出一根烟。</w:t>
      </w:r>
    </w:p>
    <w:p>
      <w:r>
        <w:t>很新，没拆封。商标还在。</w:t>
      </w:r>
    </w:p>
    <w:p>
      <w:r>
        <w:t>“哪来的？”韩秋问。</w:t>
      </w:r>
    </w:p>
    <w:p>
      <w:r>
        <w:t>“我在电梯井里捡的。”许照说，“刚才那个五指痕的尽头。我以为是以前的什么人留下的。我没舍得抽。”</w:t>
      </w:r>
    </w:p>
    <w:p>
      <w:r>
        <w:t>他把烟拆开，叼在嘴里，没点。</w:t>
      </w:r>
    </w:p>
    <w:p>
      <w:r>
        <w:t>“这烟挺呛。”他说。</w:t>
      </w:r>
    </w:p>
    <w:p>
      <w:r>
        <w:t>“还没点呢。”韩秋说。</w:t>
      </w:r>
    </w:p>
    <w:p>
      <w:r>
        <w:t>“我先闻闻。”许照说，“闻闻她回来的时候，是什么味儿。”</w:t>
      </w:r>
    </w:p>
    <w:p>
      <w:r>
        <w:t>他把烟拿下来，又叼上去。</w:t>
      </w:r>
    </w:p>
    <w:p>
      <w:r>
        <w:t>拿下来，又叼上去。</w:t>
      </w:r>
    </w:p>
    <w:p>
      <w:r>
        <w:t>远处，第三局那扇门，亮了。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第三十一章 十点十七分</w:t>
      </w:r>
    </w:p>
    <w:p>
      <w:r>
        <w:t>第三局的门，是一扇老钟。</w:t>
      </w:r>
    </w:p>
    <w:p>
      <w:r>
        <w:t>不，不是钟。是一扇像钟的门。</w:t>
      </w:r>
    </w:p>
    <w:p>
      <w:r>
        <w:t>门是圆形的，白底黑字，一共有十二个刻度。刻度上没有数字，只有一笔一划刻出来的痕迹，像有人用指甲，一点一点抠出来的。</w:t>
      </w:r>
    </w:p>
    <w:p>
      <w:r>
        <w:t>沈默盯着那扇门，看了很久。</w:t>
      </w:r>
    </w:p>
    <w:p>
      <w:r>
        <w:t>“门上的时间，是10:17。”他说。</w:t>
      </w:r>
    </w:p>
    <w:p>
      <w:r>
        <w:t>“你怎么知道？”许照问。</w:t>
      </w:r>
    </w:p>
    <w:p>
      <w:r>
        <w:t>“指针。”沈默说，“时针指着十，分针指着十七。它一直是这个时间。”</w:t>
      </w:r>
    </w:p>
    <w:p>
      <w:r>
        <w:t>“你摸一下。”周既明说。</w:t>
      </w:r>
    </w:p>
    <w:p>
      <w:r>
        <w:t>沈默伸手，碰了碰圆门的表面。</w:t>
      </w:r>
    </w:p>
    <w:p>
      <w:r>
        <w:t>凉的。冰的。</w:t>
      </w:r>
    </w:p>
    <w:p>
      <w:r>
        <w:t>可当他撤手的时候，指尖上，有一点极细的、像丝线一样的东西。</w:t>
      </w:r>
    </w:p>
    <w:p>
      <w:r>
        <w:t>“10:17。”他说，“我第一次闭眼，是10:17。我第一次睁眼，也是10:17。”</w:t>
      </w:r>
    </w:p>
    <w:p>
      <w:r>
        <w:t>“全部人，都是10:17。”</w:t>
      </w:r>
    </w:p>
    <w:p>
      <w:r>
        <w:t>“所以，这一局，”沈默说，“题是时间。”</w:t>
      </w:r>
    </w:p>
    <w:p>
      <w:r>
        <w:t>他推开了那扇门。</w:t>
      </w:r>
    </w:p>
    <w:p>
      <w:r>
        <w:t>门后，是一间屋子。</w:t>
      </w:r>
    </w:p>
    <w:p>
      <w:r>
        <w:t>一间很大的屋子。不是电梯，不是走廊。是一间，像学校教室一样的大屋子。</w:t>
      </w:r>
    </w:p>
    <w:p>
      <w:r>
        <w:t>四面墙是灰的，天花板很高，灯管一根接一根，一直排到看不见的尽头。</w:t>
      </w:r>
    </w:p>
    <w:p>
      <w:r>
        <w:t>屋子中央，一张大桌子。桌上，放着一本翻开的本子。本子上，写着：</w:t>
      </w:r>
    </w:p>
    <w:p>
      <w:r>
        <w:t>【第三局 · 时间确认】</w:t>
      </w:r>
    </w:p>
    <w:p>
      <w:r>
        <w:t>【本局共有十一名参与者。】</w:t>
      </w:r>
    </w:p>
    <w:p>
      <w:r>
        <w:t>【十一名参与者，将被重复三次。】</w:t>
      </w:r>
    </w:p>
    <w:p>
      <w:r>
        <w:t>【每一次，从10:17开始。】</w:t>
      </w:r>
    </w:p>
    <w:p>
      <w:r>
        <w:t>【三次之后，仍未被确认的人，将被删除。】</w:t>
      </w:r>
    </w:p>
    <w:p>
      <w:r>
        <w:t>“重复三次？”许照的声音发紧，“什么重复三次？”</w:t>
      </w:r>
    </w:p>
    <w:p>
      <w:r>
        <w:t>“你们。”一个声音，从屋子深处传来，“你们自己，在10:17，重复三次。”</w:t>
      </w:r>
    </w:p>
    <w:p>
      <w:r>
        <w:t>屋子的尽头，站着一个穿灰袍的身影。很高，很瘦，脸藏在兜帽的阴影里。</w:t>
      </w:r>
    </w:p>
    <w:p>
      <w:r>
        <w:t>“我是时间局的引导员。”它说，“你们称我‘时’就行。”</w:t>
      </w:r>
    </w:p>
    <w:p>
      <w:r>
        <w:t>“时？”顾言皱眉，“时间的时？”</w:t>
      </w:r>
    </w:p>
    <w:p>
      <w:r>
        <w:t>“对。”时说，“我管时间。这一局，你们要确认的，是时间。”</w:t>
      </w:r>
    </w:p>
    <w:p>
      <w:r>
        <w:t>“确认时间？”白鸽问，“我们连几点都不知道。”</w:t>
      </w:r>
    </w:p>
    <w:p>
      <w:r>
        <w:t>“你们知道。”时说，“你们入局的时间。你们睁眼的那一刻。你们每一个，记着不同的时间。”</w:t>
      </w:r>
    </w:p>
    <w:p>
      <w:r>
        <w:t>“我睁眼的时候，是10:17。”沈默说。</w:t>
      </w:r>
    </w:p>
    <w:p>
      <w:r>
        <w:t>“你记的是10:17。”时说，“可你什么时候睁眼的，你记得吗？”</w:t>
      </w:r>
    </w:p>
    <w:p>
      <w:r>
        <w:t>沈默愣了一下。</w:t>
      </w:r>
    </w:p>
    <w:p>
      <w:r>
        <w:t>他记得10:17。</w:t>
      </w:r>
    </w:p>
    <w:p>
      <w:r>
        <w:t>可他什么时候睁眼的——那是几点？几秒？天气？光亮？</w:t>
      </w:r>
    </w:p>
    <w:p>
      <w:r>
        <w:t>他想不起来。</w:t>
      </w:r>
    </w:p>
    <w:p>
      <w:r>
        <w:t>“你们以为，你们记着的，是时间。”时说，“其实，是系统给你们的时间。你们真正入局的时间——被你们忘了。”</w:t>
      </w:r>
    </w:p>
    <w:p>
      <w:r>
        <w:t>“那怎么办？”许照问。</w:t>
      </w:r>
    </w:p>
    <w:p>
      <w:r>
        <w:t>“找。”时说，“在这间屋子里，你们的‘时间’，就藏在某个地方。你们要做的，是把它们，一个一个地，找出来。找齐了，第三次重复，你们就能出去。”</w:t>
      </w:r>
    </w:p>
    <w:p>
      <w:r>
        <w:t>“这屋子。”沈默看着四面的灰墙，“为什么会这么大？”</w:t>
      </w:r>
    </w:p>
    <w:p>
      <w:r>
        <w:t>“因为，”时说，“这屋子，装的不是人。装的是时间。”</w:t>
      </w:r>
    </w:p>
    <w:p>
      <w:r>
        <w:t>“你们每一个，都在这间屋子里，藏着一个属于你们的时刻。”时说，“找到了，第三局，就过了。”</w:t>
      </w:r>
    </w:p>
    <w:p>
      <w:r>
        <w:t>它在兜帽里，看不清表情。可它的声音，带着一点，说不清的东西：</w:t>
      </w:r>
    </w:p>
    <w:p>
      <w:r>
        <w:t>“你们要找的，不只是时间。你们要找的，是那一段，你们想要记起，又不敢记起——的时间。”</w:t>
      </w:r>
    </w:p>
    <w:p>
      <w:r>
        <w:t>它说完，就消失了。</w:t>
      </w:r>
    </w:p>
    <w:p>
      <w:r>
        <w:t>屋子里，只剩下十一个人。</w:t>
      </w:r>
    </w:p>
    <w:p>
      <w:r>
        <w:t>“找。”沈默说，“所有人，一起找。”</w:t>
      </w:r>
    </w:p>
    <w:p>
      <w:r>
        <w:t>屋子很大。</w:t>
      </w:r>
    </w:p>
    <w:p>
      <w:r>
        <w:t>可他们知道，他们的时间，就藏在这里。</w:t>
      </w:r>
    </w:p>
    <w:p>
      <w:r>
        <w:t>时钟的指针，在没有人注意的地方，又开始，走了一格。</w:t>
      </w:r>
    </w:p>
    <w:p>
      <w:r>
        <w:t>从10:17，走到了10:18。</w:t>
      </w:r>
    </w:p>
    <w:p>
      <w:r>
        <w:t>“我刚才，看到了一台钟。”许照说，“在角落。它，动了。”</w:t>
      </w:r>
    </w:p>
    <w:p>
      <w:r>
        <w:t>“动了？”</w:t>
      </w:r>
    </w:p>
    <w:p>
      <w:r>
        <w:t>“它走到10:18了。”许照说，“这是我进来之后，第一次，亲眼看到，时间往前走。”</w:t>
      </w:r>
    </w:p>
    <w:p>
      <w:r>
        <w:t>他们抬起头。那个灰袍的身影，不知什么时候，又回到了屋子中央。</w:t>
      </w:r>
    </w:p>
    <w:p>
      <w:r>
        <w:t>“被时间推着？”顾言皱起眉。</w:t>
      </w:r>
    </w:p>
    <w:p>
      <w:r>
        <w:t>“在10:17。”时说，“你们的每一次睁眼，都是在这一刻。你们在10:17醒来，10:17确认，10:17走。你们从来没有，离开过这一时刻。”</w:t>
      </w:r>
    </w:p>
    <w:p>
      <w:r>
        <w:t>它说完，走出几步，才回头：</w:t>
      </w:r>
    </w:p>
    <w:p>
      <w:r>
        <w:t>“那我要怎么离开时间？”沈默问。</w:t>
      </w:r>
    </w:p>
    <w:p>
      <w:r>
        <w:t>“你要找到你自己，真正的时间。”时说，“你现在，记着的时间，都是别的时间。你母亲的，你爹的，你闺蜜的，你同伴的。你从来，没有过自己的时间。”</w:t>
      </w:r>
    </w:p>
    <w:p>
      <w:r>
        <w:t>“我自己的，时间？”</w:t>
      </w:r>
    </w:p>
    <w:p>
      <w:r>
        <w:t>“对。”时说，“你第一次，知道自己，是什么时候的人。你的名字，是一页一页的账。你的时间，是走过的一次一次的夜。可你自己，是那一刻？”</w:t>
      </w:r>
    </w:p>
    <w:p>
      <w:r>
        <w:t>它说着，抬手，指了指它身后那面墙。</w:t>
      </w:r>
    </w:p>
    <w:p>
      <w:r>
        <w:t>“那面墙上，有你的时间。你去找。”</w:t>
      </w:r>
    </w:p>
    <w:p>
      <w:r>
        <w:t>沈默抬头，望着那面灰墙。</w:t>
      </w:r>
    </w:p>
    <w:p>
      <w:r>
        <w:t>墙上，不知道何时，多了一行字：</w:t>
      </w:r>
    </w:p>
    <w:p>
      <w:r>
        <w:t>【沈默的时间：已消失。】</w:t>
      </w:r>
    </w:p>
    <w:p>
      <w:r>
        <w:t>“已消失？”他盯着那行字。</w:t>
      </w:r>
    </w:p>
    <w:p>
      <w:r>
        <w:t>“对。你的时间，”时说，“被人带走了。”</w:t>
      </w:r>
    </w:p>
    <w:p>
      <w:r>
        <w:t>沈默的瞳孔，缩了一下。</w:t>
      </w:r>
    </w:p>
    <w:p>
      <w:r>
        <w:t>“谁带走的？”</w:t>
      </w:r>
    </w:p>
    <w:p>
      <w:r>
        <w:t>“你自己。”时说，“你把你的时间，写在别的名字上了。唐荧。白鸽。郑小满。你娘。你记着他们，你的时间，就一点一点，从你身上，漏掉了。漏到他们那儿。”</w:t>
      </w:r>
    </w:p>
    <w:p>
      <w:r>
        <w:t>沈默站在那面墙前。</w:t>
      </w:r>
    </w:p>
    <w:p>
      <w:r>
        <w:t>他忽然明白，他的时间，为什么消失了。</w:t>
      </w:r>
    </w:p>
    <w:p>
      <w:r>
        <w:t>因为他从来没他。他一直是别人的时间。</w:t>
      </w:r>
    </w:p>
    <w:p>
      <w:r>
        <w:t>“沈默，你的时间，不是10:17。”时说。</w:t>
      </w:r>
    </w:p>
    <w:p>
      <w:r>
        <w:t>“不是？”</w:t>
      </w:r>
    </w:p>
    <w:p>
      <w:r>
        <w:t>“10:17，是我的时间。”时说，“是这栋楼，建立的时候，它定下的第一刻。可你，不是那一刻出生的人。你的时间，是从别处来的。”</w:t>
      </w:r>
    </w:p>
    <w:p>
      <w:r>
        <w:t>“我从哪里来？”</w:t>
      </w:r>
    </w:p>
    <w:p>
      <w:r>
        <w:t>“你从404病房来。”时说，“你第一次进去，是四岁。那时候，你妈妈，在病床上。你第一次，看见墙上的钟，就停在那里。那台钟，是你人生的第一分。从此，你的每一刻，都跟它有关系。你记住的人，他们的时间，也都停在那面钟上。”</w:t>
      </w:r>
    </w:p>
    <w:p>
      <w:r>
        <w:t>“所以，我的时间，是一台钟？”</w:t>
      </w:r>
    </w:p>
    <w:p>
      <w:r>
        <w:t>“你的时间，是一台钟。那台钟，一直停在一个时刻上，等一个人，去把它拨动。”</w:t>
      </w:r>
    </w:p>
    <w:p>
      <w:r>
        <w:t>“谁拨？”</w:t>
      </w:r>
    </w:p>
    <w:p>
      <w:r>
        <w:t>“你。”时说，“你现在，就站在那台钟，面前。你拨它，它就是你的。你不拨，它就永远停着。停着你自己的来历。”</w:t>
      </w:r>
    </w:p>
    <w:p>
      <w:r>
        <w:t>沈默抬头，望向那面墙。</w:t>
      </w:r>
    </w:p>
    <w:p>
      <w:r>
        <w:t>墙的深处，挂着一台钟。</w:t>
      </w:r>
    </w:p>
    <w:p>
      <w:r>
        <w:t>钟面上，没有数字。只有一根指针，停在10:17的位置。钟的下方，缓缓浮出一行字：</w:t>
      </w:r>
    </w:p>
    <w:p>
      <w:r>
        <w:t>【沈安安的时间。】</w:t>
      </w:r>
    </w:p>
    <w:p>
      <w:r>
        <w:t>“上面写的，是我的名字。”沈默说，“那台钟，是我的时间。”</w:t>
      </w:r>
    </w:p>
    <w:p>
      <w:r>
        <w:t>“对。”时说，“你一看它，它就走。你一直不看，它就一直停。停了，你的时间，就永远停在404。你就再也没有，自己的时间了。”</w:t>
      </w:r>
    </w:p>
    <w:p>
      <w:r>
        <w:t>沈默看着那台钟。</w:t>
      </w:r>
    </w:p>
    <w:p>
      <w:r>
        <w:t>他抬起手。</w:t>
      </w:r>
    </w:p>
    <w:p>
      <w:r>
        <w:t>他的手掌，贴上了钟面。</w:t>
      </w:r>
    </w:p>
    <w:p>
      <w:r>
        <w:t>那一瞬，那台钟，发出了一声很轻的“咔”。</w:t>
      </w:r>
    </w:p>
    <w:p>
      <w:r>
        <w:t>指针动了。从10:17，走向——10:18。</w:t>
      </w:r>
    </w:p>
    <w:p>
      <w:r>
        <w:t>它，开始走了。</w:t>
      </w:r>
    </w:p>
    <w:p>
      <w:r>
        <w:t>“我的时间，开始走了。”沈默说。</w:t>
      </w:r>
    </w:p>
    <w:p>
      <w:r>
        <w:t>有什么东西，从胸口滑下去了。他咽了一下。凉的。</w:t>
      </w:r>
    </w:p>
    <w:p>
      <w:r>
        <w:t>“欢迎走进你的时间。”时说，“沈安安，从现在起，你有了自己的时刻。”</w:t>
      </w:r>
    </w:p>
    <w:p>
      <w:r>
        <w:t>“我从什么时候，开始走？”</w:t>
      </w:r>
    </w:p>
    <w:p>
      <w:r>
        <w:t>“从现在。”时说，“你往后，过的每一秒，都是你的。”</w:t>
      </w:r>
    </w:p>
    <w:p>
      <w:r>
        <w:t>沈默低头。</w:t>
      </w:r>
    </w:p>
    <w:p>
      <w:r>
        <w:t>看了看自己的手。</w:t>
      </w:r>
    </w:p>
    <w:p>
      <w:r>
        <w:t>那只手，第一次，有了温度。</w:t>
      </w:r>
    </w:p>
    <w:p>
      <w:r>
        <w:t>“那我要怎么走出你的10:17？”沈默问。</w:t>
      </w:r>
    </w:p>
    <w:p>
      <w:r>
        <w:t>“你要走你自己的时间。”时说，“你自己的时间，才能把你带出去。我的10:17，带不出去任何人。它是我的。”</w:t>
      </w:r>
    </w:p>
    <w:p>
      <w:r>
        <w:t>“那我的时间，是什么时候？”</w:t>
      </w:r>
    </w:p>
    <w:p>
      <w:r>
        <w:t>“你走到那台钟跟前，你就知道了。”时说，“你怀里那些记忆，比任何一个时刻，都贵。你把它写进你的钟里，它就会告诉你，你是从什么时候，开始活着的。”</w:t>
      </w:r>
    </w:p>
    <w:p>
      <w:r>
        <w:t>沈默沉默了一会儿。</w:t>
      </w:r>
    </w:p>
    <w:p>
      <w:r>
        <w:t>“我好像，一直以为，我是从电梯里，才开始活的。”</w:t>
      </w:r>
    </w:p>
    <w:p>
      <w:r>
        <w:t>“你不是。”时说，“你在电梯之前，活了很多年。只是，你把那些年，都拿来记别人了。你记得你爹，记得你娘，记得白鸽的外婆，记得小满。可你独独，不记得你自己。”</w:t>
      </w:r>
    </w:p>
    <w:p>
      <w:r>
        <w:t>“那我从哪儿开始记自己？”</w:t>
      </w:r>
    </w:p>
    <w:p>
      <w:r>
        <w:t>“从你，想起来你是什么时候的人开始。”时说，“你走到那台钟，对着它说一句，你自己的话。它不是你的，它就开始走了。你不说，它就守着，永远停着。”</w:t>
      </w:r>
    </w:p>
    <w:p>
      <w:r>
        <w:t>沈默迈步，走向那面墙。那台钟，在墙的深处，停着。他要去，给它一句他自己的话。</w:t>
      </w:r>
    </w:p>
    <w:p>
      <w:r>
        <w:t>那面墙上，钟的下方，一行小字，慢慢浮了出来。</w:t>
      </w:r>
    </w:p>
    <w:p>
      <w:r>
        <w:t>十二个时刻，十二次登记。第一遍的账，先记上了。</w:t>
      </w:r>
    </w:p>
    <w:p>
      <w:r>
        <w:t>【观测员额度：-12。剩余：56。】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第三十二章 陆信的故事</w:t>
      </w:r>
    </w:p>
    <w:p>
      <w:r>
        <w:t>进第三扇门之前，陆信叫住了沈默。</w:t>
      </w:r>
    </w:p>
    <w:p>
      <w:r>
        <w:t>“陪我抽根烟。”他说。</w:t>
      </w:r>
    </w:p>
    <w:p>
      <w:r>
        <w:t>两个人走到走廊的拐角。陆信从口袋里摸出那根烟，衔在嘴里，没点。他看着前方的黑暗，说：</w:t>
      </w:r>
    </w:p>
    <w:p>
      <w:r>
        <w:t>“你想不想知道，我是怎么走到这一局的？”</w:t>
      </w:r>
    </w:p>
    <w:p>
      <w:r>
        <w:t>“想。”沈默说。</w:t>
      </w:r>
    </w:p>
    <w:p>
      <w:r>
        <w:t>陆信沉默了一会儿，开口了。</w:t>
      </w:r>
    </w:p>
    <w:p>
      <w:r>
        <w:t>“我第一局，不是电梯。”他说，“是一间教室。二十个学生，加上我，二十一个。墙上写着：‘找出不存在的那个人。’我们找了三天。三天里，一个一个地投。投到最后一个，教室里只剩五个人。”</w:t>
      </w:r>
    </w:p>
    <w:p>
      <w:r>
        <w:t>“后来呢？”</w:t>
      </w:r>
    </w:p>
    <w:p>
      <w:r>
        <w:t>“后来，被投出去的人，都回来了。”陆信说，“他们坐在原来的位置上，看着我，笑。我才明白，那局真正的题，不是找出不存在的人。是找出，‘谁在投’。”</w:t>
      </w:r>
    </w:p>
    <w:p>
      <w:r>
        <w:t>“谁在投？”</w:t>
      </w:r>
    </w:p>
    <w:p>
      <w:r>
        <w:t>“我在投。”陆信说，“从头到尾，只有我一个人在投票。其他人，都是我脑子里的影子。他们跟着我，我投谁，谁就消失。我把我的影子，一个一个投掉了。最后，我只剩自己。”</w:t>
      </w:r>
    </w:p>
    <w:p>
      <w:r>
        <w:t>“然后呢？”</w:t>
      </w:r>
    </w:p>
    <w:p>
      <w:r>
        <w:t>“然后门开了。”陆信说，“我走出去，才发现，我手里，不知道什么时候，多了一块电子表。表上显示：73。”</w:t>
      </w:r>
    </w:p>
    <w:p>
      <w:r>
        <w:t>沈默的心，跳了一下。</w:t>
      </w:r>
    </w:p>
    <w:p>
      <w:r>
        <w:t>“73。”他说。</w:t>
      </w:r>
    </w:p>
    <w:p>
      <w:r>
        <w:t>“73。”陆信说，“我那时候，不知道那是什么。我只知道，从那以后，每一局，我都过得很顺。因为那个数字，会提醒我。它掉一格，我就知道，我快出局了。”</w:t>
      </w:r>
    </w:p>
    <w:p>
      <w:r>
        <w:t>“它掉得最凶的时候，是什么样？”</w:t>
      </w:r>
    </w:p>
    <w:p>
      <w:r>
        <w:t>“一天三格。”陆信说，“那是我第四局的时候。我以为我要死了。可就在那时候，我遇见了一个人。”</w:t>
      </w:r>
    </w:p>
    <w:p>
      <w:r>
        <w:t>“谁？”</w:t>
      </w:r>
    </w:p>
    <w:p>
      <w:r>
        <w:t>“一个老人。”陆信说，“他在一扇门边坐着，抽着旱烟。他跟我说，‘小伙子，你的表，借我看看。’我给他看了。他看了半天，说，‘这不是你的表。’”</w:t>
      </w:r>
    </w:p>
    <w:p>
      <w:r>
        <w:t>“不是我的表？”</w:t>
      </w:r>
    </w:p>
    <w:p>
      <w:r>
        <w:t>“他说，这是‘观测员’的表。”陆信说，“观测员的额度。谁拿着这块表，谁就是观测员。我问他，观测员是什么。他说，‘观测员，是记人的人。他记的人越多，额度掉得越快。掉到零，他就该把表交出去了。’”</w:t>
      </w:r>
    </w:p>
    <w:p>
      <w:r>
        <w:t>“然后呢？”</w:t>
      </w:r>
    </w:p>
    <w:p>
      <w:r>
        <w:t>“然后他问我，‘你记着几个人？’”陆信说，“我说，我一个都记不住。他笑了。他说，‘那你不是观测员。你是捡表的人。’他说完，就走了。我再没见过他。”</w:t>
      </w:r>
    </w:p>
    <w:p>
      <w:r>
        <w:t>陆信把那根烟，从嘴里拿下来，握在手里。</w:t>
      </w:r>
    </w:p>
    <w:p>
      <w:r>
        <w:t>“从那以后，我一直在找，这块表真正的主人。”他说，“我过了四局，就是想找到，那个应该拿着这块表的人。因为我记不住人。可这块表，需要一个能记住人的人。”</w:t>
      </w:r>
    </w:p>
    <w:p>
      <w:r>
        <w:t>“你找到了吗？”</w:t>
      </w:r>
    </w:p>
    <w:p>
      <w:r>
        <w:t>陆信看着他。</w:t>
      </w:r>
    </w:p>
    <w:p>
      <w:r>
        <w:t>“找到了。”他说，“从你报出我们所有人名字的那一刻起，我就知道，这块表，该还给你了。”</w:t>
      </w:r>
    </w:p>
    <w:p>
      <w:r>
        <w:t>沈默愣住了。</w:t>
      </w:r>
    </w:p>
    <w:p>
      <w:r>
        <w:t>“你要把表给我？”</w:t>
      </w:r>
    </w:p>
    <w:p>
      <w:r>
        <w:t>“不是给。”陆信说，“是还。这表，本来就是你的。73，是你的额度。你一路走，一路掉。等它掉到零，你就完成了你的使命。”</w:t>
      </w:r>
    </w:p>
    <w:p>
      <w:r>
        <w:t>“我的使命，是什么？”</w:t>
      </w:r>
    </w:p>
    <w:p>
      <w:r>
        <w:t>陆信看着他，慢慢地说：</w:t>
      </w:r>
    </w:p>
    <w:p>
      <w:r>
        <w:t>“记完这本名册。”</w:t>
      </w:r>
    </w:p>
    <w:p>
      <w:r>
        <w:t>他把那块电子表，摘下来，放进沈默手里。</w:t>
      </w:r>
    </w:p>
    <w:p>
      <w:r>
        <w:t>“拿着。”他说，“这是你的。从今以后，你每走一局，看一眼它。它提醒你，你还剩多少格。也提醒你，你还有多少人，没记住。”</w:t>
      </w:r>
    </w:p>
    <w:p>
      <w:r>
        <w:t>沈默握着那块表。</w:t>
      </w:r>
    </w:p>
    <w:p>
      <w:r>
        <w:t>表盘上，68。</w:t>
      </w:r>
    </w:p>
    <w:p>
      <w:r>
        <w:t>他看了很久。</w:t>
      </w:r>
    </w:p>
    <w:p>
      <w:r>
        <w:t>“我会的。”他说，“我会把名册，记完的。”</w:t>
      </w:r>
    </w:p>
    <w:p>
      <w:r>
        <w:t>“陆信。”沈默握着那块表，忽然问，“你弟弟，陆苗。他还活着吗？”</w:t>
      </w:r>
    </w:p>
    <w:p>
      <w:r>
        <w:t>陆信沉默了很久。</w:t>
      </w:r>
    </w:p>
    <w:p>
      <w:r>
        <w:t>“不知道。”他说，“我从教室里出来，就再没见过他。我记不清他的脸。只记得，他小时候，总跟在我身后，拽我的衣角。我走一步，他跟一步。”</w:t>
      </w:r>
    </w:p>
    <w:p>
      <w:r>
        <w:t>“你想他吗？”</w:t>
      </w:r>
    </w:p>
    <w:p>
      <w:r>
        <w:t>“想。”陆信说，“可我不敢想。我一想，就走不动了。这地方，走不动的人，就永远留在这儿。”</w:t>
      </w:r>
    </w:p>
    <w:p>
      <w:r>
        <w:t>“那你把这名字，放在哪儿了？”</w:t>
      </w:r>
    </w:p>
    <w:p>
      <w:r>
        <w:t>陆信指了指自己的胸口。</w:t>
      </w:r>
    </w:p>
    <w:p>
      <w:r>
        <w:t>“放在这儿。”他说，“我不记在脑子里。我记在心口。心口记着的，不会忘。脑子记着的，会被这地方收走。”</w:t>
      </w:r>
    </w:p>
    <w:p>
      <w:r>
        <w:t>“那我呢？”沈默问，“我该把名字，记在哪儿？”</w:t>
      </w:r>
    </w:p>
    <w:p>
      <w:r>
        <w:t>“你不一样。”陆信说，“你是观测员。你的脑子，就是名册。你要记在脑子里。可你要记得，给自己留一块地方，放在心口。那儿，是这地方，收不走的。”</w:t>
      </w:r>
    </w:p>
    <w:p>
      <w:r>
        <w:t>“收不走的，是什么？”</w:t>
      </w:r>
    </w:p>
    <w:p>
      <w:r>
        <w:t>“是你自己。”陆信说，“你的名字。沈安安。这个名字，你放在心口。谁也拿不走。脑子里的，随便它收。心口里的，你自己守着。”</w:t>
      </w:r>
    </w:p>
    <w:p>
      <w:r>
        <w:t>沈默点了点头。</w:t>
      </w:r>
    </w:p>
    <w:p>
      <w:r>
        <w:t>“我记住了。”他说，“脑子里的，是名册。心口里的，是我。”</w:t>
      </w:r>
    </w:p>
    <w:p>
      <w:r>
        <w:t>他抬起头，看向那扇门。</w:t>
      </w:r>
    </w:p>
    <w:p>
      <w:r>
        <w:t>“进去吧。”陆信说，“这一局，是你的事。你的时间。你娘。”</w:t>
      </w:r>
    </w:p>
    <w:p>
      <w:r>
        <w:t>“嗯。”沈默说，“陆信，谢谢你。”</w:t>
      </w:r>
    </w:p>
    <w:p>
      <w:r>
        <w:t>“谢什么。”</w:t>
      </w:r>
    </w:p>
    <w:p>
      <w:r>
        <w:t>“谢你，把表还给我。”沈默说，“也谢你，教我，把名字放在心口。”</w:t>
      </w:r>
    </w:p>
    <w:p>
      <w:r>
        <w:t>陆信笑了笑。</w:t>
      </w:r>
    </w:p>
    <w:p>
      <w:r>
        <w:t>“走吧。”他说，“你弟弟在天上看着你。别让他等太久。”</w:t>
      </w:r>
    </w:p>
    <w:p>
      <w:r>
        <w:t>沈默迈步，走向那扇门。</w:t>
      </w:r>
    </w:p>
    <w:p>
      <w:r>
        <w:t>他的脑子里，名册翻着页。他的心口里，一个名字，稳稳地，落了下来。</w:t>
      </w:r>
    </w:p>
    <w:p>
      <w:r>
        <w:t>“沈默。”陆信叫住他，从口袋里，又摸出一样东西。</w:t>
      </w:r>
    </w:p>
    <w:p>
      <w:r>
        <w:t>是一张叠得整整齐齐的纸。</w:t>
      </w:r>
    </w:p>
    <w:p>
      <w:r>
        <w:t>“这是什么？”沈默问。</w:t>
      </w:r>
    </w:p>
    <w:p>
      <w:r>
        <w:t>“我弟弟，陆苗，留给我的。”陆信说，“我记不清他的脸了。可我记着，他写过一张纸条。纸条上，画了一根禾苗。”</w:t>
      </w:r>
    </w:p>
    <w:p>
      <w:r>
        <w:t>沈默展开纸条。</w:t>
      </w:r>
    </w:p>
    <w:p>
      <w:r>
        <w:t>纸上，果然画着一根禾苗。画得很笨，茎歪歪的，叶子一大一小。旁边，用铅笔写着几个字：</w:t>
      </w:r>
    </w:p>
    <w:p>
      <w:r>
        <w:t>【哥，等我长高。】</w:t>
      </w:r>
    </w:p>
    <w:p>
      <w:r>
        <w:t>“他画给我的。”陆信说，“那时候，我个子高。他总拽着我的衣角，说，哥，等我长高，我帮你扛东西。”</w:t>
      </w:r>
    </w:p>
    <w:p>
      <w:r>
        <w:t>“你一直带着？”</w:t>
      </w:r>
    </w:p>
    <w:p>
      <w:r>
        <w:t>“一直带着。”陆信说，“走了四局，别的都丢了。这张纸，我没丢。它是我弟弟，留给我的，唯一的东西。”</w:t>
      </w:r>
    </w:p>
    <w:p>
      <w:r>
        <w:t>“那你把它，放在哪儿？”</w:t>
      </w:r>
    </w:p>
    <w:p>
      <w:r>
        <w:t>“放在这儿。”陆信指了指心口，“和陆苗的名字，放在一起。脑子会忘，心口不会。”</w:t>
      </w:r>
    </w:p>
    <w:p>
      <w:r>
        <w:t>沈默把纸条，小心地折好，还给他。</w:t>
      </w:r>
    </w:p>
    <w:p>
      <w:r>
        <w:t>“陆苗。”他说，“我记着了。你弟弟，叫陆苗。他画了一根禾苗。他说，等他长高。”</w:t>
      </w:r>
    </w:p>
    <w:p>
      <w:r>
        <w:t>“谢了。”陆信说，“你是除了我，第二个，记着他的人。”</w:t>
      </w:r>
    </w:p>
    <w:p>
      <w:r>
        <w:t>“那这算不算，他的名册上，多了一个人？”</w:t>
      </w:r>
    </w:p>
    <w:p>
      <w:r>
        <w:t>“算。”陆信笑了，“他要是知道，有个观测员，记着他的名字，他肯定高兴。他小时候，最怕被人忘。”</w:t>
      </w:r>
    </w:p>
    <w:p>
      <w:r>
        <w:t>“我不会忘。”沈默说。</w:t>
      </w:r>
    </w:p>
    <w:p>
      <w:r>
        <w:t>“那就好。”陆信说，“去吧。去你的时间局。记着，心口里，留一个位置。”</w:t>
      </w:r>
    </w:p>
    <w:p>
      <w:r>
        <w:t>“留给你弟弟？”</w:t>
      </w:r>
    </w:p>
    <w:p>
      <w:r>
        <w:t>“留给你自己。”陆信说，“也留给我。万一哪天，我走丢了，你心口里，得有个位置，把我喊回来。”</w:t>
      </w:r>
    </w:p>
    <w:p>
      <w:r>
        <w:t>“我留。”沈默说，“陆信，陆苗。我都留着。”</w:t>
      </w:r>
    </w:p>
    <w:p>
      <w:r>
        <w:t>陆信拍了拍他的肩。</w:t>
      </w:r>
    </w:p>
    <w:p>
      <w:r>
        <w:t>“去吧。”他说。</w:t>
      </w:r>
    </w:p>
    <w:p>
      <w:r>
        <w:t>沈默转身，走向那扇门。</w:t>
      </w:r>
    </w:p>
    <w:p>
      <w:r>
        <w:t>门上的时间，10:17，静静地亮着。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第三十三章 第一次重来</w:t>
      </w:r>
    </w:p>
    <w:p>
      <w:r>
        <w:t>“动了就对了。”时的声音，从屋子上方传来，“时间，开始走了。第一次重来，开始了。”</w:t>
      </w:r>
    </w:p>
    <w:p>
      <w:r>
        <w:t>“第一次重来，意味着什么？”顾言问。</w:t>
      </w:r>
    </w:p>
    <w:p>
      <w:r>
        <w:t>“意味着，你们在这里的每一刻，都值钱。”时说，“你们要做的事，必须在它走出房间之前，做完。”</w:t>
      </w:r>
    </w:p>
    <w:p>
      <w:r>
        <w:t>沈默看了一眼墙上的钟。</w:t>
      </w:r>
    </w:p>
    <w:p>
      <w:r>
        <w:t>10:18。</w:t>
      </w:r>
    </w:p>
    <w:p>
      <w:r>
        <w:t>“我们只有十一分钟？”许照问。</w:t>
      </w:r>
    </w:p>
    <w:p>
      <w:r>
        <w:t>“你们只有你们自己的时间。”时说，“不是这个钟的时间。是你们记着的，入局的时间。你们找到你们的那个时刻——它就永远停在10:17。你们找不到——它就永远，往前走。”</w:t>
      </w:r>
    </w:p>
    <w:p>
      <w:r>
        <w:t>“往前走，走到哪？”</w:t>
      </w:r>
    </w:p>
    <w:p>
      <w:r>
        <w:t>“走到你们记不得它为止。”时说，“记不得，就不是你们的时间了。它就会走，走成别人。”</w:t>
      </w:r>
    </w:p>
    <w:p>
      <w:r>
        <w:t>屋子里，安静了。</w:t>
      </w:r>
    </w:p>
    <w:p>
      <w:r>
        <w:t>“开始吧。”林晚说，“我们找我们的时间。”</w:t>
      </w:r>
    </w:p>
    <w:p>
      <w:r>
        <w:t>他们分头找。</w:t>
      </w:r>
    </w:p>
    <w:p>
      <w:r>
        <w:t>许照蹲在墙边，翻着一个又一个柜子。柜子里，什么都没有——不，有的。打开第三个柜子的时候，他愣住了。</w:t>
      </w:r>
    </w:p>
    <w:p>
      <w:r>
        <w:t>“你们过来看。”</w:t>
      </w:r>
    </w:p>
    <w:p>
      <w:r>
        <w:t>那柜子里，坐着一个东西。</w:t>
      </w:r>
    </w:p>
    <w:p>
      <w:r>
        <w:t>不是人。是一个钟。一个很老的、木头壳子的座钟。</w:t>
      </w:r>
    </w:p>
    <w:p>
      <w:r>
        <w:t>座钟的表面上，指针停在10:17。</w:t>
      </w:r>
    </w:p>
    <w:p>
      <w:r>
        <w:t>下面，刻着一行小字：</w:t>
      </w:r>
    </w:p>
    <w:p>
      <w:r>
        <w:t>【许照 · 第一段记忆 · 白猫】</w:t>
      </w:r>
    </w:p>
    <w:p>
      <w:r>
        <w:t>“白猫……”许照喃喃，他伸手，摸了摸那个钟，“我……我记得……我有一只白猫。它死了。我哭了。”</w:t>
      </w:r>
    </w:p>
    <w:p>
      <w:r>
        <w:t>“这是你的时间。”顾言说，“你的第一段记忆。”</w:t>
      </w:r>
    </w:p>
    <w:p>
      <w:r>
        <w:t>“它怎么会在这儿。”</w:t>
      </w:r>
    </w:p>
    <w:p>
      <w:r>
        <w:t>“因为它，是你真正的起点。”时说，“你记着的，是从这之后的事。你的第一段，被藏在这儿了。找到它，你就找回了你的时间。”</w:t>
      </w:r>
    </w:p>
    <w:p>
      <w:r>
        <w:t>许照抱住那座钟，哭了。</w:t>
      </w:r>
    </w:p>
    <w:p>
      <w:r>
        <w:t>“我找到它了。”他说，“我叫许照。我有第一段记忆。白猫。它死了，我哭了。我是真的。”</w:t>
      </w:r>
    </w:p>
    <w:p>
      <w:r>
        <w:t>他抱住钟，不肯松手。</w:t>
      </w:r>
    </w:p>
    <w:p>
      <w:r>
        <w:t>“许照。”沈默走过去，“找到了，就是你的了。我们继续找别人的。”</w:t>
      </w:r>
    </w:p>
    <w:p>
      <w:r>
        <w:t>他们继续找。</w:t>
      </w:r>
    </w:p>
    <w:p>
      <w:r>
        <w:t>顾言找到了。他的柜子里，是一座钟，钟面上刻着：【顾言 · 第一次说话 · 法庭审判】。</w:t>
      </w:r>
    </w:p>
    <w:p>
      <w:r>
        <w:t>韩秋找到了。她的钟，是一座很小的钟，钟面上刻着：【韩秋 · 数到七 · 幼儿园】。</w:t>
      </w:r>
    </w:p>
    <w:p>
      <w:r>
        <w:t>“数到七？”韩秋愣愣地看着，“我幼儿园，数到七？我数了一辈子七，原来我是从七开始数的。”</w:t>
      </w:r>
    </w:p>
    <w:p>
      <w:r>
        <w:t>“你的第一段记忆。”沈默说，“你数了七个人，你还是个孩子。”</w:t>
      </w:r>
    </w:p>
    <w:p>
      <w:r>
        <w:t>韩秋抱着那只钟，笑得眼泪都出来了：</w:t>
      </w:r>
    </w:p>
    <w:p>
      <w:r>
        <w:t>“我七岁的时候就数到七了。我都不知道，我这么早就会数数了。”</w:t>
      </w:r>
    </w:p>
    <w:p>
      <w:r>
        <w:t>韩秋抱着那只钟，笑了很久。</w:t>
      </w:r>
    </w:p>
    <w:p>
      <w:r>
        <w:t>笑着笑着，她停了。</w:t>
      </w:r>
    </w:p>
    <w:p>
      <w:r>
        <w:t>“可我，漏过一次。”她说。</w:t>
      </w:r>
    </w:p>
    <w:p>
      <w:r>
        <w:t>“漏过？”沈默问。</w:t>
      </w:r>
    </w:p>
    <w:p>
      <w:r>
        <w:t>“我数到六的时候，我没数自己。”韩秋说，“我数完六个人，剩下一个，就是我。我没数。”</w:t>
      </w:r>
    </w:p>
    <w:p>
      <w:r>
        <w:t>“为什么？”</w:t>
      </w:r>
    </w:p>
    <w:p>
      <w:r>
        <w:t>“因为我小时候，被数错过一次。”韩秋说，“我妈，带我去看去门口。她那时候怀着我弟。我站在她身边，她数身边的人。一个，两个，三个——没数我。她数到第四个，是我弟。她数到第五个，是她自己。”</w:t>
      </w:r>
    </w:p>
    <w:p>
      <w:r>
        <w:t>“第六个？”</w:t>
      </w:r>
    </w:p>
    <w:p>
      <w:r>
        <w:t>“第六个，是我爹。”韩秋说，“第六个之后，没人。我就是第六个之后。”</w:t>
      </w:r>
    </w:p>
    <w:p>
      <w:r>
        <w:t>沈默望着她。</w:t>
      </w:r>
    </w:p>
    <w:p>
      <w:r>
        <w:t>“所以你数人，”他说，“你数完别人，最后一个，是你。”</w:t>
      </w:r>
    </w:p>
    <w:p>
      <w:r>
        <w:t>“对。”韩秋说，“我数过很多人。我从来，把我自己，放最后。可有时候，我忘了我自己。我数完六个，就停了。”</w:t>
      </w:r>
    </w:p>
    <w:p>
      <w:r>
        <w:t>“那一次，”沈默说，“你数漏的那一次，是谁？”</w:t>
      </w:r>
    </w:p>
    <w:p>
      <w:r>
        <w:t>韩秋的脸上，白了一下。</w:t>
      </w:r>
    </w:p>
    <w:p>
      <w:r>
        <w:t>“我妈。”她说，“我数漏过我妈。她站在我身边，我数完六个人，剩下她。我没数。”</w:t>
      </w:r>
    </w:p>
    <w:p>
      <w:r>
        <w:t>“后来呢？”</w:t>
      </w:r>
    </w:p>
    <w:p>
      <w:r>
        <w:t>“后来，我妈，没了。”韩秋说，“我数漏了她。她连一声「在」，都没听到。”</w:t>
      </w:r>
    </w:p>
    <w:p>
      <w:r>
        <w:t>钟面上，那一行字，忽然亮了。</w:t>
      </w:r>
    </w:p>
    <w:p>
      <w:r>
        <w:t>【韩秋 · 数到七 · 她自己】</w:t>
      </w:r>
    </w:p>
    <w:p>
      <w:r>
        <w:t>“她补上了。”沈默说，“第七个，是你自己。”</w:t>
      </w:r>
    </w:p>
    <w:p>
      <w:r>
        <w:t>“不。”韩秋说，“第七个，是我妈。是我自己，漏掉的那个。”</w:t>
      </w:r>
    </w:p>
    <w:p>
      <w:r>
        <w:t>“你是最先会数数的人。”沈默说。</w:t>
      </w:r>
    </w:p>
    <w:p>
      <w:r>
        <w:t>白鸽的钟里，刻着一行字：【白鸽 · 外婆的芍药花 · 窗台】。</w:t>
      </w:r>
    </w:p>
    <w:p>
      <w:r>
        <w:t>方妍的钟：【方妍 · 第一笔账 · 两万三】。她看到的时候，脸色白了白，没说话。</w:t>
      </w:r>
    </w:p>
    <w:p>
      <w:r>
        <w:t>董学勤的钟：【董学勤 · 第一个学生 · 举手】。</w:t>
      </w:r>
    </w:p>
    <w:p>
      <w:r>
        <w:t>胡文亮的钟：【胡文亮 · 第一次真正的力气 · 背老人过河】。</w:t>
      </w:r>
    </w:p>
    <w:p>
      <w:r>
        <w:t>韦成的钟：【韦成 · 安全帽 · 工地上】。</w:t>
      </w:r>
    </w:p>
    <w:p>
      <w:r>
        <w:t>林晚的钟，刻着：【林晚 · 一堵墙 · 数砖缝】。</w:t>
      </w:r>
    </w:p>
    <w:p>
      <w:r>
        <w:t>林晚看着它，很久。</w:t>
      </w:r>
    </w:p>
    <w:p>
      <w:r>
        <w:t>“我数过砖。”她说，“我一辈子，都在数砖。”</w:t>
      </w:r>
    </w:p>
    <w:p>
      <w:r>
        <w:t>“你的第一段。”沈默说。</w:t>
      </w:r>
    </w:p>
    <w:p>
      <w:r>
        <w:t>“可我的第一段，不是‘被除名’吗？”林晚问，“我的墙，是白色的。我以为，那是病房。”</w:t>
      </w:r>
    </w:p>
    <w:p>
      <w:r>
        <w:t>“那是你的时间。”时说，“你的第一段，和你以为的不一样。你记的墙，不是白墙。你记的，是一堵，灰色的，很久以前的墙。你数它，因为你害怕。数着数着，你就不怕了。”</w:t>
      </w:r>
    </w:p>
    <w:p>
      <w:r>
        <w:t>林晚低头，看着那座钟。</w:t>
      </w:r>
    </w:p>
    <w:p>
      <w:r>
        <w:t>“灰色的墙……”她喃喃，“我好像……想起来了。”</w:t>
      </w:r>
    </w:p>
    <w:p>
      <w:r>
        <w:t>沈默看见，她扶钟的手腕上，那圈很淡的印子，又露了出来。</w:t>
      </w:r>
    </w:p>
    <w:p>
      <w:r>
        <w:t>像长期戴过什么东西，又被摘下来的痕迹。</w:t>
      </w:r>
    </w:p>
    <w:p>
      <w:r>
        <w:t>他从电梯第一夜起，就记住了那个印子。可他一直没问。</w:t>
      </w:r>
    </w:p>
    <w:p>
      <w:r>
        <w:t>现在，他有点想问了。</w:t>
      </w:r>
    </w:p>
    <w:p>
      <w:r>
        <w:t>可林晚已经转过了身。</w:t>
      </w:r>
    </w:p>
    <w:p>
      <w:r>
        <w:t>他们十个人，都找到了自己的钟。</w:t>
      </w:r>
    </w:p>
    <w:p>
      <w:r>
        <w:t>除了两个人。</w:t>
      </w:r>
    </w:p>
    <w:p>
      <w:r>
        <w:t>一个人，是周既明。</w:t>
      </w:r>
    </w:p>
    <w:p>
      <w:r>
        <w:t>一个人，是沈默。</w:t>
      </w:r>
    </w:p>
    <w:p>
      <w:r>
        <w:t>“我没有钟。”周既明说，“我找遍了所有柜子，没有我的。”</w:t>
      </w:r>
    </w:p>
    <w:p>
      <w:r>
        <w:t>“你的时间，在别处。”时说。</w:t>
      </w:r>
    </w:p>
    <w:p>
      <w:r>
        <w:t>“在哪儿？”</w:t>
      </w:r>
    </w:p>
    <w:p>
      <w:r>
        <w:t>“在你自己记着的地方。”时说。</w:t>
      </w:r>
    </w:p>
    <w:p>
      <w:r>
        <w:t>周既明沉默了。</w:t>
      </w:r>
    </w:p>
    <w:p>
      <w:r>
        <w:t>沈默的房间——没有。</w:t>
      </w:r>
    </w:p>
    <w:p>
      <w:r>
        <w:t>他翻遍所有的柜子，翻遍每一个角落。没有他的钟。</w:t>
      </w:r>
    </w:p>
    <w:p>
      <w:r>
        <w:t>他没有时间。</w:t>
      </w:r>
    </w:p>
    <w:p>
      <w:r>
        <w:t>他的第一段记忆，不在这个屋子里。</w:t>
      </w:r>
    </w:p>
    <w:p>
      <w:r>
        <w:t>“你没有钟。”时说，“因为你的时间，还没有开始。”</w:t>
      </w:r>
    </w:p>
    <w:p>
      <w:r>
        <w:t>“还没有开始？”沈默问，“我在电梯里睁开眼，就是我的开始。”</w:t>
      </w:r>
    </w:p>
    <w:p>
      <w:r>
        <w:t>“那是你睁眼。”时说，“不是你的时间。你的时间，要从你找到它，才算开始。”</w:t>
      </w:r>
    </w:p>
    <w:p>
      <w:r>
        <w:t>“我该去哪儿找？”</w:t>
      </w:r>
    </w:p>
    <w:p>
      <w:r>
        <w:t>时说，指着屋子的尽头。</w:t>
      </w:r>
    </w:p>
    <w:p>
      <w:r>
        <w:t>那里，有一扇门。</w:t>
      </w:r>
    </w:p>
    <w:p>
      <w:r>
        <w:t>一扇，很小的门。</w:t>
      </w:r>
    </w:p>
    <w:p>
      <w:r>
        <w:t>小得，像一个衣柜。</w:t>
      </w:r>
    </w:p>
    <w:p>
      <w:r>
        <w:t>“那里面，”时说，“放着你的时间。那里面，是你这二十年——最不敢记起的一天。”</w:t>
      </w:r>
    </w:p>
    <w:p>
      <w:r>
        <w:t>沈默看着那扇小门。</w:t>
      </w:r>
    </w:p>
    <w:p>
      <w:r>
        <w:t>他的心跳忽然变得很重。</w:t>
      </w:r>
    </w:p>
    <w:p>
      <w:r>
        <w:t>“第一次重来，开始了。”</w:t>
      </w:r>
    </w:p>
    <w:p>
      <w:r>
        <w:t>时站在他们面前，低声说：</w:t>
      </w:r>
    </w:p>
    <w:p>
      <w:r>
        <w:t>“你们想明白了，你们要找的不只是你们自己的时间。你们要找的，是第一次从你们身上，被拿走的时间。”</w:t>
      </w:r>
    </w:p>
    <w:p>
      <w:r>
        <w:t>“那一次，是哪一次？”</w:t>
      </w:r>
    </w:p>
    <w:p>
      <w:r>
        <w:t>“每个人不一样。”时说，“许照，你那一天，你抱着白猫。那是你被拿走的第一时间。”</w:t>
      </w:r>
    </w:p>
    <w:p>
      <w:r>
        <w:t>“顾言，那天，你第一次走进法庭，那个案子的判决书，落款是下一个月。”</w:t>
      </w:r>
    </w:p>
    <w:p>
      <w:r>
        <w:t>“沈默，你那一天。”</w:t>
      </w:r>
    </w:p>
    <w:p>
      <w:r>
        <w:t>沈默抬起头。</w:t>
      </w:r>
    </w:p>
    <w:p>
      <w:r>
        <w:t>“我那天。是哪天？”</w:t>
      </w:r>
    </w:p>
    <w:p>
      <w:r>
        <w:t>“你第一次，进404病房的那天。”</w:t>
      </w:r>
    </w:p>
    <w:p>
      <w:r>
        <w:t>沈默的呼吸，停了一下。</w:t>
      </w:r>
    </w:p>
    <w:p>
      <w:r>
        <w:t>“我进404病房，是什么时候？”</w:t>
      </w:r>
    </w:p>
    <w:p>
      <w:r>
        <w:t>“你四岁。”时说，“你妈，在404病房住着。你第一次去，她抱着你。你说，妈妈，等我长大了，我来接你。她说，好，妈妈等你。”</w:t>
      </w:r>
    </w:p>
    <w:p>
      <w:r>
        <w:t>“我记得……”沈默说，“我记得她说‘好’。”</w:t>
      </w:r>
    </w:p>
    <w:p>
      <w:r>
        <w:t>“那你记得，你离开病房的时候，是什么天气吗？”</w:t>
      </w:r>
    </w:p>
    <w:p>
      <w:r>
        <w:t>沈默沉默了一会儿。</w:t>
      </w:r>
    </w:p>
    <w:p>
      <w:r>
        <w:t>“雨。”他说，“下着雨。”</w:t>
      </w:r>
    </w:p>
    <w:p>
      <w:r>
        <w:t>“那是你第一次，被拿走时间。”时说，“那天的雨，一直到今天，都没有停。”</w:t>
      </w:r>
    </w:p>
    <w:p>
      <w:r>
        <w:t>沈默的心，像是被什么，轻轻掐了一下。</w:t>
      </w:r>
    </w:p>
    <w:p>
      <w:r>
        <w:t>“那你什么时候，能走出这场雨？”</w:t>
      </w:r>
    </w:p>
    <w:p>
      <w:r>
        <w:t>“等你，找到你妈妈的名字。”</w:t>
      </w:r>
    </w:p>
    <w:p>
      <w:r>
        <w:t>沈默抬起头，望向那个屋子远处，那扇小门。</w:t>
      </w:r>
    </w:p>
    <w:p>
      <w:r>
        <w:t>他要去那儿。他要去，那扇小门里，找他的时间。</w:t>
      </w:r>
    </w:p>
    <w:p>
      <w:r>
        <w:t>他迈步，向那扇小门走去。他的影子，被那盏灯拉得，很长很长。</w:t>
      </w:r>
    </w:p>
    <w:p>
      <w:r>
        <w:t>“你找到你的时间了吗？”时说，“不，你的时间是，一台钟。它是你的名字，写进它，一瞬就出来了。”</w:t>
      </w:r>
    </w:p>
    <w:p>
      <w:r>
        <w:t>“没有。”沈默说，“我的时间，没有回来。我只看见，它开始走了。”</w:t>
      </w:r>
    </w:p>
    <w:p>
      <w:r>
        <w:t>“走？”</w:t>
      </w:r>
    </w:p>
    <w:p>
      <w:r>
        <w:t>“走出10:17了。”沈默说，“它没有再停。它，变成我的钟，开始走了。可我还没搞清楚，它要去哪。”</w:t>
      </w:r>
    </w:p>
    <w:p>
      <w:r>
        <w:t>“它去哪儿，你跟着它就行了。”时说，“你是它的主人。它去哪儿，它都会带你。找到它，找回你妈妈的脸，就够了。”</w:t>
      </w:r>
    </w:p>
    <w:p>
      <w:r>
        <w:t>“那它，什么时候，能走出这间屋子？”</w:t>
      </w:r>
    </w:p>
    <w:p>
      <w:r>
        <w:t>“等你自己走出去，就走出了。”</w:t>
      </w:r>
    </w:p>
    <w:p>
      <w:r>
        <w:t>沈默没有再问。他低头，看他的钟。</w:t>
      </w:r>
    </w:p>
    <w:p>
      <w:r>
        <w:t>十座钟，十一次确认——他自己拨动的那一台，也算。第一遍重来的账，记清了。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第三十四章 那扇小门</w:t>
      </w:r>
    </w:p>
    <w:p>
      <w:r>
        <w:t>沈默走向那扇小门。</w:t>
      </w:r>
    </w:p>
    <w:p>
      <w:r>
        <w:t>所有人都看着他。</w:t>
      </w:r>
    </w:p>
    <w:p>
      <w:r>
        <w:t>“别开。”林晚突然说。</w:t>
      </w:r>
    </w:p>
    <w:p>
      <w:r>
        <w:t>沈默停步。</w:t>
      </w:r>
    </w:p>
    <w:p>
      <w:r>
        <w:t>“我数过砖。”林晚说，“我知道这屋子的规律。那扇门后面，不是你的时间。”</w:t>
      </w:r>
    </w:p>
    <w:p>
      <w:r>
        <w:t>“那是什么？”</w:t>
      </w:r>
    </w:p>
    <w:p>
      <w:r>
        <w:t>“是你的‘没有时间’。”林晚说，“你的时间，被系统填了。系统给你的时间，是假的。它把你真的时间，藏起来了。藏在，最不可能被你找到的地方。”</w:t>
      </w:r>
    </w:p>
    <w:p>
      <w:r>
        <w:t>“哪里？”</w:t>
      </w:r>
    </w:p>
    <w:p>
      <w:r>
        <w:t>“你身上。”林晚说，“你自己的记忆里。你记得的，都是系统给你的。可你一定，记得某一件，不是系统给你的东西。”</w:t>
      </w:r>
    </w:p>
    <w:p>
      <w:r>
        <w:t>沈默站在原地。</w:t>
      </w:r>
    </w:p>
    <w:p>
      <w:r>
        <w:t>他想。</w:t>
      </w:r>
    </w:p>
    <w:p>
      <w:r>
        <w:t>他的记忆，像一盘被洗过的磁带。</w:t>
      </w:r>
    </w:p>
    <w:p>
      <w:r>
        <w:t>可他忽然想起一件事。</w:t>
      </w:r>
    </w:p>
    <w:p>
      <w:r>
        <w:t>“我十岁。”他说，“我爬树。摔下来了。我妈——不，那个女人，她抱着我。她没送我去医院。她抱着我，坐在墙根下，坐了整整一下午。”</w:t>
      </w:r>
    </w:p>
    <w:p>
      <w:r>
        <w:t>“然后呢？”</w:t>
      </w:r>
    </w:p>
    <w:p>
      <w:r>
        <w:t>“天黑了。”沈默说，“她没有起身。她只是，一直抱着我。”</w:t>
      </w:r>
    </w:p>
    <w:p>
      <w:r>
        <w:t>“她抱了你一下午。”林晚说。</w:t>
      </w:r>
    </w:p>
    <w:p>
      <w:r>
        <w:t>“嗯。”</w:t>
      </w:r>
    </w:p>
    <w:p>
      <w:r>
        <w:t>“那不是系统给你编的。”林晚说，“那是你唯一，真的记忆。”</w:t>
      </w:r>
    </w:p>
    <w:p>
      <w:r>
        <w:t>沈默低头，看着自己的手腕。</w:t>
      </w:r>
    </w:p>
    <w:p>
      <w:r>
        <w:t>那道疤。</w:t>
      </w:r>
    </w:p>
    <w:p>
      <w:r>
        <w:t>不是十岁爬树摔的。</w:t>
      </w:r>
    </w:p>
    <w:p>
      <w:r>
        <w:t>是那个女人，抱着他，坐在墙根下，坐了一下午的时候，他摔的。</w:t>
      </w:r>
    </w:p>
    <w:p>
      <w:r>
        <w:t>“她叫什么？”沈默问。</w:t>
      </w:r>
    </w:p>
    <w:p>
      <w:r>
        <w:t>没有人知道。</w:t>
      </w:r>
    </w:p>
    <w:p>
      <w:r>
        <w:t>“她是我妈。”沈默说，“可我不知道她叫什么。”</w:t>
      </w:r>
    </w:p>
    <w:p>
      <w:r>
        <w:t>他推开那扇小门。</w:t>
      </w:r>
    </w:p>
    <w:p>
      <w:r>
        <w:t>门后，是黑暗。</w:t>
      </w:r>
    </w:p>
    <w:p>
      <w:r>
        <w:t>不是空的黑暗。是——有一点点光的黑暗。</w:t>
      </w:r>
    </w:p>
    <w:p>
      <w:r>
        <w:t>一束很弱的光，从顶上漏下来，照亮一个小小的房间。</w:t>
      </w:r>
    </w:p>
    <w:p>
      <w:r>
        <w:t>房间里，什么也没有。</w:t>
      </w:r>
    </w:p>
    <w:p>
      <w:r>
        <w:t>只有一只钟。</w:t>
      </w:r>
    </w:p>
    <w:p>
      <w:r>
        <w:t>一只挂钟。</w:t>
      </w:r>
    </w:p>
    <w:p>
      <w:r>
        <w:t>挂钟的钟面上，指针停在10:17。</w:t>
      </w:r>
    </w:p>
    <w:p>
      <w:r>
        <w:t>下面，没有字。</w:t>
      </w:r>
    </w:p>
    <w:p>
      <w:r>
        <w:t>“没有字。”沈默说，“我的钟，是空白的。”</w:t>
      </w:r>
    </w:p>
    <w:p>
      <w:r>
        <w:t>“不是空白。”时说，“是没有到时间。”</w:t>
      </w:r>
    </w:p>
    <w:p>
      <w:r>
        <w:t>“什么时候，才到时间？”</w:t>
      </w:r>
    </w:p>
    <w:p>
      <w:r>
        <w:t>“你把你妈的名字，想出来的那天。”</w:t>
      </w:r>
    </w:p>
    <w:p>
      <w:r>
        <w:t>沈默站在原地，看着那只空白的钟。</w:t>
      </w:r>
    </w:p>
    <w:p>
      <w:r>
        <w:t>他忽然明白了。</w:t>
      </w:r>
    </w:p>
    <w:p>
      <w:r>
        <w:t>他的时间，从来没有开始。</w:t>
      </w:r>
    </w:p>
    <w:p>
      <w:r>
        <w:t>因为它一直在等。</w:t>
      </w:r>
    </w:p>
    <w:p>
      <w:r>
        <w:t>等他找回那个名字。</w:t>
      </w:r>
    </w:p>
    <w:p>
      <w:r>
        <w:t>“我叫沈默。”他对着那只钟，说，“我想不起来，我妈叫什么。”</w:t>
      </w:r>
    </w:p>
    <w:p>
      <w:r>
        <w:t>“那就想一想。”时说，“你好多年，没想过她了。”</w:t>
      </w:r>
    </w:p>
    <w:p>
      <w:r>
        <w:t>沈默站了很久。</w:t>
      </w:r>
    </w:p>
    <w:p>
      <w:r>
        <w:t>“我……只记得她抱着我的感觉。”他说，“她身上，有消毒水的味道。她手上的骨节，是弯的。”</w:t>
      </w:r>
    </w:p>
    <w:p>
      <w:r>
        <w:t>“那是谁？”</w:t>
      </w:r>
    </w:p>
    <w:p>
      <w:r>
        <w:t>“是我的妈。”沈默说，“我记不得她的名字，可我记着，她是我的妈。”</w:t>
      </w:r>
    </w:p>
    <w:p>
      <w:r>
        <w:t>那只空白的钟——</w:t>
      </w:r>
    </w:p>
    <w:p>
      <w:r>
        <w:t>指针轻轻地跳了一下。</w:t>
      </w:r>
    </w:p>
    <w:p>
      <w:r>
        <w:t>10:17。</w:t>
      </w:r>
    </w:p>
    <w:p>
      <w:r>
        <w:t>没有往前走。</w:t>
      </w:r>
    </w:p>
    <w:p>
      <w:r>
        <w:t>“第一遍，结束了。”时说，“你们找到十只钟。九只，刻着名字。沈默的那一只，没有字。它要等。”</w:t>
      </w:r>
    </w:p>
    <w:p>
      <w:r>
        <w:t>“那第二遍呢？”许照问。</w:t>
      </w:r>
    </w:p>
    <w:p>
      <w:r>
        <w:t>“第二遍来的路上。”时说，“你们去那儿，等。第二遍，还是10:17。沈默，第二遍，你再去找你的名字。能找到的，就找到了。找不到的——”</w:t>
      </w:r>
    </w:p>
    <w:p>
      <w:r>
        <w:t>他没有说完。</w:t>
      </w:r>
    </w:p>
    <w:p>
      <w:r>
        <w:t>可所有人，都懂了。</w:t>
      </w:r>
    </w:p>
    <w:p>
      <w:r>
        <w:t>第二遍，如果沈默还想不起他妈妈的名字。</w:t>
      </w:r>
    </w:p>
    <w:p>
      <w:r>
        <w:t>他的时间，就永远停在空白。</w:t>
      </w:r>
    </w:p>
    <w:p>
      <w:r>
        <w:t>他们会——永远留在10:17。</w:t>
      </w:r>
    </w:p>
    <w:p>
      <w:r>
        <w:t>沈默走到那扇小门前，停下来。</w:t>
      </w:r>
    </w:p>
    <w:p>
      <w:r>
        <w:t>他没开门。</w:t>
      </w:r>
    </w:p>
    <w:p>
      <w:r>
        <w:t>他静静站着，看着那道门缝里，透出的一点光。</w:t>
      </w:r>
    </w:p>
    <w:p>
      <w:r>
        <w:t>“你不上锁。”他说，“你为什么不上锁？你一直都，给我留着门？”</w:t>
      </w:r>
    </w:p>
    <w:p>
      <w:r>
        <w:t>“因为我等的那一天，”里面有声音说，“有个人，会来。他叫安安。他是你。我会把那一天，还给他，然后，我就可以走了。”</w:t>
      </w:r>
    </w:p>
    <w:p>
      <w:r>
        <w:t>“你走哪儿？”</w:t>
      </w:r>
    </w:p>
    <w:p>
      <w:r>
        <w:t>“我走回我的时间。”那个声音说，“我等了他，太久。我等着他，自己走到这扇门前。来的时候，我欠他一点时间，我要还他。”</w:t>
      </w:r>
    </w:p>
    <w:p>
      <w:r>
        <w:t>沈默静静地站着。</w:t>
      </w:r>
    </w:p>
    <w:p>
      <w:r>
        <w:t>门缝里，那光晃了一下。</w:t>
      </w:r>
    </w:p>
    <w:p>
      <w:r>
        <w:t>“你叫……什么？”沈默问。</w:t>
      </w:r>
    </w:p>
    <w:p>
      <w:r>
        <w:t>“你没进来，你不必问。你进来了，我就告诉你。”</w:t>
      </w:r>
    </w:p>
    <w:p>
      <w:r>
        <w:t>沈默的心，紧了一下。</w:t>
      </w:r>
    </w:p>
    <w:p>
      <w:r>
        <w:t>他抬手，推门。</w:t>
      </w:r>
    </w:p>
    <w:p>
      <w:r>
        <w:t>门开了。</w:t>
      </w:r>
    </w:p>
    <w:p>
      <w:r>
        <w:t>门内，是一个房间。不是病房。是——他小时候住的房间。</w:t>
      </w:r>
    </w:p>
    <w:p>
      <w:r>
        <w:t>小小的床的书包，铅笔盒，窗外，有一棵桂花树。</w:t>
      </w:r>
    </w:p>
    <w:p>
      <w:r>
        <w:t>他看见一个小男孩，坐在床边。那男孩背对着他，抱着膝盖，很小，像个睡着了的梦。那男孩背后，一个女人的声音，在说：</w:t>
      </w:r>
    </w:p>
    <w:p>
      <w:r>
        <w:t>“安安，睡吧。”</w:t>
      </w:r>
    </w:p>
    <w:p>
      <w:r>
        <w:t>“妈妈，我怕。”</w:t>
      </w:r>
    </w:p>
    <w:p>
      <w:r>
        <w:t>“不怕。妈妈在。”</w:t>
      </w:r>
    </w:p>
    <w:p>
      <w:r>
        <w:t>沈默站在门里，眼眶，一下子热了。</w:t>
      </w:r>
    </w:p>
    <w:p>
      <w:r>
        <w:t>那小男孩，是他的小时候。那声音，是他妈妈。</w:t>
      </w:r>
    </w:p>
    <w:p>
      <w:r>
        <w:t>“我，来得太晚了。”他低声说，“对不起，我让你等太久了。”</w:t>
      </w:r>
    </w:p>
    <w:p>
      <w:r>
        <w:t>男孩没转身。</w:t>
      </w:r>
    </w:p>
    <w:p>
      <w:r>
        <w:t>可他轻轻地说：</w:t>
      </w:r>
    </w:p>
    <w:p>
      <w:r>
        <w:t>“来了，就不晚了。”</w:t>
      </w:r>
    </w:p>
    <w:p>
      <w:r>
        <w:t>沈默走到床边，坐在他旁边。</w:t>
      </w:r>
    </w:p>
    <w:p>
      <w:r>
        <w:t>他把抱着膝盖的小男孩，轻轻地抱过来。</w:t>
      </w:r>
    </w:p>
    <w:p>
      <w:r>
        <w:t>“我带你回家。”他说。</w:t>
      </w:r>
    </w:p>
    <w:p>
      <w:r>
        <w:t>男孩靠着他的肩膀，闭上眼。</w:t>
      </w:r>
    </w:p>
    <w:p>
      <w:r>
        <w:t>那束光，照在两个人身上。</w:t>
      </w:r>
    </w:p>
    <w:p>
      <w:r>
        <w:t>门外那个声音一步一步走到门口，站在门槛上。</w:t>
      </w:r>
    </w:p>
    <w:p>
      <w:r>
        <w:t>“你就叫他，来得正好。”</w:t>
      </w:r>
    </w:p>
    <w:p>
      <w:r>
        <w:t>那声音，离开他的耳朵，落在夜色里。</w:t>
      </w:r>
    </w:p>
    <w:p>
      <w:r>
        <w:t>“你小时候，有一个房间。”沈默对怀里的孩子说，“那房间，你住到四岁。有一天，你妈妈病重了，你搬到了外公家。那房间，你就再也没回去过。”</w:t>
      </w:r>
    </w:p>
    <w:p>
      <w:r>
        <w:t>“后来，你妈妈死了。”</w:t>
      </w:r>
    </w:p>
    <w:p>
      <w:r>
        <w:t>“谢谢你记得。”男孩说，“没有人，记得这么多，还想着回来。我在这扇门里，等了很久。”</w:t>
      </w:r>
    </w:p>
    <w:p>
      <w:r>
        <w:t>“等多久？”</w:t>
      </w:r>
    </w:p>
    <w:p>
      <w:r>
        <w:t>“等到桂花，开了，又谢了；谢了，又开了。等到，第二十次开的时候。我就知道，你大概要来了。”</w:t>
      </w:r>
    </w:p>
    <w:p>
      <w:r>
        <w:t>沈默低头，把那男孩的头发，揉了一下。</w:t>
      </w:r>
    </w:p>
    <w:p>
      <w:r>
        <w:t>“你怎么知道？”</w:t>
      </w:r>
    </w:p>
    <w:p>
      <w:r>
        <w:t>“因为，桂花第二十次开的时候，我听见了一句，叫‘妈妈’的话。你说‘妈妈，你等我’。还说，要么带她走。”</w:t>
      </w:r>
    </w:p>
    <w:p>
      <w:r>
        <w:t>“我可能……说那句话的时候，根本没想着你。”</w:t>
      </w:r>
    </w:p>
    <w:p>
      <w:r>
        <w:t>“可你说了。”男孩说，“你说了，我就听见了。你当时，不知道我的房间，在这里。可我知道，你的声音，穿过那面墙，落在了我这儿。”</w:t>
      </w:r>
    </w:p>
    <w:p>
      <w:r>
        <w:t>沈默顿了。</w:t>
      </w:r>
    </w:p>
    <w:p>
      <w:r>
        <w:t>他抱着那男孩，在黑暗里，坐了很久。</w:t>
      </w:r>
    </w:p>
    <w:p>
      <w:r>
        <w:t>“你知道吗？”他说，“你说，你在等我。我也是。我一直在等一个，能用这么平静的声音，说‘你来了’的人。”</w:t>
      </w:r>
    </w:p>
    <w:p>
      <w:r>
        <w:t>“那，我等你。”男孩说，“等你，走过所有的局，回家来。回到家，你就用这个声音，叫一声：妈妈。”</w:t>
      </w:r>
    </w:p>
    <w:p>
      <w:r>
        <w:t>“好。”</w:t>
      </w:r>
    </w:p>
    <w:p>
      <w:r>
        <w:t>“这一次，”男孩说，“你出这扇门的时候，你不会再忘了我的脸了吧。”</w:t>
      </w:r>
    </w:p>
    <w:p>
      <w:r>
        <w:t>“不会了。”沈默说，“我记住你了。我来过这间房，你家，你的门，你的窗，你窗台的花。全记住了。”</w:t>
      </w:r>
    </w:p>
    <w:p>
      <w:r>
        <w:t>男孩笑了。</w:t>
      </w:r>
    </w:p>
    <w:p>
      <w:r>
        <w:t>“那，你可以走了。”他说，“我不在这扇门里了。我不等了。”</w:t>
      </w:r>
    </w:p>
    <w:p>
      <w:r>
        <w:t>“你去哪儿？”</w:t>
      </w:r>
    </w:p>
    <w:p>
      <w:r>
        <w:t>“我跟着你。”男孩说，“我不住房间了。我住你的心跳。”</w:t>
      </w:r>
    </w:p>
    <w:p>
      <w:r>
        <w:t>“你听见我的了？”</w:t>
      </w:r>
    </w:p>
    <w:p>
      <w:r>
        <w:t>“我一直听见。”</w:t>
      </w:r>
    </w:p>
    <w:p>
      <w:r>
        <w:t>沈默站起身。</w:t>
      </w:r>
    </w:p>
    <w:p>
      <w:r>
        <w:t>那台钟，在他怀里，指针，轻轻地走了一格。</w:t>
      </w:r>
    </w:p>
    <w:p>
      <w:r>
        <w:t>“我看见那扇门了。”他说。</w:t>
      </w:r>
    </w:p>
    <w:p>
      <w:r>
        <w:t>他推开那扇小门的门，走到走廊里。</w:t>
      </w:r>
    </w:p>
    <w:p>
      <w:r>
        <w:t>那间屋子，在他身后，慢慢地合上了，像从来没有，打开过。</w:t>
      </w:r>
    </w:p>
    <w:p>
      <w:r>
        <w:t>“走吧。”他说。</w:t>
      </w:r>
    </w:p>
    <w:p>
      <w:r>
        <w:t>那盏灯，在前面，一直亮着。</w:t>
      </w:r>
    </w:p>
    <w:p>
      <w:r>
        <w:t>“那扇门，你推开过一次了。”时说，“可你没有，走到最里面。你怕，你走进去以后，出来就不会做自己了。”</w:t>
      </w:r>
    </w:p>
    <w:p>
      <w:r>
        <w:t>“我不怕。”沈默说，“我进去，我就回得来。”</w:t>
      </w:r>
    </w:p>
    <w:p>
      <w:r>
        <w:t>“你走到最里面，我就不能再在你面前称‘我’了。”时说，“因为那时，你是走进去的人。而我，是等了二十年的门。”</w:t>
      </w:r>
    </w:p>
    <w:p>
      <w:r>
        <w:t>“二十年。”</w:t>
      </w:r>
    </w:p>
    <w:p>
      <w:r>
        <w:t>“从你出生，到现在。”时说，“你比你妈，活得还长些。”</w:t>
      </w:r>
    </w:p>
    <w:p>
      <w:r>
        <w:t>“我妈活的时间，是二十年。”</w:t>
      </w:r>
    </w:p>
    <w:p>
      <w:r>
        <w:t>“那些年，你妈在404病房里，活的时间，比你多。她把时间，都折叠到了你身上。你走的路，都靠着她折给你的时间，你才有一缕光。”</w:t>
      </w:r>
    </w:p>
    <w:p>
      <w:r>
        <w:t>“我知道。”沈默说，“所以我，要进那道门，把我的时间，还一点回去。还给她。让她能撑下去，撑到我也能撑住。”</w:t>
      </w:r>
    </w:p>
    <w:p>
      <w:r>
        <w:t>“你进了那道门，你的时间，就交出去了。你把你的时间，分一半还给你妈——”</w:t>
      </w:r>
    </w:p>
    <w:p>
      <w:r>
        <w:t>“我愿意。”沈默说，“她等了我二十年，我分她时间，是应该的。”</w:t>
      </w:r>
    </w:p>
    <w:p>
      <w:r>
        <w:t>时没有说话。</w:t>
      </w:r>
    </w:p>
    <w:p>
      <w:r>
        <w:t>他看着他，看了很久。</w:t>
      </w:r>
    </w:p>
    <w:p>
      <w:r>
        <w:t>“那就进去吧。”时说，“那道门，你推开了，你就回不了头了。可你妈，就能走一步了。”</w:t>
      </w:r>
    </w:p>
    <w:p>
      <w:r>
        <w:t>门还是那扇门。可这地方的门，开一次，换一次里面。</w:t>
      </w:r>
    </w:p>
    <w:p>
      <w:r>
        <w:t>第一次开，它给他看，他的来路。</w:t>
      </w:r>
    </w:p>
    <w:p>
      <w:r>
        <w:t>这一次开，里面放的，是他娘的时间。</w:t>
      </w:r>
    </w:p>
    <w:p>
      <w:r>
        <w:t>沈默深吸一口气。</w:t>
      </w:r>
    </w:p>
    <w:p>
      <w:r>
        <w:t>他推开那扇小门。</w:t>
      </w:r>
    </w:p>
    <w:p>
      <w:r>
        <w:t>门轴的转动声，很轻，像一声叹息。</w:t>
      </w:r>
    </w:p>
    <w:p>
      <w:r>
        <w:t>他走进去。</w:t>
      </w:r>
    </w:p>
    <w:p>
      <w:r>
        <w:t>那间小屋里，没有床，没有窗，只有一张桌子。桌上，放着一台钟。</w:t>
      </w:r>
    </w:p>
    <w:p>
      <w:r>
        <w:t>钟壳是木头做的，很旧，很沉。钟面没有数字。只有两根指针，都指向10:17。</w:t>
      </w:r>
    </w:p>
    <w:p>
      <w:r>
        <w:t>沈默伸手，碰了一下钟面。</w:t>
      </w:r>
    </w:p>
    <w:p>
      <w:r>
        <w:t>冰的。</w:t>
      </w:r>
    </w:p>
    <w:p>
      <w:r>
        <w:t>“妈的钟。”他说，“我找到你的时间了。”</w:t>
      </w:r>
    </w:p>
    <w:p>
      <w:r>
        <w:t>他轻轻把钟，抱下来，抱在怀里。那钟，很沉，像装着一个人完整的一生。</w:t>
      </w:r>
    </w:p>
    <w:p>
      <w:r>
        <w:t>“走吧。”他说，“我们去找你。”</w:t>
      </w:r>
    </w:p>
    <w:p>
      <w:r>
        <w:t>他抱着那台钟，走出小门，把那扇门，轻轻合上。</w:t>
      </w:r>
    </w:p>
    <w:p>
      <w:r>
        <w:t>光的早晨，落在前方。那是，真正的，他自己的时间。</w:t>
      </w:r>
    </w:p>
    <w:p>
      <w:r>
        <w:t>走到一半，他怀里那台钟，响了一下。</w:t>
      </w:r>
    </w:p>
    <w:p>
      <w:r>
        <w:t>不是走针的声音。</w:t>
      </w:r>
    </w:p>
    <w:p>
      <w:r>
        <w:t>是有人，在钟的里面，轻轻敲了一下。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第三十五章 妈</w:t>
      </w:r>
    </w:p>
    <w:p>
      <w:r>
        <w:t>第二遍，还是10:17。</w:t>
      </w:r>
    </w:p>
    <w:p>
      <w:r>
        <w:t>沈默站在那间屋子里，看着那只空白的钟。</w:t>
      </w:r>
    </w:p>
    <w:p>
      <w:r>
        <w:t>十一个人，都在。</w:t>
      </w:r>
    </w:p>
    <w:p>
      <w:r>
        <w:t>“第二遍。”顾言说，“我们要在10:17结束之前，让沈默想起他妈妈的名字。”</w:t>
      </w:r>
    </w:p>
    <w:p>
      <w:r>
        <w:t>“怎么想？”许照问，“一点线索都没有。”</w:t>
      </w:r>
    </w:p>
    <w:p>
      <w:r>
        <w:t>“有。”沈默说，“她身上的味道，消毒水。她手的骨节，是弯的。她数呼吸——一二三四停半拍的那种。”</w:t>
      </w:r>
    </w:p>
    <w:p>
      <w:r>
        <w:t>“那是什么病？”白鸽问，“慢性病，大概率住院。”</w:t>
      </w:r>
    </w:p>
    <w:p>
      <w:r>
        <w:t>“呼吸停止过。”林晚说，“住了至少二十年。你妈妈，你妈，一直在那里。”</w:t>
      </w:r>
    </w:p>
    <w:p>
      <w:r>
        <w:t>“一直住院。”沈默说，“她住的病房，在哪儿？”</w:t>
      </w:r>
    </w:p>
    <w:p>
      <w:r>
        <w:t>“灰色墙。”林晚说，“你刚才说你妈妈——她抱着你，坐在墙根下，坐了下午。灰色墙。病，住进了一个灰墙医院。”</w:t>
      </w:r>
    </w:p>
    <w:p>
      <w:r>
        <w:t>“我记着的，只有这些。”</w:t>
      </w:r>
    </w:p>
    <w:p>
      <w:r>
        <w:t>“那你翻。”陆信说，“你身上，有没有带什么，你记着的？”</w:t>
      </w:r>
    </w:p>
    <w:p>
      <w:r>
        <w:t>沈默翻着自己的口袋。</w:t>
      </w:r>
    </w:p>
    <w:p>
      <w:r>
        <w:t>他的口袋，是空的。没有手机，没有钥匙，没有钱包。</w:t>
      </w:r>
    </w:p>
    <w:p>
      <w:r>
        <w:t>他翻了一遍，又翻了一遍。</w:t>
      </w:r>
    </w:p>
    <w:p>
      <w:r>
        <w:t>什么都没有。</w:t>
      </w:r>
    </w:p>
    <w:p>
      <w:r>
        <w:t>可他忽然摸到一个词。</w:t>
      </w:r>
    </w:p>
    <w:p>
      <w:r>
        <w:t>那个词是从脑子里冒出来的，不是口袋里的。</w:t>
      </w:r>
    </w:p>
    <w:p>
      <w:r>
        <w:t>“404病房。”他说。</w:t>
      </w:r>
    </w:p>
    <w:p>
      <w:r>
        <w:t>所有人，都愣了。</w:t>
      </w:r>
    </w:p>
    <w:p>
      <w:r>
        <w:t>“404病房？”许照的声音提高了，“那不是——那个医院病区的尽头？那是四楼，不在病房区的那间空房——”</w:t>
      </w:r>
    </w:p>
    <w:p>
      <w:r>
        <w:t>“可它，有床。”</w:t>
      </w:r>
    </w:p>
    <w:p>
      <w:r>
        <w:t>“它，住过我妈。”</w:t>
      </w:r>
    </w:p>
    <w:p>
      <w:r>
        <w:t>“我家的病房，在404。”沈默说，“我陪护我妈妈，陪了十二年，就是这间404。”</w:t>
      </w:r>
    </w:p>
    <w:p>
      <w:r>
        <w:t>那句话不是从人群里来的。是从他脑子里，浮上来的——可“404”是房号，不是她的名字。</w:t>
      </w:r>
    </w:p>
    <w:p>
      <w:r>
        <w:t>“它的床，住着，我妈妈。”沈默说，“我妈妈，住在灰墙的病房。她一天，一天，睁着眼，看墙上的挂钟。她守着我，等我回来，替她值夜。”</w:t>
      </w:r>
    </w:p>
    <w:p>
      <w:r>
        <w:t>“她叫什么？”顾言问。</w:t>
      </w:r>
    </w:p>
    <w:p>
      <w:r>
        <w:t>“我，”沈默说，“我叫她，妈妈。”</w:t>
      </w:r>
    </w:p>
    <w:p>
      <w:r>
        <w:t>“那她的名字呢？”</w:t>
      </w:r>
    </w:p>
    <w:p>
      <w:r>
        <w:t>沈默闭上眼。</w:t>
      </w:r>
    </w:p>
    <w:p>
      <w:r>
        <w:t>他脑海里，浮现出一间病房。灰色墙，铁床，一台呼吸机。</w:t>
      </w:r>
    </w:p>
    <w:p>
      <w:r>
        <w:t>他妈妈，躺在那儿。</w:t>
      </w:r>
    </w:p>
    <w:p>
      <w:r>
        <w:t>他妈妈转过来，看着他。</w:t>
      </w:r>
    </w:p>
    <w:p>
      <w:r>
        <w:t>他想起，她每天六点起来，先给窗台那盆桂花浇水。水是凉的，她怕烫着根，总要先把水在杯子里，晾一会儿。她的手，常年浸在消毒水的味道里，骨节是弯的，可端那杯水的时候，稳得很，像端着一整个早晨。</w:t>
      </w:r>
    </w:p>
    <w:p>
      <w:r>
        <w:t>她数他的呼吸。他小时候，半夜醒过来，她就坐他床头，数。数到七，她松一口气。她说，安安，你回来了。其实他哪儿也没去。可她每次，都像是他刚从很远的地方，走回来。</w:t>
      </w:r>
    </w:p>
    <w:p>
      <w:r>
        <w:t>墙上的挂钟，慢了两分钟。她跟他说，别修。让它慢着。慢两分钟，她就多两分钟，能看着他。</w:t>
      </w:r>
    </w:p>
    <w:p>
      <w:r>
        <w:t>后来他懂了。那两分钟，不是钟慢，是她舍不得。</w:t>
      </w:r>
    </w:p>
    <w:p>
      <w:r>
        <w:t>她说的，不是“叫妈妈”。</w:t>
      </w:r>
    </w:p>
    <w:p>
      <w:r>
        <w:t>她说的——</w:t>
      </w:r>
    </w:p>
    <w:p>
      <w:r>
        <w:t>一个字。</w:t>
      </w:r>
    </w:p>
    <w:p>
      <w:r>
        <w:t>沈默睁开了眼。</w:t>
      </w:r>
    </w:p>
    <w:p>
      <w:r>
        <w:t>“安。”他说。</w:t>
      </w:r>
    </w:p>
    <w:p>
      <w:r>
        <w:t>“安？”</w:t>
      </w:r>
    </w:p>
    <w:p>
      <w:r>
        <w:t>“她叫我，安。”沈默说，“她说，她儿子的名字，是安安。她给我取的。她记我，记了一辈子，我记着的，就这一个字——她叫我，安安。”</w:t>
      </w:r>
    </w:p>
    <w:p>
      <w:r>
        <w:t>“不。”</w:t>
      </w:r>
    </w:p>
    <w:p>
      <w:r>
        <w:t>他突然站起来。</w:t>
      </w:r>
    </w:p>
    <w:p>
      <w:r>
        <w:t>“她不是叫安安。”他说，“安安——是我。她叫我安安，叫了一辈子。”</w:t>
      </w:r>
    </w:p>
    <w:p>
      <w:r>
        <w:t>他停住了。</w:t>
      </w:r>
    </w:p>
    <w:p>
      <w:r>
        <w:t>他屏住呼吸。</w:t>
      </w:r>
    </w:p>
    <w:p>
      <w:r>
        <w:t>“安安，是我的名字。”他说，“那她呢？她叫，沈——”</w:t>
      </w:r>
    </w:p>
    <w:p>
      <w:r>
        <w:t>他说不出来了。</w:t>
      </w:r>
    </w:p>
    <w:p>
      <w:r>
        <w:t>“沈？”</w:t>
      </w:r>
    </w:p>
    <w:p>
      <w:r>
        <w:t>“她姓沈。”沈默说，“我，也姓沈。我们，姓沈。沈……沈……”</w:t>
      </w:r>
    </w:p>
    <w:p>
      <w:r>
        <w:t>他的喉咙，像是被什么堵住了。</w:t>
      </w:r>
    </w:p>
    <w:p>
      <w:r>
        <w:t>“沈……”他艰难地从喉咙里挤出来一个字。</w:t>
      </w:r>
    </w:p>
    <w:p>
      <w:r>
        <w:t>“兰。”</w:t>
      </w:r>
    </w:p>
    <w:p>
      <w:r>
        <w:t>他看着那扇空白的钟。</w:t>
      </w:r>
    </w:p>
    <w:p>
      <w:r>
        <w:t>“沈兰。她叫沈兰。”</w:t>
      </w:r>
    </w:p>
    <w:p>
      <w:r>
        <w:t>“沈兰？”</w:t>
      </w:r>
    </w:p>
    <w:p>
      <w:r>
        <w:t>“不是。”沈默说，“不对。不是兰……沈兰？不对，那是一个……”</w:t>
      </w:r>
    </w:p>
    <w:p>
      <w:r>
        <w:t>他突然想起，他和她的对话。</w:t>
      </w:r>
    </w:p>
    <w:p>
      <w:r>
        <w:t>“妈，你叫什么，妈。”</w:t>
      </w:r>
    </w:p>
    <w:p>
      <w:r>
        <w:t>“我叫沈玉兰。安安，你叫安安。”</w:t>
      </w:r>
    </w:p>
    <w:p>
      <w:r>
        <w:t>“玉兰。”沈默低声重复，像在嚼这两个字。</w:t>
      </w:r>
    </w:p>
    <w:p>
      <w:r>
        <w:t>“玉兰花，白色的，开在枝头，很香。我妈说，她出生的时候，院子里那棵玉兰，正好开了。她爹，也就是我姥爷，抬头看了一眼，就给她取了这么个名字。”</w:t>
      </w:r>
    </w:p>
    <w:p>
      <w:r>
        <w:t>“所以她，是带着一朵花，来到这世上的。”</w:t>
      </w:r>
    </w:p>
    <w:p>
      <w:r>
        <w:t>沈默的眼泪，一下子流了出来。</w:t>
      </w:r>
    </w:p>
    <w:p>
      <w:r>
        <w:t>“沈玉兰。”他说，“我妈，叫沈玉兰。”</w:t>
      </w:r>
    </w:p>
    <w:p>
      <w:r>
        <w:t>他一遍一遍地念那个名字。念到第三遍，那两个字，才像是从喉咙里，落到了心口上。</w:t>
      </w:r>
    </w:p>
    <w:p>
      <w:r>
        <w:t>“沈玉兰。”他说，“我记了二十年。今天，我终于，把它念全了。”</w:t>
      </w:r>
    </w:p>
    <w:p>
      <w:r>
        <w:t>那只空白的钟，指针，轻轻动了一下。</w:t>
      </w:r>
    </w:p>
    <w:p>
      <w:r>
        <w:t>10:17。</w:t>
      </w:r>
    </w:p>
    <w:p>
      <w:r>
        <w:t>没有动。</w:t>
      </w:r>
    </w:p>
    <w:p>
      <w:r>
        <w:t>“它没有走。”沈默说，“我的钟，还没有字。”</w:t>
      </w:r>
    </w:p>
    <w:p>
      <w:r>
        <w:t>“因为，”时说，“你的名字，是‘安’。你，不记得自己叫什么吗？”</w:t>
      </w:r>
    </w:p>
    <w:p>
      <w:r>
        <w:t>沈默抬起头。</w:t>
      </w:r>
    </w:p>
    <w:p>
      <w:r>
        <w:t>“我每次叫她，都只记得她的姓，和玉兰花那个词。”他说，“可这二十年，我都没忘：我叫安安。我妈叫沈玉兰。我，是沈安安。”</w:t>
      </w:r>
    </w:p>
    <w:p>
      <w:r>
        <w:t>“那你的钟，为什么还是空的？”</w:t>
      </w:r>
    </w:p>
    <w:p>
      <w:r>
        <w:t>沈默低头，看着那只钟。</w:t>
      </w:r>
    </w:p>
    <w:p>
      <w:r>
        <w:t>“因为他告诉你的，是她的名字。”时说，“你的钟，等着的，是你自己的，真正的名字。”</w:t>
      </w:r>
    </w:p>
    <w:p>
      <w:r>
        <w:t>“我自己的……名字？”</w:t>
      </w:r>
    </w:p>
    <w:p>
      <w:r>
        <w:t>“你叫，沈安安。”时说，“沈，是姓。安，是你妈妈给你，取的最后一个字。”</w:t>
      </w:r>
    </w:p>
    <w:p>
      <w:r>
        <w:t>沈默站在原地。</w:t>
      </w:r>
    </w:p>
    <w:p>
      <w:r>
        <w:t>他泪流满面，他看着那只钟。</w:t>
      </w:r>
    </w:p>
    <w:p>
      <w:r>
        <w:t>“沈安安。”他说，一字一顿，“我叫，沈安安。”</w:t>
      </w:r>
    </w:p>
    <w:p>
      <w:r>
        <w:t>指针动了。</w:t>
      </w:r>
    </w:p>
    <w:p>
      <w:r>
        <w:t>那只空白的钟，时针，分针，在10:17上，轻轻地转了一个圈。</w:t>
      </w:r>
    </w:p>
    <w:p>
      <w:r>
        <w:t>钟面上，缓缓浮出，一行字：</w:t>
      </w:r>
    </w:p>
    <w:p>
      <w:r>
        <w:t>【沈安安 · 时间确认 · 已定时】</w:t>
      </w:r>
    </w:p>
    <w:p>
      <w:r>
        <w:t>“沈安安——”沈默怔怔地看着自己的名字，“时间确认了。”</w:t>
      </w:r>
    </w:p>
    <w:p>
      <w:r>
        <w:t>门开了。</w:t>
      </w:r>
    </w:p>
    <w:p>
      <w:r>
        <w:t>第二遍，结束了。</w:t>
      </w:r>
    </w:p>
    <w:p>
      <w:r>
        <w:t>钟恢复了平静。</w:t>
      </w:r>
    </w:p>
    <w:p>
      <w:r>
        <w:t>沈默站在那儿，看着自己的名字，在钟面上，一点一点，亮起来。</w:t>
      </w:r>
    </w:p>
    <w:p>
      <w:r>
        <w:t>“我找到了。”他说，“沈安安。我叫沈安安。”</w:t>
      </w:r>
    </w:p>
    <w:p>
      <w:r>
        <w:t>时站在门边，静静地看着他。</w:t>
      </w:r>
    </w:p>
    <w:p>
      <w:r>
        <w:t>“恭喜。”时说，“第二遍，你找到了自己的名字。你的时间，开始走了。”</w:t>
      </w:r>
    </w:p>
    <w:p>
      <w:r>
        <w:t>“那第三遍呢？”</w:t>
      </w:r>
    </w:p>
    <w:p>
      <w:r>
        <w:t>“第三遍，”时说，“是把你找到的东西，带出去。带出去，才算是你的。”</w:t>
      </w:r>
    </w:p>
    <w:p>
      <w:r>
        <w:t>沈默点了点头。</w:t>
      </w:r>
    </w:p>
    <w:p>
      <w:r>
        <w:t>他转身，走出那扇门。</w:t>
      </w:r>
    </w:p>
    <w:p>
      <w:r>
        <w:t>身后，那台钟，在10:17上，轻轻走着。</w:t>
      </w:r>
    </w:p>
    <w:p>
      <w:r>
        <w:t>像他的人生，终于开始动了。</w:t>
      </w:r>
    </w:p>
    <w:p>
      <w:r>
        <w:t>走出十几步，他停下来。</w:t>
      </w:r>
    </w:p>
    <w:p>
      <w:r>
        <w:t>他低头，看怀里那台钟。</w:t>
      </w:r>
    </w:p>
    <w:p>
      <w:r>
        <w:t>指针还在10:17。</w:t>
      </w:r>
    </w:p>
    <w:p>
      <w:r>
        <w:t>一步，都没有动。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第三十六章 母亲的时间</w:t>
      </w:r>
    </w:p>
    <w:p>
      <w:r>
        <w:t>第三局里，沈默叫出“妈”之后，一个人坐在墙角，很久没动。</w:t>
      </w:r>
    </w:p>
    <w:p>
      <w:r>
        <w:t>“你想起什么了？”林晚坐到他身边。</w:t>
      </w:r>
    </w:p>
    <w:p>
      <w:r>
        <w:t>“想起很多。”沈默说，“想起一个病房。想起消毒水的味道。想起窗台上，一盆桂花。想起一个女人，坐在床边，数数。”</w:t>
      </w:r>
    </w:p>
    <w:p>
      <w:r>
        <w:t>“那是你娘？”</w:t>
      </w:r>
    </w:p>
    <w:p>
      <w:r>
        <w:t>“是我娘。”沈默说，“我记得，她总是坐在那张床上，背靠着墙，眼睛看着窗外。窗户很小。她就从那个小窗户里，看外面的一棵树。”</w:t>
      </w:r>
    </w:p>
    <w:p>
      <w:r>
        <w:t>“什么树？”</w:t>
      </w:r>
    </w:p>
    <w:p>
      <w:r>
        <w:t>“桂花树。”沈默说，“她说，等我长大了，她就把那棵树，移到我们的院子里去。她说，树挪进来，家就成了。”</w:t>
      </w:r>
    </w:p>
    <w:p>
      <w:r>
        <w:t>“后来呢？”</w:t>
      </w:r>
    </w:p>
    <w:p>
      <w:r>
        <w:t>“后来，树没挪成。”沈默说，“她病重了。有一天，她跟我说，‘安安，那棵树，你替娘看着。等它开花，你就闻一闻。闻着香，就是娘在。’”</w:t>
      </w:r>
    </w:p>
    <w:p>
      <w:r>
        <w:t>沈默低下头，看着自己的手。</w:t>
      </w:r>
    </w:p>
    <w:p>
      <w:r>
        <w:t>“我闻过很多次。”他说，“可我不知道，我闻到的，是桂花香，还是医院的味道。它们混在一起，分不清。就像我分不清，她到底是活着，还是我记着的一个影子。”</w:t>
      </w:r>
    </w:p>
    <w:p>
      <w:r>
        <w:t>“你想见她吗？”林晚问。</w:t>
      </w:r>
    </w:p>
    <w:p>
      <w:r>
        <w:t>“想。”沈默说，“可我不知道，她在哪儿。这地方，一扇门一扇门的。我走过电梯，走过婚礼，走过便利店。哪一扇门，才是她的病房？”</w:t>
      </w:r>
    </w:p>
    <w:p>
      <w:r>
        <w:t>“也许，不在这条走廊上。”林晚说，“也许，在你自己的时间里。你的时间，就是她的病房。你回到你的时间，就能见到她。”</w:t>
      </w:r>
    </w:p>
    <w:p>
      <w:r>
        <w:t>“我的时间，是什么时候？”</w:t>
      </w:r>
    </w:p>
    <w:p>
      <w:r>
        <w:t>“10:17。”林晚说，“所有局的起点。你记不记得，你签的那张陪护交接单？”</w:t>
      </w:r>
    </w:p>
    <w:p>
      <w:r>
        <w:t>“记得。”沈默说，“明早七点，我要去替班。”</w:t>
      </w:r>
    </w:p>
    <w:p>
      <w:r>
        <w:t>“替谁的班？”</w:t>
      </w:r>
    </w:p>
    <w:p>
      <w:r>
        <w:t>沈默愣住了。</w:t>
      </w:r>
    </w:p>
    <w:p>
      <w:r>
        <w:t>“替……”他说，“替一个病人。”</w:t>
      </w:r>
    </w:p>
    <w:p>
      <w:r>
        <w:t>“那个病人，是谁？”</w:t>
      </w:r>
    </w:p>
    <w:p>
      <w:r>
        <w:t>沈默想了很久。</w:t>
      </w:r>
    </w:p>
    <w:p>
      <w:r>
        <w:t>“是我娘。”他说，声音忽然轻了，“我签的那张单子，是替我妈值班的。明早七点，我要去病房，换她下来休息。可我，把这事忘了。”</w:t>
      </w:r>
    </w:p>
    <w:p>
      <w:r>
        <w:t>“你忘的，不只是这事。”林晚说，“你忘了她的脸。忘了她的名字。忘了你们住过的屋子。你只记得她的呼吸。”</w:t>
      </w:r>
    </w:p>
    <w:p>
      <w:r>
        <w:t>“因为她的呼吸，我记了二十年。”沈默说，“一二三四，停半拍。五六七八，停一拍半。那是我每晚，听着睡着的节奏。”</w:t>
      </w:r>
    </w:p>
    <w:p>
      <w:r>
        <w:t>“所以，10:17，是你娘的时间。”林晚说，“她住在10:17里。你回到10:17，就回到她的病房。她在那里，等着你。”</w:t>
      </w:r>
    </w:p>
    <w:p>
      <w:r>
        <w:t>沈默抬起头。</w:t>
      </w:r>
    </w:p>
    <w:p>
      <w:r>
        <w:t>“那我就去10:17。”他说，“我走到那个时间，走到她的床边，叫她一声娘。”</w:t>
      </w:r>
    </w:p>
    <w:p>
      <w:r>
        <w:t>他站起来，走到墙边。</w:t>
      </w:r>
    </w:p>
    <w:p>
      <w:r>
        <w:t>墙上的钟，还停在10:17。</w:t>
      </w:r>
    </w:p>
    <w:p>
      <w:r>
        <w:t>他伸出手，摸了摸钟面。</w:t>
      </w:r>
    </w:p>
    <w:p>
      <w:r>
        <w:t>“娘。”他轻声说，“我回来了。”</w:t>
      </w:r>
    </w:p>
    <w:p>
      <w:r>
        <w:t>钟没有动。</w:t>
      </w:r>
    </w:p>
    <w:p>
      <w:r>
        <w:t>可沈默知道，它听见了。</w:t>
      </w:r>
    </w:p>
    <w:p>
      <w:r>
        <w:t>“沈默。”林晚轻声说，“你娘，是个什么样的人？”</w:t>
      </w:r>
    </w:p>
    <w:p>
      <w:r>
        <w:t>沈默想了想。</w:t>
      </w:r>
    </w:p>
    <w:p>
      <w:r>
        <w:t>“她很瘦。”他说，“手很凉。可她抱我的时候，很紧。像怕一松手，我就没了。”</w:t>
      </w:r>
    </w:p>
    <w:p>
      <w:r>
        <w:t>“还有呢？”</w:t>
      </w:r>
    </w:p>
    <w:p>
      <w:r>
        <w:t>“她很安静。”沈默说，“她不爱说话。可她数数。她每天夜里，都这么数。数着数着，我就睡着了。”</w:t>
      </w:r>
    </w:p>
    <w:p>
      <w:r>
        <w:t>“她为什么数数？”</w:t>
      </w:r>
    </w:p>
    <w:p>
      <w:r>
        <w:t>“因为她睡不着。”沈默说，“她怕黑。她跟我说过，她小时候，掉进过一个井里。井里很黑。她从井里爬出来以后，就再也不敢关灯睡觉。可她有了我以后，她就不开灯了。她说，灯太亮，会晃着我的眼睛。她就摸黑，数数。数着数着，就不怕了。”</w:t>
      </w:r>
    </w:p>
    <w:p>
      <w:r>
        <w:t>“她数的是你。”</w:t>
      </w:r>
    </w:p>
    <w:p>
      <w:r>
        <w:t>“是我。”沈默说，“她数的是我的呼吸。我睡着以后，呼吸很匀。她就跟着我的呼吸数。她说，数我的呼吸，就像摸着我的命。一下，一下。都还在。”</w:t>
      </w:r>
    </w:p>
    <w:p>
      <w:r>
        <w:t>林晚的眼眶，红了。</w:t>
      </w:r>
    </w:p>
    <w:p>
      <w:r>
        <w:t>“你娘，把命都系在你身上了。”她说。</w:t>
      </w:r>
    </w:p>
    <w:p>
      <w:r>
        <w:t>“对。”沈默说，“她总说，‘安安，你是娘的命。你活着，娘就活着。’”</w:t>
      </w:r>
    </w:p>
    <w:p>
      <w:r>
        <w:t>“那现在呢？”</w:t>
      </w:r>
    </w:p>
    <w:p>
      <w:r>
        <w:t>“现在，她死了。”沈默的声音很轻，“可她的呼吸，还跟着我。我走到哪儿，都能听见。那是她，还活着。”</w:t>
      </w:r>
    </w:p>
    <w:p>
      <w:r>
        <w:t>“她在你身上，活着。”</w:t>
      </w:r>
    </w:p>
    <w:p>
      <w:r>
        <w:t>“所以我要找到她。”沈默说，“把她从10:17里，带出来。带回我们的院子。带回那棵桂花树下。让她看看，她的安安，长大了。”</w:t>
      </w:r>
    </w:p>
    <w:p>
      <w:r>
        <w:t>林晚握住他的手。</w:t>
      </w:r>
    </w:p>
    <w:p>
      <w:r>
        <w:t>“会的。”她说，“你会找到她的。”</w:t>
      </w:r>
    </w:p>
    <w:p>
      <w:r>
        <w:t>“嗯。”沈默说，“我一定会。”</w:t>
      </w:r>
    </w:p>
    <w:p>
      <w:r>
        <w:t>他望着墙上的钟。</w:t>
      </w:r>
    </w:p>
    <w:p>
      <w:r>
        <w:t>10:17。</w:t>
      </w:r>
    </w:p>
    <w:p>
      <w:r>
        <w:t>那里面，藏着他娘。藏着他半生的，来路。</w:t>
      </w:r>
    </w:p>
    <w:p>
      <w:r>
        <w:t>“你还记得，你娘长什么样吗？”林晚问。</w:t>
      </w:r>
    </w:p>
    <w:p>
      <w:r>
        <w:t>沈默想了很久。</w:t>
      </w:r>
    </w:p>
    <w:p>
      <w:r>
        <w:t>“不记得了。”他说，“我只记得她的手。很瘦，骨节凸出来。指甲剪得很短。别的，都没了。”</w:t>
      </w:r>
    </w:p>
    <w:p>
      <w:r>
        <w:t>“那她的脸呢？”</w:t>
      </w:r>
    </w:p>
    <w:p>
      <w:r>
        <w:t>“她的脸……”沈默努力地想，“我记不清。我只记得，她笑的时候，眼睛先弯。可她的脸，总是模模糊糊的。像隔着一层水。”</w:t>
      </w:r>
    </w:p>
    <w:p>
      <w:r>
        <w:t>“因为系统的关系？”</w:t>
      </w:r>
    </w:p>
    <w:p>
      <w:r>
        <w:t>“可能。”沈默说，“它把我娘的脸，从我脑子里，拿走了。可它拿不走她的味道。她的呼吸。她的手。”</w:t>
      </w:r>
    </w:p>
    <w:p>
      <w:r>
        <w:t>“它拿不走你最重要的东西。”</w:t>
      </w:r>
    </w:p>
    <w:p>
      <w:r>
        <w:t>“对。”沈默说，“最重要的，它都拿不走。因为那些，不是记在脑子里的。是记在骨头里的。”</w:t>
      </w:r>
    </w:p>
    <w:p>
      <w:r>
        <w:t>“骨头里的记忆，最牢。”</w:t>
      </w:r>
    </w:p>
    <w:p>
      <w:r>
        <w:t>“所以我信，我能找到她。”沈默说，“我不靠脸。我靠味道。她身上的消毒水味。靠呼吸。靠手。很瘦的手，把我抱得很紧。”</w:t>
      </w:r>
    </w:p>
    <w:p>
      <w:r>
        <w:t>“那你现在，闻到了吗？”</w:t>
      </w:r>
    </w:p>
    <w:p>
      <w:r>
        <w:t>沈默闭上眼睛，闻了闻。</w:t>
      </w:r>
    </w:p>
    <w:p>
      <w:r>
        <w:t>走廊里，有灰尘味，有铁锈味。</w:t>
      </w:r>
    </w:p>
    <w:p>
      <w:r>
        <w:t>可在那底下，他闻到了一丝，很淡的，消毒水的味道。</w:t>
      </w:r>
    </w:p>
    <w:p>
      <w:r>
        <w:t>“闻到了。”他说，“她在这儿。”</w:t>
      </w:r>
    </w:p>
    <w:p>
      <w:r>
        <w:t>“在哪儿？”</w:t>
      </w:r>
    </w:p>
    <w:p>
      <w:r>
        <w:t>“在10:17里。”沈默说，“在墙上的钟里。在时间的夹缝里。她等着我。”</w:t>
      </w:r>
    </w:p>
    <w:p>
      <w:r>
        <w:t>他睁开眼，看着那台钟。</w:t>
      </w:r>
    </w:p>
    <w:p>
      <w:r>
        <w:t>10:17。</w:t>
      </w:r>
    </w:p>
    <w:p>
      <w:r>
        <w:t>他娘，就住在那个时间。</w:t>
      </w:r>
    </w:p>
    <w:p>
      <w:r>
        <w:t>他要去，把她接回来。</w:t>
      </w:r>
    </w:p>
    <w:p>
      <w:r>
        <w:t>“林晚。”沈默说，“你知道吗，我娘，最怕黑。”</w:t>
      </w:r>
    </w:p>
    <w:p>
      <w:r>
        <w:t>“……”林晚张张嘴，没出声。过了几秒，她才小声说，“你娘，怕黑。”</w:t>
      </w:r>
    </w:p>
    <w:p>
      <w:r>
        <w:t>她没说别的。转过头去，看墙角。可她的肩膀，抖了一下。</w:t>
      </w:r>
    </w:p>
    <w:p>
      <w:r>
        <w:t>“嗯。你说过。她掉进过井里。”</w:t>
      </w:r>
    </w:p>
    <w:p>
      <w:r>
        <w:t>“对。”沈默说，“她掉进井里，那口井，就在我们村子后头。她那时候小，一个人，去井边打水。井沿滑，她栽下去了。她在井里，喊了一晚上，没人听见。”</w:t>
      </w:r>
    </w:p>
    <w:p>
      <w:r>
        <w:t>“后来呢？”</w:t>
      </w:r>
    </w:p>
    <w:p>
      <w:r>
        <w:t>“后来天亮了，我外公来找她。把她从井里，拉上来。”沈默说，“从那以后，她夜里，就再也不敢一个人了。她怕黑，怕井，怕那种，喊了没人应的感觉。”</w:t>
      </w:r>
    </w:p>
    <w:p>
      <w:r>
        <w:t>“所以，她有了你以后，就一直数数。”</w:t>
      </w:r>
    </w:p>
    <w:p>
      <w:r>
        <w:t>“对。”沈默说，“她数数，是为了确认，这屋里，还有一个人。她数着我的呼吸，就知道，她不是一个人。有人陪着她。”</w:t>
      </w:r>
    </w:p>
    <w:p>
      <w:r>
        <w:t>“那她现在，一个人，在10:17里，会怕吗？”</w:t>
      </w:r>
    </w:p>
    <w:p>
      <w:r>
        <w:t>沈默沉默了一会儿。</w:t>
      </w:r>
    </w:p>
    <w:p>
      <w:r>
        <w:t>“我怕她会。”他说，“所以，我得快点去。快点去陪她。她一个人，待太久了。”</w:t>
      </w:r>
    </w:p>
    <w:p>
      <w:r>
        <w:t>“那你就快去。”林晚说，“她数着呼吸，等你呢。”</w:t>
      </w:r>
    </w:p>
    <w:p>
      <w:r>
        <w:t>“嗯。”沈默说，“她数着，我应着。一二三四，停半拍。五六七八，停一拍半。娘，我来了。”</w:t>
      </w:r>
    </w:p>
    <w:p>
      <w:r>
        <w:t>他站起来，走向那台钟。</w:t>
      </w:r>
    </w:p>
    <w:p>
      <w:r>
        <w:t>10:17。</w:t>
      </w:r>
    </w:p>
    <w:p>
      <w:r>
        <w:t>他伸出手，按在钟面上。</w:t>
      </w:r>
    </w:p>
    <w:p>
      <w:r>
        <w:t>钟动了一下。</w:t>
      </w:r>
    </w:p>
    <w:p>
      <w:r>
        <w:t>像心跳。</w:t>
      </w:r>
    </w:p>
    <w:p>
      <w:r>
        <w:t>她的呼吸，停了一下，又续上了。</w:t>
      </w:r>
    </w:p>
    <w:p>
      <w:r>
        <w:t>“沈默，你听。”林晚说。</w:t>
      </w:r>
    </w:p>
    <w:p>
      <w:r>
        <w:t>沈默侧耳。</w:t>
      </w:r>
    </w:p>
    <w:p>
      <w:r>
        <w:t>走廊里，很静。可在那片静里，有一个声音，很轻，很轻。</w:t>
      </w:r>
    </w:p>
    <w:p>
      <w:r>
        <w:t>一二三四，停半拍。</w:t>
      </w:r>
    </w:p>
    <w:p>
      <w:r>
        <w:t>五六七八，停一拍半。</w:t>
      </w:r>
    </w:p>
    <w:p>
      <w:r>
        <w:t>“是她的呼吸。”沈默说，“我娘的呼吸。”</w:t>
      </w:r>
    </w:p>
    <w:p>
      <w:r>
        <w:t>“她一直在数。”林晚说，“从你离开，到现在。她一直在数。数着，等你。”</w:t>
      </w:r>
    </w:p>
    <w:p>
      <w:r>
        <w:t>“那我，不能让她数太久了。”沈默说，“数太久，她会累。”</w:t>
      </w:r>
    </w:p>
    <w:p>
      <w:r>
        <w:t>“去吧。”林晚说，“她在等你。”</w:t>
      </w:r>
    </w:p>
    <w:p>
      <w:r>
        <w:t>沈默点了点头。</w:t>
      </w:r>
    </w:p>
    <w:p>
      <w:r>
        <w:t>他走向那台钟。钟面冰凉。可他的手，很热。</w:t>
      </w:r>
    </w:p>
    <w:p>
      <w:r>
        <w:t>他把手，按在钟上。</w:t>
      </w:r>
    </w:p>
    <w:p>
      <w:r>
        <w:t>10:17。</w:t>
      </w:r>
    </w:p>
    <w:p>
      <w:r>
        <w:t>那一刻他听见，那呼吸声忽然停了一下。</w:t>
      </w:r>
    </w:p>
    <w:p>
      <w:r>
        <w:t>然后，一个很轻的、像隔着一整个年头的声音，说：</w:t>
      </w:r>
    </w:p>
    <w:p>
      <w:r>
        <w:t>“安安。”</w:t>
      </w:r>
    </w:p>
    <w:p>
      <w:r>
        <w:t>沈默的眼泪，一下子，涌了出来。</w:t>
      </w:r>
    </w:p>
    <w:p>
      <w:r>
        <w:t>“娘。”他说，“我来了。”</w:t>
      </w:r>
    </w:p>
    <w:p>
      <w:r>
        <w:t>那个声音，停了很久。</w:t>
      </w:r>
    </w:p>
    <w:p>
      <w:r>
        <w:t>然后它说：</w:t>
      </w:r>
    </w:p>
    <w:p>
      <w:r>
        <w:t>“安安。”</w:t>
      </w:r>
    </w:p>
    <w:p>
      <w:r>
        <w:t>“哎。”</w:t>
      </w:r>
    </w:p>
    <w:p>
      <w:r>
        <w:t>“你别过来。”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第三十七章 十六行</w:t>
      </w:r>
    </w:p>
    <w:p>
      <w:r>
        <w:t>第三遍回来的时候，沈默手里，多了一样东西。</w:t>
      </w:r>
    </w:p>
    <w:p>
      <w:r>
        <w:t>不是他自己带的。是第二遍结束，门开的时候，“时”递给他的。</w:t>
      </w:r>
    </w:p>
    <w:p>
      <w:r>
        <w:t>一支笔。</w:t>
      </w:r>
    </w:p>
    <w:p>
      <w:r>
        <w:t>一支很普通的、黑色的、圆珠笔。</w:t>
      </w:r>
    </w:p>
    <w:p>
      <w:r>
        <w:t>“这是什么？”沈默问。</w:t>
      </w:r>
    </w:p>
    <w:p>
      <w:r>
        <w:t>“你的笔。”时说，“你的时间确认之后，你的名字，会记进名册。名册上的每一行，都要你亲笔写。你写一行，它就留一行。”</w:t>
      </w:r>
    </w:p>
    <w:p>
      <w:r>
        <w:t>“留一行，扣什么？”</w:t>
      </w:r>
    </w:p>
    <w:p>
      <w:r>
        <w:t>“留一行，扣一格。”时说，“你带进名册的记录，每一格，都从你的额度里扣。你的额度，是你的命。”</w:t>
      </w:r>
    </w:p>
    <w:p>
      <w:r>
        <w:t>沈默低头，看着笔尖。</w:t>
      </w:r>
    </w:p>
    <w:p>
      <w:r>
        <w:t>“我有一百多个名字要写。”他说。</w:t>
      </w:r>
    </w:p>
    <w:p>
      <w:r>
        <w:t>“那你就写一百多行。”时说，“你的名册，包括你母亲，沈玉兰。她住过404病房，二十年。她的病，不是呼吸——是她一直在透支自己，过一天，算一天。”</w:t>
      </w:r>
    </w:p>
    <w:p>
      <w:r>
        <w:t>“她的记录，多吗？”</w:t>
      </w:r>
    </w:p>
    <w:p>
      <w:r>
        <w:t>“很多。”时说，“每一条，都是她活着的样子。你写一条，她才没白活一天。”</w:t>
      </w:r>
    </w:p>
    <w:p>
      <w:r>
        <w:t>“我写。”沈默说。</w:t>
      </w:r>
    </w:p>
    <w:p>
      <w:r>
        <w:t>“你先写完，再决定。”</w:t>
      </w:r>
    </w:p>
    <w:p>
      <w:r>
        <w:t>他伸手，翻开名册。</w:t>
      </w:r>
    </w:p>
    <w:p>
      <w:r>
        <w:t>名册上的字，从第一页开始，一个一个，浮现出来。</w:t>
      </w:r>
    </w:p>
    <w:p>
      <w:r>
        <w:t>【沈玉兰 · 住院二十年 · 灰墙 · 白发】</w:t>
      </w:r>
    </w:p>
    <w:p>
      <w:r>
        <w:t>【沈玉兰 · 有一只手，骨节弯的】</w:t>
      </w:r>
    </w:p>
    <w:p>
      <w:r>
        <w:t>【沈玉兰 · 喜欢给窗台上的花浇水】</w:t>
      </w:r>
    </w:p>
    <w:p>
      <w:r>
        <w:t>【沈玉兰 · 早上六点起床，白天不出门】</w:t>
      </w:r>
    </w:p>
    <w:p>
      <w:r>
        <w:t>【沈玉兰 · 和儿子有一间房，一间医院】</w:t>
      </w:r>
    </w:p>
    <w:p>
      <w:r>
        <w:t>【沈玉兰 · 陪护交接单，明早7点，她替她儿子代班】</w:t>
      </w:r>
    </w:p>
    <w:p>
      <w:r>
        <w:t>【沈玉兰 · 和儿子睡一张床】</w:t>
      </w:r>
    </w:p>
    <w:p>
      <w:r>
        <w:t>【沈玉兰 · 她数过头：一二三四停半拍】</w:t>
      </w:r>
    </w:p>
    <w:p>
      <w:r>
        <w:t>写到这里，沈默的笔，停住了。</w:t>
      </w:r>
    </w:p>
    <w:p>
      <w:r>
        <w:t>他盯着“一二三四，停半拍”这几个字，笔尖悬着，悬了很久。他数了一遍，又数了一遍。像小时候，他娘坐在他床头，也是这样，一遍一遍地数。</w:t>
      </w:r>
    </w:p>
    <w:p>
      <w:r>
        <w:t>停半拍。那半拍里，是她在听。听他的呼吸，有没有回来。</w:t>
      </w:r>
    </w:p>
    <w:p>
      <w:r>
        <w:t>沈默的手，抖了一下。他把这一行，擦了又写。第一遍，“停”字写错了。第二遍，笔画写重了。第三遍，才写对。名册上，还是那一行。</w:t>
      </w:r>
    </w:p>
    <w:p>
      <w:r>
        <w:t>【沈玉兰 · 她教了安安数数】</w:t>
      </w:r>
    </w:p>
    <w:p>
      <w:r>
        <w:t>【沈玉兰 · 安安小时候，冬天，她把脚给安安焐热】</w:t>
      </w:r>
    </w:p>
    <w:p>
      <w:r>
        <w:t>【沈玉兰 · 她教安安数数数到七个，安安还不空】</w:t>
      </w:r>
    </w:p>
    <w:p>
      <w:r>
        <w:t>【沈玉兰 · 安安数到七了】</w:t>
      </w:r>
    </w:p>
    <w:p>
      <w:r>
        <w:t>【沈玉兰 · 她给安安扎过小辫子】</w:t>
      </w:r>
    </w:p>
    <w:p>
      <w:r>
        <w:t>【沈玉兰 · 安安第一次叫妈妈，她哭了一夜】</w:t>
      </w:r>
    </w:p>
    <w:p>
      <w:r>
        <w:t>写“第一次叫妈妈”这一行的时候，沈默的喉咙，忽然发紧。</w:t>
      </w:r>
    </w:p>
    <w:p>
      <w:r>
        <w:t>他想起那个声音。很小，很软。是他还不会说话的时候，从喉咙里，发出来的，第一个像样的音节——“妈。”</w:t>
      </w:r>
    </w:p>
    <w:p>
      <w:r>
        <w:t>他娘当时就哭了。不是因为难过，是因为，她等了很久，终于等到，有一个人，肯这样叫她。</w:t>
      </w:r>
    </w:p>
    <w:p>
      <w:r>
        <w:t>沈默抬手，擦了擦眼睛。笔尖落下去，把“哭了一夜”这四个字，写得格外慢。</w:t>
      </w:r>
    </w:p>
    <w:p>
      <w:r>
        <w:t>【沈玉兰 · 安安问她，你叫什么，她笑着说，我叫沈玉兰】</w:t>
      </w:r>
    </w:p>
    <w:p>
      <w:r>
        <w:t>【沈玉兰 · 她给安安取名叫安安，是平安的安。她希望她的孩子，一世平安】</w:t>
      </w:r>
    </w:p>
    <w:p>
      <w:r>
        <w:t>十六行。</w:t>
      </w:r>
    </w:p>
    <w:p>
      <w:r>
        <w:t>最后一行，是“平安的安”。</w:t>
      </w:r>
    </w:p>
    <w:p>
      <w:r>
        <w:t>沈默写完这四个字，笔尖，在纸上停了很久。他只觉得，这四个字，不重。轻得很。像他娘在他额头，点了一下。</w:t>
      </w:r>
    </w:p>
    <w:p>
      <w:r>
        <w:t>“平安。”他轻声念，“她什么都不要。她只要我，平平安安。”</w:t>
      </w:r>
    </w:p>
    <w:p>
      <w:r>
        <w:t>他把笔放下。手还在抖。</w:t>
      </w:r>
    </w:p>
    <w:p>
      <w:r>
        <w:t>“可她自己，没有一天，是平安的。她把平安，都给了我。”</w:t>
      </w:r>
    </w:p>
    <w:p>
      <w:r>
        <w:t>钟面上的指针，一动没动。可他觉得，自己写了很久很久。</w:t>
      </w:r>
    </w:p>
    <w:p>
      <w:r>
        <w:t>每写一行，他都想起一个画面。有些画面，他以为早忘了。可笔尖一落，它们就都回来了，像那间病房里的光，一格一格，又亮起来。</w:t>
      </w:r>
    </w:p>
    <w:p>
      <w:r>
        <w:t>沈默逐条写完，停笔。</w:t>
      </w:r>
    </w:p>
    <w:p>
      <w:r>
        <w:t>他低头看了看自己的额度。第三局一路走来，每一次被采纳的确认，额度都在掉。从六十八，掉到四十五。</w:t>
      </w:r>
    </w:p>
    <w:p>
      <w:r>
        <w:t>然后，墙上，浮现出一行字：</w:t>
      </w:r>
    </w:p>
    <w:p>
      <w:r>
        <w:t>【待收 · 沈玉兰 · 已录 十六行】</w:t>
      </w:r>
    </w:p>
    <w:p>
      <w:r>
        <w:t>【观测员额度 · 45 → 29】</w:t>
      </w:r>
    </w:p>
    <w:p>
      <w:r>
        <w:t>“十六行，十六格。扣了。”沈默说。</w:t>
      </w:r>
    </w:p>
    <w:p>
      <w:r>
        <w:t>“你为你妈，写了十六行。”时说，“她值这几条命。你不光写了她，写了她一生。”</w:t>
      </w:r>
    </w:p>
    <w:p>
      <w:r>
        <w:t>“她值。”沈默说，“她值得，我所有所有，所有的记录。”</w:t>
      </w:r>
    </w:p>
    <w:p>
      <w:r>
        <w:t>“可这份记录，才十六行。”他说，“她在这间病房里，住了二十年。她为什么，只有十六行？”</w:t>
      </w:r>
    </w:p>
    <w:p>
      <w:r>
        <w:t>“因为你们之间的‘时间’，被系统删掉了。”时说，“系统从你出生，就设定好，删掉她。它删了她，就留了你。这十六行，是你拼命记得的，她所有的样子。”</w:t>
      </w:r>
    </w:p>
    <w:p>
      <w:r>
        <w:t>“这二十年，她明明，一天一天，都活着。”</w:t>
      </w:r>
    </w:p>
    <w:p>
      <w:r>
        <w:t>“是的。她一生，住着这栋楼。一年一年地，过。”</w:t>
      </w:r>
    </w:p>
    <w:p>
      <w:r>
        <w:t>沈默低头，看着那行字。</w:t>
      </w:r>
    </w:p>
    <w:p>
      <w:r>
        <w:t>【待收 · 沈玉兰】</w:t>
      </w:r>
    </w:p>
    <w:p>
      <w:r>
        <w:t>他握紧那支笔。</w:t>
      </w:r>
    </w:p>
    <w:p>
      <w:r>
        <w:t>“我把她，收回来。”</w:t>
      </w:r>
    </w:p>
    <w:p>
      <w:r>
        <w:t>他抬头，看着时。</w:t>
      </w:r>
    </w:p>
    <w:p>
      <w:r>
        <w:t>“把她，从‘待收’，变成‘已收’。她，值得。”</w:t>
      </w:r>
    </w:p>
    <w:p>
      <w:r>
        <w:t>沈默合上名册。</w:t>
      </w:r>
    </w:p>
    <w:p>
      <w:r>
        <w:t>“十六行。每一行，都是她。”他说，“她住院二十年的墙壁，她床头那台钟的指针，她给桂花浇水的动作——我把它们，一行一行，写下来了。”</w:t>
      </w:r>
    </w:p>
    <w:p>
      <w:r>
        <w:t>“你写的全是她。”时说。</w:t>
      </w:r>
    </w:p>
    <w:p>
      <w:r>
        <w:t>“我写的，不全。”沈默说，“我写的，是我记得的那半边。另一半——是我还不知道的。”</w:t>
      </w:r>
    </w:p>
    <w:p>
      <w:r>
        <w:t>“那一半，你什么时候写？”</w:t>
      </w:r>
    </w:p>
    <w:p>
      <w:r>
        <w:t>沈默抬起头，望着那间屋子深处。</w:t>
      </w:r>
    </w:p>
    <w:p>
      <w:r>
        <w:t>“等我去到她跟前。”他说，“等她，亲自告诉我。”</w:t>
      </w:r>
    </w:p>
    <w:p>
      <w:r>
        <w:t>“她会告诉你吗？”</w:t>
      </w:r>
    </w:p>
    <w:p>
      <w:r>
        <w:t>“她要是还能开口，”沈默说，“她一定会告诉我。因为那是我娘。她对我，从来都是把话说完的。她从不留半句。这一次，我们隔得远了，她只能教我猜。可我猜，她也没关系。她教我的，从来都是让我难过之后，还要好好地走下去。”</w:t>
      </w:r>
    </w:p>
    <w:p>
      <w:r>
        <w:t>他低头，看着那十六行字。</w:t>
      </w:r>
    </w:p>
    <w:p>
      <w:r>
        <w:t>“妈。”他说，“我写完了。你收到了吗？”</w:t>
      </w:r>
    </w:p>
    <w:p>
      <w:r>
        <w:t>屋子里，很深很远的地方，像有一声很轻的叹息。</w:t>
      </w:r>
    </w:p>
    <w:p>
      <w:r>
        <w:t>像有一个人，隔着很长的路，听见了，点了一下头。</w:t>
      </w:r>
    </w:p>
    <w:p>
      <w:r>
        <w:t>他数了数名册上的行。</w:t>
      </w:r>
    </w:p>
    <w:p>
      <w:r>
        <w:t>十六行。</w:t>
      </w:r>
    </w:p>
    <w:p>
      <w:r>
        <w:t>他又数了一遍。</w:t>
      </w:r>
    </w:p>
    <w:p>
      <w:r>
        <w:t>十七行。</w:t>
      </w:r>
    </w:p>
    <w:p>
      <w:r>
        <w:t>多出来的那一行，是空的。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第三十八章 末班车</w:t>
      </w:r>
    </w:p>
    <w:p>
      <w:r>
        <w:t>时间重演局，第三遍的钟声落下去。</w:t>
      </w:r>
    </w:p>
    <w:p>
      <w:r>
        <w:t>出门前，岔路口，韦成他们四个，停了脚。</w:t>
      </w:r>
    </w:p>
    <w:p>
      <w:r>
        <w:t>“我们就不往前了。”韦成说。他把那张叠得整整齐齐的纸，揣回怀里，“我们的钟，都找回来了。安全帽是我的，账是方妍的，学生是老董的，那座桥，是胡文亮的。我们记得自己是谁了。”</w:t>
      </w:r>
    </w:p>
    <w:p>
      <w:r>
        <w:t>韦成走出两步，又停了。</w:t>
      </w:r>
    </w:p>
    <w:p>
      <w:r>
        <w:t>他回过头，看向沈默。</w:t>
      </w:r>
    </w:p>
    <w:p>
      <w:r>
        <w:t>“沈默。”他说，“你怀里那本名册，我能看一眼吗？”</w:t>
      </w:r>
    </w:p>
    <w:p>
      <w:r>
        <w:t>“不能。”沈默说。</w:t>
      </w:r>
    </w:p>
    <w:p>
      <w:r>
        <w:t>“不能，”韦成笑了，“是不能给我看，还是不能让别人看？”</w:t>
      </w:r>
    </w:p>
    <w:p>
      <w:r>
        <w:t>沈默没答。</w:t>
      </w:r>
    </w:p>
    <w:p>
      <w:r>
        <w:t>“我知道你看见了。”韦成说，“在第二局的时候，你就看见了——我看你，不是看你。我看的是那本名册。”</w:t>
      </w:r>
    </w:p>
    <w:p>
      <w:r>
        <w:t>“你看见了，我也看见了。”韦成说，“我们扯平。”</w:t>
      </w:r>
    </w:p>
    <w:p>
      <w:r>
        <w:t>“你想干什么？”沈默问。</w:t>
      </w:r>
    </w:p>
    <w:p>
      <w:r>
        <w:t>“我不想干什么。”韦成说，“我只想，把名册，从你怀里拿走。交给我。”</w:t>
      </w:r>
    </w:p>
    <w:p>
      <w:r>
        <w:t>“为什么？”</w:t>
      </w:r>
    </w:p>
    <w:p>
      <w:r>
        <w:t>“因为，”韦成说，“我才是，第六任。”</w:t>
      </w:r>
    </w:p>
    <w:p>
      <w:r>
        <w:t>走廊里，安静了。</w:t>
      </w:r>
    </w:p>
    <w:p>
      <w:r>
        <w:t>“第六任？”许照问，“周既明不是第六任吗？”</w:t>
      </w:r>
    </w:p>
    <w:p>
      <w:r>
        <w:t>“周既明是第五任。”韦成说，“我是第六任。名册从他手里出来，先到的是我。我捧了很久。后来墙把它收走，塞给了你。”</w:t>
      </w:r>
    </w:p>
    <w:p>
      <w:r>
        <w:t>“第五任是舒宁。”沈默说。</w:t>
      </w:r>
    </w:p>
    <w:p>
      <w:r>
        <w:t>韦成看着他。</w:t>
      </w:r>
    </w:p>
    <w:p>
      <w:r>
        <w:t>“第六任是周既明。”沈默说，“名册从他手里出来才到你，那你在他后面。你不是第六任。”</w:t>
      </w:r>
    </w:p>
    <w:p>
      <w:r>
        <w:t>“那我是第几任。”</w:t>
      </w:r>
    </w:p>
    <w:p>
      <w:r>
        <w:t>沈默张了张嘴。</w:t>
      </w:r>
    </w:p>
    <w:p>
      <w:r>
        <w:t>他把名册翻开。从第一页翻到最后一页。</w:t>
      </w:r>
    </w:p>
    <w:p>
      <w:r>
        <w:t>上面没有韦成这一行。</w:t>
      </w:r>
    </w:p>
    <w:p>
      <w:r>
        <w:t>“你看。”韦成说。</w:t>
      </w:r>
    </w:p>
    <w:p>
      <w:r>
        <w:t>他的声音，比刚才轻。</w:t>
      </w:r>
    </w:p>
    <w:p>
      <w:r>
        <w:t>“连你都数不出我。”</w:t>
      </w:r>
    </w:p>
    <w:p>
      <w:r>
        <w:t>走廊里，安静了很久。</w:t>
      </w:r>
    </w:p>
    <w:p>
      <w:r>
        <w:t>“我捧了那么久。”韦成说，“捧到墙把它收走。册子上，一个字都没记我。”</w:t>
      </w:r>
    </w:p>
    <w:p>
      <w:r>
        <w:t>他抬起眼。</w:t>
      </w:r>
    </w:p>
    <w:p>
      <w:r>
        <w:t>“所以，我要把名册，从你手里，拿回来。名册，本来就是我的。”</w:t>
      </w:r>
    </w:p>
    <w:p>
      <w:r>
        <w:t>“名册不是你的。”沈默说，“名册是所有人的。”</w:t>
      </w:r>
    </w:p>
    <w:p>
      <w:r>
        <w:t>“你说得对。”韦成说，“可所有人，已经走了。我得收回来。收回来的方法，是让名册，回到我的名下。”</w:t>
      </w:r>
    </w:p>
    <w:p>
      <w:r>
        <w:t>“你收回来，名册就是空的了。”沈默说，“空名册，系统会核销所有人。”</w:t>
      </w:r>
    </w:p>
    <w:p>
      <w:r>
        <w:t>“那就核销。”韦成说，“核销的人，是系统核销的。不是我核销的。我只是，名册的保管人。我没动手。”</w:t>
      </w:r>
    </w:p>
    <w:p>
      <w:r>
        <w:t>沈默望着他。</w:t>
      </w:r>
    </w:p>
    <w:p>
      <w:r>
        <w:t>他忽然明白了——韦成不是要拿走名册。他是要借系统的手，把所有人，核销掉。他要空名册，要一个没有名字的走廊，要一个干干净净的世界。</w:t>
      </w:r>
    </w:p>
    <w:p>
      <w:r>
        <w:t>“韦成。”沈默说，“你为什么要这样？”</w:t>
      </w:r>
    </w:p>
    <w:p>
      <w:r>
        <w:t>韦成的脸上，闪过一丝，比笑更冷的东西。</w:t>
      </w:r>
    </w:p>
    <w:p>
      <w:r>
        <w:t>“因为，”他说，“我弟弟，叫韦明。我给他编了名字。他活着，活了九年。后来，他自己核销了。他念错了自己。他以为自己不是韦明。他是韦明的弟弟。他念了弟弟。核销了。”</w:t>
      </w:r>
    </w:p>
    <w:p>
      <w:r>
        <w:t>走廊里，没人说话。</w:t>
      </w:r>
    </w:p>
    <w:p>
      <w:r>
        <w:t>“我找了他三十年。”韦成说，“我想找到他，把他，从核销里，捞出来。名册空了，系统就找不到他了。他就安全了。”</w:t>
      </w:r>
    </w:p>
    <w:p>
      <w:r>
        <w:t>“所以，你要核销所有人？”</w:t>
      </w:r>
    </w:p>
    <w:p>
      <w:r>
        <w:t>“对。”韦成说，“所有名字，从名册里，全删了。系统就空了。空了，就没有人，能被核销。我弟弟，就活了。”</w:t>
      </w:r>
    </w:p>
    <w:p>
      <w:r>
        <w:t>“你弟弟，”沈默说，“他不在名册里。他不在系统里。他在——”</w:t>
      </w:r>
    </w:p>
    <w:p>
      <w:r>
        <w:t>“我知道。”韦成说，“他在核销里。核销，不是死了。核销，是被记成从没存在过。只要名册空了，从没存在过就没意义。他，就重新，活过来。”</w:t>
      </w:r>
    </w:p>
    <w:p>
      <w:r>
        <w:t>“可你怎么知道？”沈默问，“你怎么知道，名册空了，他就活过来？”</w:t>
      </w:r>
    </w:p>
    <w:p>
      <w:r>
        <w:t>“我不知道。”韦成说，“可我不能，不试。”</w:t>
      </w:r>
    </w:p>
    <w:p>
      <w:r>
        <w:t>韦成转身，走进另一条岔路。</w:t>
      </w:r>
    </w:p>
    <w:p>
      <w:r>
        <w:t>方妍、董学勤、胡文亮，跟在他后面。</w:t>
      </w:r>
    </w:p>
    <w:p>
      <w:r>
        <w:t>四个人，走进另一条岔路。没有回头。</w:t>
      </w:r>
    </w:p>
    <w:p>
      <w:r>
        <w:t>许照望着他们的背影。</w:t>
      </w:r>
    </w:p>
    <w:p>
      <w:r>
        <w:t>“韦成。”许照喊。</w:t>
      </w:r>
    </w:p>
    <w:p>
      <w:r>
        <w:t>韦成的脚步，没停。</w:t>
      </w:r>
    </w:p>
    <w:p>
      <w:r>
        <w:t>“韦成。”许照又喊。</w:t>
      </w:r>
    </w:p>
    <w:p>
      <w:r>
        <w:t>韦成还是没停。</w:t>
      </w:r>
    </w:p>
    <w:p>
      <w:r>
        <w:t>他的背影，越来越小。越来越远。最后，拐进了一个，沈默从来没见过的弯。</w:t>
      </w:r>
    </w:p>
    <w:p>
      <w:r>
        <w:t>沈默怀里的名册，轻轻震了一下。</w:t>
      </w:r>
    </w:p>
    <w:p>
      <w:r>
        <w:t>像有人，从很远的地方，隔着整条走廊，敲了一下。</w:t>
      </w:r>
    </w:p>
    <w:p>
      <w:r>
        <w:t>“他敲我名册。”沈默说。</w:t>
      </w:r>
    </w:p>
    <w:p>
      <w:r>
        <w:t>“他能敲？”韩秋问。</w:t>
      </w:r>
    </w:p>
    <w:p>
      <w:r>
        <w:t>“他捧过那本册子。”沈默说，“他虽然把名册交了出去，可他还记得，怎么敲。他敲一下——是告诉我，他要来了。”</w:t>
      </w:r>
    </w:p>
    <w:p>
      <w:r>
        <w:t>“他什么时候来？”</w:t>
      </w:r>
    </w:p>
    <w:p>
      <w:r>
        <w:t>“他不来了。”沈默说，“他走他的路。我走我的路。他想空了名册，我想填满名册。我们，各走各的。”</w:t>
      </w:r>
    </w:p>
    <w:p>
      <w:r>
        <w:t>“那他弟弟——”</w:t>
      </w:r>
    </w:p>
    <w:p>
      <w:r>
        <w:t>“他弟弟，”沈默说，“不在名册里。也不在核销里。他弟弟，在他心里。和他一样——活着的人，心里的那个人，就活着。”</w:t>
      </w:r>
    </w:p>
    <w:p>
      <w:r>
        <w:t>许照点了点头。</w:t>
      </w:r>
    </w:p>
    <w:p>
      <w:r>
        <w:t>“沈默。”许照说，“你他妈，是真的狠。你一句话，就把韦成三十年的事，掰回来了。”</w:t>
      </w:r>
    </w:p>
    <w:p>
      <w:r>
        <w:t>“我没掰。”沈默说，“我只是在说，他弟弟在他心里。可他，没听懂。”</w:t>
      </w:r>
    </w:p>
    <w:p>
      <w:r>
        <w:t>“他什么时候能听懂？”</w:t>
      </w:r>
    </w:p>
    <w:p>
      <w:r>
        <w:t>“等他，遇见他自己弟弟的那天。”沈默说，“他的名册里，没有弟弟。可他心里，有。”</w:t>
      </w:r>
    </w:p>
    <w:p>
      <w:r>
        <w:t>“那你们去哪儿？”许照问。</w:t>
      </w:r>
    </w:p>
    <w:p>
      <w:r>
        <w:t>他没应。</w:t>
      </w:r>
    </w:p>
    <w:p>
      <w:r>
        <w:t>他转身，朝另一条岔路走。方妍跟上去。董学勤扶了一下眼镜。胡文亮走在最后。</w:t>
      </w:r>
    </w:p>
    <w:p>
      <w:r>
        <w:t>四个人，没有回头。</w:t>
      </w:r>
    </w:p>
    <w:p>
      <w:r>
        <w:t>“他们能出去吗？”白鸽望着他们的背影。</w:t>
      </w:r>
    </w:p>
    <w:p>
      <w:r>
        <w:t>“能。”周既明说，“找到自己时间的人，都找得到路。”</w:t>
      </w:r>
    </w:p>
    <w:p>
      <w:r>
        <w:t>沈默他们走出岔路口的时候，外面，下雨了。</w:t>
      </w:r>
    </w:p>
    <w:p>
      <w:r>
        <w:t>不是走廊里的雨。是真实的雨。雨点打在一辆停在路边的公交车上，车灯亮着，白蒙蒙的，像一只巨大的、睁着的眼睛。</w:t>
      </w:r>
    </w:p>
    <w:p>
      <w:r>
        <w:t>车牌：末班车。</w:t>
      </w:r>
    </w:p>
    <w:p>
      <w:r>
        <w:t>“末班车？”许照说，“这才几点？”</w:t>
      </w:r>
    </w:p>
    <w:p>
      <w:r>
        <w:t>“这里，没有几点。”顾言说，“这里，只有末班。”</w:t>
      </w:r>
    </w:p>
    <w:p>
      <w:r>
        <w:t>车上，已经没有座位了。</w:t>
      </w:r>
    </w:p>
    <w:p>
      <w:r>
        <w:t>六排座位，坐了六个人。剩下的人，都挤在车门边。</w:t>
      </w:r>
    </w:p>
    <w:p>
      <w:r>
        <w:t>“欢迎上车。”一个苍老的声音说，“末班车，请投币。”</w:t>
      </w:r>
    </w:p>
    <w:p>
      <w:r>
        <w:t>投币箱，立在前门边。箱子上面，放着一个牌子：【每位乘客，投空一句真话。】</w:t>
      </w:r>
    </w:p>
    <w:p>
      <w:r>
        <w:t>“真话？”许照说，“投币，投真话？”</w:t>
      </w:r>
    </w:p>
    <w:p>
      <w:r>
        <w:t>“对。”车上一个乘客说，“投一个，你今晚没有说过的真话。投了，才能进门坐。不投的，下车。”</w:t>
      </w:r>
    </w:p>
    <w:p>
      <w:r>
        <w:t>“下车？”白鸽皱眉，“末班车，下了车，去哪？”</w:t>
      </w:r>
    </w:p>
    <w:p>
      <w:r>
        <w:t>“哪都去不了。”那个乘客说，“原地下车，原地淋雨。淋到末班车，变成首班车——也就是，天亮。”</w:t>
      </w:r>
    </w:p>
    <w:p>
      <w:r>
        <w:t>“天亮，就能走？”</w:t>
      </w:r>
    </w:p>
    <w:p>
      <w:r>
        <w:t>“天亮，就走。”乘客说，“你投过真话的，搭到终点，就能走。没投的，天亮了，原地站着，等你想起一句真话。”</w:t>
      </w:r>
    </w:p>
    <w:p>
      <w:r>
        <w:t>沈默碰了碰投币箱。</w:t>
      </w:r>
    </w:p>
    <w:p>
      <w:r>
        <w:t>投币箱的缝里，漏出一点光。</w:t>
      </w:r>
    </w:p>
    <w:p>
      <w:r>
        <w:t>“每投一句，车就更深一层。”他说。</w:t>
      </w:r>
    </w:p>
    <w:p>
      <w:r>
        <w:t>“什么意思？”</w:t>
      </w:r>
    </w:p>
    <w:p>
      <w:r>
        <w:t>“车，有底下吗？”沈默问，“我数了一下——这一辆车，加上我们，十三个人。可座位，只有十二个。我们七个人，外面七个人，六座全是满的——”</w:t>
      </w:r>
    </w:p>
    <w:p>
      <w:r>
        <w:t>“十二座，十三人。”许照接上，“多出来的，怎么坐？”</w:t>
      </w:r>
    </w:p>
    <w:p>
      <w:r>
        <w:t>林晚看了沈默一眼：</w:t>
      </w:r>
    </w:p>
    <w:p>
      <w:r>
        <w:t>“你又没把自己数进去。”</w:t>
      </w:r>
    </w:p>
    <w:p>
      <w:r>
        <w:t>“习惯了。”沈默说，“我总记得，我不算。”</w:t>
      </w:r>
    </w:p>
    <w:p>
      <w:r>
        <w:t>“你算。”林晚说，“在这辆车上，你算。”</w:t>
      </w:r>
    </w:p>
    <w:p>
      <w:r>
        <w:t>六个乘客，坐满六个座位。第七个乘客——是一个穿旧棉袄的老太太，站在车门口，靠着投币箱，两只手插在袖子里。她没坐。</w:t>
      </w:r>
    </w:p>
    <w:p>
      <w:r>
        <w:t>“她为什么不坐？”白鸽小声问。</w:t>
      </w:r>
    </w:p>
    <w:p>
      <w:r>
        <w:t>“她没投。”那个乘客说，“她上车半小时了。她一直想投，可她说不出一句真话。”</w:t>
      </w:r>
    </w:p>
    <w:p>
      <w:r>
        <w:t>“为什么说不出来？”</w:t>
      </w:r>
    </w:p>
    <w:p>
      <w:r>
        <w:t>“因为她整晚说的，都是假话。”乘客说，“她说她儿女孝顺。她说她身体好。她说她什么都好。可她心里，什么都是空的。她说不出一句，今晚的真话。”</w:t>
      </w:r>
    </w:p>
    <w:p>
      <w:r>
        <w:t>沈默看向那个老太太。</w:t>
      </w:r>
    </w:p>
    <w:p>
      <w:r>
        <w:t>她看着窗外，雨斜着，落在她的棉袄上。</w:t>
      </w:r>
    </w:p>
    <w:p>
      <w:r>
        <w:t>“你们别管我，”她说，声音很哑，“我就站一站。站到天亮，雨停了，我就下去。”</w:t>
      </w:r>
    </w:p>
    <w:p>
      <w:r>
        <w:t>车里，没人说话。</w:t>
      </w:r>
    </w:p>
    <w:p>
      <w:r>
        <w:t>“我上车，是为了等一个人。”老太太说，“我孙子。他说，他今晚末班回来。我看了一晚上，没看见他。天快亮了，我想，他可能，不坐了。”</w:t>
      </w:r>
    </w:p>
    <w:p>
      <w:r>
        <w:t>“你孙子叫什么？”沈默问。</w:t>
      </w:r>
    </w:p>
    <w:p>
      <w:r>
        <w:t>老太太转过头，看着他。</w:t>
      </w:r>
    </w:p>
    <w:p>
      <w:r>
        <w:t>“他叫小满。”她说，“他说，他给老人家送馒头。他说，有个奶奶，多给他钱，他攒着，要买个新面罩。”</w:t>
      </w:r>
    </w:p>
    <w:p>
      <w:r>
        <w:t>沈默的呼吸，停住了。</w:t>
      </w:r>
    </w:p>
    <w:p>
      <w:r>
        <w:t>小满。</w:t>
      </w:r>
    </w:p>
    <w:p>
      <w:r>
        <w:t>那个背外卖箱的年轻人。给一位腿脚不好的老太太送馒头。攒了三百块，要买一个面罩。</w:t>
      </w:r>
    </w:p>
    <w:p>
      <w:r>
        <w:t>原来那个老太太，就是他说的那一位。</w:t>
      </w:r>
    </w:p>
    <w:p>
      <w:r>
        <w:t>“您……”沈默的声音发干，“您认识小满？”</w:t>
      </w:r>
    </w:p>
    <w:p>
      <w:r>
        <w:t>“认识。”老太太说，“我天天等他来送馒头。他今天没来。他是不是，不做了？”</w:t>
      </w:r>
    </w:p>
    <w:p>
      <w:r>
        <w:t>沈默站在那儿，眼眶，热了。</w:t>
      </w:r>
    </w:p>
    <w:p>
      <w:r>
        <w:t>小满已经死了。可这位老太太，还等着他送馒头。</w:t>
      </w:r>
    </w:p>
    <w:p>
      <w:r>
        <w:t>“他……”沈默说，“他换工作了。他说，他去别的地方送。可他让我，跟您说一声——”</w:t>
      </w:r>
    </w:p>
    <w:p>
      <w:r>
        <w:t>“说什么？”</w:t>
      </w:r>
    </w:p>
    <w:p>
      <w:r>
        <w:t>“他说，他攒那三百块，买面罩的钱，够买两个了。一个给他自己。一个，给您。让您冬天出门，挡风。”</w:t>
      </w:r>
    </w:p>
    <w:p>
      <w:r>
        <w:t>老太太攥着袖口的手，抖了一下。</w:t>
      </w:r>
    </w:p>
    <w:p>
      <w:r>
        <w:t>“他真这么说？”</w:t>
      </w:r>
    </w:p>
    <w:p>
      <w:r>
        <w:t>“他这么说。”沈默说，“他还说，那些馒头钱，他记着。您多给的那一块，他都攒着。攒着给您冬天买件厚衣裳。他说，他送完这个月，就去给您买。”</w:t>
      </w:r>
    </w:p>
    <w:p>
      <w:r>
        <w:t>“你……你骗我。”老太太的声音发颤，“小满他……”</w:t>
      </w:r>
    </w:p>
    <w:p>
      <w:r>
        <w:t>“我不骗您。”沈默说，“我是替他，来跟您说一声的。”</w:t>
      </w:r>
    </w:p>
    <w:p>
      <w:r>
        <w:t>车缓缓地开动了。</w:t>
      </w:r>
    </w:p>
    <w:p>
      <w:r>
        <w:t>车窗外，雨还在下。可老太太棉袄上的雨，忽然像是小了一些。</w:t>
      </w:r>
    </w:p>
    <w:p>
      <w:r>
        <w:t>“投币吧。”老太太说，“我投。我今晚有一点真话了。”</w:t>
      </w:r>
    </w:p>
    <w:p>
      <w:r>
        <w:t>“什么真话？”</w:t>
      </w:r>
    </w:p>
    <w:p>
      <w:r>
        <w:t>“我等的小满，”老太太说，“他回不来了。可我兜里，还揣着他上个月给我找的零钱。那是他给我的。我想看看，他明天会不会来给我送馒头的。”</w:t>
      </w:r>
    </w:p>
    <w:p>
      <w:r>
        <w:t>“您投的，不是那句。”乘客轻声说，“您投的，是那句您一直不敢认的——您知道，他回不来了。”</w:t>
      </w:r>
    </w:p>
    <w:p>
      <w:r>
        <w:t>老太太的眼泪，落下来。</w:t>
      </w:r>
    </w:p>
    <w:p>
      <w:r>
        <w:t>“是。”她说，“我知道，他回不来了。我说了。这句，是真的。”</w:t>
      </w:r>
    </w:p>
    <w:p>
      <w:r>
        <w:t>投币箱，亮了。</w:t>
      </w:r>
    </w:p>
    <w:p>
      <w:r>
        <w:t>一道光，从投币口射出来。</w:t>
      </w:r>
    </w:p>
    <w:p>
      <w:r>
        <w:t>“叮。”</w:t>
      </w:r>
    </w:p>
    <w:p>
      <w:r>
        <w:t>车开出了雨夜的站台。</w:t>
      </w:r>
    </w:p>
    <w:p>
      <w:r>
        <w:t>车厢里，十二个座位，坐了七个人。他们七个，还站着。</w:t>
      </w:r>
    </w:p>
    <w:p>
      <w:r>
        <w:t>数目是齐的。可沈默觉得，这车里还多一个——那个叫小满的年轻人。他没坐。可他，一直都在。</w:t>
      </w:r>
    </w:p>
    <w:p>
      <w:r>
        <w:t>“你们是谁？”那个穿着旧棉袄的老太太，忽然转头问许照。</w:t>
      </w:r>
    </w:p>
    <w:p>
      <w:r>
        <w:t>“我们是……”许照顿住，“我们是赶路的。”</w:t>
      </w:r>
    </w:p>
    <w:p>
      <w:r>
        <w:t>“赶路的？”老太太眯起眼，“这末班车，没有赶路的人。只有等的人。你们等谁？”</w:t>
      </w:r>
    </w:p>
    <w:p>
      <w:r>
        <w:t>许照张了张嘴，答不上来。</w:t>
      </w:r>
    </w:p>
    <w:p>
      <w:r>
        <w:t>“我们等天亮。”顾言说。</w:t>
      </w:r>
    </w:p>
    <w:p>
      <w:r>
        <w:t>“天亮？”老太太摇头，“这车不到天亮。这车，只到站。你们要等，就该下车去等。车上，是等不到天亮的人。”</w:t>
      </w:r>
    </w:p>
    <w:p>
      <w:r>
        <w:t>“为什么？”</w:t>
      </w:r>
    </w:p>
    <w:p>
      <w:r>
        <w:t>“因为天亮之前，车要回到总站。”老太太说，“总站，是发车的地方，也是收车的地方。到总站，车，就停了。没有天亮。只有总站。”</w:t>
      </w:r>
    </w:p>
    <w:p>
      <w:r>
        <w:t>沈默听着她们的对话。他只觉得，这老太太，不像刚才那样看着窗外了。她像是在说什么，比窗外那场雨，更重要的事。</w:t>
      </w:r>
    </w:p>
    <w:p>
      <w:r>
        <w:t>“总站，在哪儿？”他问。</w:t>
      </w:r>
    </w:p>
    <w:p>
      <w:r>
        <w:t>“谁也不知道。”老太太说，“只有司机知道。可司机不开口。他开了几十年的车，一句话都不留。你要是问他，你就得自己走一趟总站。看他收车。看他，把车熄了火，把钥匙拔了。那时候，你就知道总站在哪儿了。”</w:t>
      </w:r>
    </w:p>
    <w:p>
      <w:r>
        <w:t>“那……您见过那些，去总站的人吗？”</w:t>
      </w:r>
    </w:p>
    <w:p>
      <w:r>
        <w:t>“见过。”老太太说，“他们下车，进了一片雾。有人从那片雾里，走回来过。他们说，总站那儿，停着很多辆车。旧的，新的，报废的。每辆车，都亮着灯。灯下，都坐着一个人。一个人的名字，就有一辆车的灯。”</w:t>
      </w:r>
    </w:p>
    <w:p>
      <w:r>
        <w:t>“那您的名字，有灯吗？”</w:t>
      </w:r>
    </w:p>
    <w:p>
      <w:r>
        <w:t>老太太，忽然沉默了。</w:t>
      </w:r>
    </w:p>
    <w:p>
      <w:r>
        <w:t>“我的名字，”她说，“我的名字，让车拉走了。我只记得，我等一个人。”</w:t>
      </w:r>
    </w:p>
    <w:p>
      <w:r>
        <w:t>‘等一个人’。</w:t>
      </w:r>
    </w:p>
    <w:p>
      <w:r>
        <w:t>沈默听见她，又把那句话，念了一遍。</w:t>
      </w:r>
    </w:p>
    <w:p>
      <w:r>
        <w:t>老太太站在车窗旁，望着夜色里，那些明灭的灯。她的声音，很轻，像落进水里的一颗石子，漾出的几个涟漪：</w:t>
      </w:r>
    </w:p>
    <w:p>
      <w:r>
        <w:t>“我在等，我孙子。他答应过我，回家吃饭。可我一直没等到他。我不知道，他往哪边去了。”</w:t>
      </w:r>
    </w:p>
    <w:p>
      <w:r>
        <w:t>“他叫什么？”</w:t>
      </w:r>
    </w:p>
    <w:p>
      <w:r>
        <w:t>“他叫小满。”老太太说，“我老了，眼睛不好。看不清他了。可我记着，他走路的姿势。他背着那个箱子，跑得快。风一吹，他的头发就立起来，像小满田里那个，刚冒芽的麦穗。”</w:t>
      </w:r>
    </w:p>
    <w:p>
      <w:r>
        <w:t>沈默的眼泪在眼眶里打转。</w:t>
      </w:r>
    </w:p>
    <w:p>
      <w:r>
        <w:t>他想起便利店夹缝里，那个说自己“叫禾”的女孩。那是他娘抱过的孩子。他娘抱她的时候，她是不是，也在等一辆车，等一个答应接她回家的人？</w:t>
      </w:r>
    </w:p>
    <w:p>
      <w:r>
        <w:t>“您不是一个人等。”沈默说，“我替他，来跟您说一声。”</w:t>
      </w:r>
    </w:p>
    <w:p>
      <w:r>
        <w:t>“你替谁？”</w:t>
      </w:r>
    </w:p>
    <w:p>
      <w:r>
        <w:t>“替那个跑得快的人。”沈默说，“他说，他攒了三百块，买面罩。等你天冷了，他拿第一个面罩，给你挡风。”</w:t>
      </w:r>
    </w:p>
    <w:p>
      <w:r>
        <w:t>老太太的手，抖了一下。</w:t>
      </w:r>
    </w:p>
    <w:p>
      <w:r>
        <w:t>她没再说话。可她转身坐好，把手插进袖子里。她的后颈，在车窗外掠过的灯光里，微微地挺直了一点。</w:t>
      </w:r>
    </w:p>
    <w:p>
      <w:r>
        <w:t>沈默没有再靠近。</w:t>
      </w:r>
    </w:p>
    <w:p>
      <w:r>
        <w:t>他只是轻轻地说了一句，落在她身后的风里：</w:t>
      </w:r>
    </w:p>
    <w:p>
      <w:r>
        <w:t>“他让您等。您，等着他。他一定会回来。”</w:t>
      </w:r>
    </w:p>
    <w:p>
      <w:r>
        <w:t>车窗外的雨，斜着，下着。</w:t>
      </w:r>
    </w:p>
    <w:p>
      <w:r>
        <w:t>车继续开进黎明前最深的那片夜里。</w:t>
      </w:r>
    </w:p>
    <w:p>
      <w:r>
        <w:t>车开出去很远，沈默才想起一件事。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第三十九章 断桥</w:t>
      </w:r>
    </w:p>
    <w:p>
      <w:r>
        <w:t>车又往前开。</w:t>
      </w:r>
    </w:p>
    <w:p>
      <w:r>
        <w:t>忽然，窗外没路了。</w:t>
      </w:r>
    </w:p>
    <w:p>
      <w:r>
        <w:t>路被一条河，截断了。桥，真的断了，像被什么咬掉了一口，露出漆黑的河水。雨点砸在河面上，溅起一层细密的雾。</w:t>
      </w:r>
    </w:p>
    <w:p>
      <w:r>
        <w:t>“断桥？”许照的声音发紧，“断桥，我们怎么过？”</w:t>
      </w:r>
    </w:p>
    <w:p>
      <w:r>
        <w:t>“不用过。”司机说，“车，要停下来。等一个人，上车。”</w:t>
      </w:r>
    </w:p>
    <w:p>
      <w:r>
        <w:t>桥的断口处，站着一个影子。黑蒙蒙的，蹲着。</w:t>
      </w:r>
    </w:p>
    <w:p>
      <w:r>
        <w:t>“他一上车，”司机说，“你们，就下去一个。”</w:t>
      </w:r>
    </w:p>
    <w:p>
      <w:r>
        <w:t>“下去？”</w:t>
      </w:r>
    </w:p>
    <w:p>
      <w:r>
        <w:t>“他上来了，你们谁被他的影子盖住，谁就跟着他下去。就是——接替。”</w:t>
      </w:r>
    </w:p>
    <w:p>
      <w:r>
        <w:t>车缓缓，停在了断桥前。</w:t>
      </w:r>
    </w:p>
    <w:p>
      <w:r>
        <w:t>车门开了。</w:t>
      </w:r>
    </w:p>
    <w:p>
      <w:r>
        <w:t>雨从门外，泼进来。</w:t>
      </w:r>
    </w:p>
    <w:p>
      <w:r>
        <w:t>蹲在断桥边的影子，抬起了头。</w:t>
      </w:r>
    </w:p>
    <w:p>
      <w:r>
        <w:t>那是一张瘦削的脸。凹陷的眼窝，干裂的嘴唇。是个男人，年纪很大，淋着雨，像一尊被水泡过的雕像。</w:t>
      </w:r>
    </w:p>
    <w:p>
      <w:r>
        <w:t>“他叫老周。”司机说，“他在这桥上，等了很多年。等一辆能捎他过桥的车。可他上车，你就下去。规则，就是这样。”</w:t>
      </w:r>
    </w:p>
    <w:p>
      <w:r>
        <w:t>“他为什么不上车？”许照问，“他等这么多年？”</w:t>
      </w:r>
    </w:p>
    <w:p>
      <w:r>
        <w:t>“他上过车。”司机说，“他上过第一辆。他上了，有人就被他的影子盖住，下了车。后来，他把那个下车的人的名字——记不住了。他就又下车来等。等他能记住一个人名字的那天。”</w:t>
      </w:r>
    </w:p>
    <w:p>
      <w:r>
        <w:t>“他记不住，还要等？”</w:t>
      </w:r>
    </w:p>
    <w:p>
      <w:r>
        <w:t>“他记得的，不肯让人代替。”司机说，“他说，如果我一直记不住，我就一直等。直到有一个，我自己能叫出名字的人，上车来，把我带走。”</w:t>
      </w:r>
    </w:p>
    <w:p>
      <w:r>
        <w:t>“那叫什么？”</w:t>
      </w:r>
    </w:p>
    <w:p>
      <w:r>
        <w:t>“叫‘赎回’。”司机说，“上车的人，他要能叫出老周的名字。他叫出来，老周就能过桥。老周过了桥——车上，不用下车。”</w:t>
      </w:r>
    </w:p>
    <w:p>
      <w:r>
        <w:t>“这么简单？”</w:t>
      </w:r>
    </w:p>
    <w:p>
      <w:r>
        <w:t>“简单。”司机说，“老周，他叫什么？”</w:t>
      </w:r>
    </w:p>
    <w:p>
      <w:r>
        <w:t>沈默的目光，落在老周身上。</w:t>
      </w:r>
    </w:p>
    <w:p>
      <w:r>
        <w:t>“周……”他张了张嘴。</w:t>
      </w:r>
    </w:p>
    <w:p>
      <w:r>
        <w:t>卡住。</w:t>
      </w:r>
    </w:p>
    <w:p>
      <w:r>
        <w:t>他想不起来。那张脸，凹陷、枯瘦，像一堵墙。他叫不出名字。</w:t>
      </w:r>
    </w:p>
    <w:p>
      <w:r>
        <w:t>“周。”司机又说了一遍，“试试。”</w:t>
      </w:r>
    </w:p>
    <w:p>
      <w:r>
        <w:t>“周则”——他想起两个音节，但不敢确定。</w:t>
      </w:r>
    </w:p>
    <w:p>
      <w:r>
        <w:t>“别试错误的名字。”司机说，“错了，你，影子就落了。落到你身上。”</w:t>
      </w:r>
    </w:p>
    <w:p>
      <w:r>
        <w:t>沈默闭了闭眼。</w:t>
      </w:r>
    </w:p>
    <w:p>
      <w:r>
        <w:t>雨声。他听着雨声。</w:t>
      </w:r>
    </w:p>
    <w:p>
      <w:r>
        <w:t>“周……满。”他慢慢说，“周满？”</w:t>
      </w:r>
    </w:p>
    <w:p>
      <w:r>
        <w:t>老周的眼睛，忽然亮了。</w:t>
      </w:r>
    </w:p>
    <w:p>
      <w:r>
        <w:t>“你认得我！”他说，“二十年了，你是第一个，叫出我名字的！”</w:t>
      </w:r>
    </w:p>
    <w:p>
      <w:r>
        <w:t>他猛地站起，冲上车。</w:t>
      </w:r>
    </w:p>
    <w:p>
      <w:r>
        <w:t>他经过沈默身边的时候，那双陷下去的眼窝里，流下两行泪：</w:t>
      </w:r>
    </w:p>
    <w:p>
      <w:r>
        <w:t>“周满，是我。是我。我是周满。”</w:t>
      </w:r>
    </w:p>
    <w:p>
      <w:r>
        <w:t>车身，晃了一下。门合上了。</w:t>
      </w:r>
    </w:p>
    <w:p>
      <w:r>
        <w:t>老周坐进一个空座。</w:t>
      </w:r>
    </w:p>
    <w:p>
      <w:r>
        <w:t>车的显示屏，亮起：</w:t>
      </w:r>
    </w:p>
    <w:p>
      <w:r>
        <w:t>【今日乘客：全员到齐。可过桥。】</w:t>
      </w:r>
    </w:p>
    <w:p>
      <w:r>
        <w:t>“过桥？”许照不敢相信，“我们说一句话，就过了？”</w:t>
      </w:r>
    </w:p>
    <w:p>
      <w:r>
        <w:t>“你们说了一句真话。”司机说，“‘周满’，是他的真名。一个人的真名，比一把钥匙，还能开锁。”</w:t>
      </w:r>
    </w:p>
    <w:p>
      <w:r>
        <w:t>车缓缓开过断桥。</w:t>
      </w:r>
    </w:p>
    <w:p>
      <w:r>
        <w:t>桥下的河水，黑得发亮。车灯扫过去，河水里，映着灯光，像一河碎银。</w:t>
      </w:r>
    </w:p>
    <w:p>
      <w:r>
        <w:t>“周满。”沈默说，“等一下。”</w:t>
      </w:r>
    </w:p>
    <w:p>
      <w:r>
        <w:t>所有乘客转头。</w:t>
      </w:r>
    </w:p>
    <w:p>
      <w:r>
        <w:t>“你是周满。”沈默说，“那你——为什么，会在这里？”</w:t>
      </w:r>
    </w:p>
    <w:p>
      <w:r>
        <w:t>老周抬起头。车灯扫过他的脸，那凹陷的阴影，被照亮了一瞬。</w:t>
      </w:r>
    </w:p>
    <w:p>
      <w:r>
        <w:t>“因为……我是上一班末班车的乘客。”他说，“我上过车。我走下去过。我回来，等一个能叫出我名字的人。可我忘了，谁把我送下车的。我忘了，他叫什么。”</w:t>
      </w:r>
    </w:p>
    <w:p>
      <w:r>
        <w:t>“你忘了他的脸？”</w:t>
      </w:r>
    </w:p>
    <w:p>
      <w:r>
        <w:t>“不只是脸。”老周说，“我忘了，他是男是女。我只记得，他喊了我一声‘周满’。他喊得很大声。然后，我就下车了。然后，我就再也找不着他了。”</w:t>
      </w:r>
    </w:p>
    <w:p>
      <w:r>
        <w:t>沈默看着老周。</w:t>
      </w:r>
    </w:p>
    <w:p>
      <w:r>
        <w:t>他忽然想起一个人。想起一句，他很久很久以前，听过的话。</w:t>
      </w:r>
    </w:p>
    <w:p>
      <w:r>
        <w:t>“周满叔。”他脱口而出。</w:t>
      </w:r>
    </w:p>
    <w:p>
      <w:r>
        <w:t>老周猛地抬头。</w:t>
      </w:r>
    </w:p>
    <w:p>
      <w:r>
        <w:t>“你叫我了？”</w:t>
      </w:r>
    </w:p>
    <w:p>
      <w:r>
        <w:t>“我叫了。”沈默说，“我小时候，好像……也叫过你。你说，你是我家原来的邻居。你有一个院子。院里，有一棵枣树。”</w:t>
      </w:r>
    </w:p>
    <w:p>
      <w:r>
        <w:t>“枣树……”老周的眼眶湿了，“那是……那是……我家的枣树。你怎么知道的？！”</w:t>
      </w:r>
    </w:p>
    <w:p>
      <w:r>
        <w:t>“不知道。”沈默说，“就是你叫起来，我记起的。我大概是，小时候，见过你。你抱着我，摘过枣。”</w:t>
      </w:r>
    </w:p>
    <w:p>
      <w:r>
        <w:t>老周的眼泪，一下子涌出来。</w:t>
      </w:r>
    </w:p>
    <w:p>
      <w:r>
        <w:t>“是！是我！”他说，“我抱过你！你那时候还不会说话！你妈把你托给我，我就抱着你，摘枣。你伸手够，够不着，我踮脚，够给你！”</w:t>
      </w:r>
    </w:p>
    <w:p>
      <w:r>
        <w:t>“那棵枣树，后来怎么样了？”</w:t>
      </w:r>
    </w:p>
    <w:p>
      <w:r>
        <w:t>“后来……”老周的声音哽住，“后来你妈走了。枣树，也枯了。我守着那个院子，守了很多年。守着守着，我把人，都守忘了。”</w:t>
      </w:r>
    </w:p>
    <w:p>
      <w:r>
        <w:t>沈默看着他。</w:t>
      </w:r>
    </w:p>
    <w:p>
      <w:r>
        <w:t>他忽然想起，他娘窗台上，是桂花。周满叔院子里，是枣树。两个人，两棵树，他从来就没记错过。</w:t>
      </w:r>
    </w:p>
    <w:p>
      <w:r>
        <w:t>“我记住了。”沈默说，“您是周满。您那儿，有棵枣树。您抱着我，摘过枣。”</w:t>
      </w:r>
    </w:p>
    <w:p>
      <w:r>
        <w:t>“你记住了。”老周流着泪，“你记住就行。我周满，这辈子，被人记住这一件事，就够了。”</w:t>
      </w:r>
    </w:p>
    <w:p>
      <w:r>
        <w:t>车过桥了。</w:t>
      </w:r>
    </w:p>
    <w:p>
      <w:r>
        <w:t>桥断的那头，雨停了。雾散开，露出新路。车稳稳地，开了下去。</w:t>
      </w:r>
    </w:p>
    <w:p>
      <w:r>
        <w:t>那棵枣树，在沈默的心里，忽然长了出来。像他那个夏天的黄昏，被人抱在怀里，伸手够着一颗枣，甜甜地，咬了一口。他尝过，就忘不掉了。</w:t>
      </w:r>
    </w:p>
    <w:p>
      <w:r>
        <w:t>“周满叔，您怎么会在断桥这儿？”沈默蹲下来，看着老周，“您不是住在枣树院子里的吗？”</w:t>
      </w:r>
    </w:p>
    <w:p>
      <w:r>
        <w:t>“我是从那院里出来的。”老周说，“可我出来得晚了。等我知道我娘没了的时候，院子早拆了。我把那棵枣树，挖出来了，栽在这桥头。就栽着。”</w:t>
      </w:r>
    </w:p>
    <w:p>
      <w:r>
        <w:t>“枣树在桥头？”</w:t>
      </w:r>
    </w:p>
    <w:p>
      <w:r>
        <w:t>“嗯。”老周说，“我寻思着，我娘没了，我总得有个东西，立在这儿。让她在天上，看见我。让她知道，我还在。还没走。”</w:t>
      </w:r>
    </w:p>
    <w:p>
      <w:r>
        <w:t>沈默回头，看向桥边。</w:t>
      </w:r>
    </w:p>
    <w:p>
      <w:r>
        <w:t>雾气里，桥头边上，果然立着一棵小树。树干歪歪的，叶子稀疏，可根，扎得很深。</w:t>
      </w:r>
    </w:p>
    <w:p>
      <w:r>
        <w:t>“那棵树，是您栽的？”</w:t>
      </w:r>
    </w:p>
    <w:p>
      <w:r>
        <w:t>“是。”老周说，“我挖出来的时候，根部都枯了。我给它浇了水，它就活了。第二年长新叶。第三年，开花了。开了枣花，白白的，小小的。我娘说过，枣花开的时候，是她一年里，最好的日子。”</w:t>
      </w:r>
    </w:p>
    <w:p>
      <w:r>
        <w:t>“您娘，也爱枣花？”</w:t>
      </w:r>
    </w:p>
    <w:p>
      <w:r>
        <w:t>“爱。”老周说，“她跟我说过，她嫁过来那天，院子里的枣树，正开花。她一辈子，就记着那一场花。”</w:t>
      </w:r>
    </w:p>
    <w:p>
      <w:r>
        <w:t>“那您，替她记着。”</w:t>
      </w:r>
    </w:p>
    <w:p>
      <w:r>
        <w:t>“我替她记着。”老周说，“我活着的每一天，都替她记着。她说的话，我记不全了。可她爱枣花，我记得。”</w:t>
      </w:r>
    </w:p>
    <w:p>
      <w:r>
        <w:t>沈默望着那棵歪歪的枣树。他忽然明白，一个人记着另一个人，不是记着她说过的每一句话。是记着，她爱过的东西。是记着，她站在风里，看见那棵枣树开花的样子。</w:t>
      </w:r>
    </w:p>
    <w:p>
      <w:r>
        <w:t>“我也替您记着。”沈默说，“我记着，这桥头，有一棵枣树。是一个叫周满的老人，替他娘栽的。他娘，叫——”</w:t>
      </w:r>
    </w:p>
    <w:p>
      <w:r>
        <w:t>他顿住了。</w:t>
      </w:r>
    </w:p>
    <w:p>
      <w:r>
        <w:t>“我娘，叫什么来着？”老周抬头。</w:t>
      </w:r>
    </w:p>
    <w:p>
      <w:r>
        <w:t>“您娘……”沈默张了张嘴。</w:t>
      </w:r>
    </w:p>
    <w:p>
      <w:r>
        <w:t>他说不出来。</w:t>
      </w:r>
    </w:p>
    <w:p>
      <w:r>
        <w:t>他明明都替老周记着万事，可偏偏，把老周娘的名字，忘在了一支拐角上。</w:t>
      </w:r>
    </w:p>
    <w:p>
      <w:r>
        <w:t>“忘了吧。”老周说，“我娘的名字，我也忘了。我记着的，就是那棵树。我记着那棵树开着花。她看着，笑着。记着这个，就够啦。”</w:t>
      </w:r>
    </w:p>
    <w:p>
      <w:r>
        <w:t>“够啦。”沈默轻声说，“够啦。”</w:t>
      </w:r>
    </w:p>
    <w:p>
      <w:r>
        <w:t>“那，我们过桥。”老周说，“你别回头。你回头，就想起你的名册了。名册上的字，就跳啊跳的。那是你该记的，不该记的。过了桥，你就把这棵树，也带过去。种在一个，风能吹到的地方。”</w:t>
      </w:r>
    </w:p>
    <w:p>
      <w:r>
        <w:t>“风能吹到的地方？”</w:t>
      </w:r>
    </w:p>
    <w:p>
      <w:r>
        <w:t>“嗯。”老周说，“让它，替我娘，看看远处的风。”</w:t>
      </w:r>
    </w:p>
    <w:p>
      <w:r>
        <w:t>沈默点头。他转身，走上断桥。</w:t>
      </w:r>
    </w:p>
    <w:p>
      <w:r>
        <w:t>走过桥心的时候，他回头，望了一眼。那棵歪枣树，立在桥头。树梢上，有一朵很小的白花。花上，沾着雨珠，像一粒很小的泪。</w:t>
      </w:r>
    </w:p>
    <w:p>
      <w:r>
        <w:t>风过，花摇了摇。像一个人，在很远的地方，朝他，摆了一下手。</w:t>
      </w:r>
    </w:p>
    <w:p>
      <w:r>
        <w:t>“走吧。”他说，对着那棵树，“风，吹过去了。你娘，看见了。”</w:t>
      </w:r>
    </w:p>
    <w:p>
      <w:r>
        <w:t>他踏过桥，走进雾里。断桥的那头，水声，一点一点地远了。</w:t>
      </w:r>
    </w:p>
    <w:p>
      <w:r>
        <w:t>雾里有脚步声。</w:t>
      </w:r>
    </w:p>
    <w:p>
      <w:r>
        <w:t>不是他的。</w:t>
      </w:r>
    </w:p>
    <w:p>
      <w:r>
        <w:t>那个脚步，和他走得一样快，一样慢。</w:t>
      </w:r>
    </w:p>
    <w:p>
      <w:r>
        <w:t>走到桥心的时候，也停了一下。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第四十章 无名地</w:t>
      </w:r>
    </w:p>
    <w:p>
      <w:r>
        <w:t>车开进了雾里。</w:t>
      </w:r>
    </w:p>
    <w:p>
      <w:r>
        <w:t>雨停了。窗外，什么也看不见。只有车灯，照出两团昏黄的光。路，像一条被雾吞掉的带子。</w:t>
      </w:r>
    </w:p>
    <w:p>
      <w:r>
        <w:t>“无名地，到了。”司机说。</w:t>
      </w:r>
    </w:p>
    <w:p>
      <w:r>
        <w:t>车停了。车门开了。</w:t>
      </w:r>
    </w:p>
    <w:p>
      <w:r>
        <w:t>门外，没有站牌，没有候车亭，没有房子。只有雾。</w:t>
      </w:r>
    </w:p>
    <w:p>
      <w:r>
        <w:t>“这里是哪？”许照问。</w:t>
      </w:r>
    </w:p>
    <w:p>
      <w:r>
        <w:t>“无名地。”司机说，“一辈子的终点站。乘客们，该下车了。”</w:t>
      </w:r>
    </w:p>
    <w:p>
      <w:r>
        <w:t>“下车？”许照说，“我们不是到终点才算完吗？”</w:t>
      </w:r>
    </w:p>
    <w:p>
      <w:r>
        <w:t>“你们刚才，已经过了桥。”司机说，“过了桥的人，都是在路上的人。可无名地，不是桥。无名地，是——你们之中，有一个人，要留在这儿。”</w:t>
      </w:r>
    </w:p>
    <w:p>
      <w:r>
        <w:t>“谁？”白鸽的声音紧了。</w:t>
      </w:r>
    </w:p>
    <w:p>
      <w:r>
        <w:t>“留一个，名字还没定下来的人。”司机说，“这车上，每一个人都叫得出自己。你们叫出来。叫不出来的——留在无名地。”</w:t>
      </w:r>
    </w:p>
    <w:p>
      <w:r>
        <w:t>周既明，站在车门口，慢慢地走了出来。</w:t>
      </w:r>
    </w:p>
    <w:p>
      <w:r>
        <w:t>“我留。”他说。</w:t>
      </w:r>
    </w:p>
    <w:p>
      <w:r>
        <w:t>“周既明？”许照声音变了，“你留？”</w:t>
      </w:r>
    </w:p>
    <w:p>
      <w:r>
        <w:t>“我留下来，定我的名字。”周既明说，“你们，名册都定了。只有我，我这三十年的名，一直虚着。我想把它，定下来。”</w:t>
      </w:r>
    </w:p>
    <w:p>
      <w:r>
        <w:t>“定下来，是什么样？”</w:t>
      </w:r>
    </w:p>
    <w:p>
      <w:r>
        <w:t>“定下来，我就能回到我的时间去。”周既明说，“我一个人，在这条走廊上走了三十年。我一直是个，名字虚着的人。我想在死之前，真正地，定一次名。”</w:t>
      </w:r>
    </w:p>
    <w:p>
      <w:r>
        <w:t>“那我们走了，你呢？”</w:t>
      </w:r>
    </w:p>
    <w:p>
      <w:r>
        <w:t>“我定了，就去找你们。”周既明说，“你们的路，我知道。你们走到哪儿，我都会跟上来。因为我记着你们每一个人。”</w:t>
      </w:r>
    </w:p>
    <w:p>
      <w:r>
        <w:t>他走下车，走进雾里。</w:t>
      </w:r>
    </w:p>
    <w:p>
      <w:r>
        <w:t>“周既明！”沈默喊。</w:t>
      </w:r>
    </w:p>
    <w:p>
      <w:r>
        <w:t>“哎！”雾里传来他的声音，“我定了名，也第一个叫的是我自己的名。你们等着我！”</w:t>
      </w:r>
    </w:p>
    <w:p>
      <w:r>
        <w:t>“我等着你！”沈默喊回去。</w:t>
      </w:r>
    </w:p>
    <w:p>
      <w:r>
        <w:t>雾里，声音渐渐远了。那影子，在一片白里，慢慢地变厚、变实——像一个，终于落在地上的名字。</w:t>
      </w:r>
    </w:p>
    <w:p>
      <w:r>
        <w:t>“他定名了。”司机说，“他定下‘周既明’三个字了。三十年，是定下来了。”</w:t>
      </w:r>
    </w:p>
    <w:p>
      <w:r>
        <w:t>“那他，会回来吗？”</w:t>
      </w:r>
    </w:p>
    <w:p>
      <w:r>
        <w:t>“他会。”司机说，“他定完了，就没地方去了。他只能回来找你们。你们，是他唯一记得的人。”</w:t>
      </w:r>
    </w:p>
    <w:p>
      <w:r>
        <w:t>车厢里，安静了。</w:t>
      </w:r>
    </w:p>
    <w:p>
      <w:r>
        <w:t>沈默望着那片雾，望着那白蒙蒙的一片。他只觉得，周既明就像一道落在纸上的笔划，刚刚落了地。</w:t>
      </w:r>
    </w:p>
    <w:p>
      <w:r>
        <w:t>“走吧。”他说，“车子开着。”</w:t>
      </w:r>
    </w:p>
    <w:p>
      <w:r>
        <w:t>“好，开着。”</w:t>
      </w:r>
    </w:p>
    <w:p>
      <w:r>
        <w:t>车慢慢地穿过无名地。雾向他们身后，缓缓合拢。</w:t>
      </w:r>
    </w:p>
    <w:p>
      <w:r>
        <w:t>他心里那棵枣树——周满叔种在桥头的那一棵——在雾里，轻轻摇了一下。</w:t>
      </w:r>
    </w:p>
    <w:p>
      <w:r>
        <w:t>“周既明，定名了。”沈默对自己说。</w:t>
      </w:r>
    </w:p>
    <w:p>
      <w:r>
        <w:t>“枣树，我记着。”他说，“娘，我也记着。”</w:t>
      </w:r>
    </w:p>
    <w:p>
      <w:r>
        <w:t>他的心里，终于有了一片，能落下笔的土地。</w:t>
      </w:r>
    </w:p>
    <w:p>
      <w:r>
        <w:t>车开出雾去。前面，天开始亮。</w:t>
      </w:r>
    </w:p>
    <w:p>
      <w:r>
        <w:t>周既明定名之后，车，又往前开了一段。</w:t>
      </w:r>
    </w:p>
    <w:p>
      <w:r>
        <w:t>雾散了。可散开的地方，没有路。那里，是一片空地。空地中央，立着一块碑。碑上，没有字。碑下，坐着一个女孩。</w:t>
      </w:r>
    </w:p>
    <w:p>
      <w:r>
        <w:t>“那又是谁？”白鸽问。</w:t>
      </w:r>
    </w:p>
    <w:p>
      <w:r>
        <w:t>“禾。”沈默轻声说。</w:t>
      </w:r>
    </w:p>
    <w:p>
      <w:r>
        <w:t>他下车，朝那块碑走去。</w:t>
      </w:r>
    </w:p>
    <w:p>
      <w:r>
        <w:t>女孩抬起头。她穿着白裙子，赤着脚。她看见沈默，轻轻地笑了一下。</w:t>
      </w:r>
    </w:p>
    <w:p>
      <w:r>
        <w:t>“你好。”她说，“你是来接我的吗？”</w:t>
      </w:r>
    </w:p>
    <w:p>
      <w:r>
        <w:t>“我是来……送你的。”沈默说，“你不是在便利店，等到那两个字了吗？”</w:t>
      </w:r>
    </w:p>
    <w:p>
      <w:r>
        <w:t>“等到了。”女孩说，“可我不知道，那两个字，是谁的。我合上眼的时候，只记得一个名字。安安。可我不认得他。我怕我认错了，等错了。”</w:t>
      </w:r>
    </w:p>
    <w:p>
      <w:r>
        <w:t>“你没有等错。”沈默说，“我叫沈安安。”</w:t>
      </w:r>
    </w:p>
    <w:p>
      <w:r>
        <w:t>女孩的眼睛，一下子亮了。</w:t>
      </w:r>
    </w:p>
    <w:p>
      <w:r>
        <w:t>“是你。”</w:t>
      </w:r>
    </w:p>
    <w:p>
      <w:r>
        <w:t>“是我。”</w:t>
      </w:r>
    </w:p>
    <w:p>
      <w:r>
        <w:t>女孩坐在碑下，看着他，看了很久。</w:t>
      </w:r>
    </w:p>
    <w:p>
      <w:r>
        <w:t>“我等了很久，”她说，“久到我自己都快忘了，我等的是一声‘安安’。我以为是叫他，其实，是想听他应我。”</w:t>
      </w:r>
    </w:p>
    <w:p>
      <w:r>
        <w:t>“我应你。”沈默说，“我听见了，禾。”</w:t>
      </w:r>
    </w:p>
    <w:p>
      <w:r>
        <w:t>女孩的眼泪，掉下来。可她笑着。</w:t>
      </w:r>
    </w:p>
    <w:p>
      <w:r>
        <w:t>“那，我不等了。”她说，“我知道你应过我了，我就够了。我这一辈子，等的那一声，应了。我就不欠了。”</w:t>
      </w:r>
    </w:p>
    <w:p>
      <w:r>
        <w:t>“你，谁也不欠。”</w:t>
      </w:r>
    </w:p>
    <w:p>
      <w:r>
        <w:t>“那，我就走啦。”女孩站起身，拍了拍裙子。她赤着脚，站到碑上，站得很高。像是要飞起来了。</w:t>
      </w:r>
    </w:p>
    <w:p>
      <w:r>
        <w:t>“禾！”沈默叫住她，“你走了，那盒饼干——谁替你，送给那个想一起吃饼干的人？”</w:t>
      </w:r>
    </w:p>
    <w:p>
      <w:r>
        <w:t>女孩转过头，笑着指了指他：</w:t>
      </w:r>
    </w:p>
    <w:p>
      <w:r>
        <w:t>“你呀。你替我，吃了它。你每回念自己名字的时候，就想起我。行不行？”</w:t>
      </w:r>
    </w:p>
    <w:p>
      <w:r>
        <w:t>“行。”沈默说，“我应你。”</w:t>
      </w:r>
    </w:p>
    <w:p>
      <w:r>
        <w:t>“拉钩。”</w:t>
      </w:r>
    </w:p>
    <w:p>
      <w:r>
        <w:t>沈默伸手，和她拉了个钩。</w:t>
      </w:r>
    </w:p>
    <w:p>
      <w:r>
        <w:t>“拉钩上吊，一百年不许变。”女孩说，“一百年，你都替我叫禾。”</w:t>
      </w:r>
    </w:p>
    <w:p>
      <w:r>
        <w:t>“一百年。”沈默说，“我都记着。”</w:t>
      </w:r>
    </w:p>
    <w:p>
      <w:r>
        <w:t>女孩笑了。</w:t>
      </w:r>
    </w:p>
    <w:p>
      <w:r>
        <w:t>她从碑上，轻轻地跳下来。她没有落地。她化成了一阵风，从沈默身边，绕了一圈。然后，朝天上，飞走了。</w:t>
      </w:r>
    </w:p>
    <w:p>
      <w:r>
        <w:t>“安安，”风里，她的声音，越来越远，“谢谢你，替我应一声。你记着我，你就不亏。你记着我，我就住你心里了。”</w:t>
      </w:r>
    </w:p>
    <w:p>
      <w:r>
        <w:t>沈默站在碑前，看着那阵风，慢慢散在天上。</w:t>
      </w:r>
    </w:p>
    <w:p>
      <w:r>
        <w:t>风里，有一点白。那是她的白裙子。也是，白鸽外婆的芍药花。是周满叔的枣花。是404病房的灯。</w:t>
      </w:r>
    </w:p>
    <w:p>
      <w:r>
        <w:t>他一辈子，要走的路，都在这风里了。</w:t>
      </w:r>
    </w:p>
    <w:p>
      <w:r>
        <w:t>他转过身。</w:t>
      </w:r>
    </w:p>
    <w:p>
      <w:r>
        <w:t>“走吧。”他说，“我们回去。”</w:t>
      </w:r>
    </w:p>
    <w:p>
      <w:r>
        <w:t>“回去？”许照问，“我们不往前了？”</w:t>
      </w:r>
    </w:p>
    <w:p>
      <w:r>
        <w:t>“往前，是忘记。”沈默说，“回去，是记得。我记得的这些人，我要慢慢地，带他们回家。”</w:t>
      </w:r>
    </w:p>
    <w:p>
      <w:r>
        <w:t>车又开了一段。</w:t>
      </w:r>
    </w:p>
    <w:p>
      <w:r>
        <w:t>雾里，走回来一个人影。</w:t>
      </w:r>
    </w:p>
    <w:p>
      <w:r>
        <w:t>是周既明。</w:t>
      </w:r>
    </w:p>
    <w:p>
      <w:r>
        <w:t>他上了车，坐回原来的位置，像从没离开过。可沈默看见，他的影子，比走的时候，实了。</w:t>
      </w:r>
    </w:p>
    <w:p>
      <w:r>
        <w:t>“你呢？”沈默回头问周既明，“你定完名，回来了。那你是真回来了，还是还没定完？”</w:t>
      </w:r>
    </w:p>
    <w:p>
      <w:r>
        <w:t>“我定完了。”周既明说，“我这三十年，头一次知道，我是谁。我是周既明。我站在这雾里头，能报出这个名字了。可我还差一点。”</w:t>
      </w:r>
    </w:p>
    <w:p>
      <w:r>
        <w:t>“差什么？”</w:t>
      </w:r>
    </w:p>
    <w:p>
      <w:r>
        <w:t>“差一个人，应我。”周既明说，“我报了名，还差一个人把这名字，收下来，叫他一声。那声落下，我的名，才算落定了。”</w:t>
      </w:r>
    </w:p>
    <w:p>
      <w:r>
        <w:t>“那我应你。”沈默说，“周既明。”</w:t>
      </w:r>
    </w:p>
    <w:p>
      <w:r>
        <w:t>“哎。”周既明应了一声。他抬手，拍了拍胸口。那一下，很轻，像落了一个印。</w:t>
      </w:r>
    </w:p>
    <w:p>
      <w:r>
        <w:t>他那虚了三十年的影子，在那一瞬，仿佛厚实了一点。</w:t>
      </w:r>
    </w:p>
    <w:p>
      <w:r>
        <w:t>“我落定了。”他说，“沈默，你应了我，我这名字，就压瓷实了。走，咱们去哪？”</w:t>
      </w:r>
    </w:p>
    <w:p>
      <w:r>
        <w:t>“回家。”沈默说。</w:t>
      </w:r>
    </w:p>
    <w:p>
      <w:r>
        <w:t>“好。回家。我也有家。我往东边，有一间屋。你往南边，有一段路。我们走到岔路口，就分开。可我们都认得路了。”</w:t>
      </w:r>
    </w:p>
    <w:p>
      <w:r>
        <w:t>“你怎么知道你往东？”</w:t>
      </w:r>
    </w:p>
    <w:p>
      <w:r>
        <w:t>“我心里，有个罗盘。”周既明说，“定名的人，就有一个罗盘。指着他该去的地方。我定下了，罗盘就开始走了。你听——”</w:t>
      </w:r>
    </w:p>
    <w:p>
      <w:r>
        <w:t>沈默侧耳。确实听见了，很轻很细的，咔哒咔哒声，像一只藏在周既明怀里的旧表，忽然又走了起来。</w:t>
      </w:r>
    </w:p>
    <w:p>
      <w:r>
        <w:t>“三十年没走了。”周既明说，“现在，又走了。”</w:t>
      </w:r>
    </w:p>
    <w:p>
      <w:r>
        <w:t>“那它带你，走多远？”</w:t>
      </w:r>
    </w:p>
    <w:p>
      <w:r>
        <w:t>“走到我该走的地方。”周既明说，“看门，浇水，吃饭，睡觉。一个普通人的日子了。”他笑了一声，“我当了三十年观测员，早就想过，普通的日子，是什么样了。”</w:t>
      </w:r>
    </w:p>
    <w:p>
      <w:r>
        <w:t>“那普通的日子，是什么样的？”</w:t>
      </w:r>
    </w:p>
    <w:p>
      <w:r>
        <w:t>“就是早上起来，有太阳。中午有一碗面。晚上，有人问，‘你回来啦’。”周既明说着，望着远处，“我想要的，就是那句‘你回来啦’。”</w:t>
      </w:r>
    </w:p>
    <w:p>
      <w:r>
        <w:t>“会有人对你说的。”沈默说。</w:t>
      </w:r>
    </w:p>
    <w:p>
      <w:r>
        <w:t>“嗯。”周既明点头，“你应过我名字了，我就信，会有人，也等我回去。”</w:t>
      </w:r>
    </w:p>
    <w:p>
      <w:r>
        <w:t>他们下了车，站在那片雾地里，朝相反的方向，各走了一步。</w:t>
      </w:r>
    </w:p>
    <w:p>
      <w:r>
        <w:t>“沈默。”周既明回头，“到了岔路口，我们都别回头。回头，名字就松了。咱们，就往前走。”</w:t>
      </w:r>
    </w:p>
    <w:p>
      <w:r>
        <w:t>“好。”</w:t>
      </w:r>
    </w:p>
    <w:p>
      <w:r>
        <w:t>“那，我们以后，谁也别找谁了。可谁也不会，忘了谁。”</w:t>
      </w:r>
    </w:p>
    <w:p>
      <w:r>
        <w:t>周既明说完，继续往前。他的影子，立得比之前，直了些。他走到雾边，回头看了沈默一眼——只是那一眼，不是回头，是住在他名册里的，最后一个眼神。</w:t>
      </w:r>
    </w:p>
    <w:p>
      <w:r>
        <w:t>“周既明，愿你有人问你，‘你回来啦’。”沈默朝他喊。</w:t>
      </w:r>
    </w:p>
    <w:p>
      <w:r>
        <w:t>雾里，传来一声：“哎！”</w:t>
      </w:r>
    </w:p>
    <w:p>
      <w:r>
        <w:t>然后什么都没有了。只剩下风。</w:t>
      </w:r>
    </w:p>
    <w:p>
      <w:r>
        <w:t>沈默站了一会儿，等他口袋里那部手机，屏幕亮了一下——“07”，亮了。</w:t>
      </w:r>
    </w:p>
    <w:p>
      <w:r>
        <w:t>他仿佛觉得，那07，是周既明回头时，落在他心里的，一个数字。</w:t>
      </w:r>
    </w:p>
    <w:p>
      <w:r>
        <w:t>一个，替他数着日子，数着他走路的步子的数字。</w:t>
      </w:r>
    </w:p>
    <w:p>
      <w:r>
        <w:t>那个司机，一直没说一句话。可他握着方向盘的手，忽然轻轻地，敲了敲。</w:t>
      </w:r>
    </w:p>
    <w:p>
      <w:r>
        <w:t>像敲一个——他记了很久，不想说出来的人的名。</w:t>
      </w:r>
    </w:p>
    <w:p>
      <w:r>
        <w:t>“司机。”沈默说。</w:t>
      </w:r>
    </w:p>
    <w:p>
      <w:r>
        <w:t>“嗯？”</w:t>
      </w:r>
    </w:p>
    <w:p>
      <w:r>
        <w:t>“你叫什么？”</w:t>
      </w:r>
    </w:p>
    <w:p>
      <w:r>
        <w:t>司机沉默了很久。</w:t>
      </w:r>
    </w:p>
    <w:p>
      <w:r>
        <w:t>“我不记得了。”他说，“我开了太久了。我是一辆末班车的司机，我不记得我自己的名字了。”</w:t>
      </w:r>
    </w:p>
    <w:p>
      <w:r>
        <w:t>“那我替你记一个。”沈默说，“你叫‘常’吧。常归的常。末班车，总要常归的。”</w:t>
      </w:r>
    </w:p>
    <w:p>
      <w:r>
        <w:t>司机的手，停了一下。</w:t>
      </w:r>
    </w:p>
    <w:p>
      <w:r>
        <w:t>然后，他轻轻地笑了一声：</w:t>
      </w:r>
    </w:p>
    <w:p>
      <w:r>
        <w:t>“行。我叫常。你给的名字，我收了。”</w:t>
      </w:r>
    </w:p>
    <w:p>
      <w:r>
        <w:t>车开进晨光里。灯灭，车门开。他们，走下车。</w:t>
      </w:r>
    </w:p>
    <w:p>
      <w:r>
        <w:t>外面，是一条约三米宽的走廊。走廊尽头，有一扇门。门上，写着三个字：</w:t>
      </w:r>
    </w:p>
    <w:p>
      <w:r>
        <w:t>【死者的手机】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第四十一章 手机</w:t>
      </w:r>
    </w:p>
    <w:p>
      <w:r>
        <w:t>走廊尽头，是一栋楼的楼顶。</w:t>
      </w:r>
    </w:p>
    <w:p>
      <w:r>
        <w:t>楼很高。楼顶，空地上，摆着一张桌子。桌子上，放着一部手机。</w:t>
      </w:r>
    </w:p>
    <w:p>
      <w:r>
        <w:t>手机屏幕，亮着。</w:t>
      </w:r>
    </w:p>
    <w:p>
      <w:r>
        <w:t>它自己，亮着。</w:t>
      </w:r>
    </w:p>
    <w:p>
      <w:r>
        <w:t>屏幕上的字，一行一行地滚过：</w:t>
      </w:r>
    </w:p>
    <w:p>
      <w:r>
        <w:t>【我死了。】</w:t>
      </w:r>
    </w:p>
    <w:p>
      <w:r>
        <w:t>【我死的那天，是雨天。我死了。】</w:t>
      </w:r>
    </w:p>
    <w:p>
      <w:r>
        <w:t>【想知道谁死了吗？接电话。】</w:t>
      </w:r>
    </w:p>
    <w:p>
      <w:r>
        <w:t>【接电话的人——会死。】</w:t>
      </w:r>
    </w:p>
    <w:p>
      <w:r>
        <w:t>“手机的规则。”顾言盯着屏幕，“接电话的人，会死。”</w:t>
      </w:r>
    </w:p>
    <w:p>
      <w:r>
        <w:t>“谁接？”许照问。</w:t>
      </w:r>
    </w:p>
    <w:p>
      <w:r>
        <w:t>没有人动。</w:t>
      </w:r>
    </w:p>
    <w:p>
      <w:r>
        <w:t>屏幕又开始滚字：</w:t>
      </w:r>
    </w:p>
    <w:p>
      <w:r>
        <w:t>【不接，就查。查到这个手机，属于谁。】</w:t>
      </w:r>
    </w:p>
    <w:p>
      <w:r>
        <w:t>“查？”白鸽问，“怎么查？”</w:t>
      </w:r>
    </w:p>
    <w:p>
      <w:r>
        <w:t>“翻通讯录。”沈默说，“手机里，有通讯录。每一个电话号码，你们打过去，听到的，就是那个人最后的声音。”</w:t>
      </w:r>
    </w:p>
    <w:p>
      <w:r>
        <w:t>“打出声音来，就能知道，手机是谁的？”</w:t>
      </w:r>
    </w:p>
    <w:p>
      <w:r>
        <w:t>“对。”沈默说，“可你们每打一个电话，那个电话的主人——就会断一条线。你说完，他们的最后一句话，就被你，说没了。”</w:t>
      </w:r>
    </w:p>
    <w:p>
      <w:r>
        <w:t>“没了，就是死了？”</w:t>
      </w:r>
    </w:p>
    <w:p>
      <w:r>
        <w:t>“本来就死的。”沈默说，“你只是，替他们说完了，他们没说完的话。说出来，他们算‘走了’。不说，他们一直，卡在电话里。”</w:t>
      </w:r>
    </w:p>
    <w:p>
      <w:r>
        <w:t>“所以，这部手机，是一个‘未了结’的坟墓。”白鸽说，“通讯录里的每个人，都是死者的残影。我们每打通一个，他就了结一次。”</w:t>
      </w:r>
    </w:p>
    <w:p>
      <w:r>
        <w:t>“那这部手机，是谁的？”林晚问。</w:t>
      </w:r>
    </w:p>
    <w:p>
      <w:r>
        <w:t>沈默站在楼顶。</w:t>
      </w:r>
    </w:p>
    <w:p>
      <w:r>
        <w:t>他看着那部手机。</w:t>
      </w:r>
    </w:p>
    <w:p>
      <w:r>
        <w:t>屏幕上的字，停了。</w:t>
      </w:r>
    </w:p>
    <w:p>
      <w:r>
        <w:t>换成了一行新的：</w:t>
      </w:r>
    </w:p>
    <w:p>
      <w:r>
        <w:t>【接电话。你认识我。】</w:t>
      </w:r>
    </w:p>
    <w:p>
      <w:r>
        <w:t>沈默的手，伸出去，又停住。</w:t>
      </w:r>
    </w:p>
    <w:p>
      <w:r>
        <w:t>“你认识他。”周既明说——他不知什么时候，已经从雾里回来，站在队伍最后面，身上还带着一点白，“他认识你。这手机，是冲你来的。”</w:t>
      </w:r>
    </w:p>
    <w:p>
      <w:r>
        <w:t>“你回来了。”沈默说。</w:t>
      </w:r>
    </w:p>
    <w:p>
      <w:r>
        <w:t>“定了。”周既明说，他拍了拍自己的胸口，“名字，我定下来了。周既明。这三十年，头一次，落得这么稳。”</w:t>
      </w:r>
    </w:p>
    <w:p>
      <w:r>
        <w:t>“那就好。这手机——”</w:t>
      </w:r>
    </w:p>
    <w:p>
      <w:r>
        <w:t>“我帮你听。”周既明说，“这种事，我比你有经验。死人的电话，我接多了。”</w:t>
      </w:r>
    </w:p>
    <w:p>
      <w:r>
        <w:t>他走过去，拿起那部手机，按下了接听键。</w:t>
      </w:r>
    </w:p>
    <w:p>
      <w:r>
        <w:t>“喂？”</w:t>
      </w:r>
    </w:p>
    <w:p>
      <w:r>
        <w:t>电话那头，传来一个很轻的声音。</w:t>
      </w:r>
    </w:p>
    <w:p>
      <w:r>
        <w:t>“你是谁？”那声音问。</w:t>
      </w:r>
    </w:p>
    <w:p>
      <w:r>
        <w:t>“周既明。”他说，“你呢？”</w:t>
      </w:r>
    </w:p>
    <w:p>
      <w:r>
        <w:t>“我……”那头沉默了一下，“我是这部手机的主人。我死了。”</w:t>
      </w:r>
    </w:p>
    <w:p>
      <w:r>
        <w:t>“你死在哪儿？”</w:t>
      </w:r>
    </w:p>
    <w:p>
      <w:r>
        <w:t>“雨里。”那声音说，“我死在雨里。我走啊走，走啊走。我想回家。可我回不了家。”</w:t>
      </w:r>
    </w:p>
    <w:p>
      <w:r>
        <w:t>“你家在哪儿？”</w:t>
      </w:r>
    </w:p>
    <w:p>
      <w:r>
        <w:t>“我不知道。”那声音说，“我忘了自己住哪儿了。我记得我等一个人，可我不知道他叫什么。我死了之后，我连我自己的名字，都记不清了。”</w:t>
      </w:r>
    </w:p>
    <w:p>
      <w:r>
        <w:t>周既明握着手机，听着那头的声音，很久。</w:t>
      </w:r>
    </w:p>
    <w:p>
      <w:r>
        <w:t>“你还记得你等的那个人，长什么样吗？”</w:t>
      </w:r>
    </w:p>
    <w:p>
      <w:r>
        <w:t>“不记得了。”那声音说，“我只记得，他有一道疤。在手腕上。”</w:t>
      </w:r>
    </w:p>
    <w:p>
      <w:r>
        <w:t>周既明，缓缓转过头，看向沈默。</w:t>
      </w:r>
    </w:p>
    <w:p>
      <w:r>
        <w:t>沈默下意识，按住自己的手腕。</w:t>
      </w:r>
    </w:p>
    <w:p>
      <w:r>
        <w:t>那道疤。</w:t>
      </w:r>
    </w:p>
    <w:p>
      <w:r>
        <w:t>“他……”那声音忽然紧张了，“你身边，有个人，是不是，手腕上有一道疤？”</w:t>
      </w:r>
    </w:p>
    <w:p>
      <w:r>
        <w:t>“有。”周既明说。</w:t>
      </w:r>
    </w:p>
    <w:p>
      <w:r>
        <w:t>“那你把话筒，给他听一下。”</w:t>
      </w:r>
    </w:p>
    <w:p>
      <w:r>
        <w:t>周既明把手机，递到沈默手里。</w:t>
      </w:r>
    </w:p>
    <w:p>
      <w:r>
        <w:t>沈默握着电话，那头的声音，安静了一下。</w:t>
      </w:r>
    </w:p>
    <w:p>
      <w:r>
        <w:t>然后，他听见一个很轻很轻的声音：</w:t>
      </w:r>
    </w:p>
    <w:p>
      <w:r>
        <w:t>“安安，是你吗？”</w:t>
      </w:r>
    </w:p>
    <w:p>
      <w:r>
        <w:t>沈默的呼吸，停了。</w:t>
      </w:r>
    </w:p>
    <w:p>
      <w:r>
        <w:t>“你……”他说，“你是——”</w:t>
      </w:r>
    </w:p>
    <w:p>
      <w:r>
        <w:t>“我是你娘。”那个声音说，“我死了，可是你还没走完。安安，我等到你了。”</w:t>
      </w:r>
    </w:p>
    <w:p>
      <w:r>
        <w:t>沈默的眼泪，一下子涌出来。</w:t>
      </w:r>
    </w:p>
    <w:p>
      <w:r>
        <w:t>“娘！”</w:t>
      </w:r>
    </w:p>
    <w:p>
      <w:r>
        <w:t>“别哭。”那头，那个声音，温柔得像隔着一条很长的河，“你走得很好。娘看见了。我挂在雨里，看着你，走过一间一间的门。娘替你，记着你的路。”</w:t>
      </w:r>
    </w:p>
    <w:p>
      <w:r>
        <w:t>“你在哪儿？”</w:t>
      </w:r>
    </w:p>
    <w:p>
      <w:r>
        <w:t>“我在雨里。”她说，“我死了，可我还没有走。我再等你，走完最后一步。等你走进那扇门，我就在门里头，等着你。”</w:t>
      </w:r>
    </w:p>
    <w:p>
      <w:r>
        <w:t>“娘，你别走！”</w:t>
      </w:r>
    </w:p>
    <w:p>
      <w:r>
        <w:t>“娘不走。”她说，“娘等你。安安，你记住，你走过雨，娘就在你前面。”</w:t>
      </w:r>
    </w:p>
    <w:p>
      <w:r>
        <w:t>“还有，安安。”她说。</w:t>
      </w:r>
    </w:p>
    <w:p>
      <w:r>
        <w:t>“电梯里，你数的那个呼吸——还记得吗？”</w:t>
      </w:r>
    </w:p>
    <w:p>
      <w:r>
        <w:t>沈默的呼吸，停住了。</w:t>
      </w:r>
    </w:p>
    <w:p>
      <w:r>
        <w:t>“一二三四，停半拍。五六七八，停一拍半。”她说，“那个节奏，你听了一辈子。它不是别人。它是娘。”</w:t>
      </w:r>
    </w:p>
    <w:p>
      <w:r>
        <w:t>“娘从第一部电梯，就跟在你身边。你看不见娘。可娘一直，看得见你。”</w:t>
      </w:r>
    </w:p>
    <w:p>
      <w:r>
        <w:t>电话那头，声音一点一点，淡了。</w:t>
      </w:r>
    </w:p>
    <w:p>
      <w:r>
        <w:t>“叮。”</w:t>
      </w:r>
    </w:p>
    <w:p>
      <w:r>
        <w:t>电话挂断了。</w:t>
      </w:r>
    </w:p>
    <w:p>
      <w:r>
        <w:t>沈默握着手机，站在楼顶。</w:t>
      </w:r>
    </w:p>
    <w:p>
      <w:r>
        <w:t>雨不知什么时候，又开始下了。可这雨，落在手机屏幕上，忽然像被什么挡住了。那个“雨”字，落在屏幕的角上，变成一个，极小的，点。</w:t>
      </w:r>
    </w:p>
    <w:p>
      <w:r>
        <w:t>“它……走了。”许照轻声说。</w:t>
      </w:r>
    </w:p>
    <w:p>
      <w:r>
        <w:t>“没走。”沈默握着手机，“她说，她在雨里等我。她会等我，走完最后一步。等着我，进那扇门。”</w:t>
      </w:r>
    </w:p>
    <w:p>
      <w:r>
        <w:t>他低头，看着手机屏幕。</w:t>
      </w:r>
    </w:p>
    <w:p>
      <w:r>
        <w:t>屏幕上，通讯录里，亮起一个名字。</w:t>
      </w:r>
    </w:p>
    <w:p>
      <w:r>
        <w:t>【沈玉兰（雨）】</w:t>
      </w:r>
    </w:p>
    <w:p>
      <w:r>
        <w:t>只有三个字。</w:t>
      </w:r>
    </w:p>
    <w:p>
      <w:r>
        <w:t>可这三个字，是他的来路。是他这一整路，听到过，最安稳的一声。</w:t>
      </w:r>
    </w:p>
    <w:p>
      <w:r>
        <w:t>“她说什么了？”白鸽问。</w:t>
      </w:r>
    </w:p>
    <w:p>
      <w:r>
        <w:t>“她说，她在雨里等我。”沈默的声音很轻，“她说，她死了，可她没走。她要等我，走完最后一步。”</w:t>
      </w:r>
    </w:p>
    <w:p>
      <w:r>
        <w:t>白鸽的眼眶，一下子红了。</w:t>
      </w:r>
    </w:p>
    <w:p>
      <w:r>
        <w:t>“你娘，真勇敢。”</w:t>
      </w:r>
    </w:p>
    <w:p>
      <w:r>
        <w:t>“她一直勇敢。”沈默说，“她一个人，在404病房住了那么多年。她一天天数着墙上的砖，数着数着，就数出个我。她说，她怕死，可她更怕，我忘了她。她怕我走完了所有的路，却把她忘在雨里。”</w:t>
      </w:r>
    </w:p>
    <w:p>
      <w:r>
        <w:t>“那你，会忘吗？”</w:t>
      </w:r>
    </w:p>
    <w:p>
      <w:r>
        <w:t>“不会。”沈默说，“她替我在雨里等着。我走了这么远，她就在我前面。我怎么会忘？”</w:t>
      </w:r>
    </w:p>
    <w:p>
      <w:r>
        <w:t>周既明扶着额头，走在一旁。他的声音里带着一点疲惫，又带着一点欣慰：</w:t>
      </w:r>
    </w:p>
    <w:p>
      <w:r>
        <w:t>“你们这娘俩，隔着一条河，隔着好几条走廊。可她一直等你，你也一直记着她。这一声，得记一辈子。”</w:t>
      </w:r>
    </w:p>
    <w:p>
      <w:r>
        <w:t>“你说得对。”沈默说，“最难的不是找到她。是她在我不知道的地方，一直等我。我一直不知道。可我一直，都在往她那边走。”</w:t>
      </w:r>
    </w:p>
    <w:p>
      <w:r>
        <w:t>“那你是怎么知道的？”许照问。</w:t>
      </w:r>
    </w:p>
    <w:p>
      <w:r>
        <w:t>“我听说过一句话。”沈默说，“有人告诉我，一个母亲，会在她孩子看不见的地方，一直等着。等着等着，她就老去。老了，她还等。等孩子走完那段路，她就撑着最后一点力气，给他开门。”</w:t>
      </w:r>
    </w:p>
    <w:p>
      <w:r>
        <w:t>他说着，声音有点哑：</w:t>
      </w:r>
    </w:p>
    <w:p>
      <w:r>
        <w:t>“我娘，就是那样的人。我走到她门口那天，她一定会给我开门。哪怕她已经，没什么力气了。”</w:t>
      </w:r>
    </w:p>
    <w:p>
      <w:r>
        <w:t>周既明看了他一眼：“你又说这个……”</w:t>
      </w:r>
    </w:p>
    <w:p>
      <w:r>
        <w:t>“嗯，我记着。”沈默说，“我记着她替我等。我记着，她说过，她不走。这手机，我留着。等真到她门口了，我把我名册里的第一行，指给她看。告诉她：娘，你看——你叫沈玉兰。你就是我的第一个名字。”</w:t>
      </w:r>
    </w:p>
    <w:p>
      <w:r>
        <w:t>周既明，没再接话。</w:t>
      </w:r>
    </w:p>
    <w:p>
      <w:r>
        <w:t>走了一段，周既明忽然开口。</w:t>
      </w:r>
    </w:p>
    <w:p>
      <w:r>
        <w:t>“沈默。”</w:t>
      </w:r>
    </w:p>
    <w:p>
      <w:r>
        <w:t>“嗯。”</w:t>
      </w:r>
    </w:p>
    <w:p>
      <w:r>
        <w:t>“你娘叫沈玉兰。”周既明说。</w:t>
      </w:r>
    </w:p>
    <w:p>
      <w:r>
        <w:t>他停了一下。</w:t>
      </w:r>
    </w:p>
    <w:p>
      <w:r>
        <w:t>“那你，姓什么。”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第四十二章 通讯录</w:t>
      </w:r>
    </w:p>
    <w:p>
      <w:r>
        <w:t>“通讯录里，还有别的号码。”沈默看着手机，“不止她一个。”</w:t>
      </w:r>
    </w:p>
    <w:p>
      <w:r>
        <w:t>他点开通讯录。</w:t>
      </w:r>
    </w:p>
    <w:p>
      <w:r>
        <w:t>屏幕上，通讯录里，只有三个号码。</w:t>
      </w:r>
    </w:p>
    <w:p>
      <w:r>
        <w:t>第一个，备注【沈和平】。</w:t>
      </w:r>
    </w:p>
    <w:p>
      <w:r>
        <w:t>第二个，备注【沈玉兰】。</w:t>
      </w:r>
    </w:p>
    <w:p>
      <w:r>
        <w:t>第三个，没有备注。</w:t>
      </w:r>
    </w:p>
    <w:p>
      <w:r>
        <w:t>一个空号。</w:t>
      </w:r>
    </w:p>
    <w:p>
      <w:r>
        <w:t>“三个。”沈默说，“沈和平，沈玉兰，和一个空号。”</w:t>
      </w:r>
    </w:p>
    <w:p>
      <w:r>
        <w:t>“沈和平？”许照问，“你爸？”</w:t>
      </w:r>
    </w:p>
    <w:p>
      <w:r>
        <w:t>“我爹。”沈默说，“他之前，在婚礼那一局里，等了我二十年。”</w:t>
      </w:r>
    </w:p>
    <w:p>
      <w:r>
        <w:t>“那空号呢？”</w:t>
      </w:r>
    </w:p>
    <w:p>
      <w:r>
        <w:t>沈默盯着那个空号，手指悬在屏幕上方。</w:t>
      </w:r>
    </w:p>
    <w:p>
      <w:r>
        <w:t>“那是……”他说，“我自己。”</w:t>
      </w:r>
    </w:p>
    <w:p>
      <w:r>
        <w:t>“你？”</w:t>
      </w:r>
    </w:p>
    <w:p>
      <w:r>
        <w:t>“那部手机，是沈家的手机。”沈默说，“死了的人，是沈家人。通讯录里，爸，妈，还有一个没写的——那就是我。没有备注的，就是还没定下来的，那个孩子。”</w:t>
      </w:r>
    </w:p>
    <w:p>
      <w:r>
        <w:t>他按下了那个空号的拨号键。</w:t>
      </w:r>
    </w:p>
    <w:p>
      <w:r>
        <w:t>“嘟——嘟——嘟——”</w:t>
      </w:r>
    </w:p>
    <w:p>
      <w:r>
        <w:t>三声。</w:t>
      </w:r>
    </w:p>
    <w:p>
      <w:r>
        <w:t>电话接通了。</w:t>
      </w:r>
    </w:p>
    <w:p>
      <w:r>
        <w:t>“喂。”电话那头，响起一个声音，年轻，干净，像一个刚学会说话的人：“你是……”</w:t>
      </w:r>
    </w:p>
    <w:p>
      <w:r>
        <w:t>“我是沈默。”沈默说，“我是接电话的人。”</w:t>
      </w:r>
    </w:p>
    <w:p>
      <w:r>
        <w:t>“你接电话了？”那声音说，“那我呢？”</w:t>
      </w:r>
    </w:p>
    <w:p>
      <w:r>
        <w:t>“你是谁？”</w:t>
      </w:r>
    </w:p>
    <w:p>
      <w:r>
        <w:t>“我是那个，还没写进通讯录的人。”他说，“我是沈家，最小的那个。我什么都没有。我没有名字，没有住址，没有备注。我只有，一个号码。”</w:t>
      </w:r>
    </w:p>
    <w:p>
      <w:r>
        <w:t>“那个号码，是你的？”</w:t>
      </w:r>
    </w:p>
    <w:p>
      <w:r>
        <w:t>“是我的。”他说，“我死了。可我死了，也还占着一个号码。因为，没人把我删掉。”</w:t>
      </w:r>
    </w:p>
    <w:p>
      <w:r>
        <w:t>“我删你。”沈默说，“我删了，你就没号码了。你就走了。”</w:t>
      </w:r>
    </w:p>
    <w:p>
      <w:r>
        <w:t>“你能删吗？”</w:t>
      </w:r>
    </w:p>
    <w:p>
      <w:r>
        <w:t>沈默看着屏幕。</w:t>
      </w:r>
    </w:p>
    <w:p>
      <w:r>
        <w:t>那个空号的位置，静静地亮着。</w:t>
      </w:r>
    </w:p>
    <w:p>
      <w:r>
        <w:t>他点下去。</w:t>
      </w:r>
    </w:p>
    <w:p>
      <w:r>
        <w:t>“删除？”手机显示。</w:t>
      </w:r>
    </w:p>
    <w:p>
      <w:r>
        <w:t>“删。”沈默说。</w:t>
      </w:r>
    </w:p>
    <w:p>
      <w:r>
        <w:t>“你确定？”</w:t>
      </w:r>
    </w:p>
    <w:p>
      <w:r>
        <w:t>“他是我。”沈默说，“我自己，我自己删。”</w:t>
      </w:r>
    </w:p>
    <w:p>
      <w:r>
        <w:t>他按下了确认键。</w:t>
      </w:r>
    </w:p>
    <w:p>
      <w:r>
        <w:t>“叮。”</w:t>
      </w:r>
    </w:p>
    <w:p>
      <w:r>
        <w:t>空号，从通讯录里消失了。</w:t>
      </w:r>
    </w:p>
    <w:p>
      <w:r>
        <w:t>电话那头，那个年轻的声音，安静了一会儿。</w:t>
      </w:r>
    </w:p>
    <w:p>
      <w:r>
        <w:t>然后，它很轻地说：</w:t>
      </w:r>
    </w:p>
    <w:p>
      <w:r>
        <w:t>“谢谢你，删了我。”</w:t>
      </w:r>
    </w:p>
    <w:p>
      <w:r>
        <w:t>“你走得掉了吗？”</w:t>
      </w:r>
    </w:p>
    <w:p>
      <w:r>
        <w:t>“我不知道。”那声音说，“可至少，我不再占一个号码了。我是一个，没有号码的人了。”</w:t>
      </w:r>
    </w:p>
    <w:p>
      <w:r>
        <w:t>“那你，算活着还是死了？”</w:t>
      </w:r>
    </w:p>
    <w:p>
      <w:r>
        <w:t>电话那头，笑了。</w:t>
      </w:r>
    </w:p>
    <w:p>
      <w:r>
        <w:t>“我活着。”它说，“我活在你心里。你删了我，我就永远不会‘正在拨号’了。我，变成了你心里的一个名字。一个，没名字的名字。”</w:t>
      </w:r>
    </w:p>
    <w:p>
      <w:r>
        <w:t>“嘟嘟嘟。”</w:t>
      </w:r>
    </w:p>
    <w:p>
      <w:r>
        <w:t>电话挂了。</w:t>
      </w:r>
    </w:p>
    <w:p>
      <w:r>
        <w:t>沈默放下手机。</w:t>
      </w:r>
    </w:p>
    <w:p>
      <w:r>
        <w:t>他站在楼顶，看着风。</w:t>
      </w:r>
    </w:p>
    <w:p>
      <w:r>
        <w:t>“你完了？”许照问。</w:t>
      </w:r>
    </w:p>
    <w:p>
      <w:r>
        <w:t>“完了。”沈默说，“通讯录，删空了。”</w:t>
      </w:r>
    </w:p>
    <w:p>
      <w:r>
        <w:t>“那手机呢？”</w:t>
      </w:r>
    </w:p>
    <w:p>
      <w:r>
        <w:t>“手机——”沈默低头，看向手里的手机。</w:t>
      </w:r>
    </w:p>
    <w:p>
      <w:r>
        <w:t>屏幕灭了。</w:t>
      </w:r>
    </w:p>
    <w:p>
      <w:r>
        <w:t>然后，又亮了。</w:t>
      </w:r>
    </w:p>
    <w:p>
      <w:r>
        <w:t>屏幕上，浮出最后一行字：</w:t>
      </w:r>
    </w:p>
    <w:p>
      <w:r>
        <w:t>【手机的主人：沈家·未定名。状态：已清。】</w:t>
      </w:r>
    </w:p>
    <w:p>
      <w:r>
        <w:t>【手机，留给你。你会需要它的。】</w:t>
      </w:r>
    </w:p>
    <w:p>
      <w:r>
        <w:t>“留给我？”沈默握着手机。</w:t>
      </w:r>
    </w:p>
    <w:p>
      <w:r>
        <w:t>屏幕的光，一点点熄灭。</w:t>
      </w:r>
    </w:p>
    <w:p>
      <w:r>
        <w:t>最后，手机屏幕上，只剩下一个数字，黑底白字，一直亮着：</w:t>
      </w:r>
    </w:p>
    <w:p>
      <w:r>
        <w:t>【07】</w:t>
      </w:r>
    </w:p>
    <w:p>
      <w:r>
        <w:t>“又是07。”白鸽说，“婚礼局那张纸上，也是07。好像，这是我们第二次看见了。”</w:t>
      </w:r>
    </w:p>
    <w:p>
      <w:r>
        <w:t>“旧编号。”沈默说，“系统给我的。”</w:t>
      </w:r>
    </w:p>
    <w:p>
      <w:r>
        <w:t>“系统还给你编号？”</w:t>
      </w:r>
    </w:p>
    <w:p>
      <w:r>
        <w:t>“可能。”沈默说，“07。观测员的编号。”</w:t>
      </w:r>
    </w:p>
    <w:p>
      <w:r>
        <w:t>“前面六个，在哪儿？”</w:t>
      </w:r>
    </w:p>
    <w:p>
      <w:r>
        <w:t>沈默看着那个数字，想了想。</w:t>
      </w:r>
    </w:p>
    <w:p>
      <w:r>
        <w:t>“不知道。”沈默说，“我只知道，名册传到我手里，是第七回。前面六回，是谁在捧着它——周既明大概知道。”</w:t>
      </w:r>
    </w:p>
    <w:p>
      <w:r>
        <w:t>“周既明？”</w:t>
      </w:r>
    </w:p>
    <w:p>
      <w:r>
        <w:t>“嗯。”沈默把手机收进口袋，“这手机，以后会用得上的。它要我，记着07。”</w:t>
      </w:r>
    </w:p>
    <w:p>
      <w:r>
        <w:t>“07。”</w:t>
      </w:r>
    </w:p>
    <w:p>
      <w:r>
        <w:t>他低声念了一遍，往楼下走去。</w:t>
      </w:r>
    </w:p>
    <w:p>
      <w:r>
        <w:t>楼顶的风，吹着他的衣角。那数字，在他心里，像一盏，微微亮着的灯。</w:t>
      </w:r>
    </w:p>
    <w:p>
      <w:r>
        <w:t>通讯录删空了之后，手机变得很沉。</w:t>
      </w:r>
    </w:p>
    <w:p>
      <w:r>
        <w:t>不是重量。是好像，那部手机，成了一方空空的院子。沈和平，沈玉兰，还有他——都没有号码了。可他仨，都还在。</w:t>
      </w:r>
    </w:p>
    <w:p>
      <w:r>
        <w:t>“那现在手机，还能打吗？”许照问。</w:t>
      </w:r>
    </w:p>
    <w:p>
      <w:r>
        <w:t>“你试试。”沈默把手机递给他。</w:t>
      </w:r>
    </w:p>
    <w:p>
      <w:r>
        <w:t>许照拨了一串号。屏幕亮了，显示：拨号中。三声之后，那头通了一个声音：</w:t>
      </w:r>
    </w:p>
    <w:p>
      <w:r>
        <w:t>“您拨打的号码已不存在。”</w:t>
      </w:r>
    </w:p>
    <w:p>
      <w:r>
        <w:t>“不存在？”许照愣愣地又拨了一遍，“确实不存在了。那这部手机，还有什么用？”</w:t>
      </w:r>
    </w:p>
    <w:p>
      <w:r>
        <w:t>“留着。”沈默说，“这手机，本来就是记号的。它里面，曾经有我爸，我妈，和我。号码删了，他们还在走。它不是通讯录了。它是一个，装着我一家三口位置的本子。”</w:t>
      </w:r>
    </w:p>
    <w:p>
      <w:r>
        <w:t>“位置？”</w:t>
      </w:r>
    </w:p>
    <w:p>
      <w:r>
        <w:t>“我爸在婚礼那一局的那把椅子上。我妈在雨里。我在我们家的路上。”沈默说，“手机里，存的不是号码。是方位。是‘他们在哪儿’。”</w:t>
      </w:r>
    </w:p>
    <w:p>
      <w:r>
        <w:t>“那你这手机，以后，还能当你娘来电话？”</w:t>
      </w:r>
    </w:p>
    <w:p>
      <w:r>
        <w:t>“能。”沈默说，“她来电话的时候，不是通讯录里响。是雨，下起来的时候。”</w:t>
      </w:r>
    </w:p>
    <w:p>
      <w:r>
        <w:t>他握着那部手机，像是握着一个，从很深很深的雨夜，传来的回声。</w:t>
      </w:r>
    </w:p>
    <w:p>
      <w:r>
        <w:t>窗外，夜很静。他靠在墙边，手机搁在膝盖上。屏幕暗着，可他知道，那不是关机。是待机。像一个人，在等另一个人，打进来的声音。</w:t>
      </w:r>
    </w:p>
    <w:p>
      <w:r>
        <w:t>“07”——那个数字，还亮着。</w:t>
      </w:r>
    </w:p>
    <w:p>
      <w:r>
        <w:t>他看着它，看了很久。</w:t>
      </w:r>
    </w:p>
    <w:p>
      <w:r>
        <w:t>七，是名册上，他娘写下的那个数。第七个。是他。</w:t>
      </w:r>
    </w:p>
    <w:p>
      <w:r>
        <w:t>“还有六个，”他低声说，“他们还活着吗？”</w:t>
      </w:r>
    </w:p>
    <w:p>
      <w:r>
        <w:t>没有人回答。</w:t>
      </w:r>
    </w:p>
    <w:p>
      <w:r>
        <w:t>只有“07”，在屏幕的黑暗里，像星，又像灯，亮着。</w:t>
      </w:r>
    </w:p>
    <w:p>
      <w:r>
        <w:t>从楼顶下来之后，沈默一直握着那部手机，没松。</w:t>
      </w:r>
    </w:p>
    <w:p>
      <w:r>
        <w:t>他往楼梯的拐角走，灯光昏黄，脚步声在楼道里回荡。他走得很慢，像是在等一个肯定。果然，走到拐角，手机忽然震了一下。</w:t>
      </w:r>
    </w:p>
    <w:p>
      <w:r>
        <w:t>“你来电了？”许照说，“可是手机没网啊……”</w:t>
      </w:r>
    </w:p>
    <w:p>
      <w:r>
        <w:t>沈默低头，看着屏幕。上面没有来电显示，只有一行字，幽幽地浮现出来：</w:t>
      </w:r>
    </w:p>
    <w:p>
      <w:r>
        <w:t>【别回头。我在这儿。娘。】</w:t>
      </w:r>
    </w:p>
    <w:p>
      <w:r>
        <w:t>“她……她来信息了？”许照瞪大眼睛。</w:t>
      </w:r>
    </w:p>
    <w:p>
      <w:r>
        <w:t>“她来告知我了。”沈默说，嘴角动了动，“她告诉我一声，人在，走得好好的。让我别停。”</w:t>
      </w:r>
    </w:p>
    <w:p>
      <w:r>
        <w:t>“你怎么知道，这真是你娘？万一是这儿在作祟呢？”</w:t>
      </w:r>
    </w:p>
    <w:p>
      <w:r>
        <w:t>沈默看着那行字，看了很久。然后他说：</w:t>
      </w:r>
    </w:p>
    <w:p>
      <w:r>
        <w:t>“字是对的。你听——她说‘别回头’，说的是我这一路最怕的一件事：怕回头看。我娘知道我怕回头看。她就没说别的，正好来这声。”</w:t>
      </w:r>
    </w:p>
    <w:p>
      <w:r>
        <w:t>“你怎么知道她怕你回头？”</w:t>
      </w:r>
    </w:p>
    <w:p>
      <w:r>
        <w:t>“因为我这一路，每次都回头。”沈默说，“四次回头。每一次，回头都有人在我身后。我娘看在眼里，就记住了。她这‘别回头’，是记住了我。”</w:t>
      </w:r>
    </w:p>
    <w:p>
      <w:r>
        <w:t>许照望着他，好一会儿，才说：</w:t>
      </w:r>
    </w:p>
    <w:p>
      <w:r>
        <w:t>“你娘，真的记得你。连你回头几次，她都记着。”</w:t>
      </w:r>
    </w:p>
    <w:p>
      <w:r>
        <w:t>“她记得。”沈默说，“她记着我的一切。她说‘别回头’，是因为她不希望我，把这一路走来的，再退回去。她是要我，一直往我的前头走。”</w:t>
      </w:r>
    </w:p>
    <w:p>
      <w:r>
        <w:t>“那你怎么往前头走？”</w:t>
      </w:r>
    </w:p>
    <w:p>
      <w:r>
        <w:t>“往前头走，就是一直不回头。”沈默说，“我娘这么提醒我，我就往前，一直走。走到一个地方——她就会等我。那时候，我再回头，也不迟了。那时候，我才能告诉她：娘，你记着的，我都会来，一一还给你。”</w:t>
      </w:r>
    </w:p>
    <w:p>
      <w:r>
        <w:t>他说着，那行字，从屏幕上映过来，像一盏灯，在他心里点了一下。他抬头，看见走廊尽头那扇门，慢慢开了。</w:t>
      </w:r>
    </w:p>
    <w:p>
      <w:r>
        <w:t>“到了。”他说。他踩着那片光，走过去。手里，那屏幕上的字，正一点一点，消散——像是放心地，隐去。</w:t>
      </w:r>
    </w:p>
    <w:p>
      <w:r>
        <w:t>沈默把那部手机装好，走下楼。楼梯很长，他走了一段，才看见楼下那盏灯。</w:t>
      </w:r>
    </w:p>
    <w:p>
      <w:r>
        <w:t>“我们到了。”他说，“这楼下，就是下一关了。”</w:t>
      </w:r>
    </w:p>
    <w:p>
      <w:r>
        <w:t>“下一关？”许照愣住，“我们不是回家吗？”</w:t>
      </w:r>
    </w:p>
    <w:p>
      <w:r>
        <w:t>“回家之前。”沈默说，“我娘在电话里说，她让我别回头。”他站在门里，回头看了看漆黑的楼梯，“我要是就这样回去了，倒像是从来没走过这一趟。她让我别回头，我就守着这句话，一直走下去。”</w:t>
      </w:r>
    </w:p>
    <w:p>
      <w:r>
        <w:t>“07”那个数字，亮了一下，又暗下来。</w:t>
      </w:r>
    </w:p>
    <w:p>
      <w:r>
        <w:t>像回应。像道别。像一个人，隔着很远的雨，正朝着他，很轻地，点了一下头。</w:t>
      </w:r>
    </w:p>
    <w:p>
      <w:r>
        <w:t>“娘，我继续走了。”</w:t>
      </w:r>
    </w:p>
    <w:p>
      <w:r>
        <w:t>屏幕灭了。可他知道，那盏灯，一直为他亮着。</w:t>
      </w:r>
    </w:p>
    <w:p>
      <w:r>
        <w:t>屏幕灭了以后，他手里那张纸，亮了一下。</w:t>
      </w:r>
    </w:p>
    <w:p>
      <w:r>
        <w:t>【观测员额度：29 → 22】</w:t>
      </w:r>
    </w:p>
    <w:p>
      <w:r>
        <w:t>“七格。”许照说，“你刚才，念了七个名字。”</w:t>
      </w:r>
    </w:p>
    <w:p>
      <w:r>
        <w:t>“七个。”沈默说。</w:t>
      </w:r>
    </w:p>
    <w:p>
      <w:r>
        <w:t>他没有说的是——那本通讯录里，一共有八个。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第四十三章 07</w:t>
      </w:r>
    </w:p>
    <w:p>
      <w:r>
        <w:t>楼下，是一条走廊。</w:t>
      </w:r>
    </w:p>
    <w:p>
      <w:r>
        <w:t>沈默他们走出楼门，走廊的灯，惨白地亮着。那部手机，还在他口袋里。那数字“07”，像一颗石子，硌着他的心。</w:t>
      </w:r>
    </w:p>
    <w:p>
      <w:r>
        <w:t>“07。”沈默说，“这个第七个，我还没想透。那前面六个，都去哪儿了？”</w:t>
      </w:r>
    </w:p>
    <w:p>
      <w:r>
        <w:t>“你娘记的事，没告诉你？”周既明问。</w:t>
      </w:r>
    </w:p>
    <w:p>
      <w:r>
        <w:t>“我娘记着的，我还没走到跟前。”沈默说，“可我能猜一点。”</w:t>
      </w:r>
    </w:p>
    <w:p>
      <w:r>
        <w:t>“猜什么？”</w:t>
      </w:r>
    </w:p>
    <w:p>
      <w:r>
        <w:t>“第一局，电梯。七个人。”沈默说，“为什么是七个人？我想了很久。名册，要从一个人手里，传到另一个人手里。传到我手里，是第几回？”</w:t>
      </w:r>
    </w:p>
    <w:p>
      <w:r>
        <w:t>“她说过吗？”</w:t>
      </w:r>
    </w:p>
    <w:p>
      <w:r>
        <w:t>“她那本册子，我只见过几页。”沈默说，“可我记得，最后有一行，是空的。像在等谁来填。”</w:t>
      </w:r>
    </w:p>
    <w:p>
      <w:r>
        <w:t>“所以，那七行里……”</w:t>
      </w:r>
    </w:p>
    <w:p>
      <w:r>
        <w:t>“我不知道前面有几回。”他说，“我只知道，这一回，是我。”</w:t>
      </w:r>
    </w:p>
    <w:p>
      <w:r>
        <w:t>他顿了顿。</w:t>
      </w:r>
    </w:p>
    <w:p>
      <w:r>
        <w:t>“可我猜，我不是第一个。”</w:t>
      </w:r>
    </w:p>
    <w:p>
      <w:r>
        <w:t>“前面六个，都走了？”周既明问，“去哪儿了？”</w:t>
      </w:r>
    </w:p>
    <w:p>
      <w:r>
        <w:t>“不知道。”沈默说，“可我猜，她们不是普通人。她们是，在我之前，拿过这本名册的人。”</w:t>
      </w:r>
    </w:p>
    <w:p>
      <w:r>
        <w:t>他说着，声音慢慢地，轻了下去。</w:t>
      </w:r>
    </w:p>
    <w:p>
      <w:r>
        <w:t>“我娘把自己的名字，寄在雨里。把我的名字，寄在名册上。她等着有人把名册，带到她跟前。我，就是那个人。”</w:t>
      </w:r>
    </w:p>
    <w:p>
      <w:r>
        <w:t>“那这第七个编号……”</w:t>
      </w:r>
    </w:p>
    <w:p>
      <w:r>
        <w:t>“它是名册上的一行。”沈默说，“它让我知道，我不是这世上，白来的一趟。有人在我前面，走过这条路。她走了，我还在。”</w:t>
      </w:r>
    </w:p>
    <w:p>
      <w:r>
        <w:t>走廊里，安静了很久。</w:t>
      </w:r>
    </w:p>
    <w:p>
      <w:r>
        <w:t>周既明轻轻地说：</w:t>
      </w:r>
    </w:p>
    <w:p>
      <w:r>
        <w:t>“那你不孤单了。”</w:t>
      </w:r>
    </w:p>
    <w:p>
      <w:r>
        <w:t>“嗯。”</w:t>
      </w:r>
    </w:p>
    <w:p>
      <w:r>
        <w:t>“你娘，把她的名字，寄在你那儿了。你走到哪儿，她的名字，都跟着你。”</w:t>
      </w:r>
    </w:p>
    <w:p>
      <w:r>
        <w:t>“对。”沈默说，“她跟着我。我就不是一个人了。”</w:t>
      </w:r>
    </w:p>
    <w:p>
      <w:r>
        <w:t>他从口袋里，摸出那部手机。屏幕上，那个“07”，亮着，像一颗，不会灭的灯。</w:t>
      </w:r>
    </w:p>
    <w:p>
      <w:r>
        <w:t>“走吧。”他说，“前面，还有一扇门。”</w:t>
      </w:r>
    </w:p>
    <w:p>
      <w:r>
        <w:t>“什么门？”</w:t>
      </w:r>
    </w:p>
    <w:p>
      <w:r>
        <w:t>“我看到的。”沈默说，“走廊的尽头，有一间白房子。房前有一口棺材。这是——葬礼。”</w:t>
      </w:r>
    </w:p>
    <w:p>
      <w:r>
        <w:t>“葬礼？”许照的声音一紧，“谁的葬礼？”</w:t>
      </w:r>
    </w:p>
    <w:p>
      <w:r>
        <w:t>“走到那儿，就知道了。”沈默说，“那个棺材，摆在那儿。像等了一个人，很久了。”</w:t>
      </w:r>
    </w:p>
    <w:p>
      <w:r>
        <w:t>他们，朝那间白房子走去。</w:t>
      </w:r>
    </w:p>
    <w:p>
      <w:r>
        <w:t>口袋里，“07”，亮着。</w:t>
      </w:r>
    </w:p>
    <w:p>
      <w:r>
        <w:t>像他娘，隔着一条河，隔着一场雨，隔着好几个世纪，在那头，替他，点着一盏灯。</w:t>
      </w:r>
    </w:p>
    <w:p>
      <w:r>
        <w:t>风从天井里吹下来。</w:t>
      </w:r>
    </w:p>
    <w:p>
      <w:r>
        <w:t>白房子越来越近。棺材前的照壁上，写着两个字：</w:t>
      </w:r>
    </w:p>
    <w:p>
      <w:r>
        <w:t>【悼词】</w:t>
      </w:r>
    </w:p>
    <w:p>
      <w:r>
        <w:t>“07是什么？”韩秋问。</w:t>
      </w:r>
    </w:p>
    <w:p>
      <w:r>
        <w:t>“第七个名字。”沈默说，“我娘名册上，最后一行。”</w:t>
      </w:r>
    </w:p>
    <w:p>
      <w:r>
        <w:t>“你娘的名册，很长？”</w:t>
      </w:r>
    </w:p>
    <w:p>
      <w:r>
        <w:t>“很长。”沈默说，“她记了一辈子。什么人都记。病友，护士，护工。住对面屋的，睡上铺的。她记了满满一册。可她，只留了七行。最后一行，留给我。”</w:t>
      </w:r>
    </w:p>
    <w:p>
      <w:r>
        <w:t>“所以她名册上，真的只有七个人？”</w:t>
      </w:r>
    </w:p>
    <w:p>
      <w:r>
        <w:t>“不是。”沈默说，“真正留下来的，七个。其他的，都散了。都忘了。或者都走了。可她最后一页，慢慢就挤，挤到最后，只留下了七行。这是她亲口告诉我的。她说：‘我记了一辈子的人，到头来只留下七个。一个是你爸，一个是你，剩下五个，是…’”</w:t>
      </w:r>
    </w:p>
    <w:p>
      <w:r>
        <w:t>“剩下五个是谁？”</w:t>
      </w:r>
    </w:p>
    <w:p>
      <w:r>
        <w:t>沈默摇头：</w:t>
      </w:r>
    </w:p>
    <w:p>
      <w:r>
        <w:t>“她说，我记不全了。你替我记好前面那七个。后面的，等你走到我这儿，你替我续上。等你往前走，还会有人到你名册上，替你补。记到多了，你就不用怕了。因为你的名册，就记满了一本。”</w:t>
      </w:r>
    </w:p>
    <w:p>
      <w:r>
        <w:t>“那记满，会怎么样？”</w:t>
      </w:r>
    </w:p>
    <w:p>
      <w:r>
        <w:t>“记满，就是我能为别人做的，全部都做了。”沈默说，“名册记满的人，可以死。可以放心地死。因为已经没有人，会被他忘了。”</w:t>
      </w:r>
    </w:p>
    <w:p>
      <w:r>
        <w:t>韩秋听了，安静了好久。</w:t>
      </w:r>
    </w:p>
    <w:p>
      <w:r>
        <w:t>“那你的名册，现在有多少了？”</w:t>
      </w:r>
    </w:p>
    <w:p>
      <w:r>
        <w:t>“有我妈。我爸。小满。周满。周既明。唐荧。白鸽。外婆。还有好多，数不清的。”</w:t>
      </w:r>
    </w:p>
    <w:p>
      <w:r>
        <w:t>“那你要记满，很难呢。”</w:t>
      </w:r>
    </w:p>
    <w:p>
      <w:r>
        <w:t>“是很难。”沈默笑了一下，“可我不能不记。就像我娘说的——你不记，他们再没人记了。一个人活在世上，要是没人记得，他跟没活着，有什么区别？”</w:t>
      </w:r>
    </w:p>
    <w:p>
      <w:r>
        <w:t>“那你记满的前一天，要做什么？”</w:t>
      </w:r>
    </w:p>
    <w:p>
      <w:r>
        <w:t>“我做一件事。”沈默说，“我把名册从头到尾，念一遍。念完了，我就把名册合上。那时候，就是我娘，在雨里等我的时候了。”</w:t>
      </w:r>
    </w:p>
    <w:p>
      <w:r>
        <w:t>他把手机放进怀里，贴着心口。</w:t>
      </w:r>
    </w:p>
    <w:p>
      <w:r>
        <w:t>那“07”的光，隔着衣料，都像一颗温热的痣。</w:t>
      </w:r>
    </w:p>
    <w:p>
      <w:r>
        <w:t>“现在，”他说，“还不到那时候。我还没走到雨里，看见她。”</w:t>
      </w:r>
    </w:p>
    <w:p>
      <w:r>
        <w:t>他抬步，往前走去。韩秋望着他的背影，只觉得，他走得很稳。像一个，知道自己要往哪里去的人。</w:t>
      </w:r>
    </w:p>
    <w:p>
      <w:r>
        <w:t>走廊尽头，又有灯，亮起来了。</w:t>
      </w:r>
    </w:p>
    <w:p>
      <w:r>
        <w:t>“07。第七个。可这世上的第七个，是不是，还有前面第六个，第五个……那些，都活着吗？”</w:t>
      </w:r>
    </w:p>
    <w:p>
      <w:r>
        <w:t>沈默想了想。</w:t>
      </w:r>
    </w:p>
    <w:p>
      <w:r>
        <w:t>“前面的，大概都散了。”他说，“有人成了404的白瓷病房，有人成了婚礼上的白花，有人成了便利店里的时间。他们不是没了。他们只是换了地方住。住进了路边的墙里。住进屋里的砖。住在那些进不来、又没法走的地方。他们把自己，过成了别的名字。”</w:t>
      </w:r>
    </w:p>
    <w:p>
      <w:r>
        <w:t>“那，他们是不在了吗？”</w:t>
      </w:r>
    </w:p>
    <w:p>
      <w:r>
        <w:t>“不在的，不是人。”沈默说，“在的，是名字。他们这些名字，还在。有人记着他，他就不丢。像我们这七个人，我记着他们。他们，就是活的。”</w:t>
      </w:r>
    </w:p>
    <w:p>
      <w:r>
        <w:t>“那你呢？”</w:t>
      </w:r>
    </w:p>
    <w:p>
      <w:r>
        <w:t>沈默顿了一下。</w:t>
      </w:r>
    </w:p>
    <w:p>
      <w:r>
        <w:t>“我可能是那第七个。”他说，“七这个数，前面排了六个，后面，就轮到我。我已经走到这里了，我就不能再退了。我得把这六个，每一个人都护好。然后，我这一路，才算完整。”</w:t>
      </w:r>
    </w:p>
    <w:p>
      <w:r>
        <w:t>“那你一个人，带六个人，走得动吗？”</w:t>
      </w:r>
    </w:p>
    <w:p>
      <w:r>
        <w:t>“走得动。”沈默说，“因为我娘也帮着我走。她的名字，在雨里。她的声音，在手机里。她的坐标，在我心里。她就跟着我。她陪着走，我就多了个人。我一个人，带着七个名字，走起来，也能走得踏踏实实。”</w:t>
      </w:r>
    </w:p>
    <w:p>
      <w:r>
        <w:t>他站在走廊口，把那部手机，举起来。屏幕的亮光，“07”，明暗之间，像是第七个名字，在世界的屋顶上，挂上了一颗属于它的星。</w:t>
      </w:r>
    </w:p>
    <w:p>
      <w:r>
        <w:t>“你娘，也跟你走到这儿了？”</w:t>
      </w:r>
    </w:p>
    <w:p>
      <w:r>
        <w:t>沈默低头，看着那些字。他笑了一下。</w:t>
      </w:r>
    </w:p>
    <w:p>
      <w:r>
        <w:t>“她从雨开始的。”他说，“她陪我走到这条路了。她很快，就该见到我了。”</w:t>
      </w:r>
    </w:p>
    <w:p>
      <w:r>
        <w:t>“你不急吗？”</w:t>
      </w:r>
    </w:p>
    <w:p>
      <w:r>
        <w:t>“不急。”他说，“她等了我一辈子，我也该让她多等一会儿——好让她知道，我走的路，比她的，更远。她替我高兴。”</w:t>
      </w:r>
    </w:p>
    <w:p>
      <w:r>
        <w:t>他把手机放回口袋，抬步，走进了那片灯。</w:t>
      </w:r>
    </w:p>
    <w:p>
      <w:r>
        <w:t>身旁，一个影子慢慢地，迎了出来。那是他的影子。它走在前头，像一个护着他的人。他的脚下，留下两串脚印——一串，是自己的。另一串，很小，很轻，像雨一样，落在他的影子里。</w:t>
      </w:r>
    </w:p>
    <w:p>
      <w:r>
        <w:t>“娘。”他对着那个影子，轻声说，“你跟着我，就别走远。”</w:t>
      </w:r>
    </w:p>
    <w:p>
      <w:r>
        <w:t>“哎。”一个很轻很轻的声音，像从很多年前传来的：</w:t>
      </w:r>
    </w:p>
    <w:p>
      <w:r>
        <w:t>“娘不走。”</w:t>
      </w:r>
    </w:p>
    <w:p>
      <w:r>
        <w:t>“娘不走。”他重复道，“那我也，不走了。”</w:t>
      </w:r>
    </w:p>
    <w:p>
      <w:r>
        <w:t>“嗯，你也不走。你走了，娘就追上你。”</w:t>
      </w:r>
    </w:p>
    <w:p>
      <w:r>
        <w:t>“我等你。”</w:t>
      </w:r>
    </w:p>
    <w:p>
      <w:r>
        <w:t>窗台外，远处，一点刚亮的天光，像一盏灯，亮起来了。</w:t>
      </w:r>
    </w:p>
    <w:p>
      <w:r>
        <w:t>天光亮起来的时候，他低头，看了一眼那张纸。</w:t>
      </w:r>
    </w:p>
    <w:p>
      <w:r>
        <w:t>22。</w:t>
      </w:r>
    </w:p>
    <w:p>
      <w:r>
        <w:t>没有掉。</w:t>
      </w:r>
    </w:p>
    <w:p>
      <w:r>
        <w:t>他刚才叫了一声“娘”。</w:t>
      </w:r>
    </w:p>
    <w:p>
      <w:r>
        <w:t>它没有收。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第四十四章 名册边注</w:t>
      </w:r>
    </w:p>
    <w:p>
      <w:r>
        <w:t>手机局之后，沈默把那个“07”，看了一遍又一遍。</w:t>
      </w:r>
    </w:p>
    <w:p>
      <w:r>
        <w:t>“07。”他说，“我是第七个。那前面六个，是谁？”</w:t>
      </w:r>
    </w:p>
    <w:p>
      <w:r>
        <w:t>“你想知道？”周既明问。</w:t>
      </w:r>
    </w:p>
    <w:p>
      <w:r>
        <w:t>“想。”沈默说，“我娘说，她看名册。我爹说，他造名册。那在我之前的六个观测员，是谁？他们怎么了？”</w:t>
      </w:r>
    </w:p>
    <w:p>
      <w:r>
        <w:t>周既明在墙边坐下，沉默了一会儿，说：</w:t>
      </w:r>
    </w:p>
    <w:p>
      <w:r>
        <w:t>“第一个，叫阿临。”他说，“他是最早的一批。他不记名字。他只记数字。他说，名字会骗人，数字不会。后来，他被数字骗了。因为人数，永远是错的。他是第一个，被除名的。”</w:t>
      </w:r>
    </w:p>
    <w:p>
      <w:r>
        <w:t>“第二个呢？”</w:t>
      </w:r>
    </w:p>
    <w:p>
      <w:r>
        <w:t>“第二个，是个女人。”周既明说，“姓白。她记人，只记眼睛。她说，眼睛骗不了人。可她忘了，这地方，连眼睛都能换。许照的左眼，就是这么没的。她最后，也走了。”</w:t>
      </w:r>
    </w:p>
    <w:p>
      <w:r>
        <w:t>“第三个？”</w:t>
      </w:r>
    </w:p>
    <w:p>
      <w:r>
        <w:t>“第三个，是个孩子。”周既明说，“他记人，靠数数。他能从一数到一百，一个都不错。可他忘了数自己。他数完所有人，把自己漏了。他被‘多出来的人’，带走了。”</w:t>
      </w:r>
    </w:p>
    <w:p>
      <w:r>
        <w:t>沈默的心，沉了一下。</w:t>
      </w:r>
    </w:p>
    <w:p>
      <w:r>
        <w:t>“第四个？”</w:t>
      </w:r>
    </w:p>
    <w:p>
      <w:r>
        <w:t>“第四个，我不认识。”周既明说，“我只知道，他的名册，写了一半，就断了。他记到一半，忽然问了一句：‘我记的这些，是真的吗？’问完，他就再也没记过一个字。”</w:t>
      </w:r>
    </w:p>
    <w:p>
      <w:r>
        <w:t>“第五个？”</w:t>
      </w:r>
    </w:p>
    <w:p>
      <w:r>
        <w:t>“第五个，是舒宁。”周既明说，“遗体整容师。他记人，靠摸脸。他说，脸记不住，手记得住。他摸过很多脸。摸到最后，他自己的脸，被摸走了。”</w:t>
      </w:r>
    </w:p>
    <w:p>
      <w:r>
        <w:t>“第六个呢？”</w:t>
      </w:r>
    </w:p>
    <w:p>
      <w:r>
        <w:t>周既明抬起头，看着他。</w:t>
      </w:r>
    </w:p>
    <w:p>
      <w:r>
        <w:t>“第六个，是我。”他说。</w:t>
      </w:r>
    </w:p>
    <w:p>
      <w:r>
        <w:t>沈默愣住了。</w:t>
      </w:r>
    </w:p>
    <w:p>
      <w:r>
        <w:t>“你？”</w:t>
      </w:r>
    </w:p>
    <w:p>
      <w:r>
        <w:t>“我是第六个观测员。”周既明说，“我在你之前。我的名册，记了三十年。记到最后，我把它交给了墙。墙把它塞给了你。所以，你是第七个。07。”</w:t>
      </w:r>
    </w:p>
    <w:p>
      <w:r>
        <w:t>沈默摇了摇头。</w:t>
      </w:r>
    </w:p>
    <w:p>
      <w:r>
        <w:t>“那张纸上写的是‘旧编号’。”他说，“旧。我从头到尾就只有这一个号，我没当过第六个，也没换过。它凭什么说旧。”</w:t>
      </w:r>
    </w:p>
    <w:p>
      <w:r>
        <w:t>周既明看了他一眼。</w:t>
      </w:r>
    </w:p>
    <w:p>
      <w:r>
        <w:t>“因为那个号，不是发给‘沈默’的。”</w:t>
      </w:r>
    </w:p>
    <w:p>
      <w:r>
        <w:t>沈默的呼吸，停了一下。</w:t>
      </w:r>
    </w:p>
    <w:p>
      <w:r>
        <w:t>“07，是发给沈安安的。”周既明说，“你还叫那个名字的时候，它就编好了。后来它收走了那个名字，另给了你一个——沈默。名字换了，号没换。”</w:t>
      </w:r>
    </w:p>
    <w:p>
      <w:r>
        <w:t>他顿了一下。</w:t>
      </w:r>
    </w:p>
    <w:p>
      <w:r>
        <w:t>“所以在它的册子上，07 底下压着的，是一个已经不用了的名字。那才叫旧。”</w:t>
      </w:r>
    </w:p>
    <w:p>
      <w:r>
        <w:t>沈默握紧了手里那块表。</w:t>
      </w:r>
    </w:p>
    <w:p>
      <w:r>
        <w:t>原来那两个字，不是在说编号。是在说他。</w:t>
      </w:r>
    </w:p>
    <w:p>
      <w:r>
        <w:t>“观测员。”他忽然问，“是不是都会……发烫？”</w:t>
      </w:r>
    </w:p>
    <w:p>
      <w:r>
        <w:t>周既明看了他一眼。</w:t>
      </w:r>
    </w:p>
    <w:p>
      <w:r>
        <w:t>“你摸过自己的手？”</w:t>
      </w:r>
    </w:p>
    <w:p>
      <w:r>
        <w:t>“唐荧摸过。”沈默说，“她说，我的手，烫得不像活人。”</w:t>
      </w:r>
    </w:p>
    <w:p>
      <w:r>
        <w:t>“那是正常的。”周既明说，“观测员的体温，都比别人高。”</w:t>
      </w:r>
    </w:p>
    <w:p>
      <w:r>
        <w:t>“为什么？”</w:t>
      </w:r>
    </w:p>
    <w:p>
      <w:r>
        <w:t>“因为你在替系统，烧着别人的名字。”周既明说，“名字进你脑子一趟，就热一分。记的人越多，烧得越旺。”</w:t>
      </w:r>
    </w:p>
    <w:p>
      <w:r>
        <w:t>他顿了一下。</w:t>
      </w:r>
    </w:p>
    <w:p>
      <w:r>
        <w:t>“等有一天，你不烫了——”</w:t>
      </w:r>
    </w:p>
    <w:p>
      <w:r>
        <w:t>“不烫了，会怎样？”</w:t>
      </w:r>
    </w:p>
    <w:p>
      <w:r>
        <w:t>“不烫了，就是烧完了。”周既明说。</w:t>
      </w:r>
    </w:p>
    <w:p>
      <w:r>
        <w:t>沈默低下头，看着自己的手心。</w:t>
      </w:r>
    </w:p>
    <w:p>
      <w:r>
        <w:t>那里，一直是热的。从他醒来的第一天起，就没有凉过。</w:t>
      </w:r>
    </w:p>
    <w:p>
      <w:r>
        <w:t>“那我娘呢？”沈默问，“她不是观测员吗？”</w:t>
      </w:r>
    </w:p>
    <w:p>
      <w:r>
        <w:t>“她不是。”周既明说，“她是看名册的人。她每天看，每天核对。她核对过的人，比你记过的还多。可她从不当观测员。她说，观测员是要死的。她要留着命，等你。”</w:t>
      </w:r>
    </w:p>
    <w:p>
      <w:r>
        <w:t>“等我？”</w:t>
      </w:r>
    </w:p>
    <w:p>
      <w:r>
        <w:t>“等你。”周既明说，“她说，你是名册的最后一页。她等你长大，等你接过这本册子。等你把它记完，她就能放心地走了。”</w:t>
      </w:r>
    </w:p>
    <w:p>
      <w:r>
        <w:t>沈默握着那块电子表，表盘上的数字，微微发着光。</w:t>
      </w:r>
    </w:p>
    <w:p>
      <w:r>
        <w:t>“所以，我这一本名册，”他说，“是六个人传下来的。”</w:t>
      </w:r>
    </w:p>
    <w:p>
      <w:r>
        <w:t>“是六个人，加你娘。”周既明说，“七份。你是第七个，也是最后一个。”</w:t>
      </w:r>
    </w:p>
    <w:p>
      <w:r>
        <w:t>“记完以后呢？”</w:t>
      </w:r>
    </w:p>
    <w:p>
      <w:r>
        <w:t>“记完以后，”周既明说，“名册就合上了。这场‘以观为真’，就结束了。你就能带着你记的人，回家了。”</w:t>
      </w:r>
    </w:p>
    <w:p>
      <w:r>
        <w:t>沈默把电子表收进口袋。</w:t>
      </w:r>
    </w:p>
    <w:p>
      <w:r>
        <w:t>“我会记完的。”他说。</w:t>
      </w:r>
    </w:p>
    <w:p>
      <w:r>
        <w:t>他抬头，看向走廊深处。</w:t>
      </w:r>
    </w:p>
    <w:p>
      <w:r>
        <w:t>那里，还有最后一扇门，在等着他。</w:t>
      </w:r>
    </w:p>
    <w:p>
      <w:r>
        <w:t>“那舒宁呢？”沈默问，“第五个。他怎么了？”</w:t>
      </w:r>
    </w:p>
    <w:p>
      <w:r>
        <w:t>“他还在。”周既明说，“舒宁是唯一一个，没有被彻底除名的。他把自己，藏在一间便利店里。靠收银台的半张脸，活着。”</w:t>
      </w:r>
    </w:p>
    <w:p>
      <w:r>
        <w:t>“半张脸？”</w:t>
      </w:r>
    </w:p>
    <w:p>
      <w:r>
        <w:t>“对。”周既明说，“他的脸，被人买走了半张。他剩下半张，天天坐在收银台后，看着进店的人。他看他们买水，买面，买时间。他在等一个，能把他另半张脸，还回来的人。”</w:t>
      </w:r>
    </w:p>
    <w:p>
      <w:r>
        <w:t>“那个人，出现了吗？”</w:t>
      </w:r>
    </w:p>
    <w:p>
      <w:r>
        <w:t>“出现了。”周既明说，“就是你。”</w:t>
      </w:r>
    </w:p>
    <w:p>
      <w:r>
        <w:t>“我？”</w:t>
      </w:r>
    </w:p>
    <w:p>
      <w:r>
        <w:t>“你走进便利店的时候，他就认出你了。”周既明说，“他看见你，摸了你那朵白花。他就知道，你是第七个。所以他帮你，把小满的相框，给了你。”</w:t>
      </w:r>
    </w:p>
    <w:p>
      <w:r>
        <w:t>沈默想起那个收银员。</w:t>
      </w:r>
    </w:p>
    <w:p>
      <w:r>
        <w:t>那个只有半张脸，说话平平的，没有情绪的人。</w:t>
      </w:r>
    </w:p>
    <w:p>
      <w:r>
        <w:t>原来，他是第五任观测员。</w:t>
      </w:r>
    </w:p>
    <w:p>
      <w:r>
        <w:t>“他为什么，不直接告诉我？”</w:t>
      </w:r>
    </w:p>
    <w:p>
      <w:r>
        <w:t>“因为他只剩半张脸了。”周既明说，“半张脸，说不了整句话。他只能帮你，把最重要的东西，递给你。剩下的，你自己悟。”</w:t>
      </w:r>
    </w:p>
    <w:p>
      <w:r>
        <w:t>“我悟到了吗？”</w:t>
      </w:r>
    </w:p>
    <w:p>
      <w:r>
        <w:t>“悟到了一半。”周既明说，“你拿到了相框。你知道了沈安安。可你还没悟到，这地方，到底想从你身上，得到什么。”</w:t>
      </w:r>
    </w:p>
    <w:p>
      <w:r>
        <w:t>“它想得到什么？”</w:t>
      </w:r>
    </w:p>
    <w:p>
      <w:r>
        <w:t>周既明看着他，慢慢说：</w:t>
      </w:r>
    </w:p>
    <w:p>
      <w:r>
        <w:t>“它想让你，把名册，写满。”</w:t>
      </w:r>
    </w:p>
    <w:p>
      <w:r>
        <w:t>“写满以后呢？”</w:t>
      </w:r>
    </w:p>
    <w:p>
      <w:r>
        <w:t>“写满以后，”周既明说，“你就能打开，最后一扇门。那扇门后面，是这地方，藏了三十年的，真相。”</w:t>
      </w:r>
    </w:p>
    <w:p>
      <w:r>
        <w:t>“真相是什么？”</w:t>
      </w:r>
    </w:p>
    <w:p>
      <w:r>
        <w:t>“不知道。”周既明说，“六个人，都没有走到那扇门。他们都倒在了半路。你是第七个。你是最后一个，有机会推开它的人。”</w:t>
      </w:r>
    </w:p>
    <w:p>
      <w:r>
        <w:t>沈默攥紧了那块表。</w:t>
      </w:r>
    </w:p>
    <w:p>
      <w:r>
        <w:t>“我会推开的。”他说。</w:t>
      </w:r>
    </w:p>
    <w:p>
      <w:r>
        <w:t>“那第一任，阿临。”沈默问，“他除了记数字，还有什么？”</w:t>
      </w:r>
    </w:p>
    <w:p>
      <w:r>
        <w:t>“他有一句话。”周既明说，“他总说，‘人数永远不对。’”</w:t>
      </w:r>
    </w:p>
    <w:p>
      <w:r>
        <w:t>“人数永远不对？”</w:t>
      </w:r>
    </w:p>
    <w:p>
      <w:r>
        <w:t>“对。”周既明说，“他记了一辈子数字，最后发现，人，是数不清的。你数六个，第七个就冒出来。你数七个，第八个就藏在角落里。数字，永远比人少一个。”</w:t>
      </w:r>
    </w:p>
    <w:p>
      <w:r>
        <w:t>“所以，他被数字骗了。”</w:t>
      </w:r>
    </w:p>
    <w:p>
      <w:r>
        <w:t>“他被数字骗了，也被自己骗了。”周既明说，“他以为，数清楚，就能活。可这地方，从来不让人数清楚。”</w:t>
      </w:r>
    </w:p>
    <w:p>
      <w:r>
        <w:t>沈默没有接话。</w:t>
      </w:r>
    </w:p>
    <w:p>
      <w:r>
        <w:t>他想起走廊里那张纸。揉过，扔了，又捡回来展开，一个字一个字捋平。</w:t>
      </w:r>
    </w:p>
    <w:p>
      <w:r>
        <w:t>想起那只手，停在纸上一个数字上面，没有动。</w:t>
      </w:r>
    </w:p>
    <w:p>
      <w:r>
        <w:t>想起那张纸被折了三折，塞进口袋。</w:t>
      </w:r>
    </w:p>
    <w:p>
      <w:r>
        <w:t>他当时看着他折。他什么也没说。</w:t>
      </w:r>
    </w:p>
    <w:p>
      <w:r>
        <w:t>“周叔。”</w:t>
      </w:r>
    </w:p>
    <w:p>
      <w:r>
        <w:t>“嗯。”</w:t>
      </w:r>
    </w:p>
    <w:p>
      <w:r>
        <w:t>“一个人算错了一个数。”沈默说，“错的那一截，落在别人身上。他自己还不知道。”</w:t>
      </w:r>
    </w:p>
    <w:p>
      <w:r>
        <w:t>“嗯。”</w:t>
      </w:r>
    </w:p>
    <w:p>
      <w:r>
        <w:t>“要不要告诉他。”</w:t>
      </w:r>
    </w:p>
    <w:p>
      <w:r>
        <w:t>周既明没有马上回答。他把手在膝盖上摊平，又收了回去。</w:t>
      </w:r>
    </w:p>
    <w:p>
      <w:r>
        <w:t>“你问的不是要不要。”他说，“你已经不打算说了。”</w:t>
      </w:r>
    </w:p>
    <w:p>
      <w:r>
        <w:t>沈默没有出声。</w:t>
      </w:r>
    </w:p>
    <w:p>
      <w:r>
        <w:t>“你是想问，你这么瞒着，算不算数。”</w:t>
      </w:r>
    </w:p>
    <w:p>
      <w:r>
        <w:t>“算不算。”</w:t>
      </w:r>
    </w:p>
    <w:p>
      <w:r>
        <w:t>“算。”周既明说，“从今天起，他少算的那几格，是你替他瞒着的。”</w:t>
      </w:r>
    </w:p>
    <w:p>
      <w:r>
        <w:t>沈默的手心，热了一下。</w:t>
      </w:r>
    </w:p>
    <w:p>
      <w:r>
        <w:t>“那我要怎么，不重蹈他的覆辙？”</w:t>
      </w:r>
    </w:p>
    <w:p>
      <w:r>
        <w:t>“你别数。”周既明说，“你记。数，是眼睛的事。记，是心的事。你用心记，就不会被数字骗。”</w:t>
      </w:r>
    </w:p>
    <w:p>
      <w:r>
        <w:t>“记，就不会错吗？”</w:t>
      </w:r>
    </w:p>
    <w:p>
      <w:r>
        <w:t>“也会错。”周既明说，“可记错了，还能改。数错了，命就没了。所以，记比数，多一条退路。”</w:t>
      </w:r>
    </w:p>
    <w:p>
      <w:r>
        <w:t>沈默点了点头。</w:t>
      </w:r>
    </w:p>
    <w:p>
      <w:r>
        <w:t>“我记住了。”他说，“我不数。我记。”</w:t>
      </w:r>
    </w:p>
    <w:p>
      <w:r>
        <w:t>“这就对了。”周既明说，“前六个人，都输在一个‘数’字上。你是第七个。你要用‘记’，走完他们没有走完的路。”</w:t>
      </w:r>
    </w:p>
    <w:p>
      <w:r>
        <w:t>“那记到什么时候，才算完？”</w:t>
      </w:r>
    </w:p>
    <w:p>
      <w:r>
        <w:t>“记到，你把自己，也记进去。”周既明说，“记到，你翻开名册，每一页都有名字。包括你自己的。那时候，名册就满了。你就能走了。”</w:t>
      </w:r>
    </w:p>
    <w:p>
      <w:r>
        <w:t>“包括我自己。”</w:t>
      </w:r>
    </w:p>
    <w:p>
      <w:r>
        <w:t>沈默低声重复。</w:t>
      </w:r>
    </w:p>
    <w:p>
      <w:r>
        <w:t>他低头，看了一眼那块表。</w:t>
      </w:r>
    </w:p>
    <w:p>
      <w:r>
        <w:t>表上的数字，还在。</w:t>
      </w:r>
    </w:p>
    <w:p>
      <w:r>
        <w:t>他握紧了那块电子表。表盘上，数字还在掉。</w:t>
      </w:r>
    </w:p>
    <w:p>
      <w:r>
        <w:t>“还有一个人，你没问。”周既明说。</w:t>
      </w:r>
    </w:p>
    <w:p>
      <w:r>
        <w:t>“谁？”</w:t>
      </w:r>
    </w:p>
    <w:p>
      <w:r>
        <w:t>“你娘。”周既明说，“她不是观测员。可她，比我们六个，加起来，都重要。”</w:t>
      </w:r>
    </w:p>
    <w:p>
      <w:r>
        <w:t>“她重要在哪儿？”</w:t>
      </w:r>
    </w:p>
    <w:p>
      <w:r>
        <w:t>“重要在，她守着你。”周既明说，“我们六个，守的是名册。她守的，是你。她一个人，在404病房，等了二十年。等谁？等你。”</w:t>
      </w:r>
    </w:p>
    <w:p>
      <w:r>
        <w:t>“等我干什么？”</w:t>
      </w:r>
    </w:p>
    <w:p>
      <w:r>
        <w:t>“等把名册，交给你。”周既明说，“这地方的规矩，名册要传。传给谁？传给‘看名册的人’的孩子。你娘是看名册的。她的孩子，就是下一任观测员。”</w:t>
      </w:r>
    </w:p>
    <w:p>
      <w:r>
        <w:t>“所以，我生下来，就是观测员？”</w:t>
      </w:r>
    </w:p>
    <w:p>
      <w:r>
        <w:t>“对。”周既明说，“你生下来，名册就写好了。你娘的呼吸，你的名字，你的疤。都是它写好的。你只是，一步步，走到你的位置上。”</w:t>
      </w:r>
    </w:p>
    <w:p>
      <w:r>
        <w:t>沈默摸着那道疤。</w:t>
      </w:r>
    </w:p>
    <w:p>
      <w:r>
        <w:t>“那我，有的选吗？”</w:t>
      </w:r>
    </w:p>
    <w:p>
      <w:r>
        <w:t>“没有。”周既明说，“从你娘把你交给系统那天起，你就没得选了。可你，还能选一样。”</w:t>
      </w:r>
    </w:p>
    <w:p>
      <w:r>
        <w:t>“什么？”</w:t>
      </w:r>
    </w:p>
    <w:p>
      <w:r>
        <w:t>“选怎么走。”周既明说，“走到头，你还能选，是把名册，传下去，还是，把它合上。”</w:t>
      </w:r>
    </w:p>
    <w:p>
      <w:r>
        <w:t>“我选合上。”沈默说。</w:t>
      </w:r>
    </w:p>
    <w:p>
      <w:r>
        <w:t>“为什么？”</w:t>
      </w:r>
    </w:p>
    <w:p>
      <w:r>
        <w:t>“因为，这本名册，太苦了。”沈默说，“我记了这么多人。他们每个，都苦。我不能再，把这苦，传下去。”</w:t>
      </w:r>
    </w:p>
    <w:p>
      <w:r>
        <w:t>“那你就得，把所有人的名字，都记完。”</w:t>
      </w:r>
    </w:p>
    <w:p>
      <w:r>
        <w:t>“我会记完的。”沈默说。</w:t>
      </w:r>
    </w:p>
    <w:p>
      <w:r>
        <w:t>他抬起头，看向那扇门。</w:t>
      </w:r>
    </w:p>
    <w:p>
      <w:r>
        <w:t>门上的字，亮着：</w:t>
      </w:r>
    </w:p>
    <w:p>
      <w:r>
        <w:t>【第四局 · 以观为真】</w:t>
      </w:r>
    </w:p>
    <w:p>
      <w:r>
        <w:t>“最后一局了。”他说。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第四十五章 悼词</w:t>
      </w:r>
    </w:p>
    <w:p>
      <w:r>
        <w:t>白房子，白棺材。</w:t>
      </w:r>
    </w:p>
    <w:p>
      <w:r>
        <w:t>沈默他们站在灵堂门口，没有一个人动。</w:t>
      </w:r>
    </w:p>
    <w:p>
      <w:r>
        <w:t>“悼词，谁来念？”顾言问。</w:t>
      </w:r>
    </w:p>
    <w:p>
      <w:r>
        <w:t>“没人念，葬礼就不结束。”周既明说，“悼词，送人的。念了，他才能走。”</w:t>
      </w:r>
    </w:p>
    <w:p>
      <w:r>
        <w:t>“可我们不知道，里面躺的是谁。”</w:t>
      </w:r>
    </w:p>
    <w:p>
      <w:r>
        <w:t>“念了，就知道。”周既明说。</w:t>
      </w:r>
    </w:p>
    <w:p>
      <w:r>
        <w:t>“沈默，你去？”许照推了推胳膊。</w:t>
      </w:r>
    </w:p>
    <w:p>
      <w:r>
        <w:t>沈默没有回答。</w:t>
      </w:r>
    </w:p>
    <w:p>
      <w:r>
        <w:t>他看着那口棺材。</w:t>
      </w:r>
    </w:p>
    <w:p>
      <w:r>
        <w:t>棺材是白的，没有漆，木头原本的颜色。棺材盖上，放着一束白花。</w:t>
      </w:r>
    </w:p>
    <w:p>
      <w:r>
        <w:t>白花。</w:t>
      </w:r>
    </w:p>
    <w:p>
      <w:r>
        <w:t>又是白花。</w:t>
      </w:r>
    </w:p>
    <w:p>
      <w:r>
        <w:t>他想起婚礼局里，那个角落里男人给他的那朵。想起404病房里，母亲照片边沿的铅笔字。</w:t>
      </w:r>
    </w:p>
    <w:p>
      <w:r>
        <w:t>“我来念。”他说。</w:t>
      </w:r>
    </w:p>
    <w:p>
      <w:r>
        <w:t>他走到棺材前，站定。</w:t>
      </w:r>
    </w:p>
    <w:p>
      <w:r>
        <w:t>张了张嘴。</w:t>
      </w:r>
    </w:p>
    <w:p>
      <w:r>
        <w:t>他忽然发现，他不知道该说什么。</w:t>
      </w:r>
    </w:p>
    <w:p>
      <w:r>
        <w:t>他甚至不知道，棺材里的人，叫什么。</w:t>
      </w:r>
    </w:p>
    <w:p>
      <w:r>
        <w:t>“我不知道他的名字。”沈默说。</w:t>
      </w:r>
    </w:p>
    <w:p>
      <w:r>
        <w:t>“你不知道，就念不出来。”一个声音，从棺材里传出来，“你念不出来，我就出不去。我出不去，你们，也出不来。”</w:t>
      </w:r>
    </w:p>
    <w:p>
      <w:r>
        <w:t>棺材里的人，在说话。</w:t>
      </w:r>
    </w:p>
    <w:p>
      <w:r>
        <w:t>“你是谁？”沈默问。</w:t>
      </w:r>
    </w:p>
    <w:p>
      <w:r>
        <w:t>“我是——”那个声音顿了顿，“我是你的悼词。”</w:t>
      </w:r>
    </w:p>
    <w:p>
      <w:r>
        <w:t>“我的悼词？”</w:t>
      </w:r>
    </w:p>
    <w:p>
      <w:r>
        <w:t>“你写下来的，关于我的，每一个字。”那个声音说，“你写的那些名字。你记的那些人。我，是他们，合在一起，变成的。”</w:t>
      </w:r>
    </w:p>
    <w:p>
      <w:r>
        <w:t>“你是我记的人？”</w:t>
      </w:r>
    </w:p>
    <w:p>
      <w:r>
        <w:t>“不。”那个声音说，“我是，你记人的方式。你记一个人，你就写一行字。写到最后，那些字，就变成了我。”</w:t>
      </w:r>
    </w:p>
    <w:p>
      <w:r>
        <w:t>“那你是谁？”</w:t>
      </w:r>
    </w:p>
    <w:p>
      <w:r>
        <w:t>“我是，你的记性。”那个声音说，“你把我，忘了。你来念悼词，就是来，想起我。”</w:t>
      </w:r>
    </w:p>
    <w:p>
      <w:r>
        <w:t>沈默站在棺材前。</w:t>
      </w:r>
    </w:p>
    <w:p>
      <w:r>
        <w:t>他闭上眼睛。</w:t>
      </w:r>
    </w:p>
    <w:p>
      <w:r>
        <w:t>他的脑子，飞快地闪过，他记过的名字。</w:t>
      </w:r>
    </w:p>
    <w:p>
      <w:r>
        <w:t>唐荧。许照。韩秋。顾言。白鸽。董学勤。方妍。胡文亮。周既明。林晚。舒宁。郑小满。韦成。</w:t>
      </w:r>
    </w:p>
    <w:p>
      <w:r>
        <w:t>一串串名字，像一条河，从他脑子里流过。</w:t>
      </w:r>
    </w:p>
    <w:p>
      <w:r>
        <w:t>他忽然发现，这个名单，缺了一截。</w:t>
      </w:r>
    </w:p>
    <w:p>
      <w:r>
        <w:t>缺了一段。</w:t>
      </w:r>
    </w:p>
    <w:p>
      <w:r>
        <w:t>可他想不起来，缺了哪一段。</w:t>
      </w:r>
    </w:p>
    <w:p>
      <w:r>
        <w:t>“你记的，太多了。”那个声音说，“你多到，把自己漏了。你不记得，你自己，是怎么记住他们的。”</w:t>
      </w:r>
    </w:p>
    <w:p>
      <w:r>
        <w:t>“我怎么记住他们？”</w:t>
      </w:r>
    </w:p>
    <w:p>
      <w:r>
        <w:t>“你先记住了一个人。”那个声音说，“从那个人开始，你记住了一切。可那个人，你把他，忘了。”</w:t>
      </w:r>
    </w:p>
    <w:p>
      <w:r>
        <w:t>沈默的心，猛地一沉。</w:t>
      </w:r>
    </w:p>
    <w:p>
      <w:r>
        <w:t>“那个人是谁？”</w:t>
      </w:r>
    </w:p>
    <w:p>
      <w:r>
        <w:t>“你猜。”那个声音说，“你猜到了，我就能走。你猜不到——葬礼，就永远在这举行。”</w:t>
      </w:r>
    </w:p>
    <w:p>
      <w:r>
        <w:t>沈默站在白棺材前。</w:t>
      </w:r>
    </w:p>
    <w:p>
      <w:r>
        <w:t>他的脑子里，那个缺口，像一道，永远合不上的门。</w:t>
      </w:r>
    </w:p>
    <w:p>
      <w:r>
        <w:t>“你忘了，你第一个记住的人。”棺材里的声音，一遍一遍地重复着。</w:t>
      </w:r>
    </w:p>
    <w:p>
      <w:r>
        <w:t>“第一个记住的人……”沈默喃喃。</w:t>
      </w:r>
    </w:p>
    <w:p>
      <w:r>
        <w:t>他拼命地想。</w:t>
      </w:r>
    </w:p>
    <w:p>
      <w:r>
        <w:t>唐荧？不对。他是后来才记她的。</w:t>
      </w:r>
    </w:p>
    <w:p>
      <w:r>
        <w:t>许照？不是。他记住许照，是因为许照问“你叫什——”。</w:t>
      </w:r>
    </w:p>
    <w:p>
      <w:r>
        <w:t>韩秋？更不是。</w:t>
      </w:r>
    </w:p>
    <w:p>
      <w:r>
        <w:t>林晚？也不是。林晚是第一局最后，才站出来的。</w:t>
      </w:r>
    </w:p>
    <w:p>
      <w:r>
        <w:t>“第一个……”沈默说，“谁？”</w:t>
      </w:r>
    </w:p>
    <w:p>
      <w:r>
        <w:t>他的脑子里，浮现出第一局的画面。</w:t>
      </w:r>
    </w:p>
    <w:p>
      <w:r>
        <w:t>电梯。七个人躺在地板上。他醒来。</w:t>
      </w:r>
    </w:p>
    <w:p>
      <w:r>
        <w:t>第一个看到他醒的，是——</w:t>
      </w:r>
    </w:p>
    <w:p>
      <w:r>
        <w:t>“你醒得最早的。”那声音说，“你没数他，是吗？”</w:t>
      </w:r>
    </w:p>
    <w:p>
      <w:r>
        <w:t>“周既明。”沈默说。</w:t>
      </w:r>
    </w:p>
    <w:p>
      <w:r>
        <w:t>“不对。”那个声音说，“你不是第一个记住他的。你第一个记住的，是坐起来，报名字那会儿——”</w:t>
      </w:r>
    </w:p>
    <w:p>
      <w:r>
        <w:t>“许照。”</w:t>
      </w:r>
    </w:p>
    <w:p>
      <w:r>
        <w:t>“他当时，不是许照。”那个声音说，“你记住他，是因为他问了一句——”</w:t>
      </w:r>
    </w:p>
    <w:p>
      <w:r>
        <w:t>“你叫什么？”</w:t>
      </w:r>
    </w:p>
    <w:p>
      <w:r>
        <w:t>“他问的是——‘你叫什么？’”那声音说，“他问不出来。你记住了他，因为他是第一个，问你名字的人。”</w:t>
      </w:r>
    </w:p>
    <w:p>
      <w:r>
        <w:t>“所以，我第一个记住的，是问我名字的人？”</w:t>
      </w:r>
    </w:p>
    <w:p>
      <w:r>
        <w:t>“对。”那声音说，“你记住的，不是他。是那个‘问’。你期待，有人问你。你记了一辈子名字，你最想做的，是有人，问你的名字。”</w:t>
      </w:r>
    </w:p>
    <w:p>
      <w:r>
        <w:t>沈默站在那儿。</w:t>
      </w:r>
    </w:p>
    <w:p>
      <w:r>
        <w:t>风从门外吹进来，吹得白花，轻轻晃动。</w:t>
      </w:r>
    </w:p>
    <w:p>
      <w:r>
        <w:t>“那我记住的人，不是他。”他说，“我记住的，是那个‘问’。”</w:t>
      </w:r>
    </w:p>
    <w:p>
      <w:r>
        <w:t>“对。你答对了。”</w:t>
      </w:r>
    </w:p>
    <w:p>
      <w:r>
        <w:t>棺材里，那个声音，忽然温柔了。</w:t>
      </w:r>
    </w:p>
    <w:p>
      <w:r>
        <w:t>“你记住的，从来不是名字。你记住的，是‘被问’的感觉。名字，只是载体。你是在找，那个问你名字的人。”</w:t>
      </w:r>
    </w:p>
    <w:p>
      <w:r>
        <w:t>棺材里那个声音，说得对。沈默发现，他在记一大堆人的时候，唯一没记的，就是自己是怎么记的。</w:t>
      </w:r>
    </w:p>
    <w:p>
      <w:r>
        <w:t>他想了很久。然后，他说：</w:t>
      </w:r>
    </w:p>
    <w:p>
      <w:r>
        <w:t>“我记人的方式，是从问开始。我娘问我，‘安安，醒了吗’。她问了多少次，我就得记多少东西。这是我，这么走来的最初力量。”</w:t>
      </w:r>
    </w:p>
    <w:p>
      <w:r>
        <w:t>“那你后来记的，都带着一个‘问’字。”</w:t>
      </w:r>
    </w:p>
    <w:p>
      <w:r>
        <w:t>“对。”沈默说，“我记沈和平，记他问我‘你是我儿吗’的时候。我记唐荧，记她问我‘你信我吗’。一个‘问’字，是我这一路，最重的东西。”</w:t>
      </w:r>
    </w:p>
    <w:p>
      <w:r>
        <w:t>棺中，良久。</w:t>
      </w:r>
    </w:p>
    <w:p>
      <w:r>
        <w:t>“那你整个名册，其实就是一册问出来了的名字。每一行，都有一个‘问’在里面。”</w:t>
      </w:r>
    </w:p>
    <w:p>
      <w:r>
        <w:t>“是。”沈默说，“我名册上，没有一个人的名字，我不是先被人问过，才留下他的。”</w:t>
      </w:r>
    </w:p>
    <w:p>
      <w:r>
        <w:t>“那你，有多问过别人吗？”</w:t>
      </w:r>
    </w:p>
    <w:p>
      <w:r>
        <w:t>沈默摇摇头：</w:t>
      </w:r>
    </w:p>
    <w:p>
      <w:r>
        <w:t>“我很少问。我只是答。我答，是因为我娘问过我。我一个被问的人，把别人的问，都记下来了。可我，没问过他们什么。我不会说‘你是谁’。我只会说‘我记得你’。”</w:t>
      </w:r>
    </w:p>
    <w:p>
      <w:r>
        <w:t>“那你，为什么不去问别人？”</w:t>
      </w:r>
    </w:p>
    <w:p>
      <w:r>
        <w:t>“因为我怕问出来的，不是我要的答案。”沈默说，“我怕我问一个人‘你是谁’，他答‘我忘了’。那时，我就多一个记不全的。我宁可都记着，不问。”</w:t>
      </w:r>
    </w:p>
    <w:p>
      <w:r>
        <w:t>棺中，安静了很久。</w:t>
      </w:r>
    </w:p>
    <w:p>
      <w:r>
        <w:t>“那你这一册记全了的名字，后来，都怎么样了？”</w:t>
      </w:r>
    </w:p>
    <w:p>
      <w:r>
        <w:t>沈默手里，握着那束白花。他慢慢说：</w:t>
      </w:r>
    </w:p>
    <w:p>
      <w:r>
        <w:t>“活着的，还在我名册上。死了的，住进了我名册的最深处。我每走一局，就替他们，盖一间纸屋。头一间，是沈玉兰。第二间，是唐荧。第三间，是郑小满。第四间，是白鸽外婆。第五间，是周满。第六间，是周既明。第七间，是禾。往后，每一间，都是一个人。我走到哪一局，就盖到哪一局。我记着他们，他们的屋子，就亮着灯。”</w:t>
      </w:r>
    </w:p>
    <w:p>
      <w:r>
        <w:t>“那，你记得住，他们住到哪一间了吗？”</w:t>
      </w:r>
    </w:p>
    <w:p>
      <w:r>
        <w:t>“记得住。”沈默说，“因为他们的屋子，是用名册纸盖的。哪一间塌了，就翻名册补。我补一次，他们就亮一次。我活多久，补多久。他们，就在我的名册里，住多久。”</w:t>
      </w:r>
    </w:p>
    <w:p>
      <w:r>
        <w:t>棺中，良久，像一声叹息。</w:t>
      </w:r>
    </w:p>
    <w:p>
      <w:r>
        <w:t>“那就对了。”那个声音说，“你这一册名册，每一行，都是一间亮着灯的屋子。”</w:t>
      </w:r>
    </w:p>
    <w:p>
      <w:r>
        <w:t>沈默握住那束白花。花上，落了一滴泪。那是他娘，在那间404病房里，替他留着的一点雨水。</w:t>
      </w:r>
    </w:p>
    <w:p>
      <w:r>
        <w:t>他转身，走出灵堂。</w:t>
      </w:r>
    </w:p>
    <w:p>
      <w:r>
        <w:t>身后，那口白棺材，静静地合上了。</w:t>
      </w:r>
    </w:p>
    <w:p>
      <w:r>
        <w:t>走出灵堂的时候，那张纸，又亮了一下。</w:t>
      </w:r>
    </w:p>
    <w:p>
      <w:r>
        <w:t>【观测员额度：22 → 11】</w:t>
      </w:r>
    </w:p>
    <w:p>
      <w:r>
        <w:t>“十一格。”林晚说。</w:t>
      </w:r>
    </w:p>
    <w:p>
      <w:r>
        <w:t>“十一间屋子。”沈默说。</w:t>
      </w:r>
    </w:p>
    <w:p>
      <w:r>
        <w:t>林晚看着他。</w:t>
      </w:r>
    </w:p>
    <w:p>
      <w:r>
        <w:t>“你还剩十一格。”她说，“可你名册上，还有多少行没补。”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第四十六章 第一个名字</w:t>
      </w:r>
    </w:p>
    <w:p>
      <w:r>
        <w:t>“你记住了吗？”棺中的声音问。</w:t>
      </w:r>
    </w:p>
    <w:p>
      <w:r>
        <w:t>“记住了。”沈默说，“我记住的，是‘问’。是我娘，问我的第一句。是我娘，抱着我，问的第一声：‘安安，你醒啦？’”</w:t>
      </w:r>
    </w:p>
    <w:p>
      <w:r>
        <w:t>棺中的声音，静了很久。</w:t>
      </w:r>
    </w:p>
    <w:p>
      <w:r>
        <w:t>“你娘，第一个问你的名字。”他说，“你娘，是第一个，问你名字的人。”</w:t>
      </w:r>
    </w:p>
    <w:p>
      <w:r>
        <w:t>“对。”沈默说，“我娘。她每天晚上，都问我。‘安安，睡得好吗？’‘安安，今天吃饱了吗？’‘安安，你冷吗？’她问的每一句，都落在我心里。所以我记住的，从一开始，就是这些‘问’。”</w:t>
      </w:r>
    </w:p>
    <w:p>
      <w:r>
        <w:t>“那你，和你的名册，是从你娘开始的。”</w:t>
      </w:r>
    </w:p>
    <w:p>
      <w:r>
        <w:t>“是从我娘开始的。”沈默说，“我记的名字，都是从她问出来的。她问我一次，我就记一个人。她问我安安，我就记住安安。她问我沈玉兰，我就记住沈玉兰。我这名册上，第一个名字，是我娘。”</w:t>
      </w:r>
    </w:p>
    <w:p>
      <w:r>
        <w:t>“那你，把她写在第一页了吗？”</w:t>
      </w:r>
    </w:p>
    <w:p>
      <w:r>
        <w:t>“写了。”沈默说，“第一页，只有一行字。沈玉兰。她是我名册上，最重的一行。她是我记住的，第一个人。”</w:t>
      </w:r>
    </w:p>
    <w:p>
      <w:r>
        <w:t>棺中的声音，又静了。</w:t>
      </w:r>
    </w:p>
    <w:p>
      <w:r>
        <w:t>“那，我走了。”他说，“你找到你的第一个名字了。我就能走了。”</w:t>
      </w:r>
    </w:p>
    <w:p>
      <w:r>
        <w:t>“你是谁？”</w:t>
      </w:r>
    </w:p>
    <w:p>
      <w:r>
        <w:t>“我是你的记性。”那声音说，“你找回你娘的‘问’的时候，你就把我，找回来了。我走了，你就不再是一个，记不住自己的人了。”</w:t>
      </w:r>
    </w:p>
    <w:p>
      <w:r>
        <w:t>沈默站在棺前，望着那束白花。</w:t>
      </w:r>
    </w:p>
    <w:p>
      <w:r>
        <w:t>“走好。”他说，“谢谢你，替我记着那么多。”</w:t>
      </w:r>
    </w:p>
    <w:p>
      <w:r>
        <w:t>“不谢。”那声音说，“你的名册，我替你看过了。它没有漏一个人。它漏的，只有你自己。现在，你自己补上了。”</w:t>
      </w:r>
    </w:p>
    <w:p>
      <w:r>
        <w:t>棺盖慢慢地裂开一条缝。</w:t>
      </w:r>
    </w:p>
    <w:p>
      <w:r>
        <w:t>一缕白气，从缝里，升起来。</w:t>
      </w:r>
    </w:p>
    <w:p>
      <w:r>
        <w:t>白花，在棺底，轻轻地晃了晃。像一个人在病榻上，很轻地，翻了个身。</w:t>
      </w:r>
    </w:p>
    <w:p>
      <w:r>
        <w:t>“我把‘问’留给你了。”那声音说，“你带着它，走完剩下的路。它是我记了一辈子，最好的东西。”</w:t>
      </w:r>
    </w:p>
    <w:p>
      <w:r>
        <w:t>“我收下了。”沈默说。</w:t>
      </w:r>
    </w:p>
    <w:p>
      <w:r>
        <w:t>棺盖彻底地，裂开了。</w:t>
      </w:r>
    </w:p>
    <w:p>
      <w:r>
        <w:t>里面——</w:t>
      </w:r>
    </w:p>
    <w:p>
      <w:r>
        <w:t>什么也没有。只有那束白花，静静躺在棺材底。</w:t>
      </w:r>
    </w:p>
    <w:p>
      <w:r>
        <w:t>白花的下面，压着一张纸，纸上是沈默自己刚才写的，那行字：</w:t>
      </w:r>
    </w:p>
    <w:p>
      <w:r>
        <w:t>【别怕。】</w:t>
      </w:r>
    </w:p>
    <w:p>
      <w:r>
        <w:t>他站在棺材边，弯腰，捡起那张纸，收进怀里。</w:t>
      </w:r>
    </w:p>
    <w:p>
      <w:r>
        <w:t>外面的钟声，又响了一声。</w:t>
      </w:r>
    </w:p>
    <w:p>
      <w:r>
        <w:t>“当——”</w:t>
      </w:r>
    </w:p>
    <w:p>
      <w:r>
        <w:t>“葬礼结束了。”周既明的声音，从门外传来，“你念完了他。他走了。”</w:t>
      </w:r>
    </w:p>
    <w:p>
      <w:r>
        <w:t>“他走了。”</w:t>
      </w:r>
    </w:p>
    <w:p>
      <w:r>
        <w:t>“那你们，可以走了。”</w:t>
      </w:r>
    </w:p>
    <w:p>
      <w:r>
        <w:t>沈默走出白房子。</w:t>
      </w:r>
    </w:p>
    <w:p>
      <w:r>
        <w:t>他身后，六个人，跟着他。周既明，林晚，顾言，许照，韩秋，白鸽。</w:t>
      </w:r>
    </w:p>
    <w:p>
      <w:r>
        <w:t>雨停了些。</w:t>
      </w:r>
    </w:p>
    <w:p>
      <w:r>
        <w:t>路，湿漉漉的，通向一片雾。</w:t>
      </w:r>
    </w:p>
    <w:p>
      <w:r>
        <w:t>“下一站，是什么？”许照问。</w:t>
      </w:r>
    </w:p>
    <w:p>
      <w:r>
        <w:t>周既明，站在雾里。</w:t>
      </w:r>
    </w:p>
    <w:p>
      <w:r>
        <w:t>“下一站。”他说，“最后一局。你们要见到的，不是自己了——是写名册的那个人。”</w:t>
      </w:r>
    </w:p>
    <w:p>
      <w:r>
        <w:t>他顿了顿。</w:t>
      </w:r>
    </w:p>
    <w:p>
      <w:r>
        <w:t>“有一件事，我告诉你们——你们之中，有一个人，他记的悼词，不属于他。”</w:t>
      </w:r>
    </w:p>
    <w:p>
      <w:r>
        <w:t>所有人，都抬头。</w:t>
      </w:r>
    </w:p>
    <w:p>
      <w:r>
        <w:t>“沈默。”周既明说，“你念的悼词，是给你的。可你把自己，写进去了。”</w:t>
      </w:r>
    </w:p>
    <w:p>
      <w:r>
        <w:t>“什么意思？”</w:t>
      </w:r>
    </w:p>
    <w:p>
      <w:r>
        <w:t>“你把自己，写进了那行字里。”周既明说，“‘别怕’。你拿走了那张纸。纸上的字，是你。你带走了你。”他又说，“你可以出去了。”</w:t>
      </w:r>
    </w:p>
    <w:p>
      <w:r>
        <w:t>“出去？”</w:t>
      </w:r>
    </w:p>
    <w:p>
      <w:r>
        <w:t>“嗯。”周既明说，“你要找的‘问’，你找到了。”</w:t>
      </w:r>
    </w:p>
    <w:p>
      <w:r>
        <w:t>他退后一步。</w:t>
      </w:r>
    </w:p>
    <w:p>
      <w:r>
        <w:t>在雾里。</w:t>
      </w:r>
    </w:p>
    <w:p>
      <w:r>
        <w:t>“我在最后一局，等你们。”</w:t>
      </w:r>
    </w:p>
    <w:p>
      <w:r>
        <w:t>他退进雾里，身影淡了。声音还留在雾里。</w:t>
      </w:r>
    </w:p>
    <w:p>
      <w:r>
        <w:t>雾散开一角，露出最后一扇门。</w:t>
      </w:r>
    </w:p>
    <w:p>
      <w:r>
        <w:t>门上的字，清晰如刻：</w:t>
      </w:r>
    </w:p>
    <w:p>
      <w:r>
        <w:t>【第四局 · 以观为真】</w:t>
      </w:r>
    </w:p>
    <w:p>
      <w:r>
        <w:t>“那墓碑上，字已经刻好了。”周既明说，“你过去看。”</w:t>
      </w:r>
    </w:p>
    <w:p>
      <w:r>
        <w:t>沈默走到墓碑前。碑上，刻着两个字：</w:t>
      </w:r>
    </w:p>
    <w:p>
      <w:r>
        <w:t>【问】</w:t>
      </w:r>
    </w:p>
    <w:p>
      <w:r>
        <w:t>“问？”沈默愣住，“我不是说，那是我娘问我的吗？”</w:t>
      </w:r>
    </w:p>
    <w:p>
      <w:r>
        <w:t>“那是灵堂的碑。”周既明说，“这墓碑，是立在守夜的墙上，给夜行人看的。‘问’，是留给他们的。”</w:t>
      </w:r>
    </w:p>
    <w:p>
      <w:r>
        <w:t>“留给他们什么？”</w:t>
      </w:r>
    </w:p>
    <w:p>
      <w:r>
        <w:t>“留给他们一个路标。”周既明说，“让他们知道，这世上，第一件值得记的事，不是答，是先问。你以为你记着唐荧，记着郑小满，记着白鸽。可你记得，全是他们问你，答出来的。你真正能记的，是你问出去的。你问出来，他们才有一个名字，能答。”</w:t>
      </w:r>
    </w:p>
    <w:p>
      <w:r>
        <w:t>沈默明白了。他伸手，摸了摸那个“问”字。纸一样薄的手感，却像刻了几十年。</w:t>
      </w:r>
    </w:p>
    <w:p>
      <w:r>
        <w:t>“那我第一个问出去的，是谁？”</w:t>
      </w:r>
    </w:p>
    <w:p>
      <w:r>
        <w:t>“你，第一个问出去的，是你娘。”周既明说，“你开口说的第一句完整的话，不是‘妈妈’。是拉着她衣角，歪着头，问：‘娘，门在哪？’你娘，笑了。她说：‘门在你前面。’”</w:t>
      </w:r>
    </w:p>
    <w:p>
      <w:r>
        <w:t>沈默的眼泪，夺眶而出。</w:t>
      </w:r>
    </w:p>
    <w:p>
      <w:r>
        <w:t>“我记起了。”他说，“我真是那样问的。”</w:t>
      </w:r>
    </w:p>
    <w:p>
      <w:r>
        <w:t>“嗯。”</w:t>
      </w:r>
    </w:p>
    <w:p>
      <w:r>
        <w:t>“那我……把我那第一句问出来的话，也写进我的名册吗？”</w:t>
      </w:r>
    </w:p>
    <w:p>
      <w:r>
        <w:t>“写。”周既明说，“问，是你名册上最要紧的一行。它不是在记住别人，它是在连接。是每一行和你之间，牵住的那根线。一个人，能问出去，才能被人问到。你问我，我问你，我们就连在一起了。这世间，所有的记得，都是从一问，一答开始的。”</w:t>
      </w:r>
    </w:p>
    <w:p>
      <w:r>
        <w:t>“我问出去，才有答。”沈默说，“我答了，他才记我。我娘一直问我，就是怕我走丢了。她问一声，我应一声。她听见我的声音，就知道，我在。”</w:t>
      </w:r>
    </w:p>
    <w:p>
      <w:r>
        <w:t>他弯腰，在墓碑前，拾起一片落叶，夹进怀里的名册。</w:t>
      </w:r>
    </w:p>
    <w:p>
      <w:r>
        <w:t>“第一行，我写了你娘。”他说，“现在，我要刻一行新的了：‘我问我娘，门在哪。她答，门在你前面。’”</w:t>
      </w:r>
    </w:p>
    <w:p>
      <w:r>
        <w:t>“你写好了？”</w:t>
      </w:r>
    </w:p>
    <w:p>
      <w:r>
        <w:t>“写好了。”</w:t>
      </w:r>
    </w:p>
    <w:p>
      <w:r>
        <w:t>“那，咱走吧。这墓碑，留给后来的夜行人。”</w:t>
      </w:r>
    </w:p>
    <w:p>
      <w:r>
        <w:t>“嗯。”</w:t>
      </w:r>
    </w:p>
    <w:p>
      <w:r>
        <w:t>风吹过墓碑。那“问”字，像一只睁着的眼睛，看着他们，走远。</w:t>
      </w:r>
    </w:p>
    <w:p>
      <w:r>
        <w:t>沈默在那墓碑前，站了很久。直到那“问”字，都被他看进心里。</w:t>
      </w:r>
    </w:p>
    <w:p>
      <w:r>
        <w:t>“问，是第一件事。”他说，“我娘问我，我答。我这辈子，就是在问和答之间，走完的。以后我老了，要是有人问我，‘你这一辈子，做过什么’，我答他一句：‘我接过很多问，也问过很多次。’”</w:t>
      </w:r>
    </w:p>
    <w:p>
      <w:r>
        <w:t>“听起来，量很多。”</w:t>
      </w:r>
    </w:p>
    <w:p>
      <w:r>
        <w:t>“是一辈子。”沈默说，“我的名册，从问开始。到我放下它那天，我填进去的每一行，都连着问。就像链条，一环连着环。你问一句，我记一行。我记一行，就引出来下一行。我的一生，也是一根链。链的每节，都发光。”</w:t>
      </w:r>
    </w:p>
    <w:p>
      <w:r>
        <w:t>“要是哪天，没人再问你了呢？”</w:t>
      </w:r>
    </w:p>
    <w:p>
      <w:r>
        <w:t>“没人问我，”沈默说，“我就自己问。自己问自己：‘你今天，还记着我的名册吗？’答：‘记着。’这一声，就够了。”</w:t>
      </w:r>
    </w:p>
    <w:p>
      <w:r>
        <w:t>“你娘问你的那句，是哪句？”</w:t>
      </w:r>
    </w:p>
    <w:p>
      <w:r>
        <w:t>“是‘安安，你睡了吗。’”沈默说，“她每天夜里，都问我这句。我答她，‘睡了’。她就不问了。其实她不是要我睡，她是想听听我的声音。那声音，是她一天里，最安稳的一件事。”</w:t>
      </w:r>
    </w:p>
    <w:p>
      <w:r>
        <w:t>“你听出来过？”</w:t>
      </w:r>
    </w:p>
    <w:p>
      <w:r>
        <w:t>“后来才听出来的。”沈默说，“小时候，我不知道她为什么天天问我。后来我懂事了，才听出来，那是她一句一句，在给自己找定心。她白天忙，夜里我就睡在她身边。她摸着我，问我一句，我应一声，她就定心了。”</w:t>
      </w:r>
    </w:p>
    <w:p>
      <w:r>
        <w:t>“那你，也这样，对你记着的人吗？”</w:t>
      </w:r>
    </w:p>
    <w:p>
      <w:r>
        <w:t>沈默想了想：</w:t>
      </w:r>
    </w:p>
    <w:p>
      <w:r>
        <w:t>“我也这样。我记下一个人，夜里就念一遍。念完了，我也定心。我知道，他们还都在。我还守着他们，我就踏实。”</w:t>
      </w:r>
    </w:p>
    <w:p>
      <w:r>
        <w:t>“那，你娘教你的这声问，你算是接住、学成了？”</w:t>
      </w:r>
    </w:p>
    <w:p>
      <w:r>
        <w:t>“学成了。”沈默说，“我这辈子，会像她一样，白天干活，夜里念人。我念我记着的名字，我就知道我日子过了一天，我记的人也都还在。天亮起来，我就又是新的一天。那时候，我也该是被人念的。”</w:t>
      </w:r>
    </w:p>
    <w:p>
      <w:r>
        <w:t>“会有人念你吗？”</w:t>
      </w:r>
    </w:p>
    <w:p>
      <w:r>
        <w:t>“会。”沈默说，“我娘会念我。她夜里念我，像她年轻时候，坐在窗台上那盆桂花边上，念我的名字那样。”</w:t>
      </w:r>
    </w:p>
    <w:p>
      <w:r>
        <w:t>他最后看了一眼那个“问”字，把手收回来，转身走了。那风，吹过碑身，又绕回来，吹在他的背上。像一声，叮咛。他头也没回，一直往前走，走得稳稳当当。</w:t>
      </w:r>
    </w:p>
    <w:p>
      <w:r>
        <w:t>走出很远，他忽然停下。</w:t>
      </w:r>
    </w:p>
    <w:p>
      <w:r>
        <w:t>他想再念一遍他娘的名字。</w:t>
      </w:r>
    </w:p>
    <w:p>
      <w:r>
        <w:t>他张开嘴。</w:t>
      </w:r>
    </w:p>
    <w:p>
      <w:r>
        <w:t>那三个字，他念不出来了。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第四十七章 空的那一行</w:t>
      </w:r>
    </w:p>
    <w:p>
      <w:r>
        <w:t>葬礼之后，他们走进了一间白房子。</w:t>
      </w:r>
    </w:p>
    <w:p>
      <w:r>
        <w:t>房子里没有棺材，没有灵堂，没有悼词。只有几张行军床，一张桌子，桌上放着一壶水，几个杯子。</w:t>
      </w:r>
    </w:p>
    <w:p>
      <w:r>
        <w:t>“空白处。”周既明说，“又一间。歇着吧。”</w:t>
      </w:r>
    </w:p>
    <w:p>
      <w:r>
        <w:t>七个人，各自找了张床，躺下。</w:t>
      </w:r>
    </w:p>
    <w:p>
      <w:r>
        <w:t>沈默没有躺。他坐在桌边，倒了杯水，慢慢喝。</w:t>
      </w:r>
    </w:p>
    <w:p>
      <w:r>
        <w:t>“你不睡？”林晚问。</w:t>
      </w:r>
    </w:p>
    <w:p>
      <w:r>
        <w:t>“睡不着。”沈默说，“脑子里，全是这一路的事。电梯，婚礼，便利店，404，十二名额，时间，公交，手机，葬礼。像放电影一样，一帧一帧地过。”</w:t>
      </w:r>
    </w:p>
    <w:p>
      <w:r>
        <w:t>“那就别硬睡。”林晚说，“坐着，陪我说说话。”</w:t>
      </w:r>
    </w:p>
    <w:p>
      <w:r>
        <w:t>“说什么？”</w:t>
      </w:r>
    </w:p>
    <w:p>
      <w:r>
        <w:t>“说说你以后。”林晚说，“如果你记完了名册，回家了。你想干什么？”</w:t>
      </w:r>
    </w:p>
    <w:p>
      <w:r>
        <w:t>沈默想了想。</w:t>
      </w:r>
    </w:p>
    <w:p>
      <w:r>
        <w:t>“我想先睡一觉。”他说，“睡到自然醒。然后，给我娘做顿饭。她爱吃白菜豆腐。我做给她吃。”</w:t>
      </w:r>
    </w:p>
    <w:p>
      <w:r>
        <w:t>“还有呢？”</w:t>
      </w:r>
    </w:p>
    <w:p>
      <w:r>
        <w:t>“还有……”沈默说，“我想去看看那棵桂花树。我爹说，我出生那天，它开花了。我还没见过它开花。”</w:t>
      </w:r>
    </w:p>
    <w:p>
      <w:r>
        <w:t>“再然后呢？”</w:t>
      </w:r>
    </w:p>
    <w:p>
      <w:r>
        <w:t>“再然后，我想去白鸽的外婆家。”沈默说，“替小满，把那双鞋垫，还回去。她欠那个老人的一块手帕，我也要还。”</w:t>
      </w:r>
    </w:p>
    <w:p>
      <w:r>
        <w:t>“你记得很多人的债。”</w:t>
      </w:r>
    </w:p>
    <w:p>
      <w:r>
        <w:t>“因为我是观测员。”沈默说，“我记着他们，就欠着他们。债还完了，名册才能合上。”</w:t>
      </w:r>
    </w:p>
    <w:p>
      <w:r>
        <w:t>林晚看着他，轻声说：</w:t>
      </w:r>
    </w:p>
    <w:p>
      <w:r>
        <w:t>“可你有没有想过，你自己的事？”</w:t>
      </w:r>
    </w:p>
    <w:p>
      <w:r>
        <w:t>“我自己的事？”</w:t>
      </w:r>
    </w:p>
    <w:p>
      <w:r>
        <w:t>“比如，你叫什么。”林晚说，“沈默，还是沈安安。比如，你想过什么样的日子。比如，你除了记人，还想做什么。”</w:t>
      </w:r>
    </w:p>
    <w:p>
      <w:r>
        <w:t>沈默沉默了一会儿。</w:t>
      </w:r>
    </w:p>
    <w:p>
      <w:r>
        <w:t>“我想过。”他说，“可我想不出来。我从进电梯到现在，一直都在记人。我好像，只会这一件事了。”</w:t>
      </w:r>
    </w:p>
    <w:p>
      <w:r>
        <w:t>“那你就要学会第二件事。”林晚说，“记完名册以后，学一学，怎么给自己过日子。怎么给自己，记一点东西。”</w:t>
      </w:r>
    </w:p>
    <w:p>
      <w:r>
        <w:t>“记什么？”</w:t>
      </w:r>
    </w:p>
    <w:p>
      <w:r>
        <w:t>“记你喜欢吃什么。”林晚说，“记你喜欢看什么。记你想去哪儿。记你，沈安安，你自己。”</w:t>
      </w:r>
    </w:p>
    <w:p>
      <w:r>
        <w:t>沈默笑了。</w:t>
      </w:r>
    </w:p>
    <w:p>
      <w:r>
        <w:t>“那我先记一条。”他说，“我喜欢喝粥。白粥，稠一点的。”</w:t>
      </w:r>
    </w:p>
    <w:p>
      <w:r>
        <w:t>“好。”林晚也笑了，“我替你记着。等你回家，你就知道，你爱喝白粥。”</w:t>
      </w:r>
    </w:p>
    <w:p>
      <w:r>
        <w:t>“嗯。”</w:t>
      </w:r>
    </w:p>
    <w:p>
      <w:r>
        <w:t>两个人，坐在白房子里，就着一壶水，说了很久的话。</w:t>
      </w:r>
    </w:p>
    <w:p>
      <w:r>
        <w:t>窗外，天一点一点，亮了起来。</w:t>
      </w:r>
    </w:p>
    <w:p>
      <w:r>
        <w:t>沈默想，这大概就是休息。不用闯门，不用记人，不用盯着那个数字看。就是坐着，喝口水，说说话。</w:t>
      </w:r>
    </w:p>
    <w:p>
      <w:r>
        <w:t>这样的日子，真好啊。</w:t>
      </w:r>
    </w:p>
    <w:p>
      <w:r>
        <w:t>他想，等这一切结束，他一定要，好好过一过，这样的日子。</w:t>
      </w:r>
    </w:p>
    <w:p>
      <w:r>
        <w:t>天快亮的时候，白鸽醒了过来。</w:t>
      </w:r>
    </w:p>
    <w:p>
      <w:r>
        <w:t>她坐起身，看见沈默还坐在桌边，眼睛望着窗外。</w:t>
      </w:r>
    </w:p>
    <w:p>
      <w:r>
        <w:t>“你没睡？”她问。</w:t>
      </w:r>
    </w:p>
    <w:p>
      <w:r>
        <w:t>“眯了一会儿。”沈默说，“睡不着，就起来坐坐。”</w:t>
      </w:r>
    </w:p>
    <w:p>
      <w:r>
        <w:t>“你在想什么？”</w:t>
      </w:r>
    </w:p>
    <w:p>
      <w:r>
        <w:t>“想那棵桂花树。”沈默说，“我爹说，我出生那天，它开花了。我想象不出，一棵树，开满花，是什么样子。”</w:t>
      </w:r>
    </w:p>
    <w:p>
      <w:r>
        <w:t>“我知道。”白鸽说，“我外婆家，有一棵桂树。秋天的时候，开满金黄的小花。香得整个巷子都能闻到。外婆说，桂花开的时候，就是一年里，最舒服的时候。”</w:t>
      </w:r>
    </w:p>
    <w:p>
      <w:r>
        <w:t>“金黄的花？”</w:t>
      </w:r>
    </w:p>
    <w:p>
      <w:r>
        <w:t>“嗯。”白鸽说，“桂花是金黄的。小小的，一簇一簇。你凑近了闻，是甜的。你站远了闻，是淡的。”</w:t>
      </w:r>
    </w:p>
    <w:p>
      <w:r>
        <w:t>“可我爸给我的花，是白的。”</w:t>
      </w:r>
    </w:p>
    <w:p>
      <w:r>
        <w:t>“白桂。”白鸽说，“也有白色的。白桂更香。我外婆说，白桂是桂花里的极品。种白桂的人家，都是念旧的人。”</w:t>
      </w:r>
    </w:p>
    <w:p>
      <w:r>
        <w:t>“念旧的人。”</w:t>
      </w:r>
    </w:p>
    <w:p>
      <w:r>
        <w:t>“对。”白鸽说，“你爹，一定是个念旧的人。他种白桂，是想念你娘。他给你白花，是想念你。”</w:t>
      </w:r>
    </w:p>
    <w:p>
      <w:r>
        <w:t>沈默低头，摸了摸怀里的白花。</w:t>
      </w:r>
    </w:p>
    <w:p>
      <w:r>
        <w:t>“那我也是个念旧的人。”他说，“我记着这么多人，就是念旧。”</w:t>
      </w:r>
    </w:p>
    <w:p>
      <w:r>
        <w:t>“那正好。”白鸽笑了，“你家的白桂，和你，是一家人。”</w:t>
      </w:r>
    </w:p>
    <w:p>
      <w:r>
        <w:t>“一家人。”</w:t>
      </w:r>
    </w:p>
    <w:p>
      <w:r>
        <w:t>沈默重复着这三个字。</w:t>
      </w:r>
    </w:p>
    <w:p>
      <w:r>
        <w:t>窗外，天终于亮了。</w:t>
      </w:r>
    </w:p>
    <w:p>
      <w:r>
        <w:t>第一缕光，照进白房子，落在桌上。</w:t>
      </w:r>
    </w:p>
    <w:p>
      <w:r>
        <w:t>沈默想，等这一切结束，他一定要去看看那棵白桂。</w:t>
      </w:r>
    </w:p>
    <w:p>
      <w:r>
        <w:t>看看它开花的样子。</w:t>
      </w:r>
    </w:p>
    <w:p>
      <w:r>
        <w:t>闻闻它，是不是，和梦里一样香。</w:t>
      </w:r>
    </w:p>
    <w:p>
      <w:r>
        <w:t>“天亮了。”林晚说。</w:t>
      </w:r>
    </w:p>
    <w:p>
      <w:r>
        <w:t>“嗯。”沈默说，“天亮了。”</w:t>
      </w:r>
    </w:p>
    <w:p>
      <w:r>
        <w:t>“你想好，接下来怎么走了吗？”</w:t>
      </w:r>
    </w:p>
    <w:p>
      <w:r>
        <w:t>“想好了。”沈默说，“走完最后一局，回家。”</w:t>
      </w:r>
    </w:p>
    <w:p>
      <w:r>
        <w:t>“回家以后呢？”</w:t>
      </w:r>
    </w:p>
    <w:p>
      <w:r>
        <w:t>“回家以后，”沈默说，“我想做的第一件事，是去404病房，把我娘的照片，拿回来。”</w:t>
      </w:r>
    </w:p>
    <w:p>
      <w:r>
        <w:t>“然后呢？”</w:t>
      </w:r>
    </w:p>
    <w:p>
      <w:r>
        <w:t>“然后，我想把白鸽，送回她外婆的巷子。把韩秋，送回家。把顾言，送回他的事务所。把许照，送回他的出租屋。把周既明，送回他那间，往东边的屋子。”</w:t>
      </w:r>
    </w:p>
    <w:p>
      <w:r>
        <w:t>“你都要送？”</w:t>
      </w:r>
    </w:p>
    <w:p>
      <w:r>
        <w:t>“都要送。”沈默说，“我记着他们的来路。就该把他们的去路，也记好。送到家门口，我的名册，才算真的合上。”</w:t>
      </w:r>
    </w:p>
    <w:p>
      <w:r>
        <w:t>“那你自己的家呢？”</w:t>
      </w:r>
    </w:p>
    <w:p>
      <w:r>
        <w:t>“我自己的家……”沈默想了想，“我娘在哪儿，我家就在哪儿。我把他们都送回去，最后，我回我娘那儿。”</w:t>
      </w:r>
    </w:p>
    <w:p>
      <w:r>
        <w:t>“你不怕，送完了，就剩你一个人？”</w:t>
      </w:r>
    </w:p>
    <w:p>
      <w:r>
        <w:t>沈默笑了笑。</w:t>
      </w:r>
    </w:p>
    <w:p>
      <w:r>
        <w:t>“不怕。”他说，“我把他们送回去，他们就都记得我。我走到哪儿，都不是一个人。因为总有人，会想起我。”</w:t>
      </w:r>
    </w:p>
    <w:p>
      <w:r>
        <w:t>“比如呢？”</w:t>
      </w:r>
    </w:p>
    <w:p>
      <w:r>
        <w:t>“比如白鸽。”沈默说，“她画画的时候，会想起，我夸过她的画。比如韩秋，她数到七的时候，会想起我。比如许照，他看见白猫，会想起，我记着他的白猫。”</w:t>
      </w:r>
    </w:p>
    <w:p>
      <w:r>
        <w:t>“你把自己，种进他们心里了。”</w:t>
      </w:r>
    </w:p>
    <w:p>
      <w:r>
        <w:t>“他翻开名册。第一页，沈玉兰。最后一页，沈安安。中间，每一个名字都亮着。”</w:t>
      </w:r>
    </w:p>
    <w:p>
      <w:r>
        <w:t>林晚看着他，笑了。</w:t>
      </w:r>
    </w:p>
    <w:p>
      <w:r>
        <w:t>“那你，真的很富有。”她说。</w:t>
      </w:r>
    </w:p>
    <w:p>
      <w:r>
        <w:t>“嗯。”沈默说，“我很富有。”</w:t>
      </w:r>
    </w:p>
    <w:p>
      <w:r>
        <w:t>窗外，天光大亮。</w:t>
      </w:r>
    </w:p>
    <w:p>
      <w:r>
        <w:t>新的一天，来了。</w:t>
      </w:r>
    </w:p>
    <w:p>
      <w:r>
        <w:t>“沈默哥。”白鸽说，“等我们出去了，我送你一样东西。”</w:t>
      </w:r>
    </w:p>
    <w:p>
      <w:r>
        <w:t>“什么？”</w:t>
      </w:r>
    </w:p>
    <w:p>
      <w:r>
        <w:t>“一幅画。”白鸽说，“画你。画你坐在食堂里，喝粥的样子。”</w:t>
      </w:r>
    </w:p>
    <w:p>
      <w:r>
        <w:t>“画我喝粥？”</w:t>
      </w:r>
    </w:p>
    <w:p>
      <w:r>
        <w:t>“对。”白鸽说，“我要画下来。让大家都知道，你这个人，不是只会闯门的。你也会累，会饿，会想家。你会喝一碗热粥，喝得眼睛都眯起来。”</w:t>
      </w:r>
    </w:p>
    <w:p>
      <w:r>
        <w:t>“我喝粥，眯眼睛吗？”</w:t>
      </w:r>
    </w:p>
    <w:p>
      <w:r>
        <w:t>“眯。”白鸽说，“你喝第一口的时候，眼睛就眯起来了。像个小孩子。”</w:t>
      </w:r>
    </w:p>
    <w:p>
      <w:r>
        <w:t>沈默笑了。</w:t>
      </w:r>
    </w:p>
    <w:p>
      <w:r>
        <w:t>“那就画吧。”他说，“画我，一个会眯眼睛的观测员。”</w:t>
      </w:r>
    </w:p>
    <w:p>
      <w:r>
        <w:t>“好。”白鸽说，“我记下了。”</w:t>
      </w:r>
    </w:p>
    <w:p>
      <w:r>
        <w:t>韩秋在旁边，也凑过来：</w:t>
      </w:r>
    </w:p>
    <w:p>
      <w:r>
        <w:t>“那我也要记。”</w:t>
      </w:r>
    </w:p>
    <w:p>
      <w:r>
        <w:t>“你记什么？”</w:t>
      </w:r>
    </w:p>
    <w:p>
      <w:r>
        <w:t>“记你的声音。”韩秋说，“你叫我们名字的时候，声音很好听。我要记住。以后，我睡不着的时候，就学你的样子，叫自己的名字。”</w:t>
      </w:r>
    </w:p>
    <w:p>
      <w:r>
        <w:t>“叫自己的名字？”</w:t>
      </w:r>
    </w:p>
    <w:p>
      <w:r>
        <w:t>“对。”韩秋说，“你说过，名字能叫人回家。我睡不着，就叫我自己的名字。韩秋。韩秋。叫两声，就睡着了。”</w:t>
      </w:r>
    </w:p>
    <w:p>
      <w:r>
        <w:t>“那你一定能睡着。”沈默说。</w:t>
      </w:r>
    </w:p>
    <w:p>
      <w:r>
        <w:t>“嗯。”韩秋笑了。</w:t>
      </w:r>
    </w:p>
    <w:p>
      <w:r>
        <w:t>沈默看着他们，心里很暖。</w:t>
      </w:r>
    </w:p>
    <w:p>
      <w:r>
        <w:t>他想，他们每一个人，都在他心里住着——白鸽的画，韩秋的鞋带，许照那根没点的烟。</w:t>
      </w:r>
    </w:p>
    <w:p>
      <w:r>
        <w:t>他们，也都记着他。</w:t>
      </w:r>
    </w:p>
    <w:p>
      <w:r>
        <w:t>以各种方式。</w:t>
      </w:r>
    </w:p>
    <w:p>
      <w:r>
        <w:t>以画，以声音，以一碗粥，以一个眯起来的眼睛。</w:t>
      </w:r>
    </w:p>
    <w:p>
      <w:r>
        <w:t>“天亮了。”顾言说，“该走了。”</w:t>
      </w:r>
    </w:p>
    <w:p>
      <w:r>
        <w:t>“嗯。”沈默说，“该走了。”</w:t>
      </w:r>
    </w:p>
    <w:p>
      <w:r>
        <w:t>“这一觉，你睡好了吗？”林晚问。</w:t>
      </w:r>
    </w:p>
    <w:p>
      <w:r>
        <w:t>“睡好了。”沈默说，“睡得很沉。梦里，我回了趟家。”</w:t>
      </w:r>
    </w:p>
    <w:p>
      <w:r>
        <w:t>“梦见什么了？”</w:t>
      </w:r>
    </w:p>
    <w:p>
      <w:r>
        <w:t>“梦见我娘，在厨房里做饭。白菜豆腐，白粥。”沈默说，“她说，‘安安，回来啦。’我说，‘回来了。’然后我就醒了。”</w:t>
      </w:r>
    </w:p>
    <w:p>
      <w:r>
        <w:t>“那是个好梦。”</w:t>
      </w:r>
    </w:p>
    <w:p>
      <w:r>
        <w:t>“是好梦。”沈默说，“我要把它，记在名册上。这样，以后想家了，我就翻出来看看。”</w:t>
      </w:r>
    </w:p>
    <w:p>
      <w:r>
        <w:t>“记吧。”林晚说，“记下来，梦就不会丢。”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第四十八章 以观为真</w:t>
      </w:r>
    </w:p>
    <w:p>
      <w:r>
        <w:t>第四局的门口，沈默停了很久。</w:t>
      </w:r>
    </w:p>
    <w:p>
      <w:r>
        <w:t>他不是不敢进去。他是想起了，很久以前——起先，他走过的第一道门。</w:t>
      </w:r>
    </w:p>
    <w:p>
      <w:r>
        <w:t>第一局，电梯。他睁开眼睛，认识七个人。墙上，刻着两行字。血红的，像干透的血。</w:t>
      </w:r>
    </w:p>
    <w:p>
      <w:r>
        <w:t>第四局的门，和那扇门，长得一样。</w:t>
      </w:r>
    </w:p>
    <w:p>
      <w:r>
        <w:t>“你不觉得，这很像吗？”沈默说，“我们走了这么久，又回到一样的门。”</w:t>
      </w:r>
    </w:p>
    <w:p>
      <w:r>
        <w:t>“不一样。”周既明说，“你进去的时候，你什么都不记得。现在，你记得了。”</w:t>
      </w:r>
    </w:p>
    <w:p>
      <w:r>
        <w:t>“我记得什么了？”</w:t>
      </w:r>
    </w:p>
    <w:p>
      <w:r>
        <w:t>“我记得我娘。记得周满叔。记得那棵枣树。”沈默说，“别的，都散在风里。”</w:t>
      </w:r>
    </w:p>
    <w:p>
      <w:r>
        <w:t>“那就够了。”周既明说，“你进去吧。”</w:t>
      </w:r>
    </w:p>
    <w:p>
      <w:r>
        <w:t>沈默没有立刻动。他回头，看了身后的人一眼。周既明已经退到了人群后面，把这一程，留给了他们。</w:t>
      </w:r>
    </w:p>
    <w:p>
      <w:r>
        <w:t>顾言站在墙边，没说话，只朝他极轻地点了下头。</w:t>
      </w:r>
    </w:p>
    <w:p>
      <w:r>
        <w:t>白鸽抱着一卷画，眼睛亮晶晶的。许照冲他比了个大拇指，嘴皮子还在抖，硬撑着笑。</w:t>
      </w:r>
    </w:p>
    <w:p>
      <w:r>
        <w:t>韩秋缩在许照身后，小声说：“沈默哥，数到七。”</w:t>
      </w:r>
    </w:p>
    <w:p>
      <w:r>
        <w:t>林晚站在最远的地方，看着他，嘴唇动了动，最后，只是把目光，挪向那扇门。</w:t>
      </w:r>
    </w:p>
    <w:p>
      <w:r>
        <w:t>沈默推开那扇门。</w:t>
      </w:r>
    </w:p>
    <w:p>
      <w:r>
        <w:t>门后，是灯。</w:t>
      </w:r>
    </w:p>
    <w:p>
      <w:r>
        <w:t>不是惨白的灯。是暖黄的灯。</w:t>
      </w:r>
    </w:p>
    <w:p>
      <w:r>
        <w:t>灯光下，一间很大的屋子。四面墙，都是木头的。地板上，铺着毯子。屋子的正中央，悬着一块布。布上，写着四个字：</w:t>
      </w:r>
    </w:p>
    <w:p>
      <w:r>
        <w:t>【以观为真】</w:t>
      </w:r>
    </w:p>
    <w:p>
      <w:r>
        <w:t>“以观为真。”沈默念出来，“我看见的，都是真的。”</w:t>
      </w:r>
    </w:p>
    <w:p>
      <w:r>
        <w:t>“对。”一个声音说，“你看见的，都是真的。你记住的，都是真的。你走过的，都是真的。”</w:t>
      </w:r>
    </w:p>
    <w:p>
      <w:r>
        <w:t>那个身影，从布后走出来。</w:t>
      </w:r>
    </w:p>
    <w:p>
      <w:r>
        <w:t>那个人，穿着灰袍，戴着一副老式眼镜。</w:t>
      </w:r>
    </w:p>
    <w:p>
      <w:r>
        <w:t>“我是第三局的引导员。”它说，“你们称呼我‘时’。”</w:t>
      </w:r>
    </w:p>
    <w:p>
      <w:r>
        <w:t>“是你。”沈默说。</w:t>
      </w:r>
    </w:p>
    <w:p>
      <w:r>
        <w:t>“是我。”时说，“第三局，你在我这儿，找到了你的时间。你还记得，吗？”</w:t>
      </w:r>
    </w:p>
    <w:p>
      <w:r>
        <w:t>“记得。”沈默说，“10:17。你告诉我，要从那台钟开始。”</w:t>
      </w:r>
    </w:p>
    <w:p>
      <w:r>
        <w:t>“对。现在，最后一局的题，你准备好了吗？”</w:t>
      </w:r>
    </w:p>
    <w:p>
      <w:r>
        <w:t>“准备好了。”沈默说，“你说。”</w:t>
      </w:r>
    </w:p>
    <w:p>
      <w:r>
        <w:t>“最后一局，题很简单。”时说，“你只要说一句话。”</w:t>
      </w:r>
    </w:p>
    <w:p>
      <w:r>
        <w:t>“什么话？”</w:t>
      </w:r>
    </w:p>
    <w:p>
      <w:r>
        <w:t>“说一句，你这一路，最重要的，一句话。”时说，“说完了，你就可以回家了。”</w:t>
      </w:r>
    </w:p>
    <w:p>
      <w:r>
        <w:t>它说完这两个字，往后退了半步。</w:t>
      </w:r>
    </w:p>
    <w:p>
      <w:r>
        <w:t>兜帽底下，看不清脸。可沈默只觉得，那句“回家”，它说得太顺了。顺得像一句，背了很多遍的台词。</w:t>
      </w:r>
    </w:p>
    <w:p>
      <w:r>
        <w:t>“就这么简单？”沈默问。</w:t>
      </w:r>
    </w:p>
    <w:p>
      <w:r>
        <w:t>“不简单。”时说，“你要说的这句话，得是真的。真的，是要拿东西换的。”</w:t>
      </w:r>
    </w:p>
    <w:p>
      <w:r>
        <w:t>“拿什么换？”</w:t>
      </w:r>
    </w:p>
    <w:p>
      <w:r>
        <w:t>“拿你身上，最值钱的一样东西。”时说，“你说出那句话的瞬间，系统会收走它。你愿意，就说。不愿意，就留在这间屋子里，一直想。”</w:t>
      </w:r>
    </w:p>
    <w:p>
      <w:r>
        <w:t>沈默站在那块布前，沉默了。</w:t>
      </w:r>
    </w:p>
    <w:p>
      <w:r>
        <w:t>他最值钱的东西，是什么？</w:t>
      </w:r>
    </w:p>
    <w:p>
      <w:r>
        <w:t>是名册。是那本，写满了名字的名册。</w:t>
      </w:r>
    </w:p>
    <w:p>
      <w:r>
        <w:t>系统要他，拿名册，换一句话。</w:t>
      </w:r>
    </w:p>
    <w:p>
      <w:r>
        <w:t>“如果我交出名册，”他说，“我记的那些人，怎么办？”</w:t>
      </w:r>
    </w:p>
    <w:p>
      <w:r>
        <w:t>“他们会忘掉你。”时说，“你交出名册，你就不是观测员了。你记过的人，都会忘了，曾经有你这么个人。”</w:t>
      </w:r>
    </w:p>
    <w:p>
      <w:r>
        <w:t>“那我呢？”</w:t>
      </w:r>
    </w:p>
    <w:p>
      <w:r>
        <w:t>“你？”时说，“你会变成一个，普通的人。没有名册，没有额度，没有观测员的身份。你会记得他们。可他们，不记得你了。”</w:t>
      </w:r>
    </w:p>
    <w:p>
      <w:r>
        <w:t>沈默的心，狠狠抽了一下。</w:t>
      </w:r>
    </w:p>
    <w:p>
      <w:r>
        <w:t>他想起许照，想起白鸽，想起韩秋，想起顾言，想起林晚，想起周既明。</w:t>
      </w:r>
    </w:p>
    <w:p>
      <w:r>
        <w:t>他记了他们一路。</w:t>
      </w:r>
    </w:p>
    <w:p>
      <w:r>
        <w:t>如果他说出那句话，他们就会忘了他。</w:t>
      </w:r>
    </w:p>
    <w:p>
      <w:r>
        <w:t>“还有别的路吗？”他问。</w:t>
      </w:r>
    </w:p>
    <w:p>
      <w:r>
        <w:t>“有。”时说，“你不说那句话。你不交名册。你留着他们。可你就永远，走不出这扇门。你留在这间屋子里，当这局的，下一个引导员。像我一样。”</w:t>
      </w:r>
    </w:p>
    <w:p>
      <w:r>
        <w:t>沈默站在原地。</w:t>
      </w:r>
    </w:p>
    <w:p>
      <w:r>
        <w:t>一面，是他记了一路的人。</w:t>
      </w:r>
    </w:p>
    <w:p>
      <w:r>
        <w:t>一面，是回家。</w:t>
      </w:r>
    </w:p>
    <w:p>
      <w:r>
        <w:t>他想起那许多的走廊，想起那许多的名字，想起那许多人。</w:t>
      </w:r>
    </w:p>
    <w:p>
      <w:r>
        <w:t>他想起他娘的声音，在雨里。想起他爹，等了二十年，攥着一朵白花。想起禾，在便利店夹缝里，等了“安安”两字。想起周既明，定了三十年的名。想起唐荧，躺在二床，说“值班”。想起郑小满，那三百块，攒着买面罩。想起白鸽外婆的芍药花。</w:t>
      </w:r>
    </w:p>
    <w:p>
      <w:r>
        <w:t>他想了很久。</w:t>
      </w:r>
    </w:p>
    <w:p>
      <w:r>
        <w:t>然后，他说：</w:t>
      </w:r>
    </w:p>
    <w:p>
      <w:r>
        <w:t>“我见过了，我记着了。他们都，是真的。”</w:t>
      </w:r>
    </w:p>
    <w:p>
      <w:r>
        <w:t>“许照，你呢？”沈默忽然转头看他，“你见过了吗？”</w:t>
      </w:r>
    </w:p>
    <w:p>
      <w:r>
        <w:t>“我？”许照愣了一下，“我没你那么多名册。我记得我送过的每一个小区，每一个门牌号。我记得我家那条巷子。我记得我妈念我的名字——”</w:t>
      </w:r>
    </w:p>
    <w:p>
      <w:r>
        <w:t>“那你见过了。”沈默说。</w:t>
      </w:r>
    </w:p>
    <w:p>
      <w:r>
        <w:t>“我见过了。”许照说，“可是，沈默，我他妈，我见了这么多，我怎么还在这儿？”</w:t>
      </w:r>
    </w:p>
    <w:p>
      <w:r>
        <w:t>“因为你还在记。”沈默说，“记到不再记的那天，你就出去了。”</w:t>
      </w:r>
    </w:p>
    <w:p>
      <w:r>
        <w:t>“那今天，”许照说，“我再记一笔——我记你，沈安安。我他妈，以前记你，记的是我那二百三十七单。今以后，我记你，记的是你名字这三个字。”</w:t>
      </w:r>
    </w:p>
    <w:p>
      <w:r>
        <w:t>布上的四个字【以观为真】，忽然亮了。</w:t>
      </w:r>
    </w:p>
    <w:p>
      <w:r>
        <w:t>他的怀里，那本看不见的名册，轻轻一震。</w:t>
      </w:r>
    </w:p>
    <w:p>
      <w:r>
        <w:t>像有什么东西，从里面，飞了出去。</w:t>
      </w:r>
    </w:p>
    <w:p>
      <w:r>
        <w:t>沈默低头。</w:t>
      </w:r>
    </w:p>
    <w:p>
      <w:r>
        <w:t>名册还在。可它，轻了。</w:t>
      </w:r>
    </w:p>
    <w:p>
      <w:r>
        <w:t>他翻到最后一页。那里写着他自己的名字。</w:t>
      </w:r>
    </w:p>
    <w:p>
      <w:r>
        <w:t>“沈安安”三个字，正在一点一点地淡。淡得像要被纸吃掉。</w:t>
      </w:r>
    </w:p>
    <w:p>
      <w:r>
        <w:t>“这也是代价？”他问。</w:t>
      </w:r>
    </w:p>
    <w:p>
      <w:r>
        <w:t>“也是。”时说，“名册上，从来不写它自己的保管人。你交出去了，你就得从上面，被擦掉。”</w:t>
      </w:r>
    </w:p>
    <w:p>
      <w:r>
        <w:t>“你可以走了。”时说，“你说了那句话。系统收走了它要的东西。你现在，是个普通人了。”</w:t>
      </w:r>
    </w:p>
    <w:p>
      <w:r>
        <w:t>“我记的人呢？”</w:t>
      </w:r>
    </w:p>
    <w:p>
      <w:r>
        <w:t>“他们会忘了你。”时说，“可他们，会记得，有人替他们，记过。有人，在他们的名字快要散掉的时候，一把，把他们抓住了。”</w:t>
      </w:r>
    </w:p>
    <w:p>
      <w:r>
        <w:t>沈默的眼睛，热了。</w:t>
      </w:r>
    </w:p>
    <w:p>
      <w:r>
        <w:t>“那就好。”他说，“他们记得有人记过他们，就够了。”</w:t>
      </w:r>
    </w:p>
    <w:p>
      <w:r>
        <w:t>他最后看了一眼那块布。</w:t>
      </w:r>
    </w:p>
    <w:p>
      <w:r>
        <w:t>他迈步，踏出第四局的门。</w:t>
      </w:r>
    </w:p>
    <w:p>
      <w:r>
        <w:t>沈默站在门外，没有立刻走。</w:t>
      </w:r>
    </w:p>
    <w:p>
      <w:r>
        <w:t>他回头，看了一眼那扇门。</w:t>
      </w:r>
    </w:p>
    <w:p>
      <w:r>
        <w:t>门上的字，还亮着：【以观为真】。</w:t>
      </w:r>
    </w:p>
    <w:p>
      <w:r>
        <w:t>他想起自己这一路。</w:t>
      </w:r>
    </w:p>
    <w:p>
      <w:r>
        <w:t>想起第一部电梯，想起那张照片里少了的自己。想起婚礼上等不到新郎的周雪。想起便利店里，拿时间换记忆的收银员。想起404病房里，看窗外桂花树的娘。</w:t>
      </w:r>
    </w:p>
    <w:p>
      <w:r>
        <w:t>想起唐荧说的“我身上全是证据”。想起郑小满攒着买面罩的三百块。想起白鸽画的那双鞋垫。想起韩秋数到七。想起周既明守了三十年的灯。</w:t>
      </w:r>
    </w:p>
    <w:p>
      <w:r>
        <w:t>他想起的，太多了。</w:t>
      </w:r>
    </w:p>
    <w:p>
      <w:r>
        <w:t>多到，他差点，迈不动步。</w:t>
      </w:r>
    </w:p>
    <w:p>
      <w:r>
        <w:t>“怎么不走？”林晚的声音，从身后传来。</w:t>
      </w:r>
    </w:p>
    <w:p>
      <w:r>
        <w:t>沈默回头。林晚站在门边，看着他。</w:t>
      </w:r>
    </w:p>
    <w:p>
      <w:r>
        <w:t>“我怕走错了。”沈默说，“这条路，看起来太普通了。普通得，不像真的。”</w:t>
      </w:r>
    </w:p>
    <w:p>
      <w:r>
        <w:t>“普通的，才是真的。”林晚说，“你走了一路的怪路，现在，给你一条普通的路。你反而不敢走了。”</w:t>
      </w:r>
    </w:p>
    <w:p>
      <w:r>
        <w:t>“是。”沈默说，“我习惯了。习惯了门后，永远是下一个局。习惯了每走一步，都要拿什么去换。突然给我一条，不用换的路。我有点，不踏实。”</w:t>
      </w:r>
    </w:p>
    <w:p>
      <w:r>
        <w:t>“那就先不换。”林晚说，“先走。走几步，你就踏实了。”</w:t>
      </w:r>
    </w:p>
    <w:p>
      <w:r>
        <w:t>沈默点了点头。</w:t>
      </w:r>
    </w:p>
    <w:p>
      <w:r>
        <w:t>他迈出第一步。</w:t>
      </w:r>
    </w:p>
    <w:p>
      <w:r>
        <w:t>脚落在路上，软的。是土路，被太阳晒得温热。</w:t>
      </w:r>
    </w:p>
    <w:p>
      <w:r>
        <w:t>他迈出第二步。</w:t>
      </w:r>
    </w:p>
    <w:p>
      <w:r>
        <w:t>路边有草。草叶上，还有露水。他弯腰，碰了一下。凉的。</w:t>
      </w:r>
    </w:p>
    <w:p>
      <w:r>
        <w:t>他迈出第三步。</w:t>
      </w:r>
    </w:p>
    <w:p>
      <w:r>
        <w:t>有风。风里，有桂花香。</w:t>
      </w:r>
    </w:p>
    <w:p>
      <w:r>
        <w:t>他停住了。</w:t>
      </w:r>
    </w:p>
    <w:p>
      <w:r>
        <w:t>“闻到了吗？”林晚问。</w:t>
      </w:r>
    </w:p>
    <w:p>
      <w:r>
        <w:t>“闻到了。”沈默说，“桂花的味道。我娘的味道。”</w:t>
      </w:r>
    </w:p>
    <w:p>
      <w:r>
        <w:t>“那就没走错。”林晚说，“路认得你。你娘，也认得你。”</w:t>
      </w:r>
    </w:p>
    <w:p>
      <w:r>
        <w:t>沈默笑了。</w:t>
      </w:r>
    </w:p>
    <w:p>
      <w:r>
        <w:t>“谢谢你，林晚。”他说，“这一路，多亏了你。”</w:t>
      </w:r>
    </w:p>
    <w:p>
      <w:r>
        <w:t>“谢我什么？”</w:t>
      </w:r>
    </w:p>
    <w:p>
      <w:r>
        <w:t>“谢你，一直在。”沈默说，“我被所有人怀疑的时候，你第一个说‘我确认’。我找不到自己名字的时候，你陪着我。你替我守夜，替我记着，我是谁。”</w:t>
      </w:r>
    </w:p>
    <w:p>
      <w:r>
        <w:t>“因为你是观测员。”林晚说，“你记着所有人。总得有人，记着你。”</w:t>
      </w:r>
    </w:p>
    <w:p>
      <w:r>
        <w:t>“那从今天起，你记着我。我记着你。”沈默说，“我们互相记着。”</w:t>
      </w:r>
    </w:p>
    <w:p>
      <w:r>
        <w:t>“好。”林晚笑了，“互相记着。”</w:t>
      </w:r>
    </w:p>
    <w:p>
      <w:r>
        <w:t>沈默转身，继续往前走。</w:t>
      </w:r>
    </w:p>
    <w:p>
      <w:r>
        <w:t>路，越来越宽。天越来越亮。</w:t>
      </w:r>
    </w:p>
    <w:p>
      <w:r>
        <w:t>路尽头，那间屋子，已经看得见了。</w:t>
      </w:r>
    </w:p>
    <w:p>
      <w:r>
        <w:t>在那间，有桂花树的屋子里，等他。</w:t>
      </w:r>
    </w:p>
    <w:p>
      <w:r>
        <w:t>沈默走了很远。</w:t>
      </w:r>
    </w:p>
    <w:p>
      <w:r>
        <w:t>远到，他回头，已经看不见那扇门。</w:t>
      </w:r>
    </w:p>
    <w:p>
      <w:r>
        <w:t>他回过头。</w:t>
      </w:r>
    </w:p>
    <w:p>
      <w:r>
        <w:t>身后，只有林晚一个人。</w:t>
      </w:r>
    </w:p>
    <w:p>
      <w:r>
        <w:t>“他们呢？”沈默问，“许照他们呢？”</w:t>
      </w:r>
    </w:p>
    <w:p>
      <w:r>
        <w:t>“谁？”林晚说。</w:t>
      </w:r>
    </w:p>
    <w:p>
      <w:r>
        <w:t>“许照。白鸽。顾言。韩秋。周既明。”沈默一个一个念，“我们一路，走出来的那些人。”</w:t>
      </w:r>
    </w:p>
    <w:p>
      <w:r>
        <w:t>林晚没有回答。她只是看着他，眼神很静。</w:t>
      </w:r>
    </w:p>
    <w:p>
      <w:r>
        <w:t>沈默的心，慢慢沉了下去。他想起了“时”说的那句话：他们会忘掉你。</w:t>
      </w:r>
    </w:p>
    <w:p>
      <w:r>
        <w:t>“这条路，”他说，“太顺了。”</w:t>
      </w:r>
    </w:p>
    <w:p>
      <w:r>
        <w:t>“顺不好吗？”林晚问。</w:t>
      </w:r>
    </w:p>
    <w:p>
      <w:r>
        <w:t>“我走了四局，”沈默说，“它从没这么客气过。”</w:t>
      </w:r>
    </w:p>
    <w:p>
      <w:r>
        <w:t>林晚沉默了一会儿。</w:t>
      </w:r>
    </w:p>
    <w:p>
      <w:r>
        <w:t>“你走到那间屋子门口，自己看。”她说，“要是不对——”</w:t>
      </w:r>
    </w:p>
    <w:p>
      <w:r>
        <w:t>“要是不对呢？”</w:t>
      </w:r>
    </w:p>
    <w:p>
      <w:r>
        <w:t>“那就回来。”林晚说，“我在这儿等你。”</w:t>
      </w:r>
    </w:p>
    <w:p>
      <w:r>
        <w:t>“林晚。”他说，“你有没有想过，我们要是没走出来，会怎么样？”</w:t>
      </w:r>
    </w:p>
    <w:p>
      <w:r>
        <w:t>“想过。”林晚说，“我们会被留下来。像唐荧，像郑小满。像那些，被除名的人。我们的名字，会被抹掉。没有人会记得，我们曾经来过。”</w:t>
      </w:r>
    </w:p>
    <w:p>
      <w:r>
        <w:t>“那我们会互相记得吗？”</w:t>
      </w:r>
    </w:p>
    <w:p>
      <w:r>
        <w:t>“不会。”林晚说，“除名的人，连彼此都会忘记。这是这地方，最狠的地方。它不是让你死。是让你，和所有爱你的人，互相忘记。”</w:t>
      </w:r>
    </w:p>
    <w:p>
      <w:r>
        <w:t>“所以，我们能一起走出来，很幸运。”</w:t>
      </w:r>
    </w:p>
    <w:p>
      <w:r>
        <w:t>“不是幸运。”林晚说，“是你。你记着我们。我们，才没散。”</w:t>
      </w:r>
    </w:p>
    <w:p>
      <w:r>
        <w:t>沈默沉默了一会儿。</w:t>
      </w:r>
    </w:p>
    <w:p>
      <w:r>
        <w:t>“我记着你们。”他说，“可我也怕。怕有一天，我的额度掉光了。我怕我，连你们，都记不住。”</w:t>
      </w:r>
    </w:p>
    <w:p>
      <w:r>
        <w:t>“你不会的。”林晚说，“你的额度，会掉光。可你的心，不会。脑子里的东西，会被收走。心里的东西，谁也拿不走。”</w:t>
      </w:r>
    </w:p>
    <w:p>
      <w:r>
        <w:t>“心里的？”</w:t>
      </w:r>
    </w:p>
    <w:p>
      <w:r>
        <w:t>“对。”林晚说，“你娘教你的呼吸，你记得吧。那不是记在脑子里的。那是记在心里的。一二三四，停半拍。五六七八，停一拍半。这节奏，在你有记忆之前，就在你心里了。”</w:t>
      </w:r>
    </w:p>
    <w:p>
      <w:r>
        <w:t>沈默听着，只觉得那条路更亮了。</w:t>
      </w:r>
    </w:p>
    <w:p>
      <w:r>
        <w:t>“我明白了。”他说，“我要把你们，从脑子里，记到心里。”</w:t>
      </w:r>
    </w:p>
    <w:p>
      <w:r>
        <w:t>“怎么记？”</w:t>
      </w:r>
    </w:p>
    <w:p>
      <w:r>
        <w:t>“像娘数我的呼吸那样。”沈默说，“把你们，一个个，数进心里。唐荧，一。许照，二。白鸽，三。韩秋，四。顾言，五。周既明，六。林晚——”</w:t>
      </w:r>
    </w:p>
    <w:p>
      <w:r>
        <w:t>“七。”林晚说。</w:t>
      </w:r>
    </w:p>
    <w:p>
      <w:r>
        <w:t>“七。”沈默重复，“林晚，七。我是八。”</w:t>
      </w:r>
    </w:p>
    <w:p>
      <w:r>
        <w:t>“那郑小满呢？陆信呢？”</w:t>
      </w:r>
    </w:p>
    <w:p>
      <w:r>
        <w:t>“他们不在数里。”沈默说，“郑小满走了，陆信在别处走。可我心里，给他们各留了一格——不走数的那一格。”</w:t>
      </w:r>
    </w:p>
    <w:p>
      <w:r>
        <w:t>他数着，一步一步，往前走。</w:t>
      </w:r>
    </w:p>
    <w:p>
      <w:r>
        <w:t>每数一个名字，他的脚步，就稳一分。</w:t>
      </w:r>
    </w:p>
    <w:p>
      <w:r>
        <w:t>“一二三四，停半拍。五六七八，停一拍半。”他说，“原来，我娘早就教过我。数人，是这么数的。”</w:t>
      </w:r>
    </w:p>
    <w:p>
      <w:r>
        <w:t>“她教你的，你现在才懂。”林晚说。</w:t>
      </w:r>
    </w:p>
    <w:p>
      <w:r>
        <w:t>“现在懂，也不晚。”沈默说，“我懂了，就记住了。记在心里了。谁也拿不走。”</w:t>
      </w:r>
    </w:p>
    <w:p>
      <w:r>
        <w:t>风又吹过来。</w:t>
      </w:r>
    </w:p>
    <w:p>
      <w:r>
        <w:t>桂花香，越来越浓。</w:t>
      </w:r>
    </w:p>
    <w:p>
      <w:r>
        <w:t>路的尽头，那间屋子，已经看得见了。</w:t>
      </w:r>
    </w:p>
    <w:p>
      <w:r>
        <w:t>窗台上，一盆桂花，开得正好。</w:t>
      </w:r>
    </w:p>
    <w:p>
      <w:r>
        <w:t>沈默停下脚步。</w:t>
      </w:r>
    </w:p>
    <w:p>
      <w:r>
        <w:t>“到了。”他说。</w:t>
      </w:r>
    </w:p>
    <w:p>
      <w:r>
        <w:t>“到了。”林晚说，“去吧。她在等你。”</w:t>
      </w:r>
    </w:p>
    <w:p>
      <w:r>
        <w:t>“那你呢？”</w:t>
      </w:r>
    </w:p>
    <w:p>
      <w:r>
        <w:t>“我在这儿，看着你进去。”林晚说，“你进去了，我就放心了。”</w:t>
      </w:r>
    </w:p>
    <w:p>
      <w:r>
        <w:t>沈默看着她，很久。</w:t>
      </w:r>
    </w:p>
    <w:p>
      <w:r>
        <w:t>“林晚。”他说，“七。我记着你了。”</w:t>
      </w:r>
    </w:p>
    <w:p>
      <w:r>
        <w:t>林晚笑了。</w:t>
      </w:r>
    </w:p>
    <w:p>
      <w:r>
        <w:t>“记着就好。”她说，“去吧。你娘，等了你二十年。”</w:t>
      </w:r>
    </w:p>
    <w:p>
      <w:r>
        <w:t>沈默点了点头。</w:t>
      </w:r>
    </w:p>
    <w:p>
      <w:r>
        <w:t>他转身，朝那间屋子，走去。</w:t>
      </w:r>
    </w:p>
    <w:p>
      <w:r>
        <w:t>门在他身后，轻轻合上了。</w:t>
      </w:r>
    </w:p>
    <w:p>
      <w:r>
        <w:t>他走出去了。</w:t>
      </w:r>
    </w:p>
    <w:p>
      <w:r>
        <w:t>走向那条，他走了很久，才找到的，回家的路。</w:t>
      </w:r>
    </w:p>
    <w:p>
      <w:r>
        <w:t>门合上的那一秒，他手里那张纸，最后亮了一次。</w:t>
      </w:r>
    </w:p>
    <w:p>
      <w:r>
        <w:t>【观测员额度：11 → 0】</w:t>
      </w:r>
    </w:p>
    <w:p>
      <w:r>
        <w:t>他没有低头看。</w:t>
      </w:r>
    </w:p>
    <w:p>
      <w:r>
        <w:t>他不用看。那一行字，他心里早就写过了。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第四十九章 名册的最后一页</w:t>
      </w:r>
    </w:p>
    <w:p>
      <w:r>
        <w:t>最后一扇门前，沈默停了下来。</w:t>
      </w:r>
    </w:p>
    <w:p>
      <w:r>
        <w:t>他从怀里，拿出那本看不见的名册，摊开在手里。其实名册不是“看不见”。是他一直没敢看。</w:t>
      </w:r>
    </w:p>
    <w:p>
      <w:r>
        <w:t>现在，他要看了。</w:t>
      </w:r>
    </w:p>
    <w:p>
      <w:r>
        <w:t>他翻开第一页。</w:t>
      </w:r>
    </w:p>
    <w:p>
      <w:r>
        <w:t>第一页，写着：沈玉兰。旁边一行小字：我娘。住404病房。爱桂花。数呼吸，一二三四停半拍。</w:t>
      </w:r>
    </w:p>
    <w:p>
      <w:r>
        <w:t>第二页：沈和平。我爹。造名册。等了我二十年。手里攥一朵白花。</w:t>
      </w:r>
    </w:p>
    <w:p>
      <w:r>
        <w:t>第三页：禾。在便利店夹缝里，等了“安安”两字。</w:t>
      </w:r>
    </w:p>
    <w:p>
      <w:r>
        <w:t>第四页：周满叔。断桥头，栽了一棵枣树。替他娘。</w:t>
      </w:r>
    </w:p>
    <w:p>
      <w:r>
        <w:t>第五页：唐荧。急诊八年。一床二床。最后说：数到七。</w:t>
      </w:r>
    </w:p>
    <w:p>
      <w:r>
        <w:t>第六页：郑小满。外卖三年。攒三百块，买面罩。给老人送馒头。</w:t>
      </w:r>
    </w:p>
    <w:p>
      <w:r>
        <w:t>第七页：白鸽。画画。外婆的芍药花。‘鸽子，飞吧。’</w:t>
      </w:r>
    </w:p>
    <w:p>
      <w:r>
        <w:t>第八页：韩秋。数数。先数别人，再数自己。第七个。</w:t>
      </w:r>
    </w:p>
    <w:p>
      <w:r>
        <w:t>第九页：顾言。律师。记忆是模板。‘能记住别人说过的话的人。’</w:t>
      </w:r>
    </w:p>
    <w:p>
      <w:r>
        <w:t>第十页：周既明。第六任观测员。守了三十年。定了名：周既明。</w:t>
      </w:r>
    </w:p>
    <w:p>
      <w:r>
        <w:t>第十一页：陆信。捡表的人。有个弟弟，叫陆苗。</w:t>
      </w:r>
    </w:p>
    <w:p>
      <w:r>
        <w:t>第十二页：林晚。核对过四百多人。记得一堵灰墙，数过砖缝。替沈默守过夜。守夜人。</w:t>
      </w:r>
    </w:p>
    <w:p>
      <w:r>
        <w:t>沈默一页一页地翻，一页一页地看。每一页，都是一个人。每一个人，都有一段路。</w:t>
      </w:r>
    </w:p>
    <w:p>
      <w:r>
        <w:t>他翻到最后。</w:t>
      </w:r>
    </w:p>
    <w:p>
      <w:r>
        <w:t>最后一页，是空的。</w:t>
      </w:r>
    </w:p>
    <w:p>
      <w:r>
        <w:t>整页都是空的。只有页眉上，有一行很淡的字：</w:t>
      </w:r>
    </w:p>
    <w:p>
      <w:r>
        <w:t>【观测员的名字，写在这一页。】</w:t>
      </w:r>
    </w:p>
    <w:p>
      <w:r>
        <w:t>沈默明白了。</w:t>
      </w:r>
    </w:p>
    <w:p>
      <w:r>
        <w:t>他记了那么多人，独独没记自己。这最后一页，是留给他的。</w:t>
      </w:r>
    </w:p>
    <w:p>
      <w:r>
        <w:t>他提起笔，在空页上，一笔一划地写：</w:t>
      </w:r>
    </w:p>
    <w:p>
      <w:r>
        <w:t>沈安安。</w:t>
      </w:r>
    </w:p>
    <w:p>
      <w:r>
        <w:t>写到“安”的最后一笔，他的手，抖了一下。</w:t>
      </w:r>
    </w:p>
    <w:p>
      <w:r>
        <w:t>像在404病房，写他娘那几行的时候，一样。</w:t>
      </w:r>
    </w:p>
    <w:p>
      <w:r>
        <w:t>写完，他看了很久。</w:t>
      </w:r>
    </w:p>
    <w:p>
      <w:r>
        <w:t>“我叫沈安安。”他轻声说，“平安的安。”</w:t>
      </w:r>
    </w:p>
    <w:p>
      <w:r>
        <w:t>“我是观测员。我记了一整本的人。现在，我把自己也记上了。”</w:t>
      </w:r>
    </w:p>
    <w:p>
      <w:r>
        <w:t>他合上名册，抱在怀里。</w:t>
      </w:r>
    </w:p>
    <w:p>
      <w:r>
        <w:t>名册很重。重得他几乎抱不住。可他知道，这是值得的。</w:t>
      </w:r>
    </w:p>
    <w:p>
      <w:r>
        <w:t>因为从今天起，他记的人里，多了一个。</w:t>
      </w:r>
    </w:p>
    <w:p>
      <w:r>
        <w:t>那个人，叫沈安安。</w:t>
      </w:r>
    </w:p>
    <w:p>
      <w:r>
        <w:t>推开最后一扇门之前，沈默回头看了一眼。</w:t>
      </w:r>
    </w:p>
    <w:p>
      <w:r>
        <w:t>身后，是一条长长的走廊。走廊里，没有人。</w:t>
      </w:r>
    </w:p>
    <w:p>
      <w:r>
        <w:t>可他看见了很多人。</w:t>
      </w:r>
    </w:p>
    <w:p>
      <w:r>
        <w:t>电梯里数数的小韩秋。婚礼上等新郎的周雪。喜堂上，认我那一刻的爹。便利店里等“安安”的禾。断桥上种枣树的周满叔。404病房里，看窗外的娘。还有唐荧，郑小满，顾言，林晚，许照，白鸽……</w:t>
      </w:r>
    </w:p>
    <w:p>
      <w:r>
        <w:t>他们都在。</w:t>
      </w:r>
    </w:p>
    <w:p>
      <w:r>
        <w:t>站在他身后，看着他。</w:t>
      </w:r>
    </w:p>
    <w:p>
      <w:r>
        <w:t>“我要进去了。”沈默说，“最后一局。”</w:t>
      </w:r>
    </w:p>
    <w:p>
      <w:r>
        <w:t>没有人说话。可他听见，很多声音，在风里轻轻响着。</w:t>
      </w:r>
    </w:p>
    <w:p>
      <w:r>
        <w:t>“沈默哥，数到七。”</w:t>
      </w:r>
    </w:p>
    <w:p>
      <w:r>
        <w:t>“沈默，一路顺风。”</w:t>
      </w:r>
    </w:p>
    <w:p>
      <w:r>
        <w:t>“安安，别怕。”</w:t>
      </w:r>
    </w:p>
    <w:p>
      <w:r>
        <w:t>“孩子，回来吃饭。”</w:t>
      </w:r>
    </w:p>
    <w:p>
      <w:r>
        <w:t>他深吸一口气。</w:t>
      </w:r>
    </w:p>
    <w:p>
      <w:r>
        <w:t>“我走了。”他说，“等我回来。”</w:t>
      </w:r>
    </w:p>
    <w:p>
      <w:r>
        <w:t>他转回身，走向那扇门。</w:t>
      </w:r>
    </w:p>
    <w:p>
      <w:r>
        <w:t>门是暖黄色的光。</w:t>
      </w:r>
    </w:p>
    <w:p>
      <w:r>
        <w:t>沈默走进那扇门。</w:t>
      </w:r>
    </w:p>
    <w:p>
      <w:r>
        <w:t>门后，是一间屋子。不大。很暖。</w:t>
      </w:r>
    </w:p>
    <w:p>
      <w:r>
        <w:t>屋里，有一张木桌，几把椅子。靠窗的地方，放着一盆桂花。桂花开得正好，小小的，白白的，香得满屋。</w:t>
      </w:r>
    </w:p>
    <w:p>
      <w:r>
        <w:t>一个女人，站在窗前，背对着他。</w:t>
      </w:r>
    </w:p>
    <w:p>
      <w:r>
        <w:t>“回来了？”她说。</w:t>
      </w:r>
    </w:p>
    <w:p>
      <w:r>
        <w:t>“回来了。”沈默说。</w:t>
      </w:r>
    </w:p>
    <w:p>
      <w:r>
        <w:t>她转过身。</w:t>
      </w:r>
    </w:p>
    <w:p>
      <w:r>
        <w:t>那是一张，他记了一辈子，却从来看不清的脸。</w:t>
      </w:r>
    </w:p>
    <w:p>
      <w:r>
        <w:t>现在，他看清了。</w:t>
      </w:r>
    </w:p>
    <w:p>
      <w:r>
        <w:t>很瘦，眼睛很亮，笑起来，眼睛先弯。</w:t>
      </w:r>
    </w:p>
    <w:p>
      <w:r>
        <w:t>“娘。”他说。</w:t>
      </w:r>
    </w:p>
    <w:p>
      <w:r>
        <w:t>“哎。”她应。</w:t>
      </w:r>
    </w:p>
    <w:p>
      <w:r>
        <w:t>沈默站在门口，忽然不知道，该先迈哪只脚。</w:t>
      </w:r>
    </w:p>
    <w:p>
      <w:r>
        <w:t>“进来啊。”她说，“饭在锅里。你先洗手。”</w:t>
      </w:r>
    </w:p>
    <w:p>
      <w:r>
        <w:t>“嗳。”</w:t>
      </w:r>
    </w:p>
    <w:p>
      <w:r>
        <w:t>他走进屋，洗手，坐下。她递来一条毛巾，是热的。</w:t>
      </w:r>
    </w:p>
    <w:p>
      <w:r>
        <w:t>她盛了一碗汤，放在他面前。</w:t>
      </w:r>
    </w:p>
    <w:p>
      <w:r>
        <w:t>“喝。”她说，“你胃凉。”</w:t>
      </w:r>
    </w:p>
    <w:p>
      <w:r>
        <w:t>沈默端起碗，喝了一口。</w:t>
      </w:r>
    </w:p>
    <w:p>
      <w:r>
        <w:t>烫。香。姜丝辣辣的。</w:t>
      </w:r>
    </w:p>
    <w:p>
      <w:r>
        <w:t>他喝着喝着，眼泪就下来了。</w:t>
      </w:r>
    </w:p>
    <w:p>
      <w:r>
        <w:t>“哭什么？”她问。</w:t>
      </w:r>
    </w:p>
    <w:p>
      <w:r>
        <w:t>“没什么。”他说，“就是，走了太远，有点累。”</w:t>
      </w:r>
    </w:p>
    <w:p>
      <w:r>
        <w:t>“累就多喝点。”她说，“喝完了，睡一觉。明天，妈带你去看看那棵桂花树。它今年，开得可好了。你爹要是还在，他得先跑去看。”</w:t>
      </w:r>
    </w:p>
    <w:p>
      <w:r>
        <w:t>“好。”沈默说。</w:t>
      </w:r>
    </w:p>
    <w:p>
      <w:r>
        <w:t>他低头，喝完了那碗汤。碗底，还剩着几根姜丝。</w:t>
      </w:r>
    </w:p>
    <w:p>
      <w:r>
        <w:t>窗外的风，把桂花香，送了进来。</w:t>
      </w:r>
    </w:p>
    <w:p>
      <w:r>
        <w:t>他把碗放下。</w:t>
      </w:r>
    </w:p>
    <w:p>
      <w:r>
        <w:t>他忽然停住了。</w:t>
      </w:r>
    </w:p>
    <w:p>
      <w:r>
        <w:t>屋里，太安静了。</w:t>
      </w:r>
    </w:p>
    <w:p>
      <w:r>
        <w:t>从第一部电梯起，就跟着他的那个声音——一二三四，停半拍，五六七八，停一拍半——那个呼吸，没有了。</w:t>
      </w:r>
    </w:p>
    <w:p>
      <w:r>
        <w:t>他竖起耳朵。</w:t>
      </w:r>
    </w:p>
    <w:p>
      <w:r>
        <w:t>没有。什么都没有。</w:t>
      </w:r>
    </w:p>
    <w:p>
      <w:r>
        <w:t>窗外的风在响，锅里的汤在响，她走动的脚步也在响。</w:t>
      </w:r>
    </w:p>
    <w:p>
      <w:r>
        <w:t>可那个呼吸，不在了。</w:t>
      </w:r>
    </w:p>
    <w:p>
      <w:r>
        <w:t>沈默慢慢抬起头。</w:t>
      </w:r>
    </w:p>
    <w:p>
      <w:r>
        <w:t>她还在笑。眼睛先弯。那张脸，他记了一辈子，从来没看清过。</w:t>
      </w:r>
    </w:p>
    <w:p>
      <w:r>
        <w:t>“娘。”他说。</w:t>
      </w:r>
    </w:p>
    <w:p>
      <w:r>
        <w:t>“哎。”</w:t>
      </w:r>
    </w:p>
    <w:p>
      <w:r>
        <w:t>“你数给我听。”</w:t>
      </w:r>
    </w:p>
    <w:p>
      <w:r>
        <w:t>“数什么？”</w:t>
      </w:r>
    </w:p>
    <w:p>
      <w:r>
        <w:t>“你以前，每天夜里，数我的呼吸。”沈默说，“数到我睡着。”</w:t>
      </w:r>
    </w:p>
    <w:p>
      <w:r>
        <w:t>她愣了一下，随即笑了。</w:t>
      </w:r>
    </w:p>
    <w:p>
      <w:r>
        <w:t>“你小时候，是要听这个，才肯睡的。”</w:t>
      </w:r>
    </w:p>
    <w:p>
      <w:r>
        <w:t>她数了。</w:t>
      </w:r>
    </w:p>
    <w:p>
      <w:r>
        <w:t>一二三四，停半拍。五六七八，停一拍半。</w:t>
      </w:r>
    </w:p>
    <w:p>
      <w:r>
        <w:t>一字不差。</w:t>
      </w:r>
    </w:p>
    <w:p>
      <w:r>
        <w:t>沈默听着，眼泪没有掉。</w:t>
      </w:r>
    </w:p>
    <w:p>
      <w:r>
        <w:t>他低下头，看着碗底那几根姜丝。</w:t>
      </w:r>
    </w:p>
    <w:p>
      <w:r>
        <w:t>“娘。”他轻声说。</w:t>
      </w:r>
    </w:p>
    <w:p>
      <w:r>
        <w:t>“嗯？”</w:t>
      </w:r>
    </w:p>
    <w:p>
      <w:r>
        <w:t>“你数错半拍。”</w:t>
      </w:r>
    </w:p>
    <w:p>
      <w:r>
        <w:t>屋子里，安静了。</w:t>
      </w:r>
    </w:p>
    <w:p>
      <w:r>
        <w:t>窗外的风，停了。那盆桂花，一动不动。</w:t>
      </w:r>
    </w:p>
    <w:p>
      <w:r>
        <w:t>连锅里的响，也没有了。</w:t>
      </w:r>
    </w:p>
    <w:p>
      <w:r>
        <w:t>她还在笑。可那张脸上的笑，从他进门到现在，一直是同一个弧度。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第五十章 归零</w:t>
      </w:r>
    </w:p>
    <w:p>
      <w:r>
        <w:t>沈默往前走。他不知道要走多久。他只知道，不能停。</w:t>
      </w:r>
    </w:p>
    <w:p>
      <w:r>
        <w:t>林晚跟在他身后半步。她怀里那本看不见的册子，被她抱得很紧。</w:t>
      </w:r>
    </w:p>
    <w:p>
      <w:r>
        <w:t>他走着走着，忽然停下了。</w:t>
      </w:r>
    </w:p>
    <w:p>
      <w:r>
        <w:t>他试着，念了一遍自己的名字。</w:t>
      </w:r>
    </w:p>
    <w:p>
      <w:r>
        <w:t>“沈——”</w:t>
      </w:r>
    </w:p>
    <w:p>
      <w:r>
        <w:t>后两个字，卡在喉咙里。</w:t>
      </w:r>
    </w:p>
    <w:p>
      <w:r>
        <w:t>他又念了一遍。</w:t>
      </w:r>
    </w:p>
    <w:p>
      <w:r>
        <w:t>“沈安安。”</w:t>
      </w:r>
    </w:p>
    <w:p>
      <w:r>
        <w:t>念出来了。</w:t>
      </w:r>
    </w:p>
    <w:p>
      <w:r>
        <w:t>可念完，他自己都愣了一下。</w:t>
      </w:r>
    </w:p>
    <w:p>
      <w:r>
        <w:t>那三个字，落在空气里，没有回声。像在念一个，正在走远的人的名字。</w:t>
      </w:r>
    </w:p>
    <w:p>
      <w:r>
        <w:t>“名册上没有你了。”林晚在他身后说，“你得习惯。以后念自己的名字，要费点劲。”</w:t>
      </w:r>
    </w:p>
    <w:p>
      <w:r>
        <w:t>“费多少？”</w:t>
      </w:r>
    </w:p>
    <w:p>
      <w:r>
        <w:t>“看你还剩多少。”林晚说，“你写回一个名字，就回来一点。你要是一个都写不回——”</w:t>
      </w:r>
    </w:p>
    <w:p>
      <w:r>
        <w:t>她没有说完。</w:t>
      </w:r>
    </w:p>
    <w:p>
      <w:r>
        <w:t>沈默把那三个字，在心里，又念了一遍。</w:t>
      </w:r>
    </w:p>
    <w:p>
      <w:r>
        <w:t>念完，他往前走。</w:t>
      </w:r>
    </w:p>
    <w:p>
      <w:r>
        <w:t>他摊开自己的手心，看了一眼。</w:t>
      </w:r>
    </w:p>
    <w:p>
      <w:r>
        <w:t>那里，不烫了。</w:t>
      </w:r>
    </w:p>
    <w:p>
      <w:r>
        <w:t>从醒来的第一天起，他的手心一直是热的。唐荧说过，烫得不像活人。后来周既明告诉他：那是观测员在替系统，烧着别人的名字。记一个人，热一分。</w:t>
      </w:r>
    </w:p>
    <w:p>
      <w:r>
        <w:t>现在，手心是凉的。</w:t>
      </w:r>
    </w:p>
    <w:p>
      <w:r>
        <w:t>烧完了。</w:t>
      </w:r>
    </w:p>
    <w:p>
      <w:r>
        <w:t>他把那只手，握成拳，收进袖子里。</w:t>
      </w:r>
    </w:p>
    <w:p>
      <w:r>
        <w:t>“念。”他说。</w:t>
      </w:r>
    </w:p>
    <w:p>
      <w:r>
        <w:t>“唐荧。”</w:t>
      </w:r>
    </w:p>
    <w:p>
      <w:r>
        <w:t>他停下脚步，把册子摊在手上，翻开第一页。</w:t>
      </w:r>
    </w:p>
    <w:p>
      <w:r>
        <w:t>“三十四岁。急诊八年。”林晚说，“她的第一段，是实习第一夜，她摸到的那一下脉搏。”</w:t>
      </w:r>
    </w:p>
    <w:p>
      <w:r>
        <w:t>沈默写。</w:t>
      </w:r>
    </w:p>
    <w:p>
      <w:r>
        <w:t>笔尖很黑。墨迹落下去，像一根钉子，钉住了什么。</w:t>
      </w:r>
    </w:p>
    <w:p>
      <w:r>
        <w:t>写完，他抬头看走廊尽头那面墙。</w:t>
      </w:r>
    </w:p>
    <w:p>
      <w:r>
        <w:t>墙上那行【观测员额度：0】底下，那个【1】，慢慢变成了——</w:t>
      </w:r>
    </w:p>
    <w:p>
      <w:r>
        <w:t>【2】</w:t>
      </w:r>
    </w:p>
    <w:p>
      <w:r>
        <w:t>“涨了。”林晚说。</w:t>
      </w:r>
    </w:p>
    <w:p>
      <w:r>
        <w:t>“一格。”</w:t>
      </w:r>
    </w:p>
    <w:p>
      <w:r>
        <w:t>“一格。”林晚说，“它除一个，你记一个，就涨一格。它除得快，还是你记得快——这一局，就比这个。”</w:t>
      </w:r>
    </w:p>
    <w:p>
      <w:r>
        <w:t>沈默点点头，把册子合上。</w:t>
      </w:r>
    </w:p>
    <w:p>
      <w:r>
        <w:t>他刚要迈步，忽然停住了。</w:t>
      </w:r>
    </w:p>
    <w:p>
      <w:r>
        <w:t>走廊有窗。</w:t>
      </w:r>
    </w:p>
    <w:p>
      <w:r>
        <w:t>他走过的每一条走廊，从来没有窗。</w:t>
      </w:r>
    </w:p>
    <w:p>
      <w:r>
        <w:t>窗很大，从天花板一直落到地面。窗外，黑得很沉。</w:t>
      </w:r>
    </w:p>
    <w:p>
      <w:r>
        <w:t>可那不是黑。</w:t>
      </w:r>
    </w:p>
    <w:p>
      <w:r>
        <w:t>沈默走近了一步。</w:t>
      </w:r>
    </w:p>
    <w:p>
      <w:r>
        <w:t>是天。是夜里的天。天底下，有一片光。</w:t>
      </w:r>
    </w:p>
    <w:p>
      <w:r>
        <w:t>是城。</w:t>
      </w:r>
    </w:p>
    <w:p>
      <w:r>
        <w:t>他愣住了。</w:t>
      </w:r>
    </w:p>
    <w:p>
      <w:r>
        <w:t>窗外，是一座城。</w:t>
      </w:r>
    </w:p>
    <w:p>
      <w:r>
        <w:t>高楼，低的楼，一格一格的窗户，亮着的，暗着的。远处有一片水，水上有桥，桥上有车，一辆一辆地走，拖着长长的光。</w:t>
      </w:r>
    </w:p>
    <w:p>
      <w:r>
        <w:t>沈默的手，按在玻璃上。</w:t>
      </w:r>
    </w:p>
    <w:p>
      <w:r>
        <w:t>玻璃是凉的。</w:t>
      </w:r>
    </w:p>
    <w:p>
      <w:r>
        <w:t>“外面有城。”他说。</w:t>
      </w:r>
    </w:p>
    <w:p>
      <w:r>
        <w:t>“一直有。”林晚说。</w:t>
      </w:r>
    </w:p>
    <w:p>
      <w:r>
        <w:t>“我从来没见过。”</w:t>
      </w:r>
    </w:p>
    <w:p>
      <w:r>
        <w:t>“因为你从来没走到这儿。”林晚说，“第四局，不在楼里。第四局，在外面。”</w:t>
      </w:r>
    </w:p>
    <w:p>
      <w:r>
        <w:t>沈默看着那座城。</w:t>
      </w:r>
    </w:p>
    <w:p>
      <w:r>
        <w:t>然后，他看见了。</w:t>
      </w:r>
    </w:p>
    <w:p>
      <w:r>
        <w:t>城的东边，有一栋楼。</w:t>
      </w:r>
    </w:p>
    <w:p>
      <w:r>
        <w:t>很高的楼。三十层，或者更高。楼里的灯，亮着大半。</w:t>
      </w:r>
    </w:p>
    <w:p>
      <w:r>
        <w:t>可那栋楼，是透明的。</w:t>
      </w:r>
    </w:p>
    <w:p>
      <w:r>
        <w:t>不是玻璃那种透明。是像被水洗过的字——轮廓还在，中间的部分，一点一点地淡下去。</w:t>
      </w:r>
    </w:p>
    <w:p>
      <w:r>
        <w:t>他能看见楼里的人。有人在走动。有人坐在桌前。有一层，亮着红灯，像有人在煮东西。</w:t>
      </w:r>
    </w:p>
    <w:p>
      <w:r>
        <w:t>人还在动。</w:t>
      </w:r>
    </w:p>
    <w:p>
      <w:r>
        <w:t>可那栋楼，正在消失。</w:t>
      </w:r>
    </w:p>
    <w:p>
      <w:r>
        <w:t>“那栋楼。”沈默说。</w:t>
      </w:r>
    </w:p>
    <w:p>
      <w:r>
        <w:t>“不是那栋。”林晚说。</w:t>
      </w:r>
    </w:p>
    <w:p>
      <w:r>
        <w:t>她走到窗边，往外看。</w:t>
      </w:r>
    </w:p>
    <w:p>
      <w:r>
        <w:t>她的脸色，变了一点。</w:t>
      </w:r>
    </w:p>
    <w:p>
      <w:r>
        <w:t>“你看清楚。”</w:t>
      </w:r>
    </w:p>
    <w:p>
      <w:r>
        <w:t>沈默看过去。</w:t>
      </w:r>
    </w:p>
    <w:p>
      <w:r>
        <w:t>城的东边，透明的楼，不止一栋。</w:t>
      </w:r>
    </w:p>
    <w:p>
      <w:r>
        <w:t>两栋。三栋。五栋。</w:t>
      </w:r>
    </w:p>
    <w:p>
      <w:r>
        <w:t>他数到第八栋的时候，停住了。</w:t>
      </w:r>
    </w:p>
    <w:p>
      <w:r>
        <w:t>有十几栋楼，正在变透明。</w:t>
      </w:r>
    </w:p>
    <w:p>
      <w:r>
        <w:t>像有人拿着一块很大的橡皮，从楼顶往下，一寸一寸地擦。</w:t>
      </w:r>
    </w:p>
    <w:p>
      <w:r>
        <w:t>“它们在消失。”沈默说。</w:t>
      </w:r>
    </w:p>
    <w:p>
      <w:r>
        <w:t>“在被核销。”林晚说，“系统不只对一个人下手。它一栋楼一栋楼地核销。楼没了，楼里的人，跟着没。”</w:t>
      </w:r>
    </w:p>
    <w:p>
      <w:r>
        <w:t>“那栋楼里，有多少人？”</w:t>
      </w:r>
    </w:p>
    <w:p>
      <w:r>
        <w:t>林晚看着他。</w:t>
      </w:r>
    </w:p>
    <w:p>
      <w:r>
        <w:t>“你想救？”</w:t>
      </w:r>
    </w:p>
    <w:p>
      <w:r>
        <w:t>“有多少？”</w:t>
      </w:r>
    </w:p>
    <w:p>
      <w:r>
        <w:t>“四十七个。”林晚说，“我数过。”</w:t>
      </w:r>
    </w:p>
    <w:p>
      <w:r>
        <w:t>沈默转过身，往走廊尽头跑。</w:t>
      </w:r>
    </w:p>
    <w:p>
      <w:r>
        <w:t>“你去哪儿？”</w:t>
      </w:r>
    </w:p>
    <w:p>
      <w:r>
        <w:t>“去外面。”他说，“写名字，得走到他们跟前。”</w:t>
      </w:r>
    </w:p>
    <w:p>
      <w:r>
        <w:t>林晚跟上来。</w:t>
      </w:r>
    </w:p>
    <w:p>
      <w:r>
        <w:t>“沈默。”她说，“你在纸上写一个，它抹一栋楼。你算过没有？一个名字，四十七个人，十七栋楼——”</w:t>
      </w:r>
    </w:p>
    <w:p>
      <w:r>
        <w:t>“没算过。”</w:t>
      </w:r>
    </w:p>
    <w:p>
      <w:r>
        <w:t>“那你——”</w:t>
      </w:r>
    </w:p>
    <w:p>
      <w:r>
        <w:t>“那就先救一个。”</w:t>
      </w:r>
    </w:p>
    <w:p>
      <w:r>
        <w:t>他跑到走廊尽头。</w:t>
      </w:r>
    </w:p>
    <w:p>
      <w:r>
        <w:t>走廊的尽头，有门。</w:t>
      </w:r>
    </w:p>
    <w:p>
      <w:r>
        <w:t>门是关着的。</w:t>
      </w:r>
    </w:p>
    <w:p>
      <w:r>
        <w:t>门上，没有字。</w:t>
      </w:r>
    </w:p>
    <w:p>
      <w:r>
        <w:t>沈默把手，放在门把上。</w:t>
      </w:r>
    </w:p>
    <w:p>
      <w:r>
        <w:t>“林晚。”他说，“我不在册了。你还在吗？”</w:t>
      </w:r>
    </w:p>
    <w:p>
      <w:r>
        <w:t>林晚站在他身后，没有说话。</w:t>
      </w:r>
    </w:p>
    <w:p>
      <w:r>
        <w:t>过了两秒，她说：</w:t>
      </w:r>
    </w:p>
    <w:p>
      <w:r>
        <w:t>“我不在册。可我，跟着你。”</w:t>
      </w:r>
    </w:p>
    <w:p>
      <w:r>
        <w:t>他迈步，跑向那扇门。</w:t>
      </w:r>
    </w:p>
    <w:p>
      <w:r>
        <w:t>门推开，是楼梯。楼梯往下，一层，两层，三层。</w:t>
      </w:r>
    </w:p>
    <w:p>
      <w:r>
        <w:t>他的脚步声，在楼梯间里，撞出回音。</w:t>
      </w:r>
    </w:p>
    <w:p>
      <w:r>
        <w:t>林晚跟在后面。</w:t>
      </w:r>
    </w:p>
    <w:p>
      <w:r>
        <w:t>“你走慢一点。”她说，“你不知道外面是什么规矩。”</w:t>
      </w:r>
    </w:p>
    <w:p>
      <w:r>
        <w:t>“我知道一条。”沈默说，“人在外面。”</w:t>
      </w:r>
    </w:p>
    <w:p>
      <w:r>
        <w:t>他们冲出楼门。</w:t>
      </w:r>
    </w:p>
    <w:p>
      <w:r>
        <w:t>街上，很冷。</w:t>
      </w:r>
    </w:p>
    <w:p>
      <w:r>
        <w:t>是夜里的风。风里有尘土味，有柏油被晒了一天之后、正在凉下去的味道，有很远的地方飘来的、油烟的香。</w:t>
      </w:r>
    </w:p>
    <w:p>
      <w:r>
        <w:t>沈默站在街上，抬头。</w:t>
      </w:r>
    </w:p>
    <w:p>
      <w:r>
        <w:t>楼在他身后。街在他面前。街的尽头，是更宽的街。更宽的街后面，是更多更高的楼。</w:t>
      </w:r>
    </w:p>
    <w:p>
      <w:r>
        <w:t>天是深蓝的。没有星星。</w:t>
      </w:r>
    </w:p>
    <w:p>
      <w:r>
        <w:t>可整座城，是亮的。</w:t>
      </w:r>
    </w:p>
    <w:p>
      <w:r>
        <w:t>“呼吸。”林晚说。</w:t>
      </w:r>
    </w:p>
    <w:p>
      <w:r>
        <w:t>“什么？”</w:t>
      </w:r>
    </w:p>
    <w:p>
      <w:r>
        <w:t>“你在憋气。”林晚说。</w:t>
      </w:r>
    </w:p>
    <w:p>
      <w:r>
        <w:t>沈默这才发现，他一直没喘。</w:t>
      </w:r>
    </w:p>
    <w:p>
      <w:r>
        <w:t>他张开嘴，吸了一口。</w:t>
      </w:r>
    </w:p>
    <w:p>
      <w:r>
        <w:t>冷。很干净。</w:t>
      </w:r>
    </w:p>
    <w:p>
      <w:r>
        <w:t>“四局。”他说，“我在里面，走了四局。”</w:t>
      </w:r>
    </w:p>
    <w:p>
      <w:r>
        <w:t>“我知道。”</w:t>
      </w:r>
    </w:p>
    <w:p>
      <w:r>
        <w:t>“我没见过天。”</w:t>
      </w:r>
    </w:p>
    <w:p>
      <w:r>
        <w:t>“我知道。”</w:t>
      </w:r>
    </w:p>
    <w:p>
      <w:r>
        <w:t>沈默站在原地，看了很久。</w:t>
      </w:r>
    </w:p>
    <w:p>
      <w:r>
        <w:t>然后他迈步，朝东边跑。</w:t>
      </w:r>
    </w:p>
    <w:p>
      <w:r>
        <w:t>他们跑过一条街。</w:t>
      </w:r>
    </w:p>
    <w:p>
      <w:r>
        <w:t>街两边，是店铺。卷帘门拉着，门上贴着广告，红纸黑字。有一家的卷帘门上，用粉笔写着“今日休息”。</w:t>
      </w:r>
    </w:p>
    <w:p>
      <w:r>
        <w:t>沈默跑过去的时候，瞥了一眼那四个字。</w:t>
      </w:r>
    </w:p>
    <w:p>
      <w:r>
        <w:t>字还在。</w:t>
      </w:r>
    </w:p>
    <w:p>
      <w:r>
        <w:t>他们跑过第二个路口。</w:t>
      </w:r>
    </w:p>
    <w:p>
      <w:r>
        <w:t>路口有一家还在开的店。24 小时便利店。玻璃门，白光。</w:t>
      </w:r>
    </w:p>
    <w:p>
      <w:r>
        <w:t>门里，一个人站在货架前，手里拿着一瓶水。</w:t>
      </w:r>
    </w:p>
    <w:p>
      <w:r>
        <w:t>沈默跑过去的时候，那瓶水，从那个人手里，掉了下去。</w:t>
      </w:r>
    </w:p>
    <w:p>
      <w:r>
        <w:t>掉在地上，没有响。</w:t>
      </w:r>
    </w:p>
    <w:p>
      <w:r>
        <w:t>沈默回头看了一眼。</w:t>
      </w:r>
    </w:p>
    <w:p>
      <w:r>
        <w:t>那个人还站着。水还在地上滚。</w:t>
      </w:r>
    </w:p>
    <w:p>
      <w:r>
        <w:t>可那家店——</w:t>
      </w:r>
    </w:p>
    <w:p>
      <w:r>
        <w:t>玻璃门，货架，灯，那个人——</w:t>
      </w:r>
    </w:p>
    <w:p>
      <w:r>
        <w:t>都在淡。</w:t>
      </w:r>
    </w:p>
    <w:p>
      <w:r>
        <w:t>“它从边上开始。”林晚边跑边说，“先抹远的，再抹近的。先抹没人的，再抹有人的。”</w:t>
      </w:r>
    </w:p>
    <w:p>
      <w:r>
        <w:t>“为什么？”</w:t>
      </w:r>
    </w:p>
    <w:p>
      <w:r>
        <w:t>“因为没人的地方，没人记得。”林晚说，“没人记得的东西，最好抹。”</w:t>
      </w:r>
    </w:p>
    <w:p>
      <w:r>
        <w:t>他们跑过第三个路口。</w:t>
      </w:r>
    </w:p>
    <w:p>
      <w:r>
        <w:t>沈默停下了。</w:t>
      </w:r>
    </w:p>
    <w:p>
      <w:r>
        <w:t>前面，那栋楼。</w:t>
      </w:r>
    </w:p>
    <w:p>
      <w:r>
        <w:t>他站在街口，仰头看。</w:t>
      </w:r>
    </w:p>
    <w:p>
      <w:r>
        <w:t>楼很高。三十层，或者更高。</w:t>
      </w:r>
    </w:p>
    <w:p>
      <w:r>
        <w:t>楼的下半截，还是实的。水泥，玻璃，晾在窗外的衣服，空调外机，窗台上摆着的花盆。</w:t>
      </w:r>
    </w:p>
    <w:p>
      <w:r>
        <w:t>楼的上半截，是透明的。</w:t>
      </w:r>
    </w:p>
    <w:p>
      <w:r>
        <w:t>他看得见二十几层的灯，亮着。灯下面，有人在走动。</w:t>
      </w:r>
    </w:p>
    <w:p>
      <w:r>
        <w:t>有个人，在阳台上收衣服。她把衣服一件一件地，从杆子上取下来，搭在臂弯里。</w:t>
      </w:r>
    </w:p>
    <w:p>
      <w:r>
        <w:t>她的动作，很慢。很稳。</w:t>
      </w:r>
    </w:p>
    <w:p>
      <w:r>
        <w:t>像每一个收过衣服的人一样。</w:t>
      </w:r>
    </w:p>
    <w:p>
      <w:r>
        <w:t>她不知道，她正在消失。</w:t>
      </w:r>
    </w:p>
    <w:p>
      <w:r>
        <w:t>“她——”沈默抬手，指着上面。</w:t>
      </w:r>
    </w:p>
    <w:p>
      <w:r>
        <w:t>“她不知道。”林晚说，“被核销的人，感觉不到。他们只是，一天比一天「想不起来」。想不起来自己叫什么，想不起来住几楼，想不起来，自己有没有孩子。”</w:t>
      </w:r>
    </w:p>
    <w:p>
      <w:r>
        <w:t>“等他们想不起来，他们就没了？”</w:t>
      </w:r>
    </w:p>
    <w:p>
      <w:r>
        <w:t>“等他们想不起来，他们就没了。”</w:t>
      </w:r>
    </w:p>
    <w:p>
      <w:r>
        <w:t>沈默看着那个女人。</w:t>
      </w:r>
    </w:p>
    <w:p>
      <w:r>
        <w:t>她收完最后一件，抱着那堆衣服，走进屋里去了。</w:t>
      </w:r>
    </w:p>
    <w:p>
      <w:r>
        <w:t>灯还亮着。</w:t>
      </w:r>
    </w:p>
    <w:p>
      <w:r>
        <w:t>沈默迈步，往楼里跑。</w:t>
      </w:r>
    </w:p>
    <w:p>
      <w:r>
        <w:t>他跑到楼门口的时候，那栋楼，没了。</w:t>
      </w:r>
    </w:p>
    <w:p>
      <w:r>
        <w:t>不是变透明了。是没了。</w:t>
      </w:r>
    </w:p>
    <w:p>
      <w:r>
        <w:t>那一整片地方，空了。楼，灯，楼里走动的人，那一层亮着红灯的人家——全没了。像从来没在那儿立过。</w:t>
      </w:r>
    </w:p>
    <w:p>
      <w:r>
        <w:t>地上，平平整整。连一块砖，一块瓦，都没留下。</w:t>
      </w:r>
    </w:p>
    <w:p>
      <w:r>
        <w:t>沈默站在街口，风从他身边过去。</w:t>
      </w:r>
    </w:p>
    <w:p>
      <w:r>
        <w:t>他一动不动。</w:t>
      </w:r>
    </w:p>
    <w:p>
      <w:r>
        <w:t>“四个七个人。”他说。</w:t>
      </w:r>
    </w:p>
    <w:p>
      <w:r>
        <w:t>“四十七个人。”林晚说。</w:t>
      </w:r>
    </w:p>
    <w:p>
      <w:r>
        <w:t>“没了。”</w:t>
      </w:r>
    </w:p>
    <w:p>
      <w:r>
        <w:t>沈默站在那儿，很久。</w:t>
      </w:r>
    </w:p>
    <w:p>
      <w:r>
        <w:t>然后，他往前走了两步。</w:t>
      </w:r>
    </w:p>
    <w:p>
      <w:r>
        <w:t>走到那片空地的边上。</w:t>
      </w:r>
    </w:p>
    <w:p>
      <w:r>
        <w:t>空地上，站着一个人。</w:t>
      </w:r>
    </w:p>
    <w:p>
      <w:r>
        <w:t>一个女人。四十来岁，穿着睡衣，手里提着一个垃圾袋。</w:t>
      </w:r>
    </w:p>
    <w:p>
      <w:r>
        <w:t>她还站在那儿。</w:t>
      </w:r>
    </w:p>
    <w:p>
      <w:r>
        <w:t>可她的脚下面，没有地面——她的脚，悬在离地半寸的地方。</w:t>
      </w:r>
    </w:p>
    <w:p>
      <w:r>
        <w:t>她的脸，很平静。她在等什么。像刚下楼扔垃圾的人，扔完，抬头，忽然忘了自己住几楼。</w:t>
      </w:r>
    </w:p>
    <w:p>
      <w:r>
        <w:t>沈默走过去。</w:t>
      </w:r>
    </w:p>
    <w:p>
      <w:r>
        <w:t>“你——”</w:t>
      </w:r>
    </w:p>
    <w:p>
      <w:r>
        <w:t>女人抬起头，看见他。</w:t>
      </w:r>
    </w:p>
    <w:p>
      <w:r>
        <w:t>她的眼睛，很空。</w:t>
      </w:r>
    </w:p>
    <w:p>
      <w:r>
        <w:t>“我是谁？”她问。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第五十一章 透明楼</w:t>
      </w:r>
    </w:p>
    <w:p>
      <w:r>
        <w:t>风从空地上刮过去。</w:t>
      </w:r>
    </w:p>
    <w:p>
      <w:r>
        <w:t>那个女人还站在那儿，手里提着垃圾袋。睡衣。拖鞋。一只脚的光脚趾露在外面。</w:t>
      </w:r>
    </w:p>
    <w:p>
      <w:r>
        <w:t>她看着沈默。</w:t>
      </w:r>
    </w:p>
    <w:p>
      <w:r>
        <w:t>“我是谁？”她又问了一遍。</w:t>
      </w:r>
    </w:p>
    <w:p>
      <w:r>
        <w:t>沈默张开嘴。</w:t>
      </w:r>
    </w:p>
    <w:p>
      <w:r>
        <w:t>他答不上来。</w:t>
      </w:r>
    </w:p>
    <w:p>
      <w:r>
        <w:t>他不知道她叫什么。他不知道她住几楼。他甚至不知道，她是不是这栋楼的人。</w:t>
      </w:r>
    </w:p>
    <w:p>
      <w:r>
        <w:t>“你不记得？”他问。</w:t>
      </w:r>
    </w:p>
    <w:p>
      <w:r>
        <w:t>女人低头，看了看自己的手。</w:t>
      </w:r>
    </w:p>
    <w:p>
      <w:r>
        <w:t>“我记得。”她说，“我记得我下楼扔垃圾。我记得我出门前，把火关了。我记得——”</w:t>
      </w:r>
    </w:p>
    <w:p>
      <w:r>
        <w:t>她停住。</w:t>
      </w:r>
    </w:p>
    <w:p>
      <w:r>
        <w:t>“我记得很多。可我想不起，我叫什么。”</w:t>
      </w:r>
    </w:p>
    <w:p>
      <w:r>
        <w:t>沈默看向林晚。</w:t>
      </w:r>
    </w:p>
    <w:p>
      <w:r>
        <w:t>林晚站在他身后两步远的地方，脸色很白。</w:t>
      </w:r>
    </w:p>
    <w:p>
      <w:r>
        <w:t>“她是被核销的人。”林晚说，“楼被抹了，人跟着抹。可她——是最后一个。最后一个被核销的人，会留一小会儿。等这一小会儿过去，她也跟着没。”</w:t>
      </w:r>
    </w:p>
    <w:p>
      <w:r>
        <w:t>“多久？”</w:t>
      </w:r>
    </w:p>
    <w:p>
      <w:r>
        <w:t>“不知道。有时候三分钟。有时候，一句话的工夫。”</w:t>
      </w:r>
    </w:p>
    <w:p>
      <w:r>
        <w:t>沈默转过身，看着那个女人。</w:t>
      </w:r>
    </w:p>
    <w:p>
      <w:r>
        <w:t>女人的脸，开始淡了。</w:t>
      </w:r>
    </w:p>
    <w:p>
      <w:r>
        <w:t>不是整个人淡。是她的边缘——肩膀的线，手肘的线，脚踝——那些地方，先淡下去。像有人用湿布，从边上开始擦。</w:t>
      </w:r>
    </w:p>
    <w:p>
      <w:r>
        <w:t>“你住几楼？”沈默问。</w:t>
      </w:r>
    </w:p>
    <w:p>
      <w:r>
        <w:t>“七楼。”</w:t>
      </w:r>
    </w:p>
    <w:p>
      <w:r>
        <w:t>“几号？”</w:t>
      </w:r>
    </w:p>
    <w:p>
      <w:r>
        <w:t>“702。”</w:t>
      </w:r>
    </w:p>
    <w:p>
      <w:r>
        <w:t>“家里还有人吗？”</w:t>
      </w:r>
    </w:p>
    <w:p>
      <w:r>
        <w:t>“有。”她说，“我儿子。他在写作业。他今年——”</w:t>
      </w:r>
    </w:p>
    <w:p>
      <w:r>
        <w:t>她停住了。</w:t>
      </w:r>
    </w:p>
    <w:p>
      <w:r>
        <w:t>她想不起来，儿子今年几岁。</w:t>
      </w:r>
    </w:p>
    <w:p>
      <w:r>
        <w:t>沈默的心，往下沉。</w:t>
      </w:r>
    </w:p>
    <w:p>
      <w:r>
        <w:t>他翻开册子。</w:t>
      </w:r>
    </w:p>
    <w:p>
      <w:r>
        <w:t>第一页，是唐荧。第二页，还空着。</w:t>
      </w:r>
    </w:p>
    <w:p>
      <w:r>
        <w:t>他拿起笔。</w:t>
      </w:r>
    </w:p>
    <w:p>
      <w:r>
        <w:t>“你家里，还有什么人？”他问，“你老公，你儿子，你爸妈——他们的名字，你想得起来吗？”</w:t>
      </w:r>
    </w:p>
    <w:p>
      <w:r>
        <w:t>女人的脸，又淡了一点。</w:t>
      </w:r>
    </w:p>
    <w:p>
      <w:r>
        <w:t>“我老公——”她说。</w:t>
      </w:r>
    </w:p>
    <w:p>
      <w:r>
        <w:t>她张着嘴，很久，没有说出那个名字。</w:t>
      </w:r>
    </w:p>
    <w:p>
      <w:r>
        <w:t>“想不起来了？”</w:t>
      </w:r>
    </w:p>
    <w:p>
      <w:r>
        <w:t>“想不起来。”她说，“我明明昨天还叫过。”</w:t>
      </w:r>
    </w:p>
    <w:p>
      <w:r>
        <w:t>沈默握紧笔。</w:t>
      </w:r>
    </w:p>
    <w:p>
      <w:r>
        <w:t>“你儿子呢？”</w:t>
      </w:r>
    </w:p>
    <w:p>
      <w:r>
        <w:t>“小宇。”她说。</w:t>
      </w:r>
    </w:p>
    <w:p>
      <w:r>
        <w:t>沈默的眼睛，亮了一下。</w:t>
      </w:r>
    </w:p>
    <w:p>
      <w:r>
        <w:t>“小宇。姓什么？”</w:t>
      </w:r>
    </w:p>
    <w:p>
      <w:r>
        <w:t>女人愣住了。</w:t>
      </w:r>
    </w:p>
    <w:p>
      <w:r>
        <w:t>“姓——”</w:t>
      </w:r>
    </w:p>
    <w:p>
      <w:r>
        <w:t>她的脸，淡到一半了。</w:t>
      </w:r>
    </w:p>
    <w:p>
      <w:r>
        <w:t>沈默看着她。他看见她的手，在抖。她手里的垃圾袋，掉在地上。里面滚出几个空瓶子。</w:t>
      </w:r>
    </w:p>
    <w:p>
      <w:r>
        <w:t>“你想想。”沈默说，“他上学，老师点名的时候，叫什么？”</w:t>
      </w:r>
    </w:p>
    <w:p>
      <w:r>
        <w:t>女人闭上眼。</w:t>
      </w:r>
    </w:p>
    <w:p>
      <w:r>
        <w:t>她的身体，淡到腰了。</w:t>
      </w:r>
    </w:p>
    <w:p>
      <w:r>
        <w:t>“姓林。”她说。</w:t>
      </w:r>
    </w:p>
    <w:p>
      <w:r>
        <w:t>沈默的笔，落下去。</w:t>
      </w:r>
    </w:p>
    <w:p>
      <w:r>
        <w:t>【林小宇。】</w:t>
      </w:r>
    </w:p>
    <w:p>
      <w:r>
        <w:t>写完，他抬头：“你老公呢？你想想，你第一次见他，是什么时候？”</w:t>
      </w:r>
    </w:p>
    <w:p>
      <w:r>
        <w:t>“一九九八。”女人说，“夏天。他在厂门口等我。他骑一辆二八大杠。”</w:t>
      </w:r>
    </w:p>
    <w:p>
      <w:r>
        <w:t>“他叫什么？”</w:t>
      </w:r>
    </w:p>
    <w:p>
      <w:r>
        <w:t>“张——”</w:t>
      </w:r>
    </w:p>
    <w:p>
      <w:r>
        <w:t>淡到胸口了。</w:t>
      </w:r>
    </w:p>
    <w:p>
      <w:r>
        <w:t>“张什么？”沈默的声音，提了起来。</w:t>
      </w:r>
    </w:p>
    <w:p>
      <w:r>
        <w:t>女人看着他。</w:t>
      </w:r>
    </w:p>
    <w:p>
      <w:r>
        <w:t>她的眼睛，忽然亮了一下。</w:t>
      </w:r>
    </w:p>
    <w:p>
      <w:r>
        <w:t>“张德贵。”她说。</w:t>
      </w:r>
    </w:p>
    <w:p>
      <w:r>
        <w:t>沈默的笔，飞快地划过去。</w:t>
      </w:r>
    </w:p>
    <w:p>
      <w:r>
        <w:t>【张德贵。】</w:t>
      </w:r>
    </w:p>
    <w:p>
      <w:r>
        <w:t>墙上，不，空中——那行看不见的数字，在他们头顶，亮了一下。</w:t>
      </w:r>
    </w:p>
    <w:p>
      <w:r>
        <w:t>【2】变成了【3】。</w:t>
      </w:r>
    </w:p>
    <w:p>
      <w:r>
        <w:t>女人的下半身，开始往回长。</w:t>
      </w:r>
    </w:p>
    <w:p>
      <w:r>
        <w:t>一点一点地，从脚踝开始，往回填。</w:t>
      </w:r>
    </w:p>
    <w:p>
      <w:r>
        <w:t>她低头，看着自己的手。</w:t>
      </w:r>
    </w:p>
    <w:p>
      <w:r>
        <w:t>手回来了。手上的纹路，都回来了。</w:t>
      </w:r>
    </w:p>
    <w:p>
      <w:r>
        <w:t>“我想起来了。”她说，“我叫陈玉芬。我住七楼702。我儿子林小宇，今年十四。我老公张德贵，在厂里——”</w:t>
      </w:r>
    </w:p>
    <w:p>
      <w:r>
        <w:t>她停住了。</w:t>
      </w:r>
    </w:p>
    <w:p>
      <w:r>
        <w:t>“他不在厂里了。”她说，“他三年前，走了。”</w:t>
      </w:r>
    </w:p>
    <w:p>
      <w:r>
        <w:t>她抬起头，看着沈默。</w:t>
      </w:r>
    </w:p>
    <w:p>
      <w:r>
        <w:t>“我想起来了。”</w:t>
      </w:r>
    </w:p>
    <w:p>
      <w:r>
        <w:t>沈默的喉咙，动了一下。</w:t>
      </w:r>
    </w:p>
    <w:p>
      <w:r>
        <w:t>“嗯。”</w:t>
      </w:r>
    </w:p>
    <w:p>
      <w:r>
        <w:t>“谢谢你。”陈玉芬说。</w:t>
      </w:r>
    </w:p>
    <w:p>
      <w:r>
        <w:t>她弯腰，把地上的垃圾袋捡起来。</w:t>
      </w:r>
    </w:p>
    <w:p>
      <w:r>
        <w:t>“楼没了。”她说，“我得回去。我儿子还在写作业。他写完，要吃面。”</w:t>
      </w:r>
    </w:p>
    <w:p>
      <w:r>
        <w:t>她转身，往那片空地上走。</w:t>
      </w:r>
    </w:p>
    <w:p>
      <w:r>
        <w:t>沈默想拦她。</w:t>
      </w:r>
    </w:p>
    <w:p>
      <w:r>
        <w:t>“等一下——”</w:t>
      </w:r>
    </w:p>
    <w:p>
      <w:r>
        <w:t>陈玉芬回过头。</w:t>
      </w:r>
    </w:p>
    <w:p>
      <w:r>
        <w:t>她的脸，很平静。</w:t>
      </w:r>
    </w:p>
    <w:p>
      <w:r>
        <w:t>“我记得他们了。”她说，“我记得，我是谁了。楼没了，可我记得。你不是说了吗——记得，就不丢。”</w:t>
      </w:r>
    </w:p>
    <w:p>
      <w:r>
        <w:t>她走进那片空地。</w:t>
      </w:r>
    </w:p>
    <w:p>
      <w:r>
        <w:t>一步，两步。</w:t>
      </w:r>
    </w:p>
    <w:p>
      <w:r>
        <w:t>第三步的时候，她没了。</w:t>
      </w:r>
    </w:p>
    <w:p>
      <w:r>
        <w:t>风刮过去。</w:t>
      </w:r>
    </w:p>
    <w:p>
      <w:r>
        <w:t>地上，什么都没有。</w:t>
      </w:r>
    </w:p>
    <w:p>
      <w:r>
        <w:t>沈默站在原地，手里握着那本册子。</w:t>
      </w:r>
    </w:p>
    <w:p>
      <w:r>
        <w:t>册子第二页上，写着三个名字。</w:t>
      </w:r>
    </w:p>
    <w:p>
      <w:r>
        <w:t>林小宇。张德贵。陈玉芬。</w:t>
      </w:r>
    </w:p>
    <w:p>
      <w:r>
        <w:t>他写下他们的时候，他们正在被抹掉。可他写了。</w:t>
      </w:r>
    </w:p>
    <w:p>
      <w:r>
        <w:t>写了，他们就被人记着。</w:t>
      </w:r>
    </w:p>
    <w:p>
      <w:r>
        <w:t>哪怕记住他们的人，只剩下他一个。</w:t>
      </w:r>
    </w:p>
    <w:p>
      <w:r>
        <w:t>林晚走到他身边。</w:t>
      </w:r>
    </w:p>
    <w:p>
      <w:r>
        <w:t>“你救了三个。”她说。</w:t>
      </w:r>
    </w:p>
    <w:p>
      <w:r>
        <w:t>“四十七个，只救了三个。”</w:t>
      </w:r>
    </w:p>
    <w:p>
      <w:r>
        <w:t>“是三个。”林晚说，“昨天这个时候，是零个。”</w:t>
      </w:r>
    </w:p>
    <w:p>
      <w:r>
        <w:t>沈默没有说话。</w:t>
      </w:r>
    </w:p>
    <w:p>
      <w:r>
        <w:t>他抬起头。</w:t>
      </w:r>
    </w:p>
    <w:p>
      <w:r>
        <w:t>东边。</w:t>
      </w:r>
    </w:p>
    <w:p>
      <w:r>
        <w:t>那些透明的楼，又多了两栋。</w:t>
      </w:r>
    </w:p>
    <w:p>
      <w:r>
        <w:t>其中一栋，很近。近到他能看见楼里的灯，一层一层地，灭下去。</w:t>
      </w:r>
    </w:p>
    <w:p>
      <w:r>
        <w:t>不是停电。</w:t>
      </w:r>
    </w:p>
    <w:p>
      <w:r>
        <w:t>是那栋楼，正在从下往上，一点一点地被擦掉。</w:t>
      </w:r>
    </w:p>
    <w:p>
      <w:r>
        <w:t>沈默迈步，朝那栋楼走。</w:t>
      </w:r>
    </w:p>
    <w:p>
      <w:r>
        <w:t>“你去哪儿？”</w:t>
      </w:r>
    </w:p>
    <w:p>
      <w:r>
        <w:t>“楼还在。”沈默说，“楼还在，人就在。”</w:t>
      </w:r>
    </w:p>
    <w:p>
      <w:r>
        <w:t>“楼里的核销员，已经进去了。”林晚说。</w:t>
      </w:r>
    </w:p>
    <w:p>
      <w:r>
        <w:t>沈默的脚步，停了一下。</w:t>
      </w:r>
    </w:p>
    <w:p>
      <w:r>
        <w:t>“核销员？”</w:t>
      </w:r>
    </w:p>
    <w:p>
      <w:r>
        <w:t>“系统不是自己动手的。”林晚说，“它有编制。它派人。”</w:t>
      </w:r>
    </w:p>
    <w:p>
      <w:r>
        <w:t>“派什么人？”</w:t>
      </w:r>
    </w:p>
    <w:p>
      <w:r>
        <w:t>林晚看着那栋楼。</w:t>
      </w:r>
    </w:p>
    <w:p>
      <w:r>
        <w:t>“派被它抹过一半的人。”</w:t>
      </w:r>
    </w:p>
    <w:p>
      <w:r>
        <w:t>沈默握紧那支笔。</w:t>
      </w:r>
    </w:p>
    <w:p>
      <w:r>
        <w:t>他迈步，冲向那栋楼。</w:t>
      </w:r>
    </w:p>
    <w:p>
      <w:r>
        <w:t>楼道里，声控灯坏了。或者，灯正在被抹掉。</w:t>
      </w:r>
    </w:p>
    <w:p>
      <w:r>
        <w:t>一楼的墙上，贴着一张物业费通知。纸还在，字淡了一半。</w:t>
      </w:r>
    </w:p>
    <w:p>
      <w:r>
        <w:t>二楼。一扇门开着一条缝。门里，电视在响。有综艺节目的罐头笑声。</w:t>
      </w:r>
    </w:p>
    <w:p>
      <w:r>
        <w:t>沈默跑过去的时候，那笑声，卡了一下。像唱片跳针。</w:t>
      </w:r>
    </w:p>
    <w:p>
      <w:r>
        <w:t>三楼。电梯门开着。电梯里的按钮，少了两个。</w:t>
      </w:r>
    </w:p>
    <w:p>
      <w:r>
        <w:t>“十三”和“十四”。</w:t>
      </w:r>
    </w:p>
    <w:p>
      <w:r>
        <w:t>剩下那排键里，“十二”的数字，已经看不清了。</w:t>
      </w:r>
    </w:p>
    <w:p>
      <w:r>
        <w:t>沈默停住，看着那排按钮。</w:t>
      </w:r>
    </w:p>
    <w:p>
      <w:r>
        <w:t>“它是从数字开始抹的。”</w:t>
      </w:r>
    </w:p>
    <w:p>
      <w:r>
        <w:t>“数字最好抹。”林晚说，“数不清的东西，都好抹。”</w:t>
      </w:r>
    </w:p>
    <w:p>
      <w:r>
        <w:t>“什么最难抹？”</w:t>
      </w:r>
    </w:p>
    <w:p>
      <w:r>
        <w:t>林晚看着他。</w:t>
      </w:r>
    </w:p>
    <w:p>
      <w:r>
        <w:t>“被人叫过名字的东西。”</w:t>
      </w:r>
    </w:p>
    <w:p>
      <w:r>
        <w:t>四楼。楼道里，有个老太太，站在自家门口，手里攥着钥匙。</w:t>
      </w:r>
    </w:p>
    <w:p>
      <w:r>
        <w:t>她把钥匙，插进锁孔。</w:t>
      </w:r>
    </w:p>
    <w:p>
      <w:r>
        <w:t>插了三次。</w:t>
      </w:r>
    </w:p>
    <w:p>
      <w:r>
        <w:t>插不进去。</w:t>
      </w:r>
    </w:p>
    <w:p>
      <w:r>
        <w:t>她低头看看钥匙，又看看锁。</w:t>
      </w:r>
    </w:p>
    <w:p>
      <w:r>
        <w:t>“奇怪。”她说。</w:t>
      </w:r>
    </w:p>
    <w:p>
      <w:r>
        <w:t>沈默停下。</w:t>
      </w:r>
    </w:p>
    <w:p>
      <w:r>
        <w:t>“您住这儿？”</w:t>
      </w:r>
    </w:p>
    <w:p>
      <w:r>
        <w:t>老太太抬起头。她的脸，很和善。</w:t>
      </w:r>
    </w:p>
    <w:p>
      <w:r>
        <w:t>“住三十年啦。”她说，“这个锁，我开了三十年。”</w:t>
      </w:r>
    </w:p>
    <w:p>
      <w:r>
        <w:t>她又试了一次。</w:t>
      </w:r>
    </w:p>
    <w:p>
      <w:r>
        <w:t>还是插不进去。</w:t>
      </w:r>
    </w:p>
    <w:p>
      <w:r>
        <w:t>“您叫什么？”沈默问。</w:t>
      </w:r>
    </w:p>
    <w:p>
      <w:r>
        <w:t>老太太愣住。</w:t>
      </w:r>
    </w:p>
    <w:p>
      <w:r>
        <w:t>“我——”</w:t>
      </w:r>
    </w:p>
    <w:p>
      <w:r>
        <w:t>她张着嘴。</w:t>
      </w:r>
    </w:p>
    <w:p>
      <w:r>
        <w:t>“我叫什么来着。”</w:t>
      </w:r>
    </w:p>
    <w:p>
      <w:r>
        <w:t>沈默的心，沉了下去。</w:t>
      </w:r>
    </w:p>
    <w:p>
      <w:r>
        <w:t>“您想想。”他说，“每天早上，谁第一个叫您的名字？”</w:t>
      </w:r>
    </w:p>
    <w:p>
      <w:r>
        <w:t>“老张。”老太太说，“他起得早，他先起，他叫我。”</w:t>
      </w:r>
    </w:p>
    <w:p>
      <w:r>
        <w:t>“他叫您什么？”</w:t>
      </w:r>
    </w:p>
    <w:p>
      <w:r>
        <w:t>老太太闭上眼。</w:t>
      </w:r>
    </w:p>
    <w:p>
      <w:r>
        <w:t>“他叫我——”</w:t>
      </w:r>
    </w:p>
    <w:p>
      <w:r>
        <w:t>她的手，抖了起来。</w:t>
      </w:r>
    </w:p>
    <w:p>
      <w:r>
        <w:t>钥匙，掉在地上。</w:t>
      </w:r>
    </w:p>
    <w:p>
      <w:r>
        <w:t>“想不起来了。”</w:t>
      </w:r>
    </w:p>
    <w:p>
      <w:r>
        <w:t>沈默蹲下去，把钥匙捡起来。钥匙很旧，齿都磨圆了。</w:t>
      </w:r>
    </w:p>
    <w:p>
      <w:r>
        <w:t>“您别急。”他说，“您儿子小的时候，怎么叫您？”</w:t>
      </w:r>
    </w:p>
    <w:p>
      <w:r>
        <w:t>“他三岁才会说话。”老太太说，“我和老张，急得不行，带他去医院查，医生说没事，就是慢。有一天，我洗碗，他在我后面，忽然叫了一声「妈」。我手里的碗，掉在地上，摔了。”</w:t>
      </w:r>
    </w:p>
    <w:p>
      <w:r>
        <w:t>她的眼睛，慢慢亮起来。</w:t>
      </w:r>
    </w:p>
    <w:p>
      <w:r>
        <w:t>“我想起来了。”她说，“我叫孙桂芳。我老伴叫张德海。我儿子——”</w:t>
      </w:r>
    </w:p>
    <w:p>
      <w:r>
        <w:t>她停住了。</w:t>
      </w:r>
    </w:p>
    <w:p>
      <w:r>
        <w:t>“我儿子叫什么？”</w:t>
      </w:r>
    </w:p>
    <w:p>
      <w:r>
        <w:t>沈默看着她。</w:t>
      </w:r>
    </w:p>
    <w:p>
      <w:r>
        <w:t>老太太的身体，开始淡了。从脚开始。</w:t>
      </w:r>
    </w:p>
    <w:p>
      <w:r>
        <w:t>“我儿子今年三十六。”她说，“他在外地。每年回来一次。”</w:t>
      </w:r>
    </w:p>
    <w:p>
      <w:r>
        <w:t>她的手，已经能看见后面的楼梯了。</w:t>
      </w:r>
    </w:p>
    <w:p>
      <w:r>
        <w:t>“我想不起来他叫什么。”她说，“可我记得他三岁才会说话。我记得他第一声叫的是妈。我记得我摔了那个碗。”</w:t>
      </w:r>
    </w:p>
    <w:p>
      <w:r>
        <w:t>她抬起头。</w:t>
      </w:r>
    </w:p>
    <w:p>
      <w:r>
        <w:t>“这些，够不够？”</w:t>
      </w:r>
    </w:p>
    <w:p>
      <w:r>
        <w:t>沈默的眼眶，热了。</w:t>
      </w:r>
    </w:p>
    <w:p>
      <w:r>
        <w:t>“够。”</w:t>
      </w:r>
    </w:p>
    <w:p>
      <w:r>
        <w:t>“够了就好。”孙桂芳说。</w:t>
      </w:r>
    </w:p>
    <w:p>
      <w:r>
        <w:t>她笑了。笑起来的时候，眼睛先弯。</w:t>
      </w:r>
    </w:p>
    <w:p>
      <w:r>
        <w:t>然后，她没了。</w:t>
      </w:r>
    </w:p>
    <w:p>
      <w:r>
        <w:t>钥匙掉在地上，“叮”的一声。</w:t>
      </w:r>
    </w:p>
    <w:p>
      <w:r>
        <w:t>沈默把它，轻轻放在窗台上。</w:t>
      </w:r>
    </w:p>
    <w:p>
      <w:r>
        <w:t>“救不了所有人。”林晚说。</w:t>
      </w:r>
    </w:p>
    <w:p>
      <w:r>
        <w:t>“我知道。”</w:t>
      </w:r>
    </w:p>
    <w:p>
      <w:r>
        <w:t>“你会跑死。”</w:t>
      </w:r>
    </w:p>
    <w:p>
      <w:r>
        <w:t>“我知道。”</w:t>
      </w:r>
    </w:p>
    <w:p>
      <w:r>
        <w:t>“那你——”</w:t>
      </w:r>
    </w:p>
    <w:p>
      <w:r>
        <w:t>“能救一个是一个。”</w:t>
      </w:r>
    </w:p>
    <w:p>
      <w:r>
        <w:t>他继续往上跑。</w:t>
      </w:r>
    </w:p>
    <w:p>
      <w:r>
        <w:t>五楼。六楼。</w:t>
      </w:r>
    </w:p>
    <w:p>
      <w:r>
        <w:t>六楼的楼道里，那盏灯，亮着。</w:t>
      </w:r>
    </w:p>
    <w:p>
      <w:r>
        <w:t>灯下，站着一个人。</w:t>
      </w:r>
    </w:p>
    <w:p>
      <w:r>
        <w:t>那个人，转过身。</w:t>
      </w:r>
    </w:p>
    <w:p>
      <w:r>
        <w:t>沈默的呼吸，停住了。</w:t>
      </w:r>
    </w:p>
    <w:p>
      <w:r>
        <w:t>那个人，只有半张脸。</w:t>
      </w:r>
    </w:p>
    <w:p>
      <w:r>
        <w:t>从上往下，额头、眼睛、鼻子，都在。</w:t>
      </w:r>
    </w:p>
    <w:p>
      <w:r>
        <w:t>鼻子以下，是空的。</w:t>
      </w:r>
    </w:p>
    <w:p>
      <w:r>
        <w:t>没有嘴，没有下巴。什么都没有。</w:t>
      </w:r>
    </w:p>
    <w:p>
      <w:r>
        <w:t>像一张被人从中间撕掉一半的照片。</w:t>
      </w:r>
    </w:p>
    <w:p>
      <w:r>
        <w:t>那个人看着沈默。</w:t>
      </w:r>
    </w:p>
    <w:p>
      <w:r>
        <w:t>他的眼睛，很亮。</w:t>
      </w:r>
    </w:p>
    <w:p>
      <w:r>
        <w:t>“你来了。”他说。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第五十二章 半张脸</w:t>
      </w:r>
    </w:p>
    <w:p>
      <w:r>
        <w:t>楼道的灯，闪了一下。</w:t>
      </w:r>
    </w:p>
    <w:p>
      <w:r>
        <w:t>那盏灯，是老式的白炽灯。灯罩上积着灰。光落下来，是黄的。</w:t>
      </w:r>
    </w:p>
    <w:p>
      <w:r>
        <w:t>黄光照在那个人的半张脸上。</w:t>
      </w:r>
    </w:p>
    <w:p>
      <w:r>
        <w:t>他的眼睛，在光里，亮得吓人。</w:t>
      </w:r>
    </w:p>
    <w:p>
      <w:r>
        <w:t>沈默站在门口，没有动。</w:t>
      </w:r>
    </w:p>
    <w:p>
      <w:r>
        <w:t>林晚在他身后，也没有动。</w:t>
      </w:r>
    </w:p>
    <w:p>
      <w:r>
        <w:t>“你是谁？”沈默问。</w:t>
      </w:r>
    </w:p>
    <w:p>
      <w:r>
        <w:t>那个人没有立刻回答。</w:t>
      </w:r>
    </w:p>
    <w:p>
      <w:r>
        <w:t>他抬起手，摸了摸自己的脸。</w:t>
      </w:r>
    </w:p>
    <w:p>
      <w:r>
        <w:t>手从额头，摸到眼睛，摸到鼻子。</w:t>
      </w:r>
    </w:p>
    <w:p>
      <w:r>
        <w:t>摸到鼻子下面的时候，他的手，穿过去了。</w:t>
      </w:r>
    </w:p>
    <w:p>
      <w:r>
        <w:t>那里，什么都没有。</w:t>
      </w:r>
    </w:p>
    <w:p>
      <w:r>
        <w:t>“我叫陈渡。”他说。</w:t>
      </w:r>
    </w:p>
    <w:p>
      <w:r>
        <w:t>“陈渡。”沈默说，“你是谁？”</w:t>
      </w:r>
    </w:p>
    <w:p>
      <w:r>
        <w:t>“我是这栋楼的核销员。”</w:t>
      </w:r>
    </w:p>
    <w:p>
      <w:r>
        <w:t>沈默的心，沉了一下。</w:t>
      </w:r>
    </w:p>
    <w:p>
      <w:r>
        <w:t>“你抹这栋楼？”</w:t>
      </w:r>
    </w:p>
    <w:p>
      <w:r>
        <w:t>“我抹这栋楼。”陈渡说。</w:t>
      </w:r>
    </w:p>
    <w:p>
      <w:r>
        <w:t>“楼里有多少人？”</w:t>
      </w:r>
    </w:p>
    <w:p>
      <w:r>
        <w:t>“六十三。”陈渡说，“我抹到第四十九个了。”</w:t>
      </w:r>
    </w:p>
    <w:p>
      <w:r>
        <w:t>他说得很平。像在报一个数。</w:t>
      </w:r>
    </w:p>
    <w:p>
      <w:r>
        <w:t>沈默往前走了一步。</w:t>
      </w:r>
    </w:p>
    <w:p>
      <w:r>
        <w:t>“你为什么要抹？”</w:t>
      </w:r>
    </w:p>
    <w:p>
      <w:r>
        <w:t>陈渡看着他。</w:t>
      </w:r>
    </w:p>
    <w:p>
      <w:r>
        <w:t>“因为我不抹，我自己就没了。”</w:t>
      </w:r>
    </w:p>
    <w:p>
      <w:r>
        <w:t>沈默停住。</w:t>
      </w:r>
    </w:p>
    <w:p>
      <w:r>
        <w:t>“什么意思？”</w:t>
      </w:r>
    </w:p>
    <w:p>
      <w:r>
        <w:t>陈渡抬起那只手，指了指自己的脸。</w:t>
      </w:r>
    </w:p>
    <w:p>
      <w:r>
        <w:t>“我每抹一个人，我自己，就少一点。最开始，我少的是指甲。后来，是头发。再后来，是手指。”</w:t>
      </w:r>
    </w:p>
    <w:p>
      <w:r>
        <w:t>他放下手。</w:t>
      </w:r>
    </w:p>
    <w:p>
      <w:r>
        <w:t>“抹到第四十个的时候，我的嘴没了。从那以后，我没再吃过东西。”</w:t>
      </w:r>
    </w:p>
    <w:p>
      <w:r>
        <w:t>楼道里，安静。</w:t>
      </w:r>
    </w:p>
    <w:p>
      <w:r>
        <w:t>沈默看着他。</w:t>
      </w:r>
    </w:p>
    <w:p>
      <w:r>
        <w:t>“你为什么不跑？”</w:t>
      </w:r>
    </w:p>
    <w:p>
      <w:r>
        <w:t>“我跑过。”陈渡说。</w:t>
      </w:r>
    </w:p>
    <w:p>
      <w:r>
        <w:t>他顿了一下。</w:t>
      </w:r>
    </w:p>
    <w:p>
      <w:r>
        <w:t>“我跑过一次。跑到第三栋楼的时候，我发现，我记不住我要跑向哪儿了。它把我的「去哪儿」，也抹了。”</w:t>
      </w:r>
    </w:p>
    <w:p>
      <w:r>
        <w:t>“那你就替它抹人？”</w:t>
      </w:r>
    </w:p>
    <w:p>
      <w:r>
        <w:t>“我替它抹人，它就每天，还我一点。”陈渡说，“昨天，它还了我一只耳朵。”</w:t>
      </w:r>
    </w:p>
    <w:p>
      <w:r>
        <w:t>他侧过头。</w:t>
      </w:r>
    </w:p>
    <w:p>
      <w:r>
        <w:t>沈默这才看见——他的左耳，是新的。新得发亮，像刚安上去的零件。</w:t>
      </w:r>
    </w:p>
    <w:p>
      <w:r>
        <w:t>“你抹一个人，它还你一点。”沈默说，“那它总共，欠你多少？”</w:t>
      </w:r>
    </w:p>
    <w:p>
      <w:r>
        <w:t>陈渡的眼睛，动了一下。</w:t>
      </w:r>
    </w:p>
    <w:p>
      <w:r>
        <w:t>“它不欠我。”他说，“是我欠它。”</w:t>
      </w:r>
    </w:p>
    <w:p>
      <w:r>
        <w:t>“你欠它什么？”</w:t>
      </w:r>
    </w:p>
    <w:p>
      <w:r>
        <w:t>陈渡没有回答。</w:t>
      </w:r>
    </w:p>
    <w:p>
      <w:r>
        <w:t>他转身，往楼道里走。</w:t>
      </w:r>
    </w:p>
    <w:p>
      <w:r>
        <w:t>“跟我来。”他说，“我让你看看，什么叫抹。”</w:t>
      </w:r>
    </w:p>
    <w:p>
      <w:r>
        <w:t>楼梯往下。</w:t>
      </w:r>
    </w:p>
    <w:p>
      <w:r>
        <w:t>沈默跟在他后面，林晚跟在沈默后面。</w:t>
      </w:r>
    </w:p>
    <w:p>
      <w:r>
        <w:t>五楼的转角，有一扇窗。</w:t>
      </w:r>
    </w:p>
    <w:p>
      <w:r>
        <w:t>窗外，对面那栋楼，也在淡。</w:t>
      </w:r>
    </w:p>
    <w:p>
      <w:r>
        <w:t>沈默往窗外看了一眼。</w:t>
      </w:r>
    </w:p>
    <w:p>
      <w:r>
        <w:t>对面的楼里，有一户人家。客厅的灯亮着。</w:t>
      </w:r>
    </w:p>
    <w:p>
      <w:r>
        <w:t>客厅里，摆着一张餐桌。桌上，摆着四副碗筷。</w:t>
      </w:r>
    </w:p>
    <w:p>
      <w:r>
        <w:t>四把椅子，围着桌子。</w:t>
      </w:r>
    </w:p>
    <w:p>
      <w:r>
        <w:t>椅子都在。可椅子上的人，只剩两个。</w:t>
      </w:r>
    </w:p>
    <w:p>
      <w:r>
        <w:t>另外两把椅子上，是空的。</w:t>
      </w:r>
    </w:p>
    <w:p>
      <w:r>
        <w:t>不是人走了。</w:t>
      </w:r>
    </w:p>
    <w:p>
      <w:r>
        <w:t>是那两个人，正在被抹。</w:t>
      </w:r>
    </w:p>
    <w:p>
      <w:r>
        <w:t>沈默能看见，其中一把椅子上，还有半个人的轮廓——一只手，搭在桌沿上。手指还在动。</w:t>
      </w:r>
    </w:p>
    <w:p>
      <w:r>
        <w:t>那只手，慢慢地淡了。</w:t>
      </w:r>
    </w:p>
    <w:p>
      <w:r>
        <w:t>“他们是一家人。”陈渡说，“四口。爸妈，儿子，女儿。”</w:t>
      </w:r>
    </w:p>
    <w:p>
      <w:r>
        <w:t>“儿子和女儿，先被抹？”</w:t>
      </w:r>
    </w:p>
    <w:p>
      <w:r>
        <w:t>“小的先。”陈渡说，“小的，记得的人少。”</w:t>
      </w:r>
    </w:p>
    <w:p>
      <w:r>
        <w:t>沈默看着那张桌子。</w:t>
      </w:r>
    </w:p>
    <w:p>
      <w:r>
        <w:t>两只碗里的饭，还冒着热气。</w:t>
      </w:r>
    </w:p>
    <w:p>
      <w:r>
        <w:t>他转过头，不再看。</w:t>
      </w:r>
    </w:p>
    <w:p>
      <w:r>
        <w:t>四楼的转角，有一只猫。</w:t>
      </w:r>
    </w:p>
    <w:p>
      <w:r>
        <w:t>一只黄白花的猫，蹲在楼梯扶手上。</w:t>
      </w:r>
    </w:p>
    <w:p>
      <w:r>
        <w:t>它看见他们，弓了一下背。</w:t>
      </w:r>
    </w:p>
    <w:p>
      <w:r>
        <w:t>然后，沈默看见，猫的后半截，没了。</w:t>
      </w:r>
    </w:p>
    <w:p>
      <w:r>
        <w:t>不是断了。是淡了。</w:t>
      </w:r>
    </w:p>
    <w:p>
      <w:r>
        <w:t>那猫，用两条前腿，撑在扶手上，后半个身子，是空的。</w:t>
      </w:r>
    </w:p>
    <w:p>
      <w:r>
        <w:t>它还在叫。</w:t>
      </w:r>
    </w:p>
    <w:p>
      <w:r>
        <w:t>“喵。”</w:t>
      </w:r>
    </w:p>
    <w:p>
      <w:r>
        <w:t>声音很正常。</w:t>
      </w:r>
    </w:p>
    <w:p>
      <w:r>
        <w:t>“它不觉得疼。”陈渡说，“被抹的东西，都不疼。它们只是，不知道自己少了一块。”</w:t>
      </w:r>
    </w:p>
    <w:p>
      <w:r>
        <w:t>沈默走过去，伸出手。</w:t>
      </w:r>
    </w:p>
    <w:p>
      <w:r>
        <w:t>猫没有躲。</w:t>
      </w:r>
    </w:p>
    <w:p>
      <w:r>
        <w:t>他的手，穿过猫的前半截，摸到了——空的。</w:t>
      </w:r>
    </w:p>
    <w:p>
      <w:r>
        <w:t>什么都没有。</w:t>
      </w:r>
    </w:p>
    <w:p>
      <w:r>
        <w:t>沈默的手，停在半空。</w:t>
      </w:r>
    </w:p>
    <w:p>
      <w:r>
        <w:t>“它记得自己是谁吗？”他问。</w:t>
      </w:r>
    </w:p>
    <w:p>
      <w:r>
        <w:t>“猫没有名字。”陈渡说。</w:t>
      </w:r>
    </w:p>
    <w:p>
      <w:r>
        <w:t>“那它——”</w:t>
      </w:r>
    </w:p>
    <w:p>
      <w:r>
        <w:t>“所以它最好抹。”陈渡说，“没有名字的东西，都是最好抹的。”</w:t>
      </w:r>
    </w:p>
    <w:p>
      <w:r>
        <w:t>沈默收回手。</w:t>
      </w:r>
    </w:p>
    <w:p>
      <w:r>
        <w:t>猫“喵”了一声，跳下扶手，走了。</w:t>
      </w:r>
    </w:p>
    <w:p>
      <w:r>
        <w:t>它用两条前腿，一纵一纵地，走了。后半截，一直是空的。</w:t>
      </w:r>
    </w:p>
    <w:p>
      <w:r>
        <w:t>沈默站在那儿。</w:t>
      </w:r>
    </w:p>
    <w:p>
      <w:r>
        <w:t>“你带我看这些，”他说，“是想让我知道，我赢不了。”</w:t>
      </w:r>
    </w:p>
    <w:p>
      <w:r>
        <w:t>陈渡回过头。</w:t>
      </w:r>
    </w:p>
    <w:p>
      <w:r>
        <w:t>“我不是想让你知道你赢不了。”他说。</w:t>
      </w:r>
    </w:p>
    <w:p>
      <w:r>
        <w:t>“那你想让我知道什么？”</w:t>
      </w:r>
    </w:p>
    <w:p>
      <w:r>
        <w:t>陈渡看着他。</w:t>
      </w:r>
    </w:p>
    <w:p>
      <w:r>
        <w:t>“我想让你知道，”他说，“抹，是什么样子的。”</w:t>
      </w:r>
    </w:p>
    <w:p>
      <w:r>
        <w:t>他继续往下走。</w:t>
      </w:r>
    </w:p>
    <w:p>
      <w:r>
        <w:t>“因为你要写回去的东西，”他说，“就是这个。”</w:t>
      </w:r>
    </w:p>
    <w:p>
      <w:r>
        <w:t>沈默跟上去。</w:t>
      </w:r>
    </w:p>
    <w:p>
      <w:r>
        <w:t>林晚拉了他一下。</w:t>
      </w:r>
    </w:p>
    <w:p>
      <w:r>
        <w:t>她的手，很凉。</w:t>
      </w:r>
    </w:p>
    <w:p>
      <w:r>
        <w:t>“别去。”她低声说。</w:t>
      </w:r>
    </w:p>
    <w:p>
      <w:r>
        <w:t>“为什么？”</w:t>
      </w:r>
    </w:p>
    <w:p>
      <w:r>
        <w:t>“他在引你。”</w:t>
      </w:r>
    </w:p>
    <w:p>
      <w:r>
        <w:t>“我知道。”</w:t>
      </w:r>
    </w:p>
    <w:p>
      <w:r>
        <w:t>“你知道你还去？”</w:t>
      </w:r>
    </w:p>
    <w:p>
      <w:r>
        <w:t>沈默看着她的眼睛。</w:t>
      </w:r>
    </w:p>
    <w:p>
      <w:r>
        <w:t>“他想让我看。”沈默说，“他想让我看，说明他怕我看到别的东西。”</w:t>
      </w:r>
    </w:p>
    <w:p>
      <w:r>
        <w:t>林晚的手，松了一点。</w:t>
      </w:r>
    </w:p>
    <w:p>
      <w:r>
        <w:t>他们跟着陈渡，往楼下走。</w:t>
      </w:r>
    </w:p>
    <w:p>
      <w:r>
        <w:t>三楼。</w:t>
      </w:r>
    </w:p>
    <w:p>
      <w:r>
        <w:t>楼道里，有一扇门，开着。</w:t>
      </w:r>
    </w:p>
    <w:p>
      <w:r>
        <w:t>门里，是一个老人在看电视。电视里在放戏。老人坐在沙发上，手里端着一碗面。</w:t>
      </w:r>
    </w:p>
    <w:p>
      <w:r>
        <w:t>他一边看，一边吃。</w:t>
      </w:r>
    </w:p>
    <w:p>
      <w:r>
        <w:t>吃得很慢。一口，一口。</w:t>
      </w:r>
    </w:p>
    <w:p>
      <w:r>
        <w:t>陈渡站在门口，没有进去。</w:t>
      </w:r>
    </w:p>
    <w:p>
      <w:r>
        <w:t>“他叫王德海。”陈渡说，“七十三。老伴死了六年。儿子在外地，一年回来一次。”</w:t>
      </w:r>
    </w:p>
    <w:p>
      <w:r>
        <w:t>他抬起手。</w:t>
      </w:r>
    </w:p>
    <w:p>
      <w:r>
        <w:t>“我要抹他了。”</w:t>
      </w:r>
    </w:p>
    <w:p>
      <w:r>
        <w:t>“等一下。”沈默说。</w:t>
      </w:r>
    </w:p>
    <w:p>
      <w:r>
        <w:t>陈渡的手，停在半空。</w:t>
      </w:r>
    </w:p>
    <w:p>
      <w:r>
        <w:t>“你要说什么？”</w:t>
      </w:r>
    </w:p>
    <w:p>
      <w:r>
        <w:t>“你抹他，要多久？”</w:t>
      </w:r>
    </w:p>
    <w:p>
      <w:r>
        <w:t>“一句话。”</w:t>
      </w:r>
    </w:p>
    <w:p>
      <w:r>
        <w:t>“什么话？”</w:t>
      </w:r>
    </w:p>
    <w:p>
      <w:r>
        <w:t>陈渡看着他。</w:t>
      </w:r>
    </w:p>
    <w:p>
      <w:r>
        <w:t>“我说：「你不叫王德海。」”</w:t>
      </w:r>
    </w:p>
    <w:p>
      <w:r>
        <w:t>“然后呢？”</w:t>
      </w:r>
    </w:p>
    <w:p>
      <w:r>
        <w:t>“然后，他就想不起自己叫什么。”陈渡说，“想不起名字的人，三天之内，会把自己忘干净。三天之后，系统来收。”</w:t>
      </w:r>
    </w:p>
    <w:p>
      <w:r>
        <w:t>沈默看着屋里那个老人。</w:t>
      </w:r>
    </w:p>
    <w:p>
      <w:r>
        <w:t>老人还在吃面。他吃了一口，笑了。电视里，那个角儿，唱了一句什么。</w:t>
      </w:r>
    </w:p>
    <w:p>
      <w:r>
        <w:t>“他现在，很开心。”沈默说。</w:t>
      </w:r>
    </w:p>
    <w:p>
      <w:r>
        <w:t>“他现在，很开心。”陈渡说。</w:t>
      </w:r>
    </w:p>
    <w:p>
      <w:r>
        <w:t>“你抹了他，他就不开心了。”</w:t>
      </w:r>
    </w:p>
    <w:p>
      <w:r>
        <w:t>“我抹了他，他就从来没开心过。”陈渡说，“「从来没」，是最狠的。他不是死了。他是——”</w:t>
      </w:r>
    </w:p>
    <w:p>
      <w:r>
        <w:t>他停住。</w:t>
      </w:r>
    </w:p>
    <w:p>
      <w:r>
        <w:t>他剩下的那半张脸上，眼睛眨了一下。</w:t>
      </w:r>
    </w:p>
    <w:p>
      <w:r>
        <w:t>“是什么？”沈默问。</w:t>
      </w:r>
    </w:p>
    <w:p>
      <w:r>
        <w:t>陈渡没有说话。</w:t>
      </w:r>
    </w:p>
    <w:p>
      <w:r>
        <w:t>他放下手。</w:t>
      </w:r>
    </w:p>
    <w:p>
      <w:r>
        <w:t>“我今天不抹他。”他说。</w:t>
      </w:r>
    </w:p>
    <w:p>
      <w:r>
        <w:t>沈默愣住。</w:t>
      </w:r>
    </w:p>
    <w:p>
      <w:r>
        <w:t>“为什么？”</w:t>
      </w:r>
    </w:p>
    <w:p>
      <w:r>
        <w:t>陈渡没有转身。</w:t>
      </w:r>
    </w:p>
    <w:p>
      <w:r>
        <w:t>“你刚才问，他疼不疼。”</w:t>
      </w:r>
    </w:p>
    <w:p>
      <w:r>
        <w:t>“我问了。”</w:t>
      </w:r>
    </w:p>
    <w:p>
      <w:r>
        <w:t>“从来没人问过我这个。”陈渡说。</w:t>
      </w:r>
    </w:p>
    <w:p>
      <w:r>
        <w:t>他抬起手，看了看自己的掌心。</w:t>
      </w:r>
    </w:p>
    <w:p>
      <w:r>
        <w:t>“我抹了四十九个。”他说，“四十九个里，有三个人问过我话。第一个问我「你是谁」。第二个问我「我儿子呢」。第三个，是个姑娘，她说「等一下，我男朋友还没回来」。”</w:t>
      </w:r>
    </w:p>
    <w:p>
      <w:r>
        <w:t>他放下手。</w:t>
      </w:r>
    </w:p>
    <w:p>
      <w:r>
        <w:t>“你是第五十个问我话的。可你问的不是你自己。你问他疼不疼。”</w:t>
      </w:r>
    </w:p>
    <w:p>
      <w:r>
        <w:t>沈默站在那里。</w:t>
      </w:r>
    </w:p>
    <w:p>
      <w:r>
        <w:t>“因为他会疼。”沈默说。</w:t>
      </w:r>
    </w:p>
    <w:p>
      <w:r>
        <w:t>“他不疼。”陈渡说，“我说了，被抹的东西，都不疼。”</w:t>
      </w:r>
    </w:p>
    <w:p>
      <w:r>
        <w:t>“那他会什么？”</w:t>
      </w:r>
    </w:p>
    <w:p>
      <w:r>
        <w:t>陈渡沉默了一下。</w:t>
      </w:r>
    </w:p>
    <w:p>
      <w:r>
        <w:t>“他会，把记得他的那个人，也一起，忘掉。”他说，“他不是死了。他是——从来没有被任何人，记得过。”</w:t>
      </w:r>
    </w:p>
    <w:p>
      <w:r>
        <w:t>楼道里，安静。</w:t>
      </w:r>
    </w:p>
    <w:p>
      <w:r>
        <w:t>电视里的戏，还在唱。</w:t>
      </w:r>
    </w:p>
    <w:p>
      <w:r>
        <w:t>“那你为什么停手？”沈默问。</w:t>
      </w:r>
    </w:p>
    <w:p>
      <w:r>
        <w:t>陈渡转过身。</w:t>
      </w:r>
    </w:p>
    <w:p>
      <w:r>
        <w:t>他的半张脸，在绿光里。</w:t>
      </w:r>
    </w:p>
    <w:p>
      <w:r>
        <w:t>“因为我在想，”他说，“如果我抹了他，你就要在册子上，写回他。你写回他，就要再问我一遍他的名字。”</w:t>
      </w:r>
    </w:p>
    <w:p>
      <w:r>
        <w:t>他顿了一下。</w:t>
      </w:r>
    </w:p>
    <w:p>
      <w:r>
        <w:t>“我怕你问第二遍的时候，我还会告诉你。”</w:t>
      </w:r>
    </w:p>
    <w:p>
      <w:r>
        <w:t>沈默的心，动了一下。</w:t>
      </w:r>
    </w:p>
    <w:p>
      <w:r>
        <w:t>“你告诉过别人名字吗？”</w:t>
      </w:r>
    </w:p>
    <w:p>
      <w:r>
        <w:t>“没有。”陈渡说。</w:t>
      </w:r>
    </w:p>
    <w:p>
      <w:r>
        <w:t>“那你今天——”</w:t>
      </w:r>
    </w:p>
    <w:p>
      <w:r>
        <w:t>“今天没有。”陈渡说，“今天，我一句话都没说出去。”</w:t>
      </w:r>
    </w:p>
    <w:p>
      <w:r>
        <w:t>他转身，往楼下走。</w:t>
      </w:r>
    </w:p>
    <w:p>
      <w:r>
        <w:t>“跟我来。”他说，“二楼。”</w:t>
      </w:r>
    </w:p>
    <w:p>
      <w:r>
        <w:t>沈默跟上去。</w:t>
      </w:r>
    </w:p>
    <w:p>
      <w:r>
        <w:t>二楼。</w:t>
      </w:r>
    </w:p>
    <w:p>
      <w:r>
        <w:t>楼道里，那盏灯，灭了。</w:t>
      </w:r>
    </w:p>
    <w:p>
      <w:r>
        <w:t>黑暗里，陈渡的声音，从前面传过来。</w:t>
      </w:r>
    </w:p>
    <w:p>
      <w:r>
        <w:t>“你想知道，我为什么抹人？”</w:t>
      </w:r>
    </w:p>
    <w:p>
      <w:r>
        <w:t>“想。”</w:t>
      </w:r>
    </w:p>
    <w:p>
      <w:r>
        <w:t>“因为我曾经，也是你。”</w:t>
      </w:r>
    </w:p>
    <w:p>
      <w:r>
        <w:t>沈默的脚步，停住了。</w:t>
      </w:r>
    </w:p>
    <w:p>
      <w:r>
        <w:t>黑暗里，什么都看不见。</w:t>
      </w:r>
    </w:p>
    <w:p>
      <w:r>
        <w:t>可他听见了陈渡的声音。</w:t>
      </w:r>
    </w:p>
    <w:p>
      <w:r>
        <w:t>很轻。</w:t>
      </w:r>
    </w:p>
    <w:p>
      <w:r>
        <w:t>“我也是观测员。”陈渡说，“上一任的。”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第五十三章 核销员</w:t>
      </w:r>
    </w:p>
    <w:p>
      <w:r>
        <w:t>黑暗里，那句话，像一块石头，掉进深水里。</w:t>
      </w:r>
    </w:p>
    <w:p>
      <w:r>
        <w:t>沈默站在楼道里，没有动。</w:t>
      </w:r>
    </w:p>
    <w:p>
      <w:r>
        <w:t>“上一任的。”他说。</w:t>
      </w:r>
    </w:p>
    <w:p>
      <w:r>
        <w:t>“上一任的。”陈渡说。</w:t>
      </w:r>
    </w:p>
    <w:p>
      <w:r>
        <w:t>灯亮了。</w:t>
      </w:r>
    </w:p>
    <w:p>
      <w:r>
        <w:t>是应急灯。绿莹莹的，从楼梯口的墙上照过来。</w:t>
      </w:r>
    </w:p>
    <w:p>
      <w:r>
        <w:t>陈渡站在三步远的地方。他的半张脸，在绿光里，像半张纸。</w:t>
      </w:r>
    </w:p>
    <w:p>
      <w:r>
        <w:t>“第六任观测员，是周既明。”沈默说，“第五任，是舒宁。”</w:t>
      </w:r>
    </w:p>
    <w:p>
      <w:r>
        <w:t>“你记得。”陈渡说。</w:t>
      </w:r>
    </w:p>
    <w:p>
      <w:r>
        <w:t>“我记得。”</w:t>
      </w:r>
    </w:p>
    <w:p>
      <w:r>
        <w:t>“那你还记得，”陈渡说，“第五任和第六任之间，隔了多久吗？”</w:t>
      </w:r>
    </w:p>
    <w:p>
      <w:r>
        <w:t>沈默想了一下。</w:t>
      </w:r>
    </w:p>
    <w:p>
      <w:r>
        <w:t>“不知道。”</w:t>
      </w:r>
    </w:p>
    <w:p>
      <w:r>
        <w:t>“十一年。”陈渡说，“那十一年里，系统没有观测员。它自己在记账。它记了十一年，记崩了。”</w:t>
      </w:r>
    </w:p>
    <w:p>
      <w:r>
        <w:t>“崩了会怎么样？”</w:t>
      </w:r>
    </w:p>
    <w:p>
      <w:r>
        <w:t>“崩了，它就重开一局。”陈渡说，“你走过的每一局，都是它重开的那一次。”</w:t>
      </w:r>
    </w:p>
    <w:p>
      <w:r>
        <w:t>沈默的喉咙，动了一下。</w:t>
      </w:r>
    </w:p>
    <w:p>
      <w:r>
        <w:t>“你是第几任？”</w:t>
      </w:r>
    </w:p>
    <w:p>
      <w:r>
        <w:t>陈渡看着他。</w:t>
      </w:r>
    </w:p>
    <w:p>
      <w:r>
        <w:t>“第五任半。”他说。</w:t>
      </w:r>
    </w:p>
    <w:p>
      <w:r>
        <w:t>沈默愣住。</w:t>
      </w:r>
    </w:p>
    <w:p>
      <w:r>
        <w:t>“什么意思？”</w:t>
      </w:r>
    </w:p>
    <w:p>
      <w:r>
        <w:t>“舒宁走的时候，没走干净。”陈渡说，“他把自己藏进了便利店，藏了半张脸。系统就把他那半张，补给了我。”</w:t>
      </w:r>
    </w:p>
    <w:p>
      <w:r>
        <w:t>他抬起手，摸了摸自己的鼻子。</w:t>
      </w:r>
    </w:p>
    <w:p>
      <w:r>
        <w:t>“我是他剩下的那一半，凑出来的。”</w:t>
      </w:r>
    </w:p>
    <w:p>
      <w:r>
        <w:t>沈默站在原地。</w:t>
      </w:r>
    </w:p>
    <w:p>
      <w:r>
        <w:t>他想起了便利店的收银员。那个只有半张脸、说话平平的、没有情绪的人。</w:t>
      </w:r>
    </w:p>
    <w:p>
      <w:r>
        <w:t>“所以你不是人。”</w:t>
      </w:r>
    </w:p>
    <w:p>
      <w:r>
        <w:t>“我不是完整的人。”陈渡说，“可我记得的事，是人的事。”</w:t>
      </w:r>
    </w:p>
    <w:p>
      <w:r>
        <w:t>他转身，往楼上走。</w:t>
      </w:r>
    </w:p>
    <w:p>
      <w:r>
        <w:t>“来。”他说，“我让你看看，什么叫快。”</w:t>
      </w:r>
    </w:p>
    <w:p>
      <w:r>
        <w:t>三楼。</w:t>
      </w:r>
    </w:p>
    <w:p>
      <w:r>
        <w:t>陈渡推开一扇门。</w:t>
      </w:r>
    </w:p>
    <w:p>
      <w:r>
        <w:t>门里，一家三口在吃饭。孩子在写作业，妈在盛汤，爸在看手机。</w:t>
      </w:r>
    </w:p>
    <w:p>
      <w:r>
        <w:t>陈渡站在门口。</w:t>
      </w:r>
    </w:p>
    <w:p>
      <w:r>
        <w:t>“周立娟，四十一。丈夫刘建，四十四。儿子刘小北，十二。”他念，“三个人。”</w:t>
      </w:r>
    </w:p>
    <w:p>
      <w:r>
        <w:t>他抬起手。</w:t>
      </w:r>
    </w:p>
    <w:p>
      <w:r>
        <w:t>沈默扑上去。</w:t>
      </w:r>
    </w:p>
    <w:p>
      <w:r>
        <w:t>“周立娟！”他喊。</w:t>
      </w:r>
    </w:p>
    <w:p>
      <w:r>
        <w:t>那一家三口，同时抬起头。</w:t>
      </w:r>
    </w:p>
    <w:p>
      <w:r>
        <w:t>“别听他的！”沈默喊，“你叫周立娟！你丈夫叫刘建！你儿子叫刘小北！”</w:t>
      </w:r>
    </w:p>
    <w:p>
      <w:r>
        <w:t>女人愣住了。</w:t>
      </w:r>
    </w:p>
    <w:p>
      <w:r>
        <w:t>“你——”</w:t>
      </w:r>
    </w:p>
    <w:p>
      <w:r>
        <w:t>“记住！”沈默喊，“你们三个，都在！”</w:t>
      </w:r>
    </w:p>
    <w:p>
      <w:r>
        <w:t>他翻开册子，笔尖落下去。</w:t>
      </w:r>
    </w:p>
    <w:p>
      <w:r>
        <w:t>【周立娟。刘建。刘小北。】</w:t>
      </w:r>
    </w:p>
    <w:p>
      <w:r>
        <w:t>写完，他抬头。</w:t>
      </w:r>
    </w:p>
    <w:p>
      <w:r>
        <w:t>那一家三口，还在。</w:t>
      </w:r>
    </w:p>
    <w:p>
      <w:r>
        <w:t>头顶那行看不见的数字，亮了一下。</w:t>
      </w:r>
    </w:p>
    <w:p>
      <w:r>
        <w:t>【3】变成了【4】。</w:t>
      </w:r>
    </w:p>
    <w:p>
      <w:r>
        <w:t>女人手里的汤勺，还举在半空。</w:t>
      </w:r>
    </w:p>
    <w:p>
      <w:r>
        <w:t>“你们——”她说。</w:t>
      </w:r>
    </w:p>
    <w:p>
      <w:r>
        <w:t>“我在。”沈默说，“我记着你们。”</w:t>
      </w:r>
    </w:p>
    <w:p>
      <w:r>
        <w:t>陈渡站在门口，看着他。</w:t>
      </w:r>
    </w:p>
    <w:p>
      <w:r>
        <w:t>他的手，还举着。</w:t>
      </w:r>
    </w:p>
    <w:p>
      <w:r>
        <w:t>然后，他慢慢放下了。</w:t>
      </w:r>
    </w:p>
    <w:p>
      <w:r>
        <w:t>“你写得挺快。”他说。</w:t>
      </w:r>
    </w:p>
    <w:p>
      <w:r>
        <w:t>沈默喘着气。</w:t>
      </w:r>
    </w:p>
    <w:p>
      <w:r>
        <w:t>“你抹得也快。”</w:t>
      </w:r>
    </w:p>
    <w:p>
      <w:r>
        <w:t>“我抹一个人，一句话。”陈渡说，“你写一个人，要问三句。你问三句的时候，我抹三个。”</w:t>
      </w:r>
    </w:p>
    <w:p>
      <w:r>
        <w:t>沈默没有说话。</w:t>
      </w:r>
    </w:p>
    <w:p>
      <w:r>
        <w:t>陈渡说得对。</w:t>
      </w:r>
    </w:p>
    <w:p>
      <w:r>
        <w:t>他写一个，要问名字、问第一段、问家里人。三句话。</w:t>
      </w:r>
    </w:p>
    <w:p>
      <w:r>
        <w:t>陈渡抹一个，只要一句。</w:t>
      </w:r>
    </w:p>
    <w:p>
      <w:r>
        <w:t>“你赢不了我。”陈渡说。</w:t>
      </w:r>
    </w:p>
    <w:p>
      <w:r>
        <w:t>“我知道。”</w:t>
      </w:r>
    </w:p>
    <w:p>
      <w:r>
        <w:t>“那你还写？”</w:t>
      </w:r>
    </w:p>
    <w:p>
      <w:r>
        <w:t>沈默擦了一把汗。</w:t>
      </w:r>
    </w:p>
    <w:p>
      <w:r>
        <w:t>“你抹一个，我写一个。”他说，“你抹三个，我写一个。到最后，总有一个，是你没抹的。”</w:t>
      </w:r>
    </w:p>
    <w:p>
      <w:r>
        <w:t>陈渡看着他。</w:t>
      </w:r>
    </w:p>
    <w:p>
      <w:r>
        <w:t>他的眼睛，亮了一下。</w:t>
      </w:r>
    </w:p>
    <w:p>
      <w:r>
        <w:t>“有意思。”他说。</w:t>
      </w:r>
    </w:p>
    <w:p>
      <w:r>
        <w:t>他忽然动了。</w:t>
      </w:r>
    </w:p>
    <w:p>
      <w:r>
        <w:t>不是朝那一家三口。</w:t>
      </w:r>
    </w:p>
    <w:p>
      <w:r>
        <w:t>是朝沈默。</w:t>
      </w:r>
    </w:p>
    <w:p>
      <w:r>
        <w:t>他的手，伸过来，快得像一道影子。</w:t>
      </w:r>
    </w:p>
    <w:p>
      <w:r>
        <w:t>沈默往后退。</w:t>
      </w:r>
    </w:p>
    <w:p>
      <w:r>
        <w:t>林晚从后面，撞了他一下。</w:t>
      </w:r>
    </w:p>
    <w:p>
      <w:r>
        <w:t>“躲开！”</w:t>
      </w:r>
    </w:p>
    <w:p>
      <w:r>
        <w:t>沈默被撞得一个趔趄，摔在地上。</w:t>
      </w:r>
    </w:p>
    <w:p>
      <w:r>
        <w:t>陈渡的手，擦着他的肩膀过去。</w:t>
      </w:r>
    </w:p>
    <w:p>
      <w:r>
        <w:t>那只手，落在了林晚身上。</w:t>
      </w:r>
    </w:p>
    <w:p>
      <w:r>
        <w:t>林晚闷哼了一声。</w:t>
      </w:r>
    </w:p>
    <w:p>
      <w:r>
        <w:t>她的身体，颤了一下。</w:t>
      </w:r>
    </w:p>
    <w:p>
      <w:r>
        <w:t>陈渡的手，停在她的肩膀上。</w:t>
      </w:r>
    </w:p>
    <w:p>
      <w:r>
        <w:t>然后，陈渡愣住了。</w:t>
      </w:r>
    </w:p>
    <w:p>
      <w:r>
        <w:t>“你——”他说。</w:t>
      </w:r>
    </w:p>
    <w:p>
      <w:r>
        <w:t>他的眼睛，盯着林晚。</w:t>
      </w:r>
    </w:p>
    <w:p>
      <w:r>
        <w:t>林晚扶着墙，站直了。她的脸，很白。</w:t>
      </w:r>
    </w:p>
    <w:p>
      <w:r>
        <w:t>“你不在册。”陈渡说。</w:t>
      </w:r>
    </w:p>
    <w:p>
      <w:r>
        <w:t>林晚没有说话。</w:t>
      </w:r>
    </w:p>
    <w:p>
      <w:r>
        <w:t>“你不在册。”陈渡又说了一遍，“系统里，没有你。”</w:t>
      </w:r>
    </w:p>
    <w:p>
      <w:r>
        <w:t>“没有。”林晚说。</w:t>
      </w:r>
    </w:p>
    <w:p>
      <w:r>
        <w:t>陈渡的手，抖了一下。</w:t>
      </w:r>
    </w:p>
    <w:p>
      <w:r>
        <w:t>他往后退了半步。</w:t>
      </w:r>
    </w:p>
    <w:p>
      <w:r>
        <w:t>“你是从哪儿，回来的？”</w:t>
      </w:r>
    </w:p>
    <w:p>
      <w:r>
        <w:t>“我自己走回来的。”林晚说。</w:t>
      </w:r>
    </w:p>
    <w:p>
      <w:r>
        <w:t>陈渡看着她。</w:t>
      </w:r>
    </w:p>
    <w:p>
      <w:r>
        <w:t>很久。</w:t>
      </w:r>
    </w:p>
    <w:p>
      <w:r>
        <w:t>然后，他笑了。</w:t>
      </w:r>
    </w:p>
    <w:p>
      <w:r>
        <w:t>那半张脸上，没有嘴。可沈默看见，他的眼睛，弯了一下。</w:t>
      </w:r>
    </w:p>
    <w:p>
      <w:r>
        <w:t>“你走回来了。”陈渡说，“你知道有多少人，想走回来吗？”</w:t>
      </w:r>
    </w:p>
    <w:p>
      <w:r>
        <w:t>“知道。”</w:t>
      </w:r>
    </w:p>
    <w:p>
      <w:r>
        <w:t>“多少人？”</w:t>
      </w:r>
    </w:p>
    <w:p>
      <w:r>
        <w:t>“所有被除名的人。”</w:t>
      </w:r>
    </w:p>
    <w:p>
      <w:r>
        <w:t>陈渡的眼睛，又弯了一下。</w:t>
      </w:r>
    </w:p>
    <w:p>
      <w:r>
        <w:t>“对。”他说，“所有。”</w:t>
      </w:r>
    </w:p>
    <w:p>
      <w:r>
        <w:t>他转身，往楼下走。</w:t>
      </w:r>
    </w:p>
    <w:p>
      <w:r>
        <w:t>走到楼梯口，他停住。</w:t>
      </w:r>
    </w:p>
    <w:p>
      <w:r>
        <w:t>“第七任。”他说，“你的名字，我记住了。”</w:t>
      </w:r>
    </w:p>
    <w:p>
      <w:r>
        <w:t>沈默扶着墙，站起来。</w:t>
      </w:r>
    </w:p>
    <w:p>
      <w:r>
        <w:t>“你记我干什么？”</w:t>
      </w:r>
    </w:p>
    <w:p>
      <w:r>
        <w:t>“因为我要抹你。”陈渡说，“抹一个人，得先记住他的名字。这是规矩。”</w:t>
      </w:r>
    </w:p>
    <w:p>
      <w:r>
        <w:t>他下楼去了。</w:t>
      </w:r>
    </w:p>
    <w:p>
      <w:r>
        <w:t>沈默站在楼道里，喘着气。</w:t>
      </w:r>
    </w:p>
    <w:p>
      <w:r>
        <w:t>林晚扶着墙，慢慢直起腰。</w:t>
      </w:r>
    </w:p>
    <w:p>
      <w:r>
        <w:t>“他没抹成你。”沈默说。</w:t>
      </w:r>
    </w:p>
    <w:p>
      <w:r>
        <w:t>“他抹不动我。”林晚说，“我不在他的账上。”</w:t>
      </w:r>
    </w:p>
    <w:p>
      <w:r>
        <w:t>“可他碰到你了。”</w:t>
      </w:r>
    </w:p>
    <w:p>
      <w:r>
        <w:t>“碰到了。”林晚说，“所以他知道了。”</w:t>
      </w:r>
    </w:p>
    <w:p>
      <w:r>
        <w:t>“知道什么？”</w:t>
      </w:r>
    </w:p>
    <w:p>
      <w:r>
        <w:t>“知道这世上，有一个不在册的人。”林晚说，“他不会说的。”</w:t>
      </w:r>
    </w:p>
    <w:p>
      <w:r>
        <w:t>“为什么？”</w:t>
      </w:r>
    </w:p>
    <w:p>
      <w:r>
        <w:t>林晚看着楼梯口。</w:t>
      </w:r>
    </w:p>
    <w:p>
      <w:r>
        <w:t>“因为他也想走回来。”</w:t>
      </w:r>
    </w:p>
    <w:p>
      <w:r>
        <w:t>沈默愣住。</w:t>
      </w:r>
    </w:p>
    <w:p>
      <w:r>
        <w:t>楼外，传来一阵很轻的响。</w:t>
      </w:r>
    </w:p>
    <w:p>
      <w:r>
        <w:t>像风穿过一栋很高的楼。</w:t>
      </w:r>
    </w:p>
    <w:p>
      <w:r>
        <w:t>沈默转过头。</w:t>
      </w:r>
    </w:p>
    <w:p>
      <w:r>
        <w:t>窗外。</w:t>
      </w:r>
    </w:p>
    <w:p>
      <w:r>
        <w:t>那条街。</w:t>
      </w:r>
    </w:p>
    <w:p>
      <w:r>
        <w:t>整条街，正在变透明。</w:t>
      </w:r>
    </w:p>
    <w:p>
      <w:r>
        <w:t>从街的这一头，往那一头，一寸一寸地，亮起来，淡下去。</w:t>
      </w:r>
    </w:p>
    <w:p>
      <w:r>
        <w:t>路灯，店铺，停在路边的车，车里的人——</w:t>
      </w:r>
    </w:p>
    <w:p>
      <w:r>
        <w:t>都在淡。</w:t>
      </w:r>
    </w:p>
    <w:p>
      <w:r>
        <w:t>沈默跑向窗口。</w:t>
      </w:r>
    </w:p>
    <w:p>
      <w:r>
        <w:t>街角那家早点铺，正在淡。蒸笼还在冒气，气是实的，蒸笼是虚的。老板娘站在门口，手里拿着一个袋子，正递给谁。</w:t>
      </w:r>
    </w:p>
    <w:p>
      <w:r>
        <w:t>可接袋子的那只手，没了。</w:t>
      </w:r>
    </w:p>
    <w:p>
      <w:r>
        <w:t>老板娘还举着那个袋子。</w:t>
      </w:r>
    </w:p>
    <w:p>
      <w:r>
        <w:t>她愣在那儿，看着自己面前，那只已经不存在的手。</w:t>
      </w:r>
    </w:p>
    <w:p>
      <w:r>
        <w:t>“你的包子。”她说。</w:t>
      </w:r>
    </w:p>
    <w:p>
      <w:r>
        <w:t>没有人接。</w:t>
      </w:r>
    </w:p>
    <w:p>
      <w:r>
        <w:t>她的手，慢慢放下来。</w:t>
      </w:r>
    </w:p>
    <w:p>
      <w:r>
        <w:t>然后，她也淡了。</w:t>
      </w:r>
    </w:p>
    <w:p>
      <w:r>
        <w:t>一家五金店。卷帘门半拉着。门口堆着几桶漆。</w:t>
      </w:r>
    </w:p>
    <w:p>
      <w:r>
        <w:t>漆桶还在。招牌没了。</w:t>
      </w:r>
    </w:p>
    <w:p>
      <w:r>
        <w:t>招牌没了，那家店，就不再是五金店了。</w:t>
      </w:r>
    </w:p>
    <w:p>
      <w:r>
        <w:t>它只是一间，堆着几桶漆的空屋子。</w:t>
      </w:r>
    </w:p>
    <w:p>
      <w:r>
        <w:t>再过一会儿，漆桶也没了。</w:t>
      </w:r>
    </w:p>
    <w:p>
      <w:r>
        <w:t>一辆公交车，停在站台边。</w:t>
      </w:r>
    </w:p>
    <w:p>
      <w:r>
        <w:t>车身上，贴着广告。广告上，一个女人在笑。</w:t>
      </w:r>
    </w:p>
    <w:p>
      <w:r>
        <w:t>那辆车的后半截，没了。</w:t>
      </w:r>
    </w:p>
    <w:p>
      <w:r>
        <w:t>前半截，司机还在。他握着方向盘，看着后视镜。</w:t>
      </w:r>
    </w:p>
    <w:p>
      <w:r>
        <w:t>后视镜里，什么都没有。</w:t>
      </w:r>
    </w:p>
    <w:p>
      <w:r>
        <w:t>他伸手，去调镜子。</w:t>
      </w:r>
    </w:p>
    <w:p>
      <w:r>
        <w:t>调了一次，两次。</w:t>
      </w:r>
    </w:p>
    <w:p>
      <w:r>
        <w:t>第三次的时候，他的手，停在半空。</w:t>
      </w:r>
    </w:p>
    <w:p>
      <w:r>
        <w:t>他不知道自己在找什么。</w:t>
      </w:r>
    </w:p>
    <w:p>
      <w:r>
        <w:t>沈默站在窗口，看着这一切。</w:t>
      </w:r>
    </w:p>
    <w:p>
      <w:r>
        <w:t>他的手，攥着窗框。</w:t>
      </w:r>
    </w:p>
    <w:p>
      <w:r>
        <w:t>指节，白的。</w:t>
      </w:r>
    </w:p>
    <w:p>
      <w:r>
        <w:t>他数了一下。</w:t>
      </w:r>
    </w:p>
    <w:p>
      <w:r>
        <w:t>街上，有二十多家店。有三十几辆车。有——</w:t>
      </w:r>
    </w:p>
    <w:p>
      <w:r>
        <w:t>他想不下去了。</w:t>
      </w:r>
    </w:p>
    <w:p>
      <w:r>
        <w:t>“一条街。”他说。</w:t>
      </w:r>
    </w:p>
    <w:p>
      <w:r>
        <w:t>“一条街。”林晚说。</w:t>
      </w:r>
    </w:p>
    <w:p>
      <w:r>
        <w:t>“它抹一栋楼，要多久？”</w:t>
      </w:r>
    </w:p>
    <w:p>
      <w:r>
        <w:t>“一栋楼，三天。”林晚说，“刚才那一栋，从我们进来，到现在——”</w:t>
      </w:r>
    </w:p>
    <w:p>
      <w:r>
        <w:t>“多久？”</w:t>
      </w:r>
    </w:p>
    <w:p>
      <w:r>
        <w:t>“四十分钟。”</w:t>
      </w:r>
    </w:p>
    <w:p>
      <w:r>
        <w:t>沈默的手，攥紧了那本册子。</w:t>
      </w:r>
    </w:p>
    <w:p>
      <w:r>
        <w:t>“它变快了。”</w:t>
      </w:r>
    </w:p>
    <w:p>
      <w:r>
        <w:t>“它变快了。”林晚说，“因为你在写。你写回一个，它就加快一点。它在跟你抢。”</w:t>
      </w:r>
    </w:p>
    <w:p>
      <w:r>
        <w:t>沈默低下头，翻开册子。</w:t>
      </w:r>
    </w:p>
    <w:p>
      <w:r>
        <w:t>第一页。</w:t>
      </w:r>
    </w:p>
    <w:p>
      <w:r>
        <w:t>唐荧。</w:t>
      </w:r>
    </w:p>
    <w:p>
      <w:r>
        <w:t>他愣住了。</w:t>
      </w:r>
    </w:p>
    <w:p>
      <w:r>
        <w:t>那一页，是空的。</w:t>
      </w:r>
    </w:p>
    <w:p>
      <w:r>
        <w:t>不是淡了。</w:t>
      </w:r>
    </w:p>
    <w:p>
      <w:r>
        <w:t>是彻底空了。</w:t>
      </w:r>
    </w:p>
    <w:p>
      <w:r>
        <w:t>那三个字，那一行“三十四岁，急诊八年”，那一行“她替一个老人，坐过一夜”——全没了。</w:t>
      </w:r>
    </w:p>
    <w:p>
      <w:r>
        <w:t>纸上，干干净净。</w:t>
      </w:r>
    </w:p>
    <w:p>
      <w:r>
        <w:t>像从来没写过。</w:t>
      </w:r>
    </w:p>
    <w:p>
      <w:r>
        <w:t>沈默的手，抖了起来。</w:t>
      </w:r>
    </w:p>
    <w:p>
      <w:r>
        <w:t>他翻到第二页。</w:t>
      </w:r>
    </w:p>
    <w:p>
      <w:r>
        <w:t>林小宇。张德贵。陈玉芬。</w:t>
      </w:r>
    </w:p>
    <w:p>
      <w:r>
        <w:t>还在。</w:t>
      </w:r>
    </w:p>
    <w:p>
      <w:r>
        <w:t>第三页。空的。</w:t>
      </w:r>
    </w:p>
    <w:p>
      <w:r>
        <w:t>“唐荧。”他说。</w:t>
      </w:r>
    </w:p>
    <w:p>
      <w:r>
        <w:t>林晚站在他身后。</w:t>
      </w:r>
    </w:p>
    <w:p>
      <w:r>
        <w:t>她没有说话。</w:t>
      </w:r>
    </w:p>
    <w:p>
      <w:r>
        <w:t>沈默抬起头。</w:t>
      </w:r>
    </w:p>
    <w:p>
      <w:r>
        <w:t>“它抹了唐荧。”</w:t>
      </w:r>
    </w:p>
    <w:p>
      <w:r>
        <w:t>“它抹了唐荧。”林晚说。</w:t>
      </w:r>
    </w:p>
    <w:p>
      <w:r>
        <w:t>“它能抹我写的？”</w:t>
      </w:r>
    </w:p>
    <w:p>
      <w:r>
        <w:t>“它以前不能。”林晚说，“以前它只会抹人，不会抹字。”</w:t>
      </w:r>
    </w:p>
    <w:p>
      <w:r>
        <w:t>“那现在——”</w:t>
      </w:r>
    </w:p>
    <w:p>
      <w:r>
        <w:t>“现在它会了。”林晚说，“它学会了，你写回去的东西，也能被抹掉。”</w:t>
      </w:r>
    </w:p>
    <w:p>
      <w:r>
        <w:t>沈默跪在地上。</w:t>
      </w:r>
    </w:p>
    <w:p>
      <w:r>
        <w:t>册子，掉在他脚边。</w:t>
      </w:r>
    </w:p>
    <w:p>
      <w:r>
        <w:t>他伸出手，把册子捡起来。</w:t>
      </w:r>
    </w:p>
    <w:p>
      <w:r>
        <w:t>翻开。第一页。空白。</w:t>
      </w:r>
    </w:p>
    <w:p>
      <w:r>
        <w:t>他用手指，摸了摸那一页。</w:t>
      </w:r>
    </w:p>
    <w:p>
      <w:r>
        <w:t>纸还在。纸上的纹理还在。</w:t>
      </w:r>
    </w:p>
    <w:p>
      <w:r>
        <w:t>可唐荧不在了。</w:t>
      </w:r>
    </w:p>
    <w:p>
      <w:r>
        <w:t>他想起唐荧躺二床。想起她说“值班。值班，就是还会有人来接你”。</w:t>
      </w:r>
    </w:p>
    <w:p>
      <w:r>
        <w:t>想起韩秋数到七。数完了，她就不在了。</w:t>
      </w:r>
    </w:p>
    <w:p>
      <w:r>
        <w:t>想起那根红鞋带，系在地缝上。韩秋说，系紧了，唐荧姐走路就不会摔了。</w:t>
      </w:r>
    </w:p>
    <w:p>
      <w:r>
        <w:t>想起她身上全是证据，可她不知道那是谁。</w:t>
      </w:r>
    </w:p>
    <w:p>
      <w:r>
        <w:t>他知道。</w:t>
      </w:r>
    </w:p>
    <w:p>
      <w:r>
        <w:t>他把那三个字，又写了一遍。</w:t>
      </w:r>
    </w:p>
    <w:p>
      <w:r>
        <w:t>【唐荧。】</w:t>
      </w:r>
    </w:p>
    <w:p>
      <w:r>
        <w:t>笔尖落在纸上。</w:t>
      </w:r>
    </w:p>
    <w:p>
      <w:r>
        <w:t>字，浮了一下。</w:t>
      </w:r>
    </w:p>
    <w:p>
      <w:r>
        <w:t>然后，又淡了。</w:t>
      </w:r>
    </w:p>
    <w:p>
      <w:r>
        <w:t>不是被抹的。是这一页，已经不认她了。</w:t>
      </w:r>
    </w:p>
    <w:p>
      <w:r>
        <w:t>“记不回来了？”林晚问。</w:t>
      </w:r>
    </w:p>
    <w:p>
      <w:r>
        <w:t>“记不回来了。”</w:t>
      </w:r>
    </w:p>
    <w:p>
      <w:r>
        <w:t>“它把她的名字，从你的册子上，也划掉了。”</w:t>
      </w:r>
    </w:p>
    <w:p>
      <w:r>
        <w:t>沈默低下头。</w:t>
      </w:r>
    </w:p>
    <w:p>
      <w:r>
        <w:t>“她说过，”他说，“她说「我活了三十四年，能被人记住，值了」。”</w:t>
      </w:r>
    </w:p>
    <w:p>
      <w:r>
        <w:t>“她说过。”</w:t>
      </w:r>
    </w:p>
    <w:p>
      <w:r>
        <w:t>“我说，我会记她一辈子。”</w:t>
      </w:r>
    </w:p>
    <w:p>
      <w:r>
        <w:t>“你说过。”</w:t>
      </w:r>
    </w:p>
    <w:p>
      <w:r>
        <w:t>沈默抱着那本册子，坐在地上。</w:t>
      </w:r>
    </w:p>
    <w:p>
      <w:r>
        <w:t>楼道里，很安静。</w:t>
      </w:r>
    </w:p>
    <w:p>
      <w:r>
        <w:t>头顶那行看不见的数字，亮了一下。</w:t>
      </w:r>
    </w:p>
    <w:p>
      <w:r>
        <w:t>【4】变成了【3】。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第五十四章 掉了一格</w:t>
      </w:r>
    </w:p>
    <w:p>
      <w:r>
        <w:t>沈默跪在楼道里，抱着那本册子。</w:t>
      </w:r>
    </w:p>
    <w:p>
      <w:r>
        <w:t>【3】。</w:t>
      </w:r>
    </w:p>
    <w:p>
      <w:r>
        <w:t>从四，掉回三。</w:t>
      </w:r>
    </w:p>
    <w:p>
      <w:r>
        <w:t>他写回唐荧，用了一格。陈渡抹掉唐荧，那一格，又没了。</w:t>
      </w:r>
    </w:p>
    <w:p>
      <w:r>
        <w:t>“它学会了。”林晚说。</w:t>
      </w:r>
    </w:p>
    <w:p>
      <w:r>
        <w:t>“它学会了。”</w:t>
      </w:r>
    </w:p>
    <w:p>
      <w:r>
        <w:t>“它以前不会。”林晚说，“它以前只会往前抹。现在它会往回抹了。”</w:t>
      </w:r>
    </w:p>
    <w:p>
      <w:r>
        <w:t>“往回抹。”</w:t>
      </w:r>
    </w:p>
    <w:p>
      <w:r>
        <w:t>“往回抹。”林晚说，“你写回一个，它抹一个。你写回十个，它抹十个。到最后，你写多少，它抹多少。”</w:t>
      </w:r>
    </w:p>
    <w:p>
      <w:r>
        <w:t>沈默慢慢站起来。</w:t>
      </w:r>
    </w:p>
    <w:p>
      <w:r>
        <w:t>“那我写它干嘛？”</w:t>
      </w:r>
    </w:p>
    <w:p>
      <w:r>
        <w:t>“你写它干嘛？”林晚说，“因为它一次只能抹一个。你刚才那一笔，写了三个。”</w:t>
      </w:r>
    </w:p>
    <w:p>
      <w:r>
        <w:t>“三个。”</w:t>
      </w:r>
    </w:p>
    <w:p>
      <w:r>
        <w:t>“周立娟。刘建。刘小北。”林晚说，“一格，三个人。它要抹掉这三个，得说三句话，掉三次。你写这三个，只掉一格。”</w:t>
      </w:r>
    </w:p>
    <w:p>
      <w:r>
        <w:t>沈默看着她。</w:t>
      </w:r>
    </w:p>
    <w:p>
      <w:r>
        <w:t>“你在安慰我。”</w:t>
      </w:r>
    </w:p>
    <w:p>
      <w:r>
        <w:t>“我在算账。”林晚说，“账上，你赢。”</w:t>
      </w:r>
    </w:p>
    <w:p>
      <w:r>
        <w:t>沈默低下头，看着册子。</w:t>
      </w:r>
    </w:p>
    <w:p>
      <w:r>
        <w:t>第一页，空了。</w:t>
      </w:r>
    </w:p>
    <w:p>
      <w:r>
        <w:t>唐荧没了。</w:t>
      </w:r>
    </w:p>
    <w:p>
      <w:r>
        <w:t>他闭上眼。</w:t>
      </w:r>
    </w:p>
    <w:p>
      <w:r>
        <w:t>他想起唐荧。想起她躺二床，想起她说“值班。值班，就是还会有人来接你”。想起韩秋数到七，想起那根红鞋带。</w:t>
      </w:r>
    </w:p>
    <w:p>
      <w:r>
        <w:t>“她在回来的路上。”他说。</w:t>
      </w:r>
    </w:p>
    <w:p>
      <w:r>
        <w:t>“现在路上没了。”</w:t>
      </w:r>
    </w:p>
    <w:p>
      <w:r>
        <w:t>沈默睁开眼。</w:t>
      </w:r>
    </w:p>
    <w:p>
      <w:r>
        <w:t>他翻开第二页。</w:t>
      </w:r>
    </w:p>
    <w:p>
      <w:r>
        <w:t>林小宇。张德贵。陈玉芬。</w:t>
      </w:r>
    </w:p>
    <w:p>
      <w:r>
        <w:t>他们的字，还在。</w:t>
      </w:r>
    </w:p>
    <w:p>
      <w:r>
        <w:t>“这一页，它还抹不掉。”他说。</w:t>
      </w:r>
    </w:p>
    <w:p>
      <w:r>
        <w:t>“它一次只能抹一个。”林晚说，“你写回的越多，它抹得越费劲。”</w:t>
      </w:r>
    </w:p>
    <w:p>
      <w:r>
        <w:t>沈默把册子合上。</w:t>
      </w:r>
    </w:p>
    <w:p>
      <w:r>
        <w:t>“走。”</w:t>
      </w:r>
    </w:p>
    <w:p>
      <w:r>
        <w:t>“去哪儿？”</w:t>
      </w:r>
    </w:p>
    <w:p>
      <w:r>
        <w:t>“学校。”</w:t>
      </w:r>
    </w:p>
    <w:p>
      <w:r>
        <w:t>林晚愣了一下。</w:t>
      </w:r>
    </w:p>
    <w:p>
      <w:r>
        <w:t>“什么学校？”</w:t>
      </w:r>
    </w:p>
    <w:p>
      <w:r>
        <w:t>“陈渡刚才说的。”沈默说，“他抹到第四十个，抹到嘴没了。他抹掉的那些人里，有一个，是在学校。”</w:t>
      </w:r>
    </w:p>
    <w:p>
      <w:r>
        <w:t>“他没说学校。”</w:t>
      </w:r>
    </w:p>
    <w:p>
      <w:r>
        <w:t>“他说了。”沈默说，“他说「刘小北，十二」。十二岁，这个点，不在家写作业，就在学校。”</w:t>
      </w:r>
    </w:p>
    <w:p>
      <w:r>
        <w:t>他往楼下跑。</w:t>
      </w:r>
    </w:p>
    <w:p>
      <w:r>
        <w:t>“而且，”他一边跑一边说，“他抹人的时候，从家门口开始。下一个，一定是学校。”</w:t>
      </w:r>
    </w:p>
    <w:p>
      <w:r>
        <w:t>林晚跟上。</w:t>
      </w:r>
    </w:p>
    <w:p>
      <w:r>
        <w:t>他们冲出楼。</w:t>
      </w:r>
    </w:p>
    <w:p>
      <w:r>
        <w:t>街上，那条正在变透明的街，还在淡。</w:t>
      </w:r>
    </w:p>
    <w:p>
      <w:r>
        <w:t>沈默跑过街口的时候，脚下的柏油，已经开始透了。</w:t>
      </w:r>
    </w:p>
    <w:p>
      <w:r>
        <w:t>他能看见自己的鞋底下面，是黑的，空的。</w:t>
      </w:r>
    </w:p>
    <w:p>
      <w:r>
        <w:t>他不敢停。</w:t>
      </w:r>
    </w:p>
    <w:p>
      <w:r>
        <w:t>他跑。</w:t>
      </w:r>
    </w:p>
    <w:p>
      <w:r>
        <w:t>跑过两个路口，跑过一家正在淡下去的早点铺，跑过一个红绿灯——红灯还亮着，可灯下面，什么都没有了。</w:t>
      </w:r>
    </w:p>
    <w:p>
      <w:r>
        <w:t>第三百米。</w:t>
      </w:r>
    </w:p>
    <w:p>
      <w:r>
        <w:t>他看见了。</w:t>
      </w:r>
    </w:p>
    <w:p>
      <w:r>
        <w:t>学校。</w:t>
      </w:r>
    </w:p>
    <w:p>
      <w:r>
        <w:t>铁门，门开着。门里的操场，空荡荡的。</w:t>
      </w:r>
    </w:p>
    <w:p>
      <w:r>
        <w:t>教学楼，五层。</w:t>
      </w:r>
    </w:p>
    <w:p>
      <w:r>
        <w:t>楼里的灯，亮着。</w:t>
      </w:r>
    </w:p>
    <w:p>
      <w:r>
        <w:t>可那栋楼，从一楼开始，正在往上，一点一点地亮起来。</w:t>
      </w:r>
    </w:p>
    <w:p>
      <w:r>
        <w:t>一楼，淡了。</w:t>
      </w:r>
    </w:p>
    <w:p>
      <w:r>
        <w:t>二楼，开始淡。</w:t>
      </w:r>
    </w:p>
    <w:p>
      <w:r>
        <w:t>三楼，还实着。</w:t>
      </w:r>
    </w:p>
    <w:p>
      <w:r>
        <w:t>沈默冲进校门。</w:t>
      </w:r>
    </w:p>
    <w:p>
      <w:r>
        <w:t>“几楼？”林晚问。</w:t>
      </w:r>
    </w:p>
    <w:p>
      <w:r>
        <w:t>“三楼。”</w:t>
      </w:r>
    </w:p>
    <w:p>
      <w:r>
        <w:t>他们冲上楼梯。</w:t>
      </w:r>
    </w:p>
    <w:p>
      <w:r>
        <w:t>三楼。走廊。</w:t>
      </w:r>
    </w:p>
    <w:p>
      <w:r>
        <w:t>走廊很长。两侧，是教室的门。</w:t>
      </w:r>
    </w:p>
    <w:p>
      <w:r>
        <w:t>门上，都钉着一块牌子。牌子上有字。</w:t>
      </w:r>
    </w:p>
    <w:p>
      <w:r>
        <w:t>沈默跑过去，一间一间地看。</w:t>
      </w:r>
    </w:p>
    <w:p>
      <w:r>
        <w:t>一年级三班。</w:t>
      </w:r>
    </w:p>
    <w:p>
      <w:r>
        <w:t>牌子上的“三”字，没了。</w:t>
      </w:r>
    </w:p>
    <w:p>
      <w:r>
        <w:t>变成“一年级□班”。</w:t>
      </w:r>
    </w:p>
    <w:p>
      <w:r>
        <w:t>二年级一班。</w:t>
      </w:r>
    </w:p>
    <w:p>
      <w:r>
        <w:t>牌子整个，是空白的。</w:t>
      </w:r>
    </w:p>
    <w:p>
      <w:r>
        <w:t>沈默伸手，摸了一下那块牌子。</w:t>
      </w:r>
    </w:p>
    <w:p>
      <w:r>
        <w:t>木头的。钉在门上，钉得很牢。</w:t>
      </w:r>
    </w:p>
    <w:p>
      <w:r>
        <w:t>可牌子上的字，没了。</w:t>
      </w:r>
    </w:p>
    <w:p>
      <w:r>
        <w:t>“孩子们先被抹的，是名字牌。”林晚说，“他们进教室第一件事，是看自己的名字牌。名字牌空了，他们就不知道，那个位子是不是自己的。”</w:t>
      </w:r>
    </w:p>
    <w:p>
      <w:r>
        <w:t>“不知道位子是不是自己的，会怎么样？”</w:t>
      </w:r>
    </w:p>
    <w:p>
      <w:r>
        <w:t>“他们会站着。”林晚说，“站着，不动，等老师来叫。”</w:t>
      </w:r>
    </w:p>
    <w:p>
      <w:r>
        <w:t>沈默往前跑。</w:t>
      </w:r>
    </w:p>
    <w:p>
      <w:r>
        <w:t>走廊的墙上，贴着一排画。</w:t>
      </w:r>
    </w:p>
    <w:p>
      <w:r>
        <w:t>是孩子们画的。蜡笔。太阳，房子，树，爸爸妈妈。</w:t>
      </w:r>
    </w:p>
    <w:p>
      <w:r>
        <w:t>太阳还在。</w:t>
      </w:r>
    </w:p>
    <w:p>
      <w:r>
        <w:t>房子还在。</w:t>
      </w:r>
    </w:p>
    <w:p>
      <w:r>
        <w:t>树上，还画着一只鸟。</w:t>
      </w:r>
    </w:p>
    <w:p>
      <w:r>
        <w:t>可每一幅画里的人——</w:t>
      </w:r>
    </w:p>
    <w:p>
      <w:r>
        <w:t>爸爸妈妈，是空的。</w:t>
      </w:r>
    </w:p>
    <w:p>
      <w:r>
        <w:t>不是没画。是画上，人脸的位置，是白的。</w:t>
      </w:r>
    </w:p>
    <w:p>
      <w:r>
        <w:t>像有人，用橡皮，把所有的人脸，都擦掉了。</w:t>
      </w:r>
    </w:p>
    <w:p>
      <w:r>
        <w:t>沈默停住。</w:t>
      </w:r>
    </w:p>
    <w:p>
      <w:r>
        <w:t>他看着那些画。</w:t>
      </w:r>
    </w:p>
    <w:p>
      <w:r>
        <w:t>一个孩子画了三个人。中间那个，很小。两边那两个，很大。</w:t>
      </w:r>
    </w:p>
    <w:p>
      <w:r>
        <w:t>大的两个的脸，被擦了。</w:t>
      </w:r>
    </w:p>
    <w:p>
      <w:r>
        <w:t>小的那个的脸，还在。</w:t>
      </w:r>
    </w:p>
    <w:p>
      <w:r>
        <w:t>“他记得自己。”沈默说，“他不记得爸妈。”</w:t>
      </w:r>
    </w:p>
    <w:p>
      <w:r>
        <w:t>“小的先记自己。”林晚说，“他要先知道自己是谁，才能记住别人。他还没来得及。”</w:t>
      </w:r>
    </w:p>
    <w:p>
      <w:r>
        <w:t>沈默伸出手，摸了摸那幅画。</w:t>
      </w:r>
    </w:p>
    <w:p>
      <w:r>
        <w:t>蜡笔的痕迹，还在。有点油。</w:t>
      </w:r>
    </w:p>
    <w:p>
      <w:r>
        <w:t>他把手，收回来。</w:t>
      </w:r>
    </w:p>
    <w:p>
      <w:r>
        <w:t>跑向走廊尽头。</w:t>
      </w:r>
    </w:p>
    <w:p>
      <w:r>
        <w:t>第一间教室。空的。</w:t>
      </w:r>
    </w:p>
    <w:p>
      <w:r>
        <w:t>第二间。空的。</w:t>
      </w:r>
    </w:p>
    <w:p>
      <w:r>
        <w:t>第三间——</w:t>
      </w:r>
    </w:p>
    <w:p>
      <w:r>
        <w:t>他停住了。</w:t>
      </w:r>
    </w:p>
    <w:p>
      <w:r>
        <w:t>教室里，坐着一个人。</w:t>
      </w:r>
    </w:p>
    <w:p>
      <w:r>
        <w:t>一个孩子。</w:t>
      </w:r>
    </w:p>
    <w:p>
      <w:r>
        <w:t>很小。七八岁。穿着校服，背着书包，坐在最后一排的角落里。</w:t>
      </w:r>
    </w:p>
    <w:p>
      <w:r>
        <w:t>他没有跑。</w:t>
      </w:r>
    </w:p>
    <w:p>
      <w:r>
        <w:t>他没有哭。</w:t>
      </w:r>
    </w:p>
    <w:p>
      <w:r>
        <w:t>他就坐在那儿，两只手放在膝盖上，眼睛看着黑板。</w:t>
      </w:r>
    </w:p>
    <w:p>
      <w:r>
        <w:t>黑板上，写着今天的日期。</w:t>
      </w:r>
    </w:p>
    <w:p>
      <w:r>
        <w:t>日期，是空的。</w:t>
      </w:r>
    </w:p>
    <w:p>
      <w:r>
        <w:t>沈默走进去。</w:t>
      </w:r>
    </w:p>
    <w:p>
      <w:r>
        <w:t>“你——”</w:t>
      </w:r>
    </w:p>
    <w:p>
      <w:r>
        <w:t>孩子抬起头。</w:t>
      </w:r>
    </w:p>
    <w:p>
      <w:r>
        <w:t>他的脸，很干净。</w:t>
      </w:r>
    </w:p>
    <w:p>
      <w:r>
        <w:t>“你是来抹我的吗？”他问。</w:t>
      </w:r>
    </w:p>
    <w:p>
      <w:r>
        <w:t>沈默的喉咙，动了一下。</w:t>
      </w:r>
    </w:p>
    <w:p>
      <w:r>
        <w:t>“不是。”</w:t>
      </w:r>
    </w:p>
    <w:p>
      <w:r>
        <w:t>“那你来干什么？”</w:t>
      </w:r>
    </w:p>
    <w:p>
      <w:r>
        <w:t>“我来问你。”沈默说，“你叫什么？”</w:t>
      </w:r>
    </w:p>
    <w:p>
      <w:r>
        <w:t>孩子看着他。</w:t>
      </w:r>
    </w:p>
    <w:p>
      <w:r>
        <w:t>“我不知道。”</w:t>
      </w:r>
    </w:p>
    <w:p>
      <w:r>
        <w:t>“你想想。”</w:t>
      </w:r>
    </w:p>
    <w:p>
      <w:r>
        <w:t>“我想了很久了。”孩子说，“从下午最后一节课，我就开始想。想到现在。”</w:t>
      </w:r>
    </w:p>
    <w:p>
      <w:r>
        <w:t>“想到什么了？”</w:t>
      </w:r>
    </w:p>
    <w:p>
      <w:r>
        <w:t>孩子低下头。</w:t>
      </w:r>
    </w:p>
    <w:p>
      <w:r>
        <w:t>“我想起来，我妈叫我什么。”他说。</w:t>
      </w:r>
    </w:p>
    <w:p>
      <w:r>
        <w:t>“叫你什么？”</w:t>
      </w:r>
    </w:p>
    <w:p>
      <w:r>
        <w:t>孩子张了张嘴。</w:t>
      </w:r>
    </w:p>
    <w:p>
      <w:r>
        <w:t>他的脸，开始淡了。</w:t>
      </w:r>
    </w:p>
    <w:p>
      <w:r>
        <w:t>从耳朵开始。</w:t>
      </w:r>
    </w:p>
    <w:p>
      <w:r>
        <w:t>“她叫我——”</w:t>
      </w:r>
    </w:p>
    <w:p>
      <w:r>
        <w:t>淡到脖子了。</w:t>
      </w:r>
    </w:p>
    <w:p>
      <w:r>
        <w:t>沈默蹲下来。</w:t>
      </w:r>
    </w:p>
    <w:p>
      <w:r>
        <w:t>“别急。”他说，“你想想，她叫你的时候，在什么地方？”</w:t>
      </w:r>
    </w:p>
    <w:p>
      <w:r>
        <w:t>“校门口。”孩子说。</w:t>
      </w:r>
    </w:p>
    <w:p>
      <w:r>
        <w:t>“校门口。她每天都来？”</w:t>
      </w:r>
    </w:p>
    <w:p>
      <w:r>
        <w:t>“每天。”孩子说，“她推一辆旧自行车。车筐里，放着一个饭盒。”</w:t>
      </w:r>
    </w:p>
    <w:p>
      <w:r>
        <w:t>“饭盒里是什么？”</w:t>
      </w:r>
    </w:p>
    <w:p>
      <w:r>
        <w:t>“鸡蛋。”孩子说，“她每天，给我煮一个鸡蛋。她剥好了，等我出来。”</w:t>
      </w:r>
    </w:p>
    <w:p>
      <w:r>
        <w:t>“你出来，她第一句说什么？”</w:t>
      </w:r>
    </w:p>
    <w:p>
      <w:r>
        <w:t>孩子抬起头。</w:t>
      </w:r>
    </w:p>
    <w:p>
      <w:r>
        <w:t>他的眼睛，亮着。</w:t>
      </w:r>
    </w:p>
    <w:p>
      <w:r>
        <w:t>“她说，「慢点吃，别噎着。」”</w:t>
      </w:r>
    </w:p>
    <w:p>
      <w:r>
        <w:t>沈默的手，抖了起来。</w:t>
      </w:r>
    </w:p>
    <w:p>
      <w:r>
        <w:t>“你妈叫你什么？”他又问了一遍。</w:t>
      </w:r>
    </w:p>
    <w:p>
      <w:r>
        <w:t>孩子的嘴，动了动。</w:t>
      </w:r>
    </w:p>
    <w:p>
      <w:r>
        <w:t>“她说——”</w:t>
      </w:r>
    </w:p>
    <w:p>
      <w:r>
        <w:t>他的身体，淡到胸口了。</w:t>
      </w:r>
    </w:p>
    <w:p>
      <w:r>
        <w:t>“她说，「小满——」”</w:t>
      </w:r>
    </w:p>
    <w:p>
      <w:r>
        <w:t>沈默的瞳孔，缩了一下。</w:t>
      </w:r>
    </w:p>
    <w:p>
      <w:r>
        <w:t>孩子愣住了。</w:t>
      </w:r>
    </w:p>
    <w:p>
      <w:r>
        <w:t>“不是小满。”他说，“那是——”</w:t>
      </w:r>
    </w:p>
    <w:p>
      <w:r>
        <w:t>他抱住头。</w:t>
      </w:r>
    </w:p>
    <w:p>
      <w:r>
        <w:t>“我记错了。”他说，“那不是我妈。”</w:t>
      </w:r>
    </w:p>
    <w:p>
      <w:r>
        <w:t>“那你妈呢？”</w:t>
      </w:r>
    </w:p>
    <w:p>
      <w:r>
        <w:t>“我妈——”</w:t>
      </w:r>
    </w:p>
    <w:p>
      <w:r>
        <w:t>淡到腰了。</w:t>
      </w:r>
    </w:p>
    <w:p>
      <w:r>
        <w:t>沈默抓住他的手。</w:t>
      </w:r>
    </w:p>
    <w:p>
      <w:r>
        <w:t>“你听我说。”他说，“你妈每天在校门口等你。她推一辆旧自行车。车筐里有一个饭盒。饭盒里有一个鸡蛋，她剥好了，等你出来。”</w:t>
      </w:r>
    </w:p>
    <w:p>
      <w:r>
        <w:t>孩子的眼睛，看着他。</w:t>
      </w:r>
    </w:p>
    <w:p>
      <w:r>
        <w:t>“这些，都是真的。”</w:t>
      </w:r>
    </w:p>
    <w:p>
      <w:r>
        <w:t>“是真的。”</w:t>
      </w:r>
    </w:p>
    <w:p>
      <w:r>
        <w:t>“那你妈，叫什么？”</w:t>
      </w:r>
    </w:p>
    <w:p>
      <w:r>
        <w:t>孩子看着他。</w:t>
      </w:r>
    </w:p>
    <w:p>
      <w:r>
        <w:t>他的嘴里，说不出那个名字。</w:t>
      </w:r>
    </w:p>
    <w:p>
      <w:r>
        <w:t>沈默的心，沉到了底。</w:t>
      </w:r>
    </w:p>
    <w:p>
      <w:r>
        <w:t>他不知道名字。</w:t>
      </w:r>
    </w:p>
    <w:p>
      <w:r>
        <w:t>他什么都想起来了，可他不知道名字。</w:t>
      </w:r>
    </w:p>
    <w:p>
      <w:r>
        <w:t>教室外，走廊上，传来了脚步声。</w:t>
      </w:r>
    </w:p>
    <w:p>
      <w:r>
        <w:t>一声，一声。</w:t>
      </w:r>
    </w:p>
    <w:p>
      <w:r>
        <w:t>很慢。</w:t>
      </w:r>
    </w:p>
    <w:p>
      <w:r>
        <w:t>沈默回头。</w:t>
      </w:r>
    </w:p>
    <w:p>
      <w:r>
        <w:t>门口，站着一个人。</w:t>
      </w:r>
    </w:p>
    <w:p>
      <w:r>
        <w:t>陈渡。</w:t>
      </w:r>
    </w:p>
    <w:p>
      <w:r>
        <w:t>他站在那儿，半张脸在走廊的灯下，绿莹莹的。</w:t>
      </w:r>
    </w:p>
    <w:p>
      <w:r>
        <w:t>“晚了。”他说。</w:t>
      </w:r>
    </w:p>
    <w:p>
      <w:r>
        <w:t>“你——”</w:t>
      </w:r>
    </w:p>
    <w:p>
      <w:r>
        <w:t>“我抹了四十九个了。”陈渡说，“第五十个，是他。”</w:t>
      </w:r>
    </w:p>
    <w:p>
      <w:r>
        <w:t>他抬起手。</w:t>
      </w:r>
    </w:p>
    <w:p>
      <w:r>
        <w:t>“等一下。”沈默说。</w:t>
      </w:r>
    </w:p>
    <w:p>
      <w:r>
        <w:t>陈渡的手，停在半空。</w:t>
      </w:r>
    </w:p>
    <w:p>
      <w:r>
        <w:t>“你要说什么？”</w:t>
      </w:r>
    </w:p>
    <w:p>
      <w:r>
        <w:t>“名字。”沈默说，“他叫什么？”</w:t>
      </w:r>
    </w:p>
    <w:p>
      <w:r>
        <w:t>陈渡看着他。</w:t>
      </w:r>
    </w:p>
    <w:p>
      <w:r>
        <w:t>“你问我？”</w:t>
      </w:r>
    </w:p>
    <w:p>
      <w:r>
        <w:t>“你抹一个人，要记住他的名字。”沈默说，“你记得。”</w:t>
      </w:r>
    </w:p>
    <w:p>
      <w:r>
        <w:t>“我记得。”</w:t>
      </w:r>
    </w:p>
    <w:p>
      <w:r>
        <w:t>“那你告诉我。”</w:t>
      </w:r>
    </w:p>
    <w:p>
      <w:r>
        <w:t>陈渡沉默了。</w:t>
      </w:r>
    </w:p>
    <w:p>
      <w:r>
        <w:t>他的眼睛，在那个孩子身上，停了一下。</w:t>
      </w:r>
    </w:p>
    <w:p>
      <w:r>
        <w:t>“你不告诉我，”沈默说，“他就没了。他没了，他妈就拿着的那个鸡蛋，也没了。”</w:t>
      </w:r>
    </w:p>
    <w:p>
      <w:r>
        <w:t>陈渡的手，抖了一下。</w:t>
      </w:r>
    </w:p>
    <w:p>
      <w:r>
        <w:t>教室外，风刮进来。</w:t>
      </w:r>
    </w:p>
    <w:p>
      <w:r>
        <w:t>那孩子的身体，淡到只剩一个头了。</w:t>
      </w:r>
    </w:p>
    <w:p>
      <w:r>
        <w:t>沈默抱着他，感觉自己抱着的，像一团雾。</w:t>
      </w:r>
    </w:p>
    <w:p>
      <w:r>
        <w:t>“陈渡。”他说。</w:t>
      </w:r>
    </w:p>
    <w:p>
      <w:r>
        <w:t>陈渡闭上了眼。</w:t>
      </w:r>
    </w:p>
    <w:p>
      <w:r>
        <w:t>教室里，只剩下风的声音。</w:t>
      </w:r>
    </w:p>
    <w:p>
      <w:r>
        <w:t>风从破了的窗玻璃缝里进来，把讲台上那张纸，吹得哗啦哗啦响。</w:t>
      </w:r>
    </w:p>
    <w:p>
      <w:r>
        <w:t>陈渡站在门口。</w:t>
      </w:r>
    </w:p>
    <w:p>
      <w:r>
        <w:t>他的手，还举着。</w:t>
      </w:r>
    </w:p>
    <w:p>
      <w:r>
        <w:t>沈默看着他。</w:t>
      </w:r>
    </w:p>
    <w:p>
      <w:r>
        <w:t>“你想起来了，”沈默说，“你自己的第一段。”</w:t>
      </w:r>
    </w:p>
    <w:p>
      <w:r>
        <w:t>陈渡没有睁眼。</w:t>
      </w:r>
    </w:p>
    <w:p>
      <w:r>
        <w:t>“你怎么知道？”</w:t>
      </w:r>
    </w:p>
    <w:p>
      <w:r>
        <w:t>“因为你在抖。”</w:t>
      </w:r>
    </w:p>
    <w:p>
      <w:r>
        <w:t>陈渡的手，确实在抖。</w:t>
      </w:r>
    </w:p>
    <w:p>
      <w:r>
        <w:t>那只举在半空的手，像一片风里的叶子。</w:t>
      </w:r>
    </w:p>
    <w:p>
      <w:r>
        <w:t>“我第一段，”他说，“是我妈给我洗脸。”</w:t>
      </w:r>
    </w:p>
    <w:p>
      <w:r>
        <w:t>他睁开眼。</w:t>
      </w:r>
    </w:p>
    <w:p>
      <w:r>
        <w:t>“她用手，沾了水，给我擦脸。擦得很用力。她说，男孩子，脸要洗干净，出去才有人认。”</w:t>
      </w:r>
    </w:p>
    <w:p>
      <w:r>
        <w:t>他顿了一下。</w:t>
      </w:r>
    </w:p>
    <w:p>
      <w:r>
        <w:t>“她擦得很疼。我哭了。”</w:t>
      </w:r>
    </w:p>
    <w:p>
      <w:r>
        <w:t>“然后呢？”</w:t>
      </w:r>
    </w:p>
    <w:p>
      <w:r>
        <w:t>“然后，她给我擦完了，把我抱起来，说，好了，出去吧。”</w:t>
      </w:r>
    </w:p>
    <w:p>
      <w:r>
        <w:t>陈渡看着那个孩子。</w:t>
      </w:r>
    </w:p>
    <w:p>
      <w:r>
        <w:t>“那天，我出去，所有人都认得我。”</w:t>
      </w:r>
    </w:p>
    <w:p>
      <w:r>
        <w:t>他放下手。</w:t>
      </w:r>
    </w:p>
    <w:p>
      <w:r>
        <w:t>“现在，没人认得我了。”</w:t>
      </w:r>
    </w:p>
    <w:p>
      <w:r>
        <w:t>他说完，看了沈默一眼。</w:t>
      </w:r>
    </w:p>
    <w:p>
      <w:r>
        <w:t>“他叫周小舟。”</w:t>
      </w:r>
    </w:p>
    <w:p>
      <w:r>
        <w:t>沈默的笔，落下去。</w:t>
      </w:r>
    </w:p>
    <w:p>
      <w:r>
        <w:t>陈渡没有回头。他心里那本册子，翻开了——</w:t>
      </w:r>
    </w:p>
    <w:p>
      <w:r>
        <w:t>“我记得每一个。”</w:t>
      </w:r>
    </w:p>
    <w:p>
      <w:r>
        <w:t>“这是我唯一没被抹掉的东西。”</w:t>
      </w:r>
    </w:p>
    <w:p>
      <w:r>
        <w:t>“它以为这是奖励。它以为我每抹一个，它就还我一点，我就高兴。它不知道，它还我的，是耳朵、是手指、是指甲。它不知道，我记下的那些名字，才是它给我的，真正的刑。”</w:t>
      </w:r>
    </w:p>
    <w:p>
      <w:r>
        <w:t>“第四十九个，是个老太太。她叫张秀英。我抹她的时候，她正在给孙子缝扣子。她说，孩子，等我缝完这针。我说，你不叫张秀英。她的手，就停在那儿了。”</w:t>
      </w:r>
    </w:p>
    <w:p>
      <w:r>
        <w:t>“第五十个，是个孩子。”</w:t>
      </w:r>
    </w:p>
    <w:p>
      <w:r>
        <w:t>“我不太想抹他。”</w:t>
      </w:r>
    </w:p>
    <w:p>
      <w:r>
        <w:t>“可我要是抹了他，它就把我的下巴，还给我一点。我就又能，说一句完整的话。”</w:t>
      </w:r>
    </w:p>
    <w:p>
      <w:r>
        <w:t>“我已经很久，没说过一句完整的话了。”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第五十五章 我是谁</w:t>
      </w:r>
    </w:p>
    <w:p>
      <w:r>
        <w:t>那三个字，落在纸上。</w:t>
      </w:r>
    </w:p>
    <w:p>
      <w:r>
        <w:t>沈默写的时候，手在抖。笔尖划破了纸。</w:t>
      </w:r>
    </w:p>
    <w:p>
      <w:r>
        <w:t>【周小舟。】</w:t>
      </w:r>
    </w:p>
    <w:p>
      <w:r>
        <w:t>写完，他抬头。</w:t>
      </w:r>
    </w:p>
    <w:p>
      <w:r>
        <w:t>孩子的身体，从胸口开始，往回填。</w:t>
      </w:r>
    </w:p>
    <w:p>
      <w:r>
        <w:t>一点一点地。像水，倒着流回杯子里。</w:t>
      </w:r>
    </w:p>
    <w:p>
      <w:r>
        <w:t>孩子的脸，回来了。</w:t>
      </w:r>
    </w:p>
    <w:p>
      <w:r>
        <w:t>他的眼睛，回来了。</w:t>
      </w:r>
    </w:p>
    <w:p>
      <w:r>
        <w:t>他低下头，看着自己的手。</w:t>
      </w:r>
    </w:p>
    <w:p>
      <w:r>
        <w:t>手上有七颗小痣。他数了两遍。</w:t>
      </w:r>
    </w:p>
    <w:p>
      <w:r>
        <w:t>“我想起来了。”他说。</w:t>
      </w:r>
    </w:p>
    <w:p>
      <w:r>
        <w:t>“想起什么了？”</w:t>
      </w:r>
    </w:p>
    <w:p>
      <w:r>
        <w:t>“我叫周小舟。”他说，“我妈叫李红梅。她在纺织厂上班。她每天推一辆旧自行车来接我，车筐里放一个饭盒，饭盒里是鸡蛋。她剥好了，等我出来。”</w:t>
      </w:r>
    </w:p>
    <w:p>
      <w:r>
        <w:t>他说得很快。</w:t>
      </w:r>
    </w:p>
    <w:p>
      <w:r>
        <w:t>“她说，慢点吃，别噎着。”</w:t>
      </w:r>
    </w:p>
    <w:p>
      <w:r>
        <w:t>他说完，抬起头。</w:t>
      </w:r>
    </w:p>
    <w:p>
      <w:r>
        <w:t>“我妈呢？”</w:t>
      </w:r>
    </w:p>
    <w:p>
      <w:r>
        <w:t>沈默站在那儿。</w:t>
      </w:r>
    </w:p>
    <w:p>
      <w:r>
        <w:t>他不知道该怎么说。</w:t>
      </w:r>
    </w:p>
    <w:p>
      <w:r>
        <w:t>“她——”</w:t>
      </w:r>
    </w:p>
    <w:p>
      <w:r>
        <w:t>“她今天没来。”孩子说，“她今天，没来接我。”</w:t>
      </w:r>
    </w:p>
    <w:p>
      <w:r>
        <w:t>他站起来，跑到窗边。</w:t>
      </w:r>
    </w:p>
    <w:p>
      <w:r>
        <w:t>窗外，天已经黑了。</w:t>
      </w:r>
    </w:p>
    <w:p>
      <w:r>
        <w:t>操场上，空空的。</w:t>
      </w:r>
    </w:p>
    <w:p>
      <w:r>
        <w:t>“她从来不迟到的。”孩子说。</w:t>
      </w:r>
    </w:p>
    <w:p>
      <w:r>
        <w:t>沈默走过去。</w:t>
      </w:r>
    </w:p>
    <w:p>
      <w:r>
        <w:t>“小舟。”他说。</w:t>
      </w:r>
    </w:p>
    <w:p>
      <w:r>
        <w:t>孩子回头。</w:t>
      </w:r>
    </w:p>
    <w:p>
      <w:r>
        <w:t>“你还记得，她今天早上，穿什么衣服吗？”</w:t>
      </w:r>
    </w:p>
    <w:p>
      <w:r>
        <w:t>孩子想了想。</w:t>
      </w:r>
    </w:p>
    <w:p>
      <w:r>
        <w:t>“红的那件。”他说，“她说，穿红的，我一眼就能看见她。”</w:t>
      </w:r>
    </w:p>
    <w:p>
      <w:r>
        <w:t>“那你看得见她吗？”</w:t>
      </w:r>
    </w:p>
    <w:p>
      <w:r>
        <w:t>孩子看着窗外。</w:t>
      </w:r>
    </w:p>
    <w:p>
      <w:r>
        <w:t>很久。</w:t>
      </w:r>
    </w:p>
    <w:p>
      <w:r>
        <w:t>“看不见。”他说。</w:t>
      </w:r>
    </w:p>
    <w:p>
      <w:r>
        <w:t>他的声音，很轻。</w:t>
      </w:r>
    </w:p>
    <w:p>
      <w:r>
        <w:t>“可我记得她。”他说，“我记得她穿红的。我记得饭盒是铁的，边上磕掉一块漆。我记得她剥鸡蛋的时候，指甲是黄的——她抽烟，她抽了二十年，我上小学那年，她戒了。”</w:t>
      </w:r>
    </w:p>
    <w:p>
      <w:r>
        <w:t>他转过身，看着沈默。</w:t>
      </w:r>
    </w:p>
    <w:p>
      <w:r>
        <w:t>“我记得这么多，”他说，“她是不是，就不会丢？”</w:t>
      </w:r>
    </w:p>
    <w:p>
      <w:r>
        <w:t>沈默的喉咙，动了一下。</w:t>
      </w:r>
    </w:p>
    <w:p>
      <w:r>
        <w:t>“不会丢。”他说。</w:t>
      </w:r>
    </w:p>
    <w:p>
      <w:r>
        <w:t>“为什么？”</w:t>
      </w:r>
    </w:p>
    <w:p>
      <w:r>
        <w:t>“因为有人记着她。”沈默说，“只要有人记着，她就不丢。”</w:t>
      </w:r>
    </w:p>
    <w:p>
      <w:r>
        <w:t>孩子看着他。</w:t>
      </w:r>
    </w:p>
    <w:p>
      <w:r>
        <w:t>他的眼睛，很亮。</w:t>
      </w:r>
    </w:p>
    <w:p>
      <w:r>
        <w:t>“那你记着她吗？”</w:t>
      </w:r>
    </w:p>
    <w:p>
      <w:r>
        <w:t>沈默蹲下来，看着他的眼睛。</w:t>
      </w:r>
    </w:p>
    <w:p>
      <w:r>
        <w:t>“我记着。”他说，“李红梅。穿红衣服。自行车，铁饭盒，剥好的鸡蛋。指甲是黄的，抽了二十年烟，你上小学那年戒了。”</w:t>
      </w:r>
    </w:p>
    <w:p>
      <w:r>
        <w:t>他顿了一下。</w:t>
      </w:r>
    </w:p>
    <w:p>
      <w:r>
        <w:t>“我记着了。”</w:t>
      </w:r>
    </w:p>
    <w:p>
      <w:r>
        <w:t>孩子的眼泪，掉下来。</w:t>
      </w:r>
    </w:p>
    <w:p>
      <w:r>
        <w:t>他哭得很小声。</w:t>
      </w:r>
    </w:p>
    <w:p>
      <w:r>
        <w:t>沈默伸出手，摸了摸他的头。</w:t>
      </w:r>
    </w:p>
    <w:p>
      <w:r>
        <w:t>孩子的头发，很软。</w:t>
      </w:r>
    </w:p>
    <w:p>
      <w:r>
        <w:t>沈默摸了一下，又摸了一下。</w:t>
      </w:r>
    </w:p>
    <w:p>
      <w:r>
        <w:t>他忽然发现，自己不知道，上一次摸一个孩子的头，是什么时候。</w:t>
      </w:r>
    </w:p>
    <w:p>
      <w:r>
        <w:t>“你多大了？”他问。</w:t>
      </w:r>
    </w:p>
    <w:p>
      <w:r>
        <w:t>“八岁。”</w:t>
      </w:r>
    </w:p>
    <w:p>
      <w:r>
        <w:t>“三年级？”</w:t>
      </w:r>
    </w:p>
    <w:p>
      <w:r>
        <w:t>“二年级。”</w:t>
      </w:r>
    </w:p>
    <w:p>
      <w:r>
        <w:t>“哦。”</w:t>
      </w:r>
    </w:p>
    <w:p>
      <w:r>
        <w:t>沈默站起来。</w:t>
      </w:r>
    </w:p>
    <w:p>
      <w:r>
        <w:t>他转过身，看向教室里，其他的座位。</w:t>
      </w:r>
    </w:p>
    <w:p>
      <w:r>
        <w:t>教室很大。四十张桌子，四十把椅子。</w:t>
      </w:r>
    </w:p>
    <w:p>
      <w:r>
        <w:t>大部分，是空的。</w:t>
      </w:r>
    </w:p>
    <w:p>
      <w:r>
        <w:t>可有三张桌子上，坐着人。</w:t>
      </w:r>
    </w:p>
    <w:p>
      <w:r>
        <w:t>三个孩子。</w:t>
      </w:r>
    </w:p>
    <w:p>
      <w:r>
        <w:t>他们坐在自己的位子上，一动不动。</w:t>
      </w:r>
    </w:p>
    <w:p>
      <w:r>
        <w:t>他们的脸，正在淡。</w:t>
      </w:r>
    </w:p>
    <w:p>
      <w:r>
        <w:t>第一个，淡到肩膀了。</w:t>
      </w:r>
    </w:p>
    <w:p>
      <w:r>
        <w:t>第二个，只剩一个头。</w:t>
      </w:r>
    </w:p>
    <w:p>
      <w:r>
        <w:t>第三个，还实着——可他的手，正在一点一点地，透过去。</w:t>
      </w:r>
    </w:p>
    <w:p>
      <w:r>
        <w:t>他没有哭。</w:t>
      </w:r>
    </w:p>
    <w:p>
      <w:r>
        <w:t>他也没有说话。</w:t>
      </w:r>
    </w:p>
    <w:p>
      <w:r>
        <w:t>他就坐在那儿，看着黑板。</w:t>
      </w:r>
    </w:p>
    <w:p>
      <w:r>
        <w:t>黑板上，什么都没有。</w:t>
      </w:r>
    </w:p>
    <w:p>
      <w:r>
        <w:t>“还有三个。”沈默说。</w:t>
      </w:r>
    </w:p>
    <w:p>
      <w:r>
        <w:t>“还有三个。”林晚说。</w:t>
      </w:r>
    </w:p>
    <w:p>
      <w:r>
        <w:t>“他们在等什么？”</w:t>
      </w:r>
    </w:p>
    <w:p>
      <w:r>
        <w:t>“等有人叫他们的名字。”</w:t>
      </w:r>
    </w:p>
    <w:p>
      <w:r>
        <w:t>沈默握紧那支笔。</w:t>
      </w:r>
    </w:p>
    <w:p>
      <w:r>
        <w:t>他往第一个孩子那边，走过去。</w:t>
      </w:r>
    </w:p>
    <w:p>
      <w:r>
        <w:t>刚走两步。</w:t>
      </w:r>
    </w:p>
    <w:p>
      <w:r>
        <w:t>教室外，走廊上，传来了脚步声。</w:t>
      </w:r>
    </w:p>
    <w:p>
      <w:r>
        <w:t>一声，一声。</w:t>
      </w:r>
    </w:p>
    <w:p>
      <w:r>
        <w:t>很慢。</w:t>
      </w:r>
    </w:p>
    <w:p>
      <w:r>
        <w:t>不是陈渡。</w:t>
      </w:r>
    </w:p>
    <w:p>
      <w:r>
        <w:t>是很多双脚。</w:t>
      </w:r>
    </w:p>
    <w:p>
      <w:r>
        <w:t>整齐的，一步一步的，从楼梯口那边，往三楼上来。</w:t>
      </w:r>
    </w:p>
    <w:p>
      <w:r>
        <w:t>沈默停住。</w:t>
      </w:r>
    </w:p>
    <w:p>
      <w:r>
        <w:t>“还有别人？”</w:t>
      </w:r>
    </w:p>
    <w:p>
      <w:r>
        <w:t>林晚的脸色，变了。</w:t>
      </w:r>
    </w:p>
    <w:p>
      <w:r>
        <w:t>“有。”她说，“它今天，派了不止一个。”</w:t>
      </w:r>
    </w:p>
    <w:p>
      <w:r>
        <w:t>尾声：那三双脚</w:t>
      </w:r>
    </w:p>
    <w:p>
      <w:r>
        <w:t>脚步声在走廊上停住了。</w:t>
      </w:r>
    </w:p>
    <w:p>
      <w:r>
        <w:t>停在三楼的楼梯口。</w:t>
      </w:r>
    </w:p>
    <w:p>
      <w:r>
        <w:t>那里，站着三个人。</w:t>
      </w:r>
    </w:p>
    <w:p>
      <w:r>
        <w:t>他们穿一样的衣服。灰色的，像工作服。</w:t>
      </w:r>
    </w:p>
    <w:p>
      <w:r>
        <w:t>他们的脸上，没有表情。</w:t>
      </w:r>
    </w:p>
    <w:p>
      <w:r>
        <w:t>最前面那个，抬起手，看了看手里的东西。</w:t>
      </w:r>
    </w:p>
    <w:p>
      <w:r>
        <w:t>是一张纸。</w:t>
      </w:r>
    </w:p>
    <w:p>
      <w:r>
        <w:t>纸上，写着一串名字。</w:t>
      </w:r>
    </w:p>
    <w:p>
      <w:r>
        <w:t>他念了第一个。</w:t>
      </w:r>
    </w:p>
    <w:p>
      <w:r>
        <w:t>念完，他把那张纸，翻了一面。</w:t>
      </w:r>
    </w:p>
    <w:p>
      <w:r>
        <w:t>背面，是空的。</w:t>
      </w:r>
    </w:p>
    <w:p>
      <w:r>
        <w:t>他抬起头，往教室里看。</w:t>
      </w:r>
    </w:p>
    <w:p>
      <w:r>
        <w:t>教室里，沈默站在三个孩子中间，手里握着一支笔。</w:t>
      </w:r>
    </w:p>
    <w:p>
      <w:r>
        <w:t>那个穿灰衣服的人，把纸，折了起来。</w:t>
      </w:r>
    </w:p>
    <w:p>
      <w:r>
        <w:t>他说了一句话。</w:t>
      </w:r>
    </w:p>
    <w:p>
      <w:r>
        <w:t>声音很平，像机器。</w:t>
      </w:r>
    </w:p>
    <w:p>
      <w:r>
        <w:t>“今天抹到第五十九。”</w:t>
      </w:r>
    </w:p>
    <w:p>
      <w:r>
        <w:t>教室外，风停了。</w:t>
      </w:r>
    </w:p>
    <w:p>
      <w:r>
        <w:t>走廊上，那盏绿灯，还亮着。</w:t>
      </w:r>
    </w:p>
    <w:p>
      <w:r>
        <w:t>沈默站起来，看向门口。</w:t>
      </w:r>
    </w:p>
    <w:p>
      <w:r>
        <w:t>陈渡还站在那儿。</w:t>
      </w:r>
    </w:p>
    <w:p>
      <w:r>
        <w:t>他的手，还举着。</w:t>
      </w:r>
    </w:p>
    <w:p>
      <w:r>
        <w:t>可他没有抹下去。</w:t>
      </w:r>
    </w:p>
    <w:p>
      <w:r>
        <w:t>“你告诉了我。”沈默说。</w:t>
      </w:r>
    </w:p>
    <w:p>
      <w:r>
        <w:t>“我告诉了你。”陈渡说。</w:t>
      </w:r>
    </w:p>
    <w:p>
      <w:r>
        <w:t>“为什么？”</w:t>
      </w:r>
    </w:p>
    <w:p>
      <w:r>
        <w:t>陈渡没有回答。</w:t>
      </w:r>
    </w:p>
    <w:p>
      <w:r>
        <w:t>他慢慢地，放下手。</w:t>
      </w:r>
    </w:p>
    <w:p>
      <w:r>
        <w:t>然后，他抬起手，摸了摸自己的脸。</w:t>
      </w:r>
    </w:p>
    <w:p>
      <w:r>
        <w:t>从额头，摸到眼睛，摸到鼻子。</w:t>
      </w:r>
    </w:p>
    <w:p>
      <w:r>
        <w:t>摸到鼻子下面的时候，他的手，停住了。</w:t>
      </w:r>
    </w:p>
    <w:p>
      <w:r>
        <w:t>“我还剩多少？”他问。</w:t>
      </w:r>
    </w:p>
    <w:p>
      <w:r>
        <w:t>没有人回答。</w:t>
      </w:r>
    </w:p>
    <w:p>
      <w:r>
        <w:t>沈默看着他。</w:t>
      </w:r>
    </w:p>
    <w:p>
      <w:r>
        <w:t>“你告诉我名字，”沈默说，“你就抹不成了。”</w:t>
      </w:r>
    </w:p>
    <w:p>
      <w:r>
        <w:t>“抹不成了。”陈渡说。</w:t>
      </w:r>
    </w:p>
    <w:p>
      <w:r>
        <w:t>“那你今天，白来了。”</w:t>
      </w:r>
    </w:p>
    <w:p>
      <w:r>
        <w:t>“不白来。”陈渡说。</w:t>
      </w:r>
    </w:p>
    <w:p>
      <w:r>
        <w:t>他转身，往楼下走。</w:t>
      </w:r>
    </w:p>
    <w:p>
      <w:r>
        <w:t>走到楼梯口，他停住。</w:t>
      </w:r>
    </w:p>
    <w:p>
      <w:r>
        <w:t>“我听见他说「我妈穿红的」。”他说，“这句话，我记住了。”</w:t>
      </w:r>
    </w:p>
    <w:p>
      <w:r>
        <w:t>他下楼去了。</w:t>
      </w:r>
    </w:p>
    <w:p>
      <w:r>
        <w:t>沈默站在教室里。</w:t>
      </w:r>
    </w:p>
    <w:p>
      <w:r>
        <w:t>他低下头，翻开册子。</w:t>
      </w:r>
    </w:p>
    <w:p>
      <w:r>
        <w:t>第一页，空着。唐荧被抹了。</w:t>
      </w:r>
    </w:p>
    <w:p>
      <w:r>
        <w:t>第二页，林小宇。张德贵。陈玉芬。</w:t>
      </w:r>
    </w:p>
    <w:p>
      <w:r>
        <w:t>第三页，周立娟。刘建。刘小北。</w:t>
      </w:r>
    </w:p>
    <w:p>
      <w:r>
        <w:t>第四页，周小舟。旁边一行小字：妈叫李红梅。红衣服。铁饭盒。</w:t>
      </w:r>
    </w:p>
    <w:p>
      <w:r>
        <w:t>第五页，空的。</w:t>
      </w:r>
    </w:p>
    <w:p>
      <w:r>
        <w:t>他合上册子，抱在怀里。</w:t>
      </w:r>
    </w:p>
    <w:p>
      <w:r>
        <w:t>头顶，那行看不见的数字，亮了一下。</w:t>
      </w:r>
    </w:p>
    <w:p>
      <w:r>
        <w:t>【3】变成了【4】。</w:t>
      </w:r>
    </w:p>
    <w:p>
      <w:r>
        <w:t>四格。</w:t>
      </w:r>
    </w:p>
    <w:p>
      <w:r>
        <w:t>唐荧没了。周小舟回来了一个。</w:t>
      </w:r>
    </w:p>
    <w:p>
      <w:r>
        <w:t>账上，他赢了一格。</w:t>
      </w:r>
    </w:p>
    <w:p>
      <w:r>
        <w:t>可他一点也高兴不起来。</w:t>
      </w:r>
    </w:p>
    <w:p>
      <w:r>
        <w:t>他忽然觉得，手心，有点热。</w:t>
      </w:r>
    </w:p>
    <w:p>
      <w:r>
        <w:t>很轻。像一颗很小的炭，被人吹了一口气，重新亮了一点。</w:t>
      </w:r>
    </w:p>
    <w:p>
      <w:r>
        <w:t>沈默摊开手，看着自己的掌心。</w:t>
      </w:r>
    </w:p>
    <w:p>
      <w:r>
        <w:t>“又烧起来了。”他说。</w:t>
      </w:r>
    </w:p>
    <w:p>
      <w:r>
        <w:t>“什么？”林晚问。</w:t>
      </w:r>
    </w:p>
    <w:p>
      <w:r>
        <w:t>“没什么。”沈默把那只手，握起来，“我只是觉得——我还热着，就还算数。”</w:t>
      </w:r>
    </w:p>
    <w:p>
      <w:r>
        <w:t>窗外，学校的楼，还立着。</w:t>
      </w:r>
    </w:p>
    <w:p>
      <w:r>
        <w:t>三楼，还实着。</w:t>
      </w:r>
    </w:p>
    <w:p>
      <w:r>
        <w:t>可一楼，二楼，已经淡到看不见了。</w:t>
      </w:r>
    </w:p>
    <w:p>
      <w:r>
        <w:t>那栋楼里，还有别的楼层。别的教室。别的孩子。</w:t>
      </w:r>
    </w:p>
    <w:p>
      <w:r>
        <w:t>沈默看着窗外。</w:t>
      </w:r>
    </w:p>
    <w:p>
      <w:r>
        <w:t>“还有多少？”他问。</w:t>
      </w:r>
    </w:p>
    <w:p>
      <w:r>
        <w:t>林晚站在他身后。</w:t>
      </w:r>
    </w:p>
    <w:p>
      <w:r>
        <w:t>“这栋楼，六十三。”她说，“我刚才数过。”</w:t>
      </w:r>
    </w:p>
    <w:p>
      <w:r>
        <w:t>“我写回了四个。”</w:t>
      </w:r>
    </w:p>
    <w:p>
      <w:r>
        <w:t>“四个。”</w:t>
      </w:r>
    </w:p>
    <w:p>
      <w:r>
        <w:t>“还有五十九个。”</w:t>
      </w:r>
    </w:p>
    <w:p>
      <w:r>
        <w:t>“五十九个。”</w:t>
      </w:r>
    </w:p>
    <w:p>
      <w:r>
        <w:t>沈默把册子，抱紧了一点。</w:t>
      </w:r>
    </w:p>
    <w:p>
      <w:r>
        <w:t>“走。”他说。</w:t>
      </w:r>
    </w:p>
    <w:p>
      <w:r>
        <w:t>“去哪儿？”</w:t>
      </w:r>
    </w:p>
    <w:p>
      <w:r>
        <w:t>“四楼。”沈默说，“它从一楼往上抹。四楼，还有人。”</w:t>
      </w:r>
    </w:p>
    <w:p>
      <w:r>
        <w:t>他走到门口，忽然停住了。</w:t>
      </w:r>
    </w:p>
    <w:p>
      <w:r>
        <w:t>教室的墙上，有字。</w:t>
      </w:r>
    </w:p>
    <w:p>
      <w:r>
        <w:t>不是黑板上的。是墙上——那面白墙上，慢慢浮出来的。</w:t>
      </w:r>
    </w:p>
    <w:p>
      <w:r>
        <w:t>一行。</w:t>
      </w:r>
    </w:p>
    <w:p>
      <w:r>
        <w:t>【你，是，谁。】</w:t>
      </w:r>
    </w:p>
    <w:p>
      <w:r>
        <w:t>那是他写的。</w:t>
      </w:r>
    </w:p>
    <w:p>
      <w:r>
        <w:t>第一季最后一夜，他在名册最后一页上，写的那三个字。</w:t>
      </w:r>
    </w:p>
    <w:p>
      <w:r>
        <w:t>现在，它出现在了一所被改写的学校，三楼，最后一排的墙上。</w:t>
      </w:r>
    </w:p>
    <w:p>
      <w:r>
        <w:t>沈默走过去。</w:t>
      </w:r>
    </w:p>
    <w:p>
      <w:r>
        <w:t>他在那行字下面，看见了别的东西。</w:t>
      </w:r>
    </w:p>
    <w:p>
      <w:r>
        <w:t>一个符号。</w:t>
      </w:r>
    </w:p>
    <w:p>
      <w:r>
        <w:t>【？】</w:t>
      </w:r>
    </w:p>
    <w:p>
      <w:r>
        <w:t>它第一次，回了。</w:t>
      </w:r>
    </w:p>
    <w:p>
      <w:r>
        <w:t>不是回答。是一个问号。</w:t>
      </w:r>
    </w:p>
    <w:p>
      <w:r>
        <w:t>沈默伸出手，摸了摸那个问号。</w:t>
      </w:r>
    </w:p>
    <w:p>
      <w:r>
        <w:t>“它问了。”他说。</w:t>
      </w:r>
    </w:p>
    <w:p>
      <w:r>
        <w:t>“它问了。”林晚说。</w:t>
      </w:r>
    </w:p>
    <w:p>
      <w:r>
        <w:t>“它不知道我是谁。”</w:t>
      </w:r>
    </w:p>
    <w:p>
      <w:r>
        <w:t>“它不知道。”林晚说，“你归零了，名字被擦了。可你又写回来了。它在它的账上，查不到你。”</w:t>
      </w:r>
    </w:p>
    <w:p>
      <w:r>
        <w:t>“所以它问。”</w:t>
      </w:r>
    </w:p>
    <w:p>
      <w:r>
        <w:t>沈默看着那个问号。</w:t>
      </w:r>
    </w:p>
    <w:p>
      <w:r>
        <w:t>“它问，我就答。”他说。</w:t>
      </w:r>
    </w:p>
    <w:p>
      <w:r>
        <w:t>他转过身，往教室外走。</w:t>
      </w:r>
    </w:p>
    <w:p>
      <w:r>
        <w:t>走到门口，他停住了。</w:t>
      </w:r>
    </w:p>
    <w:p>
      <w:r>
        <w:t>走廊上，站着一个人。</w:t>
      </w:r>
    </w:p>
    <w:p>
      <w:r>
        <w:t>是陈渡。</w:t>
      </w:r>
    </w:p>
    <w:p>
      <w:r>
        <w:t>他没有走。</w:t>
      </w:r>
    </w:p>
    <w:p>
      <w:r>
        <w:t>他站在那儿，两只手，垂在身侧。</w:t>
      </w:r>
    </w:p>
    <w:p>
      <w:r>
        <w:t>“第七任。”他说。</w:t>
      </w:r>
    </w:p>
    <w:p>
      <w:r>
        <w:t>“嗯。”</w:t>
      </w:r>
    </w:p>
    <w:p>
      <w:r>
        <w:t>陈渡抬起头。</w:t>
      </w:r>
    </w:p>
    <w:p>
      <w:r>
        <w:t>沈默愣住了。</w:t>
      </w:r>
    </w:p>
    <w:p>
      <w:r>
        <w:t>陈渡的脸——</w:t>
      </w:r>
    </w:p>
    <w:p>
      <w:r>
        <w:t>他的半张脸，正在消失。</w:t>
      </w:r>
    </w:p>
    <w:p>
      <w:r>
        <w:t>不是从边缘。是从中间。</w:t>
      </w:r>
    </w:p>
    <w:p>
      <w:r>
        <w:t>他的左眼，开始淡了。</w:t>
      </w:r>
    </w:p>
    <w:p>
      <w:r>
        <w:t>淡得像一块被水浸透的纸。</w:t>
      </w:r>
    </w:p>
    <w:p>
      <w:r>
        <w:t>“你怎么了？”沈默问。</w:t>
      </w:r>
    </w:p>
    <w:p>
      <w:r>
        <w:t>“我抹了四十九个。”陈渡说，“今天，一个都没抹成。”</w:t>
      </w:r>
    </w:p>
    <w:p>
      <w:r>
        <w:t>“一个都没抹成？”</w:t>
      </w:r>
    </w:p>
    <w:p>
      <w:r>
        <w:t>“一个都没抹成。”陈渡说，“它扣我的。它说，我今天的份额，没完成。”</w:t>
      </w:r>
    </w:p>
    <w:p>
      <w:r>
        <w:t>他抬起手，摸了摸自己的左眼。</w:t>
      </w:r>
    </w:p>
    <w:p>
      <w:r>
        <w:t>那只眼睛，淡得只剩一个轮廓了。</w:t>
      </w:r>
    </w:p>
    <w:p>
      <w:r>
        <w:t>“再抹不成，”他说，“我就没了。”</w:t>
      </w:r>
    </w:p>
    <w:p>
      <w:r>
        <w:t>沈默站在那儿。</w:t>
      </w:r>
    </w:p>
    <w:p>
      <w:r>
        <w:t>他看着陈渡。</w:t>
      </w:r>
    </w:p>
    <w:p>
      <w:r>
        <w:t>这个抹了四十九个人的核销员。</w:t>
      </w:r>
    </w:p>
    <w:p>
      <w:r>
        <w:t>这个用舒宁剩下的半张脸凑出来的、不完整的人。</w:t>
      </w:r>
    </w:p>
    <w:p>
      <w:r>
        <w:t>这个告诉他孩子名字的人。</w:t>
      </w:r>
    </w:p>
    <w:p>
      <w:r>
        <w:t>“下一个轮到我了。”陈渡说。</w:t>
      </w:r>
    </w:p>
    <w:p>
      <w:r>
        <w:t>沈默没有说话。</w:t>
      </w:r>
    </w:p>
    <w:p>
      <w:r>
        <w:t>陈渡看着他。</w:t>
      </w:r>
    </w:p>
    <w:p>
      <w:r>
        <w:t>他的那只还亮着的眼睛，很静。</w:t>
      </w:r>
    </w:p>
    <w:p>
      <w:r>
        <w:t>“你要不要，”他说，“记我一笔？”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第五十六章 失踪的人</w:t>
      </w:r>
    </w:p>
    <w:p>
      <w:r>
        <w:t>沈默看着他。</w:t>
      </w:r>
    </w:p>
    <w:p>
      <w:r>
        <w:t>陈渡那半张脸，在灯下，像一张被撕掉一半的纸。</w:t>
      </w:r>
    </w:p>
    <w:p>
      <w:r>
        <w:t>他剩下的那只眼睛，很静。静得像一口，已经认命的井。</w:t>
      </w:r>
    </w:p>
    <w:p>
      <w:r>
        <w:t>“记。”沈默说。</w:t>
      </w:r>
    </w:p>
    <w:p>
      <w:r>
        <w:t>陈渡的眼睛，动了一下。</w:t>
      </w:r>
    </w:p>
    <w:p>
      <w:r>
        <w:t>“你不问我是谁？”</w:t>
      </w:r>
    </w:p>
    <w:p>
      <w:r>
        <w:t>“你告诉过我。”沈默说，“你是舒宁剩下的那一半，凑出来的。你抹了四十九个人。你每抹一个，系统还你一点。”</w:t>
      </w:r>
    </w:p>
    <w:p>
      <w:r>
        <w:t>“那你还记我？”</w:t>
      </w:r>
    </w:p>
    <w:p>
      <w:r>
        <w:t>“记。”沈默说，“你抹了四十九个，可你记得每一个。这也是一本册子。”</w:t>
      </w:r>
    </w:p>
    <w:p>
      <w:r>
        <w:t>走廊里，安静了一瞬。</w:t>
      </w:r>
    </w:p>
    <w:p>
      <w:r>
        <w:t>陈渡抬起手，摸了摸自己那半张脸。</w:t>
      </w:r>
    </w:p>
    <w:p>
      <w:r>
        <w:t>手指从额头，滑到眼睛，滑到鼻子。</w:t>
      </w:r>
    </w:p>
    <w:p>
      <w:r>
        <w:t>到鼻子底下，停住了。那里什么都没有，可他的手，还是停在了那个位置，像那里还长着什么。</w:t>
      </w:r>
    </w:p>
    <w:p>
      <w:r>
        <w:t>“有意思。”他说。</w:t>
      </w:r>
    </w:p>
    <w:p>
      <w:r>
        <w:t>沈默转过身，看向林晚。</w:t>
      </w:r>
    </w:p>
    <w:p>
      <w:r>
        <w:t>“册子。”</w:t>
      </w:r>
    </w:p>
    <w:p>
      <w:r>
        <w:t>林晚抱着那本看不见的册子，看了他一眼。</w:t>
      </w:r>
    </w:p>
    <w:p>
      <w:r>
        <w:t>“你想清楚了？”她问，“他不是人。他是系统凑出来的东西。你写他，等于在系统账上，记一笔它不认的账。”</w:t>
      </w:r>
    </w:p>
    <w:p>
      <w:r>
        <w:t>“账不认，人认。”沈默说。</w:t>
      </w:r>
    </w:p>
    <w:p>
      <w:r>
        <w:t>林晚没有再劝。</w:t>
      </w:r>
    </w:p>
    <w:p>
      <w:r>
        <w:t>她把册子，递了过来。</w:t>
      </w:r>
    </w:p>
    <w:p>
      <w:r>
        <w:t>沈默接住。</w:t>
      </w:r>
    </w:p>
    <w:p>
      <w:r>
        <w:t>册子很轻。轻得像一叠还没有写字的纸。</w:t>
      </w:r>
    </w:p>
    <w:p>
      <w:r>
        <w:t>可他翻到最新的一页，上面已经有了一行。</w:t>
      </w:r>
    </w:p>
    <w:p>
      <w:r>
        <w:t>那是周小舟。</w:t>
      </w:r>
    </w:p>
    <w:p>
      <w:r>
        <w:t>他在下面，又写了一行。</w:t>
      </w:r>
    </w:p>
    <w:p>
      <w:r>
        <w:t>陈渡。</w:t>
      </w:r>
    </w:p>
    <w:p>
      <w:r>
        <w:t>写完，他抬头。</w:t>
      </w:r>
    </w:p>
    <w:p>
      <w:r>
        <w:t>头顶那行看不见的数字，亮了一下。</w:t>
      </w:r>
    </w:p>
    <w:p>
      <w:r>
        <w:t>【4】变成了【5】。</w:t>
      </w:r>
    </w:p>
    <w:p>
      <w:r>
        <w:t>“涨了。”林晚说。</w:t>
      </w:r>
    </w:p>
    <w:p>
      <w:r>
        <w:t>“一格。”</w:t>
      </w:r>
    </w:p>
    <w:p>
      <w:r>
        <w:t>“一格。”林晚说，“你写回一个，它就涨一格。它收走多少，我们写回多少。”</w:t>
      </w:r>
    </w:p>
    <w:p>
      <w:r>
        <w:t>陈渡站在那儿，忽然不动了。</w:t>
      </w:r>
    </w:p>
    <w:p>
      <w:r>
        <w:t>他抬起手，看自己的指甲。</w:t>
      </w:r>
    </w:p>
    <w:p>
      <w:r>
        <w:t>然后又摸了摸自己的头发。</w:t>
      </w:r>
    </w:p>
    <w:p>
      <w:r>
        <w:t>“怎么了？”沈默问。</w:t>
      </w:r>
    </w:p>
    <w:p>
      <w:r>
        <w:t>“指甲。”陈渡说，“最开始少的，就是指甲。它，又还了我一片。”</w:t>
      </w:r>
    </w:p>
    <w:p>
      <w:r>
        <w:t>他说这话的时候，声音很平。可那只还亮着的眼睛里，有什么东西，晃了一下。</w:t>
      </w:r>
    </w:p>
    <w:p>
      <w:r>
        <w:t>“四十九个人，我抹掉的时候，它一点一点收。你写一个，它一点一点还。”</w:t>
      </w:r>
    </w:p>
    <w:p>
      <w:r>
        <w:t>他放下手。</w:t>
      </w:r>
    </w:p>
    <w:p>
      <w:r>
        <w:t>“沈默。”他说，“你写了我，我就欠你一笔。”</w:t>
      </w:r>
    </w:p>
    <w:p>
      <w:r>
        <w:t>“你要还我什么？”</w:t>
      </w:r>
    </w:p>
    <w:p>
      <w:r>
        <w:t>“不知道。”陈渡说，“可下次见面，我会还。”</w:t>
      </w:r>
    </w:p>
    <w:p>
      <w:r>
        <w:t>他转过身，朝走廊的另一头走。</w:t>
      </w:r>
    </w:p>
    <w:p>
      <w:r>
        <w:t>走了两步，他停住，没有回头。</w:t>
      </w:r>
    </w:p>
    <w:p>
      <w:r>
        <w:t>“还有一件事。”</w:t>
      </w:r>
    </w:p>
    <w:p>
      <w:r>
        <w:t>“你说。”</w:t>
      </w:r>
    </w:p>
    <w:p>
      <w:r>
        <w:t>“你那本册子。”陈渡说，“它不在系统的账上。系统现在还看不见它。可你越写越多，它就越亮。亮到一定程度，系统会看见的。”</w:t>
      </w:r>
    </w:p>
    <w:p>
      <w:r>
        <w:t>“看见了会怎么样？”</w:t>
      </w:r>
    </w:p>
    <w:p>
      <w:r>
        <w:t>“它会来收。”陈渡说，“也会来收你。”</w:t>
      </w:r>
    </w:p>
    <w:p>
      <w:r>
        <w:t>他抬起脚，继续走。</w:t>
      </w:r>
    </w:p>
    <w:p>
      <w:r>
        <w:t>“在这之前，”他的声音，从走廊深处飘回来，“多写几个。”</w:t>
      </w:r>
    </w:p>
    <w:p>
      <w:r>
        <w:t>脚步声，一点一点，远了。</w:t>
      </w:r>
    </w:p>
    <w:p>
      <w:r>
        <w:t>最后，只剩下灯管的嗡嗡声。</w:t>
      </w:r>
    </w:p>
    <w:p>
      <w:r>
        <w:t>沈默站在原地，手里抱着那本册子。</w:t>
      </w:r>
    </w:p>
    <w:p>
      <w:r>
        <w:t>册子上，从那栋楼里写回来的，四个名字。</w:t>
      </w:r>
    </w:p>
    <w:p>
      <w:r>
        <w:t>最后一个，是周小舟。</w:t>
      </w:r>
    </w:p>
    <w:p>
      <w:r>
        <w:t>还有一个，是刚才写下的。</w:t>
      </w:r>
    </w:p>
    <w:p>
      <w:r>
        <w:t>陈渡。</w:t>
      </w:r>
    </w:p>
    <w:p>
      <w:r>
        <w:t>林晚走到他身边。</w:t>
      </w:r>
    </w:p>
    <w:p>
      <w:r>
        <w:t>“你胆子很大。”她说。</w:t>
      </w:r>
    </w:p>
    <w:p>
      <w:r>
        <w:t>“不是胆子。”沈默说，“是他那句话。”</w:t>
      </w:r>
    </w:p>
    <w:p>
      <w:r>
        <w:t>“哪句？”</w:t>
      </w:r>
    </w:p>
    <w:p>
      <w:r>
        <w:t>“他说，他记得每一个。”沈默说，“一个记得的人，不该被抹掉。”</w:t>
      </w:r>
    </w:p>
    <w:p>
      <w:r>
        <w:t>林晚没有说话。</w:t>
      </w:r>
    </w:p>
    <w:p>
      <w:r>
        <w:t>过了很久，她伸出手，摸了摸那本册子。</w:t>
      </w:r>
    </w:p>
    <w:p>
      <w:r>
        <w:t>像在摸一个，很久以前，她自己也有过的东西。</w:t>
      </w:r>
    </w:p>
    <w:p>
      <w:r>
        <w:t>“我记过四百个人。”她说。</w:t>
      </w:r>
    </w:p>
    <w:p>
      <w:r>
        <w:t>沈默转过头。</w:t>
      </w:r>
    </w:p>
    <w:p>
      <w:r>
        <w:t>“四百个？”</w:t>
      </w:r>
    </w:p>
    <w:p>
      <w:r>
        <w:t>“四百个。”林晚说，“我干了一辈子的事，就是核对人。核对他们的名字，他们的脸，他们是不是还活着。”</w:t>
      </w:r>
    </w:p>
    <w:p>
      <w:r>
        <w:t>她顿了一下。</w:t>
      </w:r>
    </w:p>
    <w:p>
      <w:r>
        <w:t>“第四百零一个，是我自己。”</w:t>
      </w:r>
    </w:p>
    <w:p>
      <w:r>
        <w:t>他们沿着走廊往前走。</w:t>
      </w:r>
    </w:p>
    <w:p>
      <w:r>
        <w:t>走廊很长。灯管一根接一根，亮到看不见的尽头。</w:t>
      </w:r>
    </w:p>
    <w:p>
      <w:r>
        <w:t>沈默走在林晚身边。</w:t>
      </w:r>
    </w:p>
    <w:p>
      <w:r>
        <w:t>她刚才那句话，一直在他喉咙里。</w:t>
      </w:r>
    </w:p>
    <w:p>
      <w:r>
        <w:t>“核对人。”他终于开口，“那是个什么活儿。”</w:t>
      </w:r>
    </w:p>
    <w:p>
      <w:r>
        <w:t>林晚看了他一眼。</w:t>
      </w:r>
    </w:p>
    <w:p>
      <w:r>
        <w:t>“不是你想的那种。”她说，“我不是观测员，也不是什么厉害的人。我就是一个，坐在办公室里，核对照片的人。”</w:t>
      </w:r>
    </w:p>
    <w:p>
      <w:r>
        <w:t>“核对照片？”</w:t>
      </w:r>
    </w:p>
    <w:p>
      <w:r>
        <w:t>“失踪人口。”林晚说，“你听说过吗？”</w:t>
      </w:r>
    </w:p>
    <w:p>
      <w:r>
        <w:t>沈默摇头。</w:t>
      </w:r>
    </w:p>
    <w:p>
      <w:r>
        <w:t>“外面有一种工作，专门找走丢的人。”林晚说，“孩子，老人，出门以后就再没回来的人。他们的家里人，会拿着一张照片，来找我们。我们拿那张照片，跟无名的人，对。”</w:t>
      </w:r>
    </w:p>
    <w:p>
      <w:r>
        <w:t>“对什么？”</w:t>
      </w:r>
    </w:p>
    <w:p>
      <w:r>
        <w:t>“脸。”林晚说，“对脸。”</w:t>
      </w:r>
    </w:p>
    <w:p>
      <w:r>
        <w:t>她抬起手，比划了一下。像在比一张照片的大小。</w:t>
      </w:r>
    </w:p>
    <w:p>
      <w:r>
        <w:t>“照片上的人，和眼前的人，是不是一个。是，就送他回去。不是，就再找。”</w:t>
      </w:r>
    </w:p>
    <w:p>
      <w:r>
        <w:t>“你干了多久？”</w:t>
      </w:r>
    </w:p>
    <w:p>
      <w:r>
        <w:t>“一辈子。”林晚说。</w:t>
      </w:r>
    </w:p>
    <w:p>
      <w:r>
        <w:t>“核对了多少个？”</w:t>
      </w:r>
    </w:p>
    <w:p>
      <w:r>
        <w:t>“四百个。”</w:t>
      </w:r>
    </w:p>
    <w:p>
      <w:r>
        <w:t>沈默的脚步，慢了一下。</w:t>
      </w:r>
    </w:p>
    <w:p>
      <w:r>
        <w:t>“四百个？”</w:t>
      </w:r>
    </w:p>
    <w:p>
      <w:r>
        <w:t>“四百个。”林晚说，“我送回去过四百个人。有的走了三天，有的走了三十年。有一个，走的时候六岁，回来的时候，四十六，他妈都认不出他了。是我认出来的。”</w:t>
      </w:r>
    </w:p>
    <w:p>
      <w:r>
        <w:t>“你怎么认的？”</w:t>
      </w:r>
    </w:p>
    <w:p>
      <w:r>
        <w:t>“我不是记性好。”林晚说，“我记性很差。我连自己的东西放在哪儿，都记不住。”</w:t>
      </w:r>
    </w:p>
    <w:p>
      <w:r>
        <w:t>她抬起手，指了指自己的眼睛。</w:t>
      </w:r>
    </w:p>
    <w:p>
      <w:r>
        <w:t>“我认的是脸。准确说，我认的是骨。”</w:t>
      </w:r>
    </w:p>
    <w:p>
      <w:r>
        <w:t>“骨？”</w:t>
      </w:r>
    </w:p>
    <w:p>
      <w:r>
        <w:t>“人会长变。”林晚说，“胖了，瘦了，老了，脸会变。可骨头不变。眉骨，颧骨，下颌。这三个地方，跟着人一辈子。我看一眼，就记得。”</w:t>
      </w:r>
    </w:p>
    <w:p>
      <w:r>
        <w:t>沈默看着她。</w:t>
      </w:r>
    </w:p>
    <w:p>
      <w:r>
        <w:t>“那我呢？”他问。</w:t>
      </w:r>
    </w:p>
    <w:p>
      <w:r>
        <w:t>林晚看了他一眼。</w:t>
      </w:r>
    </w:p>
    <w:p>
      <w:r>
        <w:t>“你眉骨平，颧骨不高，下颌很干净。”她说，“你小时候，应该是个，不惹事的孩子。”</w:t>
      </w:r>
    </w:p>
    <w:p>
      <w:r>
        <w:t>沈默愣了一下。</w:t>
      </w:r>
    </w:p>
    <w:p>
      <w:r>
        <w:t>“你怎么知道？”</w:t>
      </w:r>
    </w:p>
    <w:p>
      <w:r>
        <w:t>“下颌干净的人，小时候不爱哭。”林晚说，“不爱哭的孩子，骨头就长得平。”</w:t>
      </w:r>
    </w:p>
    <w:p>
      <w:r>
        <w:t>沈默没有说话。</w:t>
      </w:r>
    </w:p>
    <w:p>
      <w:r>
        <w:t>他忽然想起，他娘说过的一句话。</w:t>
      </w:r>
    </w:p>
    <w:p>
      <w:r>
        <w:t>“安安小时候，不怎么哭。”</w:t>
      </w:r>
    </w:p>
    <w:p>
      <w:r>
        <w:t>“你进这地方之前，”沈默说，“你在哪儿工作？”</w:t>
      </w:r>
    </w:p>
    <w:p>
      <w:r>
        <w:t>“一间办公室。”林晚说，“墙上挂着很多照片。桌上放着一盏台灯。我每天坐在灯下，看照片。”</w:t>
      </w:r>
    </w:p>
    <w:p>
      <w:r>
        <w:t>她顿了顿。</w:t>
      </w:r>
    </w:p>
    <w:p>
      <w:r>
        <w:t>“那盏灯，是暖的。”</w:t>
      </w:r>
    </w:p>
    <w:p>
      <w:r>
        <w:t>“后来呢？”</w:t>
      </w:r>
    </w:p>
    <w:p>
      <w:r>
        <w:t>“后来，我进来这儿了。”</w:t>
      </w:r>
    </w:p>
    <w:p>
      <w:r>
        <w:t>“怎么进来的？”</w:t>
      </w:r>
    </w:p>
    <w:p>
      <w:r>
        <w:t>林晚沉默了一会儿。</w:t>
      </w:r>
    </w:p>
    <w:p>
      <w:r>
        <w:t>“我不记得。”她说，“我只记得，那天我在核对最后一张照片。照片上的人，我一直对不上。”</w:t>
      </w:r>
    </w:p>
    <w:p>
      <w:r>
        <w:t>“对不上？”</w:t>
      </w:r>
    </w:p>
    <w:p>
      <w:r>
        <w:t>“对不上。”林晚说，“我看了很久，总觉得，那张脸，我见过。”</w:t>
      </w:r>
    </w:p>
    <w:p>
      <w:r>
        <w:t>她抬起手，摸了摸自己的脸。</w:t>
      </w:r>
    </w:p>
    <w:p>
      <w:r>
        <w:t>“后来我才发现，那是我自己的脸。”</w:t>
      </w:r>
    </w:p>
    <w:p>
      <w:r>
        <w:t>沈默停下了脚步。</w:t>
      </w:r>
    </w:p>
    <w:p>
      <w:r>
        <w:t>“你的第一局，”他问，“是什么？”</w:t>
      </w:r>
    </w:p>
    <w:p>
      <w:r>
        <w:t>林晚看着他。</w:t>
      </w:r>
    </w:p>
    <w:p>
      <w:r>
        <w:t>“你想知道我第一局是什么？”</w:t>
      </w:r>
    </w:p>
    <w:p>
      <w:r>
        <w:t>“想。”</w:t>
      </w:r>
    </w:p>
    <w:p>
      <w:r>
        <w:t>“一堵墙。”林晚说。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第五十七章 一堵灰墙</w:t>
      </w:r>
    </w:p>
    <w:p>
      <w:r>
        <w:t>“一堵墙。”林晚说。</w:t>
      </w:r>
    </w:p>
    <w:p>
      <w:r>
        <w:t>沈默没有催她。</w:t>
      </w:r>
    </w:p>
    <w:p>
      <w:r>
        <w:t>走廊里的灯，嗡嗡地响。林晚走了十几步，才开口。</w:t>
      </w:r>
    </w:p>
    <w:p>
      <w:r>
        <w:t>“我的第一局，没有电梯，没有婚礼，没有便利店。”她说，“只有一堵墙。”</w:t>
      </w:r>
    </w:p>
    <w:p>
      <w:r>
        <w:t>“一堵什么样的墙？”</w:t>
      </w:r>
    </w:p>
    <w:p>
      <w:r>
        <w:t>“灰色的。”林晚说，“很旧。砖缝很大，我能把手指，塞进去。”</w:t>
      </w:r>
    </w:p>
    <w:p>
      <w:r>
        <w:t>她抬起右手，比了比。</w:t>
      </w:r>
    </w:p>
    <w:p>
      <w:r>
        <w:t>“我醒来的时候，就坐在那堵墙下面。面前，是那堵墙。背后，什么都没有。”</w:t>
      </w:r>
    </w:p>
    <w:p>
      <w:r>
        <w:t>“规则呢？”</w:t>
      </w:r>
    </w:p>
    <w:p>
      <w:r>
        <w:t>“有规则。”林晚说，“墙上写着：数清楚，这堵墙，有多少块砖。”</w:t>
      </w:r>
    </w:p>
    <w:p>
      <w:r>
        <w:t>沈默的心，沉了一下。</w:t>
      </w:r>
    </w:p>
    <w:p>
      <w:r>
        <w:t>“数砖？”</w:t>
      </w:r>
    </w:p>
    <w:p>
      <w:r>
        <w:t>“数砖。”林晚说，“我数了很久。我干了一辈子核对，数数，是我唯一会的事。”</w:t>
      </w:r>
    </w:p>
    <w:p>
      <w:r>
        <w:t>“数清楚了吗？”</w:t>
      </w:r>
    </w:p>
    <w:p>
      <w:r>
        <w:t>“没有。”林晚说，“我数到第三千块的时候，就乱了。因为天会黑。”</w:t>
      </w:r>
    </w:p>
    <w:p>
      <w:r>
        <w:t>“天会黑？”</w:t>
      </w:r>
    </w:p>
    <w:p>
      <w:r>
        <w:t>“那堵墙前面，有光。”林晚说，“光会一点一点暗下去。暗一次，我就忘一次。忘了多少块，就得重新数。”</w:t>
      </w:r>
    </w:p>
    <w:p>
      <w:r>
        <w:t>沈默站在原地。</w:t>
      </w:r>
    </w:p>
    <w:p>
      <w:r>
        <w:t>“所以你一直在数。”</w:t>
      </w:r>
    </w:p>
    <w:p>
      <w:r>
        <w:t>“一直在数。”林晚说，“数到后来，我不数砖了。我数缝。”</w:t>
      </w:r>
    </w:p>
    <w:p>
      <w:r>
        <w:t>“缝？”</w:t>
      </w:r>
    </w:p>
    <w:p>
      <w:r>
        <w:t>“砖缝。”林晚说，“砖会暗，缝不暗。光暗下去的时候，砖看不见了，可缝还在。我把手指，按在缝里，一块一块地数。”</w:t>
      </w:r>
    </w:p>
    <w:p>
      <w:r>
        <w:t>她伸出手，摊开掌心。</w:t>
      </w:r>
    </w:p>
    <w:p>
      <w:r>
        <w:t>“我一百多天，没有睡过。天一亮，就数。天一黑，就摸。”</w:t>
      </w:r>
    </w:p>
    <w:p>
      <w:r>
        <w:t>“后来呢？”</w:t>
      </w:r>
    </w:p>
    <w:p>
      <w:r>
        <w:t>“后来，我数完了。”林晚说，“第八万四千块。”</w:t>
      </w:r>
    </w:p>
    <w:p>
      <w:r>
        <w:t>沈默看着她。</w:t>
      </w:r>
    </w:p>
    <w:p>
      <w:r>
        <w:t>“数完了，就通关了？”</w:t>
      </w:r>
    </w:p>
    <w:p>
      <w:r>
        <w:t>“没有。”林晚说，“数完了，我才发现，那堵墙上，有一行字。”</w:t>
      </w:r>
    </w:p>
    <w:p>
      <w:r>
        <w:t>“什么字？”</w:t>
      </w:r>
    </w:p>
    <w:p>
      <w:r>
        <w:t>林晚抬起头，看着前方。</w:t>
      </w:r>
    </w:p>
    <w:p>
      <w:r>
        <w:t>“那行字说——”她说，“‘被除名者的名字，由观测员保管。’”</w:t>
      </w:r>
    </w:p>
    <w:p>
      <w:r>
        <w:t>沈默的呼吸，停住了。</w:t>
      </w:r>
    </w:p>
    <w:p>
      <w:r>
        <w:t>规则七。</w:t>
      </w:r>
    </w:p>
    <w:p>
      <w:r>
        <w:t>他的脑子里，飞快地转起来。</w:t>
      </w:r>
    </w:p>
    <w:p>
      <w:r>
        <w:t>三条被涂掉的规则。三，五，七。</w:t>
      </w:r>
    </w:p>
    <w:p>
      <w:r>
        <w:t>第三条，早就露过头了：观测员不计入参与者。</w:t>
      </w:r>
    </w:p>
    <w:p>
      <w:r>
        <w:t>第五条，他和顾言在第一局里推出来过：任何人不能确认自己。</w:t>
      </w:r>
    </w:p>
    <w:p>
      <w:r>
        <w:t>第七条，从头到尾没有人见过。</w:t>
      </w:r>
    </w:p>
    <w:p>
      <w:r>
        <w:t>就是这一条——</w:t>
      </w:r>
    </w:p>
    <w:p>
      <w:r>
        <w:t>“那行字，在墙上。”林晚说，“我数完砖的那一刻，它亮起来的。可它亮起来，不是因为我通关了。”</w:t>
      </w:r>
    </w:p>
    <w:p>
      <w:r>
        <w:t>“是因为什么？”</w:t>
      </w:r>
    </w:p>
    <w:p>
      <w:r>
        <w:t>“是因为我，该被除名了。”林晚说。</w:t>
      </w:r>
    </w:p>
    <w:p>
      <w:r>
        <w:t>沈默停住脚步。</w:t>
      </w:r>
    </w:p>
    <w:p>
      <w:r>
        <w:t>“除名？”</w:t>
      </w:r>
    </w:p>
    <w:p>
      <w:r>
        <w:t>“除名。”林晚说，“我数完了那堵墙，墙上的字，就变了。它说——‘本局参与者：一名。已确认。除名执行。’”</w:t>
      </w:r>
    </w:p>
    <w:p>
      <w:r>
        <w:t>“你就这么——”</w:t>
      </w:r>
    </w:p>
    <w:p>
      <w:r>
        <w:t>“我就这么，被擦掉了。”林晚说。</w:t>
      </w:r>
    </w:p>
    <w:p>
      <w:r>
        <w:t>她抬起右手，把袖子，往上撸了一截。</w:t>
      </w:r>
    </w:p>
    <w:p>
      <w:r>
        <w:t>手腕上，那圈很淡的印子，露了出来。</w:t>
      </w:r>
    </w:p>
    <w:p>
      <w:r>
        <w:t>“这个，”她说，“是那时候留下的。”</w:t>
      </w:r>
    </w:p>
    <w:p>
      <w:r>
        <w:t>沈默看着那圈印子。</w:t>
      </w:r>
    </w:p>
    <w:p>
      <w:r>
        <w:t>像长期戴过什么东西，又被摘下来的痕迹。</w:t>
      </w:r>
    </w:p>
    <w:p>
      <w:r>
        <w:t>他从电梯第一夜起，就记住了它。</w:t>
      </w:r>
    </w:p>
    <w:p>
      <w:r>
        <w:t>刚才，他想问，没问。</w:t>
      </w:r>
    </w:p>
    <w:p>
      <w:r>
        <w:t>现在，她自己撸开了袖子。</w:t>
      </w:r>
    </w:p>
    <w:p>
      <w:r>
        <w:t>“这是什么？”沈默问。</w:t>
      </w:r>
    </w:p>
    <w:p>
      <w:r>
        <w:t>“编号环。”林晚说，“在册的人，手腕上，都有一圈。看不见，可摸得着。系统靠它认人。”</w:t>
      </w:r>
    </w:p>
    <w:p>
      <w:r>
        <w:t>“被除名的时候——”</w:t>
      </w:r>
    </w:p>
    <w:p>
      <w:r>
        <w:t>“被除名的时候，它就被摘下来。”林晚说，“摘下来，会留一圈印。这个印，一辈子都消不掉。”</w:t>
      </w:r>
    </w:p>
    <w:p>
      <w:r>
        <w:t>沈默下意识地，摸了摸自己的手腕。</w:t>
      </w:r>
    </w:p>
    <w:p>
      <w:r>
        <w:t>那里，曾经有一道疤。</w:t>
      </w:r>
    </w:p>
    <w:p>
      <w:r>
        <w:t>现在，连疤都没有了。</w:t>
      </w:r>
    </w:p>
    <w:p>
      <w:r>
        <w:t>“你的疤呢？”林晚忽然问。</w:t>
      </w:r>
    </w:p>
    <w:p>
      <w:r>
        <w:t>“没了。”沈默说，“归零的时候，它跟着我的名字，一起被收走了。”</w:t>
      </w:r>
    </w:p>
    <w:p>
      <w:r>
        <w:t>“我的印子，还在。”林晚说。</w:t>
      </w:r>
    </w:p>
    <w:p>
      <w:r>
        <w:t>“为什么？”</w:t>
      </w:r>
    </w:p>
    <w:p>
      <w:r>
        <w:t>林晚放下袖子。</w:t>
      </w:r>
    </w:p>
    <w:p>
      <w:r>
        <w:t>“因为我不在册。”她说，“系统摘了我的环，可它摘不干净。它是照着名册摘的。我名册上都没我了，它怎么摘得干净？”</w:t>
      </w:r>
    </w:p>
    <w:p>
      <w:r>
        <w:t>她说着，忽然停住。</w:t>
      </w:r>
    </w:p>
    <w:p>
      <w:r>
        <w:t>沈默看着她。</w:t>
      </w:r>
    </w:p>
    <w:p>
      <w:r>
        <w:t>“你还没说完。”他说，“你说过，你自己走回来了。”</w:t>
      </w:r>
    </w:p>
    <w:p>
      <w:r>
        <w:t>林晚沉默了很久。</w:t>
      </w:r>
    </w:p>
    <w:p>
      <w:r>
        <w:t>“是。”她说，“我走回来了。”</w:t>
      </w:r>
    </w:p>
    <w:p>
      <w:r>
        <w:t>“怎么走回来的？”</w:t>
      </w:r>
    </w:p>
    <w:p>
      <w:r>
        <w:t>“靠一个人。”林晚说。</w:t>
      </w:r>
    </w:p>
    <w:p>
      <w:r>
        <w:t>“谁？”</w:t>
      </w:r>
    </w:p>
    <w:p>
      <w:r>
        <w:t>林晚抬起头，看着他。</w:t>
      </w:r>
    </w:p>
    <w:p>
      <w:r>
        <w:t>“一个，我核错过的人。”</w:t>
      </w:r>
    </w:p>
    <w:p>
      <w:r>
        <w:t>沈默的瞳孔，缩了一下。</w:t>
      </w:r>
    </w:p>
    <w:p>
      <w:r>
        <w:t>“你核错过？”</w:t>
      </w:r>
    </w:p>
    <w:p>
      <w:r>
        <w:t>“一辈子，只错过一次。”林晚说，“我核对过四百个人，四百个，我一个都没错。可另外那一个，我错了。”</w:t>
      </w:r>
    </w:p>
    <w:p>
      <w:r>
        <w:t>“那一个，算在四百里吗？”</w:t>
      </w:r>
    </w:p>
    <w:p>
      <w:r>
        <w:t>“不算。”林晚说，“四百个，是我送回去的。他不是。”</w:t>
      </w:r>
    </w:p>
    <w:p>
      <w:r>
        <w:t>她停了一下。</w:t>
      </w:r>
    </w:p>
    <w:p>
      <w:r>
        <w:t>“我这辈子的账，只敢记两种人：送回去的，和我自己。他那一个，我一直没敢往上记。”</w:t>
      </w:r>
    </w:p>
    <w:p>
      <w:r>
        <w:t>“我判他死了。”林晚说，“照片上的脸，和无名尸的脸，我核了三天。眉骨，颧骨，下颌，全对得上。我就签了字。”</w:t>
      </w:r>
    </w:p>
    <w:p>
      <w:r>
        <w:t>“签了字，会怎么样？”</w:t>
      </w:r>
    </w:p>
    <w:p>
      <w:r>
        <w:t>“签了字，那个人，就‘死’了。”林晚说，“户口会销，名字会进死亡档案。这世上，就再也没有这个人了。”</w:t>
      </w:r>
    </w:p>
    <w:p>
      <w:r>
        <w:t>林晚的声音，低了下去。</w:t>
      </w:r>
    </w:p>
    <w:p>
      <w:r>
        <w:t>“可他没死。”</w:t>
      </w:r>
    </w:p>
    <w:p>
      <w:r>
        <w:t>沈默的心，提了起来。</w:t>
      </w:r>
    </w:p>
    <w:p>
      <w:r>
        <w:t>“他活着？”</w:t>
      </w:r>
    </w:p>
    <w:p>
      <w:r>
        <w:t>“活着。”林晚说，“半年以后，他自己回来了。他站在我办公室门口，说，‘林晚，你把我判死了。’”</w:t>
      </w:r>
    </w:p>
    <w:p>
      <w:r>
        <w:t>“你怎么——”</w:t>
      </w:r>
    </w:p>
    <w:p>
      <w:r>
        <w:t>“我吓坏了。”林晚说，“我一个字都说不出来。我核错了一个人，我让一个活着的人，变成了死人。”</w:t>
      </w:r>
    </w:p>
    <w:p>
      <w:r>
        <w:t>“后来呢？”</w:t>
      </w:r>
    </w:p>
    <w:p>
      <w:r>
        <w:t>“后来，他说了一句话。”林晚说。</w:t>
      </w:r>
    </w:p>
    <w:p>
      <w:r>
        <w:t>“什么话？”</w:t>
      </w:r>
    </w:p>
    <w:p>
      <w:r>
        <w:t>林晚看着沈默。</w:t>
      </w:r>
    </w:p>
    <w:p>
      <w:r>
        <w:t>“他说——‘林晚。你叫林晚。我认得你。你上次给我倒过一杯水。’”</w:t>
      </w:r>
    </w:p>
    <w:p>
      <w:r>
        <w:t>沈默站在原地。</w:t>
      </w:r>
    </w:p>
    <w:p>
      <w:r>
        <w:t>“我在无名地，快要散干净的时候，”林晚说，“忽然听见了这句话。”</w:t>
      </w:r>
    </w:p>
    <w:p>
      <w:r>
        <w:t>“他叫了你的名字。”</w:t>
      </w:r>
    </w:p>
    <w:p>
      <w:r>
        <w:t>“他叫了我的名字。”林晚说，“一个被我核错过的人，在被我判死以后，还记得我，还肯叫我的名字。”</w:t>
      </w:r>
    </w:p>
    <w:p>
      <w:r>
        <w:t>她顿了顿。</w:t>
      </w:r>
    </w:p>
    <w:p>
      <w:r>
        <w:t>“那一声，把我叫回来了。”</w:t>
      </w:r>
    </w:p>
    <w:p>
      <w:r>
        <w:t>走廊里，安静。</w:t>
      </w:r>
    </w:p>
    <w:p>
      <w:r>
        <w:t>沈默看着她，很久，才说：</w:t>
      </w:r>
    </w:p>
    <w:p>
      <w:r>
        <w:t>“那个人，是谁？”</w:t>
      </w:r>
    </w:p>
    <w:p>
      <w:r>
        <w:t>林晚沉默了一下。</w:t>
      </w:r>
    </w:p>
    <w:p>
      <w:r>
        <w:t>“他也在这一局里。”她说。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第五十八章 周满</w:t>
      </w:r>
    </w:p>
    <w:p>
      <w:r>
        <w:t>沈默站在原地。</w:t>
      </w:r>
    </w:p>
    <w:p>
      <w:r>
        <w:t>“他也在这一局里？”</w:t>
      </w:r>
    </w:p>
    <w:p>
      <w:r>
        <w:t>“在。”林晚说。</w:t>
      </w:r>
    </w:p>
    <w:p>
      <w:r>
        <w:t>“谁？”</w:t>
      </w:r>
    </w:p>
    <w:p>
      <w:r>
        <w:t>林晚沉默了很久。</w:t>
      </w:r>
    </w:p>
    <w:p>
      <w:r>
        <w:t>“他叫周满。”她说。</w:t>
      </w:r>
    </w:p>
    <w:p>
      <w:r>
        <w:t>沈默的呼吸，停住了。</w:t>
      </w:r>
    </w:p>
    <w:p>
      <w:r>
        <w:t>周满。</w:t>
      </w:r>
    </w:p>
    <w:p>
      <w:r>
        <w:t>那个在桥头，种了一棵枣树的老人。</w:t>
      </w:r>
    </w:p>
    <w:p>
      <w:r>
        <w:t>那个等了一辈子，等一句“我认得你”的老人。</w:t>
      </w:r>
    </w:p>
    <w:p>
      <w:r>
        <w:t>那个他说“娘，我记着”的时候，在断桥那头，慢慢走远的老人。</w:t>
      </w:r>
    </w:p>
    <w:p>
      <w:r>
        <w:t>“你认识他？”林晚看着他。</w:t>
      </w:r>
    </w:p>
    <w:p>
      <w:r>
        <w:t>“认识。”沈默说。</w:t>
      </w:r>
    </w:p>
    <w:p>
      <w:r>
        <w:t>林晚的脚步，停住了。</w:t>
      </w:r>
    </w:p>
    <w:p>
      <w:r>
        <w:t>“你怎么认识的？”</w:t>
      </w:r>
    </w:p>
    <w:p>
      <w:r>
        <w:t>“断桥。”沈默说，“他在桥头，等一个人。等了一辈子。枣树，是他替他娘种的。”</w:t>
      </w:r>
    </w:p>
    <w:p>
      <w:r>
        <w:t>林晚的手，抖了一下。</w:t>
      </w:r>
    </w:p>
    <w:p>
      <w:r>
        <w:t>“他还在桥头？”</w:t>
      </w:r>
    </w:p>
    <w:p>
      <w:r>
        <w:t>“在。”沈默说，“我帮他过了桥。”</w:t>
      </w:r>
    </w:p>
    <w:p>
      <w:r>
        <w:t>“过桥——”</w:t>
      </w:r>
    </w:p>
    <w:p>
      <w:r>
        <w:t>“他过了桥。”沈默说，“走的时候，他说，他要回去看他娘。”</w:t>
      </w:r>
    </w:p>
    <w:p>
      <w:r>
        <w:t>走廊里，安静得可怕。</w:t>
      </w:r>
    </w:p>
    <w:p>
      <w:r>
        <w:t>林晚站在那儿，很久没有说话。</w:t>
      </w:r>
    </w:p>
    <w:p>
      <w:r>
        <w:t>沈默看着她。</w:t>
      </w:r>
    </w:p>
    <w:p>
      <w:r>
        <w:t>她的眼睛，红了。可她没有哭。</w:t>
      </w:r>
    </w:p>
    <w:p>
      <w:r>
        <w:t>她只是，把那本册子，抱得更紧了一点。</w:t>
      </w:r>
    </w:p>
    <w:p>
      <w:r>
        <w:t>“我核错了他。”她说，“我把一个活着的人，判成了死人。”</w:t>
      </w:r>
    </w:p>
    <w:p>
      <w:r>
        <w:t>“他没怪你。”</w:t>
      </w:r>
    </w:p>
    <w:p>
      <w:r>
        <w:t>“他没怪我。”林晚说，“他还回来找过我。他说，‘林晚，你叫林晚。我认得你。你上次给我倒过一杯水。’”</w:t>
      </w:r>
    </w:p>
    <w:p>
      <w:r>
        <w:t>她抬起头。</w:t>
      </w:r>
    </w:p>
    <w:p>
      <w:r>
        <w:t>“沈默，你知道什么叫核错吗？”</w:t>
      </w:r>
    </w:p>
    <w:p>
      <w:r>
        <w:t>沈默没有说话。</w:t>
      </w:r>
    </w:p>
    <w:p>
      <w:r>
        <w:t>“核错，就是一个人，还活着，可这世上，已经没有他了。”林晚说，“户口销了，档案封了，他走在街上，没人认得他。他回家，家里人说，你已经死了。”</w:t>
      </w:r>
    </w:p>
    <w:p>
      <w:r>
        <w:t>她的声音，抖了一下。</w:t>
      </w:r>
    </w:p>
    <w:p>
      <w:r>
        <w:t>“是我把他，从这世上，擦掉的。”</w:t>
      </w:r>
    </w:p>
    <w:p>
      <w:r>
        <w:t>沈默站在那儿。</w:t>
      </w:r>
    </w:p>
    <w:p>
      <w:r>
        <w:t>他忽然想起，那个在桥头，一遍一遍数枣花的老人。</w:t>
      </w:r>
    </w:p>
    <w:p>
      <w:r>
        <w:t>想起他说“我等一个人，等了一辈子”。</w:t>
      </w:r>
    </w:p>
    <w:p>
      <w:r>
        <w:t>想起他说“我怕我走了，她回来，找不到我”。</w:t>
      </w:r>
    </w:p>
    <w:p>
      <w:r>
        <w:t>原来，他早就“不在”了。</w:t>
      </w:r>
    </w:p>
    <w:p>
      <w:r>
        <w:t>是林晚，先把他擦掉的。</w:t>
      </w:r>
    </w:p>
    <w:p>
      <w:r>
        <w:t>“他为什么不恨你？”沈默问。</w:t>
      </w:r>
    </w:p>
    <w:p>
      <w:r>
        <w:t>林晚摇了摇头。</w:t>
      </w:r>
    </w:p>
    <w:p>
      <w:r>
        <w:t>“我不知道。”她说，“他回来的时候，我一句话都说不出来。我以为他会打我，会骂我。可他没有。”</w:t>
      </w:r>
    </w:p>
    <w:p>
      <w:r>
        <w:t>“他做什么了？”</w:t>
      </w:r>
    </w:p>
    <w:p>
      <w:r>
        <w:t>“他坐下来。”林晚说，“他坐在我的办公室门口，跟我说，‘林晚，你别怕。我还活着，你没核错。’”</w:t>
      </w:r>
    </w:p>
    <w:p>
      <w:r>
        <w:t>沈默的心，被什么东西，狠狠撞了一下。</w:t>
      </w:r>
    </w:p>
    <w:p>
      <w:r>
        <w:t>“他说——我没核错？”</w:t>
      </w:r>
    </w:p>
    <w:p>
      <w:r>
        <w:t>“他说，‘你没核错。你核的是那张照片。照片上的人，确实和我长得一样。你没看错。’”</w:t>
      </w:r>
    </w:p>
    <w:p>
      <w:r>
        <w:t>林晚抬起手，捂住自己的脸。</w:t>
      </w:r>
    </w:p>
    <w:p>
      <w:r>
        <w:t>“他把我的错，自己认了。”</w:t>
      </w:r>
    </w:p>
    <w:p>
      <w:r>
        <w:t>沈默没有说话。</w:t>
      </w:r>
    </w:p>
    <w:p>
      <w:r>
        <w:t>他看着眼前这个女人。</w:t>
      </w:r>
    </w:p>
    <w:p>
      <w:r>
        <w:t>这个核对过四百个人的女人。</w:t>
      </w:r>
    </w:p>
    <w:p>
      <w:r>
        <w:t>这个一辈子只错过一次，却用后半辈子去还的女人。</w:t>
      </w:r>
    </w:p>
    <w:p>
      <w:r>
        <w:t>“所以，”沈默说，“你进来这儿，是为了找他？”</w:t>
      </w:r>
    </w:p>
    <w:p>
      <w:r>
        <w:t>“是。”林晚说，“他被系统带走了。我核错了他，系统就把他，当成‘多出来的’收走了。”</w:t>
      </w:r>
    </w:p>
    <w:p>
      <w:r>
        <w:t>她放下手。</w:t>
      </w:r>
    </w:p>
    <w:p>
      <w:r>
        <w:t>“我是来还债的。”</w:t>
      </w:r>
    </w:p>
    <w:p>
      <w:r>
        <w:t>沈默站在那儿。</w:t>
      </w:r>
    </w:p>
    <w:p>
      <w:r>
        <w:t>他忽然明白了一件事。</w:t>
      </w:r>
    </w:p>
    <w:p>
      <w:r>
        <w:t>林晚为什么能一眼认出白鸽。</w:t>
      </w:r>
    </w:p>
    <w:p>
      <w:r>
        <w:t>林晚为什么敢确认他是观测员。</w:t>
      </w:r>
    </w:p>
    <w:p>
      <w:r>
        <w:t>林晚为什么，一直走在最后面，看着所有人。</w:t>
      </w:r>
    </w:p>
    <w:p>
      <w:r>
        <w:t>因为她欠着一个人的名字。</w:t>
      </w:r>
    </w:p>
    <w:p>
      <w:r>
        <w:t>她怕再漏掉任何一个。</w:t>
      </w:r>
    </w:p>
    <w:p>
      <w:r>
        <w:t>“你找到他了。”沈默说。</w:t>
      </w:r>
    </w:p>
    <w:p>
      <w:r>
        <w:t>“找到了。”林晚说，“在断桥。”</w:t>
      </w:r>
    </w:p>
    <w:p>
      <w:r>
        <w:t>“他也认出你了？”</w:t>
      </w:r>
    </w:p>
    <w:p>
      <w:r>
        <w:t>林晚摇了摇头。</w:t>
      </w:r>
    </w:p>
    <w:p>
      <w:r>
        <w:t>“没有。”她说，“他那时候，已经不记得我了。”</w:t>
      </w:r>
    </w:p>
    <w:p>
      <w:r>
        <w:t>沈默愣住。</w:t>
      </w:r>
    </w:p>
    <w:p>
      <w:r>
        <w:t>“他忘了你？”</w:t>
      </w:r>
    </w:p>
    <w:p>
      <w:r>
        <w:t>“他忘了。”林晚说，“系统把他收走以后，他的记忆，一点一点被抹掉了。他只记得，他在等一个人。可他不记得，他在等谁。”</w:t>
      </w:r>
    </w:p>
    <w:p>
      <w:r>
        <w:t>林晚的声音，很轻。</w:t>
      </w:r>
    </w:p>
    <w:p>
      <w:r>
        <w:t>“他连自己叫周满，都快忘了。”</w:t>
      </w:r>
    </w:p>
    <w:p>
      <w:r>
        <w:t>沈默的喉咙，发紧。</w:t>
      </w:r>
    </w:p>
    <w:p>
      <w:r>
        <w:t>他忽然想起，自己叫出“周满”那两个字的时候。</w:t>
      </w:r>
    </w:p>
    <w:p>
      <w:r>
        <w:t>那个老人，转过身来，眼睛里，那一点光。</w:t>
      </w:r>
    </w:p>
    <w:p>
      <w:r>
        <w:t>他不是被叫回来的。</w:t>
      </w:r>
    </w:p>
    <w:p>
      <w:r>
        <w:t>他是被，重新给了名字。</w:t>
      </w:r>
    </w:p>
    <w:p>
      <w:r>
        <w:t>“可你还是帮他。”沈默说。</w:t>
      </w:r>
    </w:p>
    <w:p>
      <w:r>
        <w:t>“我还是帮他。”林晚说，“我不帮他，他这辈子，就白等了。”</w:t>
      </w:r>
    </w:p>
    <w:p>
      <w:r>
        <w:t>她抬起头，看着沈默。</w:t>
      </w:r>
    </w:p>
    <w:p>
      <w:r>
        <w:t>“我叫你记周满的时候，你在桥上。你叫了他。”</w:t>
      </w:r>
    </w:p>
    <w:p>
      <w:r>
        <w:t>“我叫了。”</w:t>
      </w:r>
    </w:p>
    <w:p>
      <w:r>
        <w:t>“那就够了。”林晚说。</w:t>
      </w:r>
    </w:p>
    <w:p>
      <w:r>
        <w:t>她转身，往前走。</w:t>
      </w:r>
    </w:p>
    <w:p>
      <w:r>
        <w:t>沈默站在原地，忽然说：</w:t>
      </w:r>
    </w:p>
    <w:p>
      <w:r>
        <w:t>“林晚。”</w:t>
      </w:r>
    </w:p>
    <w:p>
      <w:r>
        <w:t>“嗯？”</w:t>
      </w:r>
    </w:p>
    <w:p>
      <w:r>
        <w:t>“他还记着你。”</w:t>
      </w:r>
    </w:p>
    <w:p>
      <w:r>
        <w:t>林晚的脚步，停住了。</w:t>
      </w:r>
    </w:p>
    <w:p>
      <w:r>
        <w:t>“什么？”</w:t>
      </w:r>
    </w:p>
    <w:p>
      <w:r>
        <w:t>沈默低头，看向手里的册子。</w:t>
      </w:r>
    </w:p>
    <w:p>
      <w:r>
        <w:t>他刚才写周小舟的那一页下面，什么都没有。</w:t>
      </w:r>
    </w:p>
    <w:p>
      <w:r>
        <w:t>可现在，那里，浮出了两个字。</w:t>
      </w:r>
    </w:p>
    <w:p>
      <w:r>
        <w:t>不是他写的。</w:t>
      </w:r>
    </w:p>
    <w:p>
      <w:r>
        <w:t>周满。</w:t>
      </w:r>
    </w:p>
    <w:p>
      <w:r>
        <w:t>那两个字，在册子上，只亮了很短的一瞬。</w:t>
      </w:r>
    </w:p>
    <w:p>
      <w:r>
        <w:t>然后，淡了。</w:t>
      </w:r>
    </w:p>
    <w:p>
      <w:r>
        <w:t>像有人，在很远的地方，应了一声，又走了。</w:t>
      </w:r>
    </w:p>
    <w:p>
      <w:r>
        <w:t>林晚站在那儿，看着那本册子。</w:t>
      </w:r>
    </w:p>
    <w:p>
      <w:r>
        <w:t>“他应我了。”她说。</w:t>
      </w:r>
    </w:p>
    <w:p>
      <w:r>
        <w:t>“他应你了。”沈默说。</w:t>
      </w:r>
    </w:p>
    <w:p>
      <w:r>
        <w:t>林晚伸出手，摸了摸那两个字消失的地方。</w:t>
      </w:r>
    </w:p>
    <w:p>
      <w:r>
        <w:t>指腹，停在纸面上。</w:t>
      </w:r>
    </w:p>
    <w:p>
      <w:pPr>
        <w:ind w:firstLine="0"/>
        <w:jc w:val="center"/>
      </w:pPr>
      <w:r>
        <w:br w:type="page"/>
      </w:r>
      <w:r>
        <w:rPr>
          <w:rFonts w:ascii="SimSun" w:hAnsi="SimSun" w:eastAsia="宋体"/>
          <w:b/>
          <w:sz w:val="30"/>
        </w:rPr>
        <w:t>第五十九章 四百零一</w:t>
      </w:r>
    </w:p>
    <w:p>
      <w:r>
        <w:t>“我这辈子，核对过四百个人。”林晚说，“四百个，我都送回去了。”</w:t>
      </w:r>
    </w:p>
    <w:p>
      <w:r>
        <w:t>“第四百零一个，是我自己。”</w:t>
      </w:r>
    </w:p>
    <w:p>
      <w:r>
        <w:t>“你自己？”</w:t>
      </w:r>
    </w:p>
    <w:p>
      <w:r>
        <w:t>“我自己。”林晚说，“我核对的最后一张照片，是我自己的脸。我看了三天，才认出来。”</w:t>
      </w:r>
    </w:p>
    <w:p>
      <w:r>
        <w:t>沈默看着她。</w:t>
      </w:r>
    </w:p>
    <w:p>
      <w:r>
        <w:t>“你为什么——”</w:t>
      </w:r>
    </w:p>
    <w:p>
      <w:r>
        <w:t>“因为我也不知道我是谁。”林晚说。</w:t>
      </w:r>
    </w:p>
    <w:p>
      <w:r>
        <w:t>她转过身，靠着墙，慢慢坐下来。</w:t>
      </w:r>
    </w:p>
    <w:p>
      <w:r>
        <w:t>沈默也坐下来。</w:t>
      </w:r>
    </w:p>
    <w:p>
      <w:r>
        <w:t>走廊的灯，在他们头顶，嗡嗡地响。</w:t>
      </w:r>
    </w:p>
    <w:p>
      <w:r>
        <w:t>“我小时候，走丢过。”林晚说。</w:t>
      </w:r>
    </w:p>
    <w:p>
      <w:r>
        <w:t>沈默没有说话。</w:t>
      </w:r>
    </w:p>
    <w:p>
      <w:r>
        <w:t>“我五岁那年，跟我妈去赶集。人多，我撒了手。等我回过神来，我妈不见了。”</w:t>
      </w:r>
    </w:p>
    <w:p>
      <w:r>
        <w:t>她顿了顿。</w:t>
      </w:r>
    </w:p>
    <w:p>
      <w:r>
        <w:t>“我在街上，走了三天。”</w:t>
      </w:r>
    </w:p>
    <w:p>
      <w:r>
        <w:t>“三天？”</w:t>
      </w:r>
    </w:p>
    <w:p>
      <w:r>
        <w:t>“三天。”林晚说，“我睡在桥洞底下，饿了，就去摊子上，捡人家扔掉的东西吃。”</w:t>
      </w:r>
    </w:p>
    <w:p>
      <w:r>
        <w:t>“后来呢？”</w:t>
      </w:r>
    </w:p>
    <w:p>
      <w:r>
        <w:t>“后来，有人把我，送到了一个地方。”林晚说，“一个有很多孩子的房子。他们问我，你叫什么？我说不出来。”</w:t>
      </w:r>
    </w:p>
    <w:p>
      <w:r>
        <w:t>“你说不出来？”</w:t>
      </w:r>
    </w:p>
    <w:p>
      <w:r>
        <w:t>“我说不出来。”林晚说，“我那时候太小了，我只记得我妈叫我‘丫头’。我不知道我叫什么，我不知道我姓什么，我不知道我家在哪儿。”</w:t>
      </w:r>
    </w:p>
    <w:p>
      <w:r>
        <w:t>沈默的心，沉了下去。</w:t>
      </w:r>
    </w:p>
    <w:p>
      <w:r>
        <w:t>“那你怎么——”</w:t>
      </w:r>
    </w:p>
    <w:p>
      <w:r>
        <w:t>“我在那个地方，住了六年。”林晚说，“他们给我起过一个名字。可我不喜欢。我觉得那不是我的名字。”</w:t>
      </w:r>
    </w:p>
    <w:p>
      <w:r>
        <w:t>“你叫什么？”</w:t>
      </w:r>
    </w:p>
    <w:p>
      <w:r>
        <w:t>“我叫林晚。”她说，“我自己起的。”</w:t>
      </w:r>
    </w:p>
    <w:p>
      <w:r>
        <w:t>沈默愣住。</w:t>
      </w:r>
    </w:p>
    <w:p>
      <w:r>
        <w:t>“你自己起的？”</w:t>
      </w:r>
    </w:p>
    <w:p>
      <w:r>
        <w:t>“我自己起的。”林晚说，“我十一岁那年，从那地方跑出来了。我去登记，他们问，你叫什么？我说，林晚。”</w:t>
      </w:r>
    </w:p>
    <w:p>
      <w:r>
        <w:t>“为什么是林晚？”</w:t>
      </w:r>
    </w:p>
    <w:p>
      <w:r>
        <w:t>林晚抬起头，看着头顶的灯。</w:t>
      </w:r>
    </w:p>
    <w:p>
      <w:r>
        <w:t>“因为我是晚上，被找到的。”她说，“晚上的林子。林晚。”</w:t>
      </w:r>
    </w:p>
    <w:p>
      <w:r>
        <w:t>她笑了笑。</w:t>
      </w:r>
    </w:p>
    <w:p>
      <w:r>
        <w:t>“不好听。可这是我自己起的。这世上，第一个，属于我自己的东西。”</w:t>
      </w:r>
    </w:p>
    <w:p>
      <w:r>
        <w:t>沈默看着她。</w:t>
      </w:r>
    </w:p>
    <w:p>
      <w:r>
        <w:t>这个女人。</w:t>
      </w:r>
    </w:p>
    <w:p>
      <w:r>
        <w:t>她没有名字，自己起了一个。</w:t>
      </w:r>
    </w:p>
    <w:p>
      <w:r>
        <w:t>她没有家人，自己走回来。</w:t>
      </w:r>
    </w:p>
    <w:p>
      <w:r>
        <w:t>她核错了人，用一辈子去还。</w:t>
      </w:r>
    </w:p>
    <w:p>
      <w:r>
        <w:t>“所以你去当核对员。”沈默说。</w:t>
      </w:r>
    </w:p>
    <w:p>
      <w:r>
        <w:t>“所以我去当核对员。”林晚说，“我不想，再让任何一个人，走丢。”</w:t>
      </w:r>
    </w:p>
    <w:p>
      <w:r>
        <w:t>她低下头。</w:t>
      </w:r>
    </w:p>
    <w:p>
      <w:r>
        <w:t>“可我自己，最后还是丢了。”</w:t>
      </w:r>
    </w:p>
    <w:p>
      <w:r>
        <w:t>沈默沉默了很久。</w:t>
      </w:r>
    </w:p>
    <w:p>
      <w:r>
        <w:t>然后，他站起身。</w:t>
      </w:r>
    </w:p>
    <w:p>
      <w:r>
        <w:t>他走到林晚面前，蹲下来。</w:t>
      </w:r>
    </w:p>
    <w:p>
      <w:r>
        <w:t>“林晚。”他说。</w:t>
      </w:r>
    </w:p>
    <w:p>
      <w:r>
        <w:t>“嗯？”</w:t>
      </w:r>
    </w:p>
    <w:p>
      <w:r>
        <w:t>“我记你。”</w:t>
      </w:r>
    </w:p>
    <w:p>
      <w:r>
        <w:t>林晚抬起头。</w:t>
      </w:r>
    </w:p>
    <w:p>
      <w:r>
        <w:t>沈默伸出手，从她怀里，把那本册子，轻轻拿过来。</w:t>
      </w:r>
    </w:p>
    <w:p>
      <w:r>
        <w:t>他翻到最新的一页。</w:t>
      </w:r>
    </w:p>
    <w:p>
      <w:r>
        <w:t>那本册子上，有唐荧——她那一页已经被抹空了，可他还记得。有陈玉芬，有周立娟，有刘建，有刘小北，有周小舟，有陈渡。</w:t>
      </w:r>
    </w:p>
    <w:p>
      <w:r>
        <w:t>有他这一路，硬从系统嘴里，抢回来的名字。</w:t>
      </w:r>
    </w:p>
    <w:p>
      <w:r>
        <w:t>他在最下面，又写了一行。</w:t>
      </w:r>
    </w:p>
    <w:p>
      <w:r>
        <w:t>林晚。核对过四百零一个人。</w:t>
      </w:r>
    </w:p>
    <w:p>
      <w:r>
        <w:t>写完，他抬起头。</w:t>
      </w:r>
    </w:p>
    <w:p>
      <w:r>
        <w:t>头顶，那行看不见的数字，亮了一下。</w:t>
      </w:r>
    </w:p>
    <w:p>
      <w:r>
        <w:t>【5】变成了【6】。</w:t>
      </w:r>
    </w:p>
    <w:p>
      <w:r>
        <w:t>“涨了。”沈默说。</w:t>
      </w:r>
    </w:p>
    <w:p>
      <w:r>
        <w:t>林晚看着他，眼睛红了。</w:t>
      </w:r>
    </w:p>
    <w:p>
      <w:r>
        <w:t>“你这是干什么？”她说，“我不在册。我不用你记。”</w:t>
      </w:r>
    </w:p>
    <w:p>
      <w:r>
        <w:t>“我知道你不在册。”沈默说，“所以他们记不住你。”</w:t>
      </w:r>
    </w:p>
    <w:p>
      <w:r>
        <w:t>他把册子，递回给她。</w:t>
      </w:r>
    </w:p>
    <w:p>
      <w:r>
        <w:t>“我记得。”</w:t>
      </w:r>
    </w:p>
    <w:p>
      <w:r>
        <w:t>林晚抱着那本册子，很久，没有说话。</w:t>
      </w:r>
    </w:p>
    <w:p>
      <w:r>
        <w:t>最后，她低下头，把脸，埋进了膝盖里。</w:t>
      </w:r>
    </w:p>
    <w:p>
      <w:r>
        <w:t>肩膀，轻轻地抖了一下。</w:t>
      </w:r>
    </w:p>
    <w:p>
      <w:r>
        <w:t>沈默没有看她。</w:t>
      </w:r>
    </w:p>
    <w:p>
      <w:r>
        <w:t>他只是，抬起头，看着走廊的深处。</w:t>
      </w:r>
    </w:p>
    <w:p>
      <w:r>
        <w:t>那里，灯管一根一根地亮着。</w:t>
      </w:r>
    </w:p>
    <w:p>
      <w:r>
        <w:t>他忽然，想起了周满叔的那棵枣树。</w:t>
      </w:r>
    </w:p>
    <w:p>
      <w:r>
        <w:t>想起了他娘，窗台上那盆桂花。</w:t>
      </w:r>
    </w:p>
    <w:p>
      <w:r>
        <w:t>想起了郑小满攒的三百块。</w:t>
      </w:r>
    </w:p>
    <w:p>
      <w:r>
        <w:t>想起了唐荧，说“值班”。</w:t>
      </w:r>
    </w:p>
    <w:p>
      <w:r>
        <w:t>想起了禾，等一句“安安”。</w:t>
      </w:r>
    </w:p>
    <w:p>
      <w:r>
        <w:t>这世上，有多少人，是被别人记着，才活下来的。</w:t>
      </w:r>
    </w:p>
    <w:p>
      <w:r>
        <w:t>他低下头，看着自己的手。</w:t>
      </w:r>
    </w:p>
    <w:p>
      <w:r>
        <w:t>那只手的手心，是热的。</w:t>
      </w:r>
    </w:p>
    <w:p>
      <w:r>
        <w:t>从他写下“林晚”这两个字的那一刻起，它，又热了一点。</w:t>
      </w:r>
    </w:p>
    <w:p>
      <w:r>
        <w:t>“走吧。”他说。</w:t>
      </w:r>
    </w:p>
    <w:p>
      <w:r>
        <w:t>林晚抬起头，擦了擦眼睛。</w:t>
      </w:r>
    </w:p>
    <w:p>
      <w:r>
        <w:t>“去哪儿？”</w:t>
      </w:r>
    </w:p>
    <w:p>
      <w:r>
        <w:t>“去下一扇门。”沈默说，“它收走多少，我们写回多少。”</w:t>
      </w:r>
    </w:p>
    <w:p>
      <w:r>
        <w:t>他们站起身，沿着走廊，往前走。</w:t>
      </w:r>
    </w:p>
    <w:p>
      <w:r>
        <w:t>走了没多远，沈默忽然停住了。</w:t>
      </w:r>
    </w:p>
    <w:p>
      <w:r>
        <w:t>走廊的墙上，那行一直亮着的字，变了。</w:t>
      </w:r>
    </w:p>
    <w:p>
      <w:r>
        <w:t>原本，是：</w:t>
      </w:r>
    </w:p>
    <w:p>
      <w:r>
        <w:t>【第四局 · 未完成】</w:t>
      </w:r>
    </w:p>
    <w:p>
      <w:r>
        <w:t>现在，那行字的下面，又浮出了一行新的。</w:t>
      </w:r>
    </w:p>
    <w:p>
      <w:r>
        <w:t>不是红色的。</w:t>
      </w:r>
    </w:p>
    <w:p>
      <w:r>
        <w:t>是黑色的。</w:t>
      </w:r>
    </w:p>
    <w:p>
      <w:r>
        <w:t>【系统提示：检测到未登记名册。】</w:t>
      </w:r>
    </w:p>
    <w:p>
      <w:r>
        <w:t>【核销程序：已启动。】</w:t>
      </w:r>
    </w:p>
    <w:p>
      <w:r>
        <w:t>【目标：持有者，一名。协作者，一名。】</w:t>
      </w:r>
    </w:p>
    <w:p>
      <w:r>
        <w:t>沈默盯着那行字。</w:t>
      </w:r>
    </w:p>
    <w:p>
      <w:r>
        <w:t>“它看见了。”他说。</w:t>
      </w:r>
    </w:p>
    <w:p>
      <w:r>
        <w:t>林晚站在他身边，脸色，变了。</w:t>
      </w:r>
    </w:p>
    <w:p>
      <w:r>
        <w:t>“比我想的快。”她说。</w:t>
      </w:r>
    </w:p>
    <w:p>
      <w:r>
        <w:t>“怎么办？”</w:t>
      </w:r>
    </w:p>
    <w:p>
      <w:r>
        <w:t>林晚抬起头，看着那行字。</w:t>
      </w:r>
    </w:p>
    <w:p>
      <w:r>
        <w:t>然后，她说了一句，让沈默后背发凉的话。</w:t>
      </w:r>
    </w:p>
    <w:p>
      <w:r>
        <w:t>“它派的人，”她说，“已经在路上了。”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40"/>
    </w:pPr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